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815C" w14:textId="77777777" w:rsidR="00C746D9" w:rsidRDefault="00B06FE2">
      <w:pPr>
        <w:jc w:val="center"/>
      </w:pPr>
      <w:r>
        <w:rPr>
          <w:b/>
          <w:sz w:val="40"/>
        </w:rPr>
        <w:t>FIRST GUESS — CASE FILES</w:t>
      </w:r>
    </w:p>
    <w:p w14:paraId="22AD88CE" w14:textId="77777777" w:rsidR="00C746D9" w:rsidRDefault="00B06FE2">
      <w:pPr>
        <w:jc w:val="center"/>
      </w:pPr>
      <w:r>
        <w:rPr>
          <w:b/>
          <w:sz w:val="30"/>
        </w:rPr>
        <w:t>Secrets of the Past — Locked 20-Stage Case Path</w:t>
      </w:r>
    </w:p>
    <w:p w14:paraId="76660D44" w14:textId="77777777" w:rsidR="00C746D9" w:rsidRDefault="00B06FE2">
      <w:r>
        <w:rPr>
          <w:b/>
        </w:rPr>
        <w:t xml:space="preserve">Status: </w:t>
      </w:r>
      <w:r>
        <w:t>LOCKED / AGREED</w:t>
      </w:r>
    </w:p>
    <w:p w14:paraId="4417E004" w14:textId="77777777" w:rsidR="00C746D9" w:rsidRDefault="00B06FE2">
      <w:r>
        <w:rPr>
          <w:b/>
        </w:rPr>
        <w:t xml:space="preserve">Core progression rule: </w:t>
      </w:r>
      <w:r>
        <w:t xml:space="preserve">Only gameplay </w:t>
      </w:r>
      <w:proofErr w:type="gramStart"/>
      <w:r>
        <w:t>completed</w:t>
      </w:r>
      <w:proofErr w:type="gramEnd"/>
      <w:r>
        <w:t xml:space="preserve"> while a stage is the CURRENT active stage counts toward that mission. Achievements completed before the stage unlocks do not count retrospectively and must be achieved again. Once a stage is active, both official and practice play may contribute to Case File progress.</w:t>
      </w:r>
    </w:p>
    <w:p w14:paraId="62F9CC19" w14:textId="77777777" w:rsidR="00C746D9" w:rsidRDefault="00B06FE2">
      <w:r>
        <w:rPr>
          <w:b/>
        </w:rPr>
        <w:t xml:space="preserve">Difficulty progression: </w:t>
      </w:r>
      <w:r>
        <w:t>Stages 1–5 Easy • 6–10 Moderate • 11–15 Hard • 16–19 Expert • Stage 20 Final Challenge</w:t>
      </w:r>
    </w:p>
    <w:p w14:paraId="2417C256" w14:textId="77777777" w:rsidR="00C746D9" w:rsidRDefault="00B06FE2">
      <w:pPr>
        <w:pStyle w:val="Heading1"/>
      </w:pPr>
      <w:r>
        <w:t>Secrets of the Past — 20 Stages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1505"/>
        <w:gridCol w:w="7918"/>
      </w:tblGrid>
      <w:tr w:rsidR="00C746D9" w14:paraId="77708E6B" w14:textId="77777777">
        <w:trPr>
          <w:jc w:val="center"/>
        </w:trPr>
        <w:tc>
          <w:tcPr>
            <w:tcW w:w="936" w:type="dxa"/>
            <w:vAlign w:val="center"/>
          </w:tcPr>
          <w:p w14:paraId="3E871C42" w14:textId="77777777" w:rsidR="00C746D9" w:rsidRDefault="00B06FE2">
            <w:r>
              <w:rPr>
                <w:b/>
              </w:rPr>
              <w:t>STAGE</w:t>
            </w:r>
          </w:p>
        </w:tc>
        <w:tc>
          <w:tcPr>
            <w:tcW w:w="1512" w:type="dxa"/>
            <w:vAlign w:val="center"/>
          </w:tcPr>
          <w:p w14:paraId="6053E099" w14:textId="77777777" w:rsidR="00C746D9" w:rsidRDefault="00B06FE2">
            <w:r>
              <w:rPr>
                <w:b/>
              </w:rPr>
              <w:t>DIFFICULTY</w:t>
            </w:r>
          </w:p>
        </w:tc>
        <w:tc>
          <w:tcPr>
            <w:tcW w:w="8280" w:type="dxa"/>
            <w:vAlign w:val="center"/>
          </w:tcPr>
          <w:p w14:paraId="0CDC3882" w14:textId="77777777" w:rsidR="00C746D9" w:rsidRDefault="00B06FE2">
            <w:r>
              <w:rPr>
                <w:b/>
              </w:rPr>
              <w:t>MISSION</w:t>
            </w:r>
          </w:p>
        </w:tc>
      </w:tr>
      <w:tr w:rsidR="00C746D9" w14:paraId="12E1C48D" w14:textId="77777777">
        <w:trPr>
          <w:jc w:val="center"/>
        </w:trPr>
        <w:tc>
          <w:tcPr>
            <w:tcW w:w="936" w:type="dxa"/>
            <w:vAlign w:val="center"/>
          </w:tcPr>
          <w:p w14:paraId="34148BBE" w14:textId="77777777" w:rsidR="00E4777E" w:rsidRDefault="00000000">
            <w:r>
              <w:t>1</w:t>
            </w:r>
          </w:p>
        </w:tc>
        <w:tc>
          <w:tcPr>
            <w:tcW w:w="1512" w:type="dxa"/>
            <w:vAlign w:val="center"/>
          </w:tcPr>
          <w:p w14:paraId="1341CF05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5EAFA1DF" w14:textId="0C735AE9" w:rsidR="00E4777E" w:rsidRDefault="00000000">
            <w:r>
              <w:t>Get 10 Past &amp; Present questions correct.</w:t>
            </w:r>
          </w:p>
        </w:tc>
      </w:tr>
      <w:tr w:rsidR="00C746D9" w14:paraId="668370D4" w14:textId="77777777">
        <w:trPr>
          <w:jc w:val="center"/>
        </w:trPr>
        <w:tc>
          <w:tcPr>
            <w:tcW w:w="936" w:type="dxa"/>
            <w:vAlign w:val="center"/>
          </w:tcPr>
          <w:p w14:paraId="7A3E1535" w14:textId="77777777" w:rsidR="00E4777E" w:rsidRDefault="00000000">
            <w:r>
              <w:t>2</w:t>
            </w:r>
          </w:p>
        </w:tc>
        <w:tc>
          <w:tcPr>
            <w:tcW w:w="1512" w:type="dxa"/>
            <w:vAlign w:val="center"/>
          </w:tcPr>
          <w:p w14:paraId="3AC0971A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09719C3C" w14:textId="51311915" w:rsidR="00E4777E" w:rsidRDefault="00000000">
            <w:r>
              <w:t>Get 10 Historical Events questions correct.</w:t>
            </w:r>
          </w:p>
        </w:tc>
      </w:tr>
      <w:tr w:rsidR="00C746D9" w14:paraId="49D63227" w14:textId="77777777">
        <w:trPr>
          <w:jc w:val="center"/>
        </w:trPr>
        <w:tc>
          <w:tcPr>
            <w:tcW w:w="936" w:type="dxa"/>
            <w:vAlign w:val="center"/>
          </w:tcPr>
          <w:p w14:paraId="5B8C5659" w14:textId="77777777" w:rsidR="00E4777E" w:rsidRDefault="00000000">
            <w:r>
              <w:t>3</w:t>
            </w:r>
          </w:p>
        </w:tc>
        <w:tc>
          <w:tcPr>
            <w:tcW w:w="1512" w:type="dxa"/>
            <w:vAlign w:val="center"/>
          </w:tcPr>
          <w:p w14:paraId="31D96C4D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7D1C82E3" w14:textId="77777777" w:rsidR="00E4777E" w:rsidRDefault="00000000">
            <w:r>
              <w:t>Get 10 Battles &amp; Wars questions correct.</w:t>
            </w:r>
          </w:p>
        </w:tc>
      </w:tr>
      <w:tr w:rsidR="00C746D9" w14:paraId="7B67C6AD" w14:textId="77777777">
        <w:trPr>
          <w:jc w:val="center"/>
        </w:trPr>
        <w:tc>
          <w:tcPr>
            <w:tcW w:w="936" w:type="dxa"/>
            <w:vAlign w:val="center"/>
          </w:tcPr>
          <w:p w14:paraId="394EED64" w14:textId="77777777" w:rsidR="00E4777E" w:rsidRDefault="00000000">
            <w:r>
              <w:t>4</w:t>
            </w:r>
          </w:p>
        </w:tc>
        <w:tc>
          <w:tcPr>
            <w:tcW w:w="1512" w:type="dxa"/>
            <w:vAlign w:val="center"/>
          </w:tcPr>
          <w:p w14:paraId="23F5EC66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2C7ABB14" w14:textId="77777777" w:rsidR="00E4777E" w:rsidRDefault="00000000">
            <w:r>
              <w:t xml:space="preserve">Get 10 Ancient </w:t>
            </w:r>
            <w:proofErr w:type="spellStart"/>
            <w:r>
              <w:t>Civilisations</w:t>
            </w:r>
            <w:proofErr w:type="spellEnd"/>
            <w:r>
              <w:t xml:space="preserve"> &amp; Empires questions correct, including 4 by Clue 5.</w:t>
            </w:r>
          </w:p>
        </w:tc>
      </w:tr>
      <w:tr w:rsidR="00C746D9" w14:paraId="2AC7F7C6" w14:textId="77777777">
        <w:trPr>
          <w:jc w:val="center"/>
        </w:trPr>
        <w:tc>
          <w:tcPr>
            <w:tcW w:w="936" w:type="dxa"/>
            <w:vAlign w:val="center"/>
          </w:tcPr>
          <w:p w14:paraId="573DE7F0" w14:textId="77777777" w:rsidR="00E4777E" w:rsidRDefault="00000000">
            <w:r>
              <w:t>5</w:t>
            </w:r>
          </w:p>
        </w:tc>
        <w:tc>
          <w:tcPr>
            <w:tcW w:w="1512" w:type="dxa"/>
            <w:vAlign w:val="center"/>
          </w:tcPr>
          <w:p w14:paraId="7CF7BD39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47232825" w14:textId="025C72B7" w:rsidR="00E4777E" w:rsidRDefault="00000000">
            <w:r>
              <w:t>Get 10 Historical Eras questions correct, including 5 by Clue 5.</w:t>
            </w:r>
          </w:p>
        </w:tc>
      </w:tr>
      <w:tr w:rsidR="00C746D9" w14:paraId="2AFAC624" w14:textId="77777777">
        <w:trPr>
          <w:jc w:val="center"/>
        </w:trPr>
        <w:tc>
          <w:tcPr>
            <w:tcW w:w="936" w:type="dxa"/>
            <w:vAlign w:val="center"/>
          </w:tcPr>
          <w:p w14:paraId="547922B9" w14:textId="77777777" w:rsidR="00E4777E" w:rsidRDefault="00000000">
            <w:r>
              <w:t>6</w:t>
            </w:r>
          </w:p>
        </w:tc>
        <w:tc>
          <w:tcPr>
            <w:tcW w:w="1512" w:type="dxa"/>
            <w:vAlign w:val="center"/>
          </w:tcPr>
          <w:p w14:paraId="4635EB19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1D88FA65" w14:textId="2AA8B2AB" w:rsidR="00E4777E" w:rsidRDefault="00000000">
            <w:r>
              <w:t>Get 10 Archaeology questions correct, including 5 by Clue 5.</w:t>
            </w:r>
          </w:p>
        </w:tc>
      </w:tr>
      <w:tr w:rsidR="00C746D9" w14:paraId="0ED44A47" w14:textId="77777777">
        <w:trPr>
          <w:jc w:val="center"/>
        </w:trPr>
        <w:tc>
          <w:tcPr>
            <w:tcW w:w="936" w:type="dxa"/>
            <w:vAlign w:val="center"/>
          </w:tcPr>
          <w:p w14:paraId="7190178F" w14:textId="77777777" w:rsidR="00E4777E" w:rsidRDefault="00000000">
            <w:r>
              <w:t>7</w:t>
            </w:r>
          </w:p>
        </w:tc>
        <w:tc>
          <w:tcPr>
            <w:tcW w:w="1512" w:type="dxa"/>
            <w:vAlign w:val="center"/>
          </w:tcPr>
          <w:p w14:paraId="3FE4C9E7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47226D9F" w14:textId="77777777" w:rsidR="00E4777E" w:rsidRDefault="00000000">
            <w:r>
              <w:t>Get 10 Historic Objects questions correct, including 5 by Clue 4.</w:t>
            </w:r>
          </w:p>
        </w:tc>
      </w:tr>
      <w:tr w:rsidR="00C746D9" w14:paraId="79132D1E" w14:textId="77777777">
        <w:trPr>
          <w:jc w:val="center"/>
        </w:trPr>
        <w:tc>
          <w:tcPr>
            <w:tcW w:w="936" w:type="dxa"/>
            <w:vAlign w:val="center"/>
          </w:tcPr>
          <w:p w14:paraId="01322D49" w14:textId="77777777" w:rsidR="00E4777E" w:rsidRDefault="00000000">
            <w:r>
              <w:t>8</w:t>
            </w:r>
          </w:p>
        </w:tc>
        <w:tc>
          <w:tcPr>
            <w:tcW w:w="1512" w:type="dxa"/>
            <w:vAlign w:val="center"/>
          </w:tcPr>
          <w:p w14:paraId="7CFFF26D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0204468C" w14:textId="77777777" w:rsidR="00E4777E" w:rsidRDefault="00000000">
            <w:r>
              <w:t>Get 10 Castles &amp; Ruins questions correct, including 5 by Clue 4.</w:t>
            </w:r>
          </w:p>
        </w:tc>
      </w:tr>
      <w:tr w:rsidR="00C746D9" w14:paraId="688BC3C2" w14:textId="77777777">
        <w:trPr>
          <w:jc w:val="center"/>
        </w:trPr>
        <w:tc>
          <w:tcPr>
            <w:tcW w:w="936" w:type="dxa"/>
            <w:vAlign w:val="center"/>
          </w:tcPr>
          <w:p w14:paraId="6FB6C3F2" w14:textId="77777777" w:rsidR="00E4777E" w:rsidRDefault="00000000">
            <w:r>
              <w:t>9</w:t>
            </w:r>
          </w:p>
        </w:tc>
        <w:tc>
          <w:tcPr>
            <w:tcW w:w="1512" w:type="dxa"/>
            <w:vAlign w:val="center"/>
          </w:tcPr>
          <w:p w14:paraId="518808FC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6ACD7EF1" w14:textId="77777777" w:rsidR="00E4777E" w:rsidRDefault="00000000">
            <w:r>
              <w:t>Get 10 Monarchies &amp; Dynasties questions correct, including 5 by Clue 4.</w:t>
            </w:r>
          </w:p>
        </w:tc>
      </w:tr>
      <w:tr w:rsidR="00C746D9" w14:paraId="2584ABC8" w14:textId="77777777">
        <w:trPr>
          <w:jc w:val="center"/>
        </w:trPr>
        <w:tc>
          <w:tcPr>
            <w:tcW w:w="936" w:type="dxa"/>
            <w:vAlign w:val="center"/>
          </w:tcPr>
          <w:p w14:paraId="54E1CC02" w14:textId="77777777" w:rsidR="00E4777E" w:rsidRDefault="00000000">
            <w:r>
              <w:t>10</w:t>
            </w:r>
          </w:p>
        </w:tc>
        <w:tc>
          <w:tcPr>
            <w:tcW w:w="1512" w:type="dxa"/>
            <w:vAlign w:val="center"/>
          </w:tcPr>
          <w:p w14:paraId="755C3D18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6EA0AFC9" w14:textId="7686C0D0" w:rsidR="00E4777E" w:rsidRDefault="00000000">
            <w:r>
              <w:t>Get 10 Revolutions &amp; Political Movements questions correct, including 5 by Clue 4.</w:t>
            </w:r>
          </w:p>
        </w:tc>
      </w:tr>
      <w:tr w:rsidR="00C746D9" w14:paraId="2A42B4B4" w14:textId="77777777">
        <w:trPr>
          <w:jc w:val="center"/>
        </w:trPr>
        <w:tc>
          <w:tcPr>
            <w:tcW w:w="936" w:type="dxa"/>
            <w:vAlign w:val="center"/>
          </w:tcPr>
          <w:p w14:paraId="6DBED193" w14:textId="77777777" w:rsidR="00E4777E" w:rsidRDefault="00000000">
            <w:r>
              <w:t>11</w:t>
            </w:r>
          </w:p>
        </w:tc>
        <w:tc>
          <w:tcPr>
            <w:tcW w:w="1512" w:type="dxa"/>
            <w:vAlign w:val="center"/>
          </w:tcPr>
          <w:p w14:paraId="4C7ADDE7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209FB72B" w14:textId="77777777" w:rsidR="00E4777E" w:rsidRDefault="00000000">
            <w:r>
              <w:t>Get 10 Historical Mysteries questions correct, including 6 by Clue 4.</w:t>
            </w:r>
          </w:p>
        </w:tc>
      </w:tr>
      <w:tr w:rsidR="00C746D9" w14:paraId="758A6C94" w14:textId="77777777">
        <w:trPr>
          <w:jc w:val="center"/>
        </w:trPr>
        <w:tc>
          <w:tcPr>
            <w:tcW w:w="936" w:type="dxa"/>
            <w:vAlign w:val="center"/>
          </w:tcPr>
          <w:p w14:paraId="5C1B2D30" w14:textId="77777777" w:rsidR="00E4777E" w:rsidRDefault="00000000">
            <w:r>
              <w:t>12</w:t>
            </w:r>
          </w:p>
        </w:tc>
        <w:tc>
          <w:tcPr>
            <w:tcW w:w="1512" w:type="dxa"/>
            <w:vAlign w:val="center"/>
          </w:tcPr>
          <w:p w14:paraId="19A17570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62230BD9" w14:textId="77777777" w:rsidR="00E4777E" w:rsidRDefault="00000000">
            <w:r>
              <w:t>Get 10 Myths &amp; Legends questions correct, including 5 by Clue 3 and 2 First Guesses.</w:t>
            </w:r>
          </w:p>
        </w:tc>
      </w:tr>
      <w:tr w:rsidR="00C746D9" w14:paraId="02C8D072" w14:textId="77777777">
        <w:trPr>
          <w:jc w:val="center"/>
        </w:trPr>
        <w:tc>
          <w:tcPr>
            <w:tcW w:w="936" w:type="dxa"/>
            <w:vAlign w:val="center"/>
          </w:tcPr>
          <w:p w14:paraId="5A74676B" w14:textId="77777777" w:rsidR="00E4777E" w:rsidRDefault="00000000">
            <w:r>
              <w:t>13</w:t>
            </w:r>
          </w:p>
        </w:tc>
        <w:tc>
          <w:tcPr>
            <w:tcW w:w="1512" w:type="dxa"/>
            <w:vAlign w:val="center"/>
          </w:tcPr>
          <w:p w14:paraId="3EB0653D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1028A82F" w14:textId="77777777" w:rsidR="00E4777E" w:rsidRDefault="00000000">
            <w:r>
              <w:t>Get 10 Traditions &amp; Cultural Customs questions correct, including 7 by Clue 4 and 3 First Guesses.</w:t>
            </w:r>
          </w:p>
        </w:tc>
      </w:tr>
      <w:tr w:rsidR="00C746D9" w14:paraId="6CA2A7D0" w14:textId="77777777">
        <w:trPr>
          <w:jc w:val="center"/>
        </w:trPr>
        <w:tc>
          <w:tcPr>
            <w:tcW w:w="936" w:type="dxa"/>
            <w:vAlign w:val="center"/>
          </w:tcPr>
          <w:p w14:paraId="6CF14FD2" w14:textId="77777777" w:rsidR="00E4777E" w:rsidRDefault="00000000">
            <w:r>
              <w:t>14</w:t>
            </w:r>
          </w:p>
        </w:tc>
        <w:tc>
          <w:tcPr>
            <w:tcW w:w="1512" w:type="dxa"/>
            <w:vAlign w:val="center"/>
          </w:tcPr>
          <w:p w14:paraId="00902428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34C7B620" w14:textId="77777777" w:rsidR="00E4777E" w:rsidRDefault="00000000">
            <w:r>
              <w:t>Get 10 Ancient Religions &amp; Beliefs questions correct, including 6 by Clue 3.</w:t>
            </w:r>
          </w:p>
        </w:tc>
      </w:tr>
      <w:tr w:rsidR="00C746D9" w14:paraId="72100AA7" w14:textId="77777777">
        <w:trPr>
          <w:jc w:val="center"/>
        </w:trPr>
        <w:tc>
          <w:tcPr>
            <w:tcW w:w="936" w:type="dxa"/>
            <w:vAlign w:val="center"/>
          </w:tcPr>
          <w:p w14:paraId="370CD920" w14:textId="77777777" w:rsidR="00E4777E" w:rsidRDefault="00000000">
            <w:r>
              <w:t>15</w:t>
            </w:r>
          </w:p>
        </w:tc>
        <w:tc>
          <w:tcPr>
            <w:tcW w:w="1512" w:type="dxa"/>
            <w:vAlign w:val="center"/>
          </w:tcPr>
          <w:p w14:paraId="02F27AEB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2B623821" w14:textId="77777777" w:rsidR="00E4777E" w:rsidRDefault="00000000">
            <w:r>
              <w:t>Get 10 Then-and-Now questions correct, including 7 by Clue 3 and 3 First Guesses.</w:t>
            </w:r>
          </w:p>
        </w:tc>
      </w:tr>
      <w:tr w:rsidR="00C746D9" w14:paraId="321EA6E1" w14:textId="77777777">
        <w:trPr>
          <w:jc w:val="center"/>
        </w:trPr>
        <w:tc>
          <w:tcPr>
            <w:tcW w:w="936" w:type="dxa"/>
            <w:vAlign w:val="center"/>
          </w:tcPr>
          <w:p w14:paraId="6C759024" w14:textId="77777777" w:rsidR="00E4777E" w:rsidRDefault="00000000">
            <w:r>
              <w:t>16</w:t>
            </w:r>
          </w:p>
        </w:tc>
        <w:tc>
          <w:tcPr>
            <w:tcW w:w="1512" w:type="dxa"/>
            <w:vAlign w:val="center"/>
          </w:tcPr>
          <w:p w14:paraId="7527AF6F" w14:textId="77777777" w:rsidR="00E4777E" w:rsidRDefault="00000000">
            <w:r>
              <w:t>Expert</w:t>
            </w:r>
          </w:p>
        </w:tc>
        <w:tc>
          <w:tcPr>
            <w:tcW w:w="8280" w:type="dxa"/>
            <w:vAlign w:val="center"/>
          </w:tcPr>
          <w:p w14:paraId="0E8226FE" w14:textId="77777777" w:rsidR="00E4777E" w:rsidRDefault="00000000">
            <w:r>
              <w:t>Get 10 Important Dates questions correct, including 7 by Clue 3 and 4 First Guesses.</w:t>
            </w:r>
          </w:p>
        </w:tc>
      </w:tr>
      <w:tr w:rsidR="00C746D9" w14:paraId="3D1ACA81" w14:textId="77777777">
        <w:trPr>
          <w:jc w:val="center"/>
        </w:trPr>
        <w:tc>
          <w:tcPr>
            <w:tcW w:w="936" w:type="dxa"/>
            <w:vAlign w:val="center"/>
          </w:tcPr>
          <w:p w14:paraId="5CF4DFF3" w14:textId="77777777" w:rsidR="00E4777E" w:rsidRDefault="00000000">
            <w:r>
              <w:t>17</w:t>
            </w:r>
          </w:p>
        </w:tc>
        <w:tc>
          <w:tcPr>
            <w:tcW w:w="1512" w:type="dxa"/>
            <w:vAlign w:val="center"/>
          </w:tcPr>
          <w:p w14:paraId="394061CB" w14:textId="77777777" w:rsidR="00E4777E" w:rsidRDefault="00000000">
            <w:r>
              <w:t>Expert</w:t>
            </w:r>
          </w:p>
        </w:tc>
        <w:tc>
          <w:tcPr>
            <w:tcW w:w="8280" w:type="dxa"/>
            <w:vAlign w:val="center"/>
          </w:tcPr>
          <w:p w14:paraId="75F46D87" w14:textId="77777777" w:rsidR="00E4777E" w:rsidRDefault="00000000">
            <w:r>
              <w:t>Get 10 Past &amp; Present questions correct, including 8 by Clue 3 and 4 First Guesses.</w:t>
            </w:r>
          </w:p>
        </w:tc>
      </w:tr>
      <w:tr w:rsidR="00C746D9" w14:paraId="039FE15E" w14:textId="77777777">
        <w:trPr>
          <w:jc w:val="center"/>
        </w:trPr>
        <w:tc>
          <w:tcPr>
            <w:tcW w:w="936" w:type="dxa"/>
            <w:vAlign w:val="center"/>
          </w:tcPr>
          <w:p w14:paraId="47D79772" w14:textId="77777777" w:rsidR="00E4777E" w:rsidRDefault="00000000">
            <w:r>
              <w:t>18</w:t>
            </w:r>
          </w:p>
        </w:tc>
        <w:tc>
          <w:tcPr>
            <w:tcW w:w="1512" w:type="dxa"/>
            <w:vAlign w:val="center"/>
          </w:tcPr>
          <w:p w14:paraId="34D9CF6D" w14:textId="77777777" w:rsidR="00E4777E" w:rsidRDefault="00000000">
            <w:r>
              <w:t>Expert</w:t>
            </w:r>
          </w:p>
        </w:tc>
        <w:tc>
          <w:tcPr>
            <w:tcW w:w="8280" w:type="dxa"/>
            <w:vAlign w:val="center"/>
          </w:tcPr>
          <w:p w14:paraId="22F7485D" w14:textId="77777777" w:rsidR="00E4777E" w:rsidRDefault="00000000">
            <w:r>
              <w:t>Get 10 Past &amp; Present questions correct, including 8 by Clue 3 and 5 First Guesses.</w:t>
            </w:r>
          </w:p>
        </w:tc>
      </w:tr>
      <w:tr w:rsidR="00C746D9" w14:paraId="55C96340" w14:textId="77777777">
        <w:trPr>
          <w:jc w:val="center"/>
        </w:trPr>
        <w:tc>
          <w:tcPr>
            <w:tcW w:w="936" w:type="dxa"/>
            <w:vAlign w:val="center"/>
          </w:tcPr>
          <w:p w14:paraId="279594DD" w14:textId="77777777" w:rsidR="00E4777E" w:rsidRDefault="00000000">
            <w:r>
              <w:t>19</w:t>
            </w:r>
          </w:p>
        </w:tc>
        <w:tc>
          <w:tcPr>
            <w:tcW w:w="1512" w:type="dxa"/>
            <w:vAlign w:val="center"/>
          </w:tcPr>
          <w:p w14:paraId="307CA13A" w14:textId="77777777" w:rsidR="00E4777E" w:rsidRDefault="00000000">
            <w:r>
              <w:t>Expert</w:t>
            </w:r>
          </w:p>
        </w:tc>
        <w:tc>
          <w:tcPr>
            <w:tcW w:w="8280" w:type="dxa"/>
            <w:vAlign w:val="center"/>
          </w:tcPr>
          <w:p w14:paraId="3841F7BA" w14:textId="77777777" w:rsidR="00E4777E" w:rsidRDefault="00000000">
            <w:r>
              <w:t>Get 10 Past &amp; Present questions correct, including 7 by Clue 2 and 5 First Guesses.</w:t>
            </w:r>
          </w:p>
        </w:tc>
      </w:tr>
      <w:tr w:rsidR="00C746D9" w14:paraId="6361EFEB" w14:textId="77777777">
        <w:trPr>
          <w:jc w:val="center"/>
        </w:trPr>
        <w:tc>
          <w:tcPr>
            <w:tcW w:w="936" w:type="dxa"/>
            <w:vAlign w:val="center"/>
          </w:tcPr>
          <w:p w14:paraId="29F16F6F" w14:textId="77777777" w:rsidR="00E4777E" w:rsidRDefault="00000000">
            <w:r>
              <w:t>20</w:t>
            </w:r>
          </w:p>
        </w:tc>
        <w:tc>
          <w:tcPr>
            <w:tcW w:w="1512" w:type="dxa"/>
            <w:vAlign w:val="center"/>
          </w:tcPr>
          <w:p w14:paraId="2E4CBF5B" w14:textId="77777777" w:rsidR="00E4777E" w:rsidRDefault="00000000">
            <w:r>
              <w:t>FINAL</w:t>
            </w:r>
          </w:p>
        </w:tc>
        <w:tc>
          <w:tcPr>
            <w:tcW w:w="8280" w:type="dxa"/>
            <w:vAlign w:val="center"/>
          </w:tcPr>
          <w:p w14:paraId="5155CB37" w14:textId="77777777" w:rsidR="00E4777E" w:rsidRDefault="00000000">
            <w:r>
              <w:t>Get 10 Past &amp; Present questions correct, including 8 by Clue 2 and 6 First Guesses.</w:t>
            </w:r>
          </w:p>
        </w:tc>
      </w:tr>
    </w:tbl>
    <w:p w14:paraId="3F3DFCA3" w14:textId="77777777" w:rsidR="00C746D9" w:rsidRDefault="00B06FE2">
      <w:pPr>
        <w:pStyle w:val="Heading1"/>
      </w:pPr>
      <w:r>
        <w:t>Mission Tracking Rules</w:t>
      </w:r>
    </w:p>
    <w:p w14:paraId="4811D321" w14:textId="77777777" w:rsidR="00C746D9" w:rsidRDefault="00B06FE2">
      <w:pPr>
        <w:pStyle w:val="ListBullet"/>
      </w:pPr>
      <w:r>
        <w:t>A mission begins at zero when its stage becomes the Current Stage.</w:t>
      </w:r>
    </w:p>
    <w:p w14:paraId="6EDD71A0" w14:textId="77777777" w:rsidR="00C746D9" w:rsidRDefault="00B06FE2">
      <w:pPr>
        <w:pStyle w:val="ListBullet"/>
      </w:pPr>
      <w:r>
        <w:t>No achievement earned before that stage unlocked can be carried forward or counted retrospectively.</w:t>
      </w:r>
    </w:p>
    <w:p w14:paraId="405D02C2" w14:textId="77777777" w:rsidR="00C746D9" w:rsidRDefault="00B06FE2">
      <w:pPr>
        <w:pStyle w:val="ListBullet"/>
      </w:pPr>
      <w:r>
        <w:t>If a player previously completed the same achievement in normal gameplay, they must complete it again while the relevant Case stage is active.</w:t>
      </w:r>
    </w:p>
    <w:p w14:paraId="4B3F9B3A" w14:textId="77777777" w:rsidR="00C746D9" w:rsidRDefault="00B06FE2">
      <w:pPr>
        <w:pStyle w:val="ListBullet"/>
      </w:pPr>
      <w:r>
        <w:t xml:space="preserve">Official gameplay and Practice gameplay both </w:t>
      </w:r>
      <w:proofErr w:type="gramStart"/>
      <w:r>
        <w:t>count</w:t>
      </w:r>
      <w:proofErr w:type="gramEnd"/>
      <w:r>
        <w:t xml:space="preserve"> once the stage is active.</w:t>
      </w:r>
    </w:p>
    <w:p w14:paraId="6232D63C" w14:textId="77777777" w:rsidR="00C746D9" w:rsidRDefault="00B06FE2">
      <w:pPr>
        <w:pStyle w:val="ListBullet"/>
      </w:pPr>
      <w:r>
        <w:t>Only qualifying Past &amp; Present-category gameplay contributes to Secrets of the Past unless the mission specifies a particular Past &amp; Present subcategory.</w:t>
      </w:r>
    </w:p>
    <w:p w14:paraId="5351B7A7" w14:textId="77777777" w:rsidR="00C746D9" w:rsidRDefault="00B06FE2">
      <w:pPr>
        <w:pStyle w:val="ListBullet"/>
      </w:pPr>
      <w:r>
        <w:t>A streak is defined as 3 correct questions in a row.</w:t>
      </w:r>
    </w:p>
    <w:p w14:paraId="00FF652D" w14:textId="77777777" w:rsidR="00C746D9" w:rsidRDefault="00B06FE2">
      <w:pPr>
        <w:pStyle w:val="ListBullet"/>
      </w:pPr>
      <w:r>
        <w:t>Compound missions display each requirement as its own live progress counter.</w:t>
      </w:r>
    </w:p>
    <w:p w14:paraId="60D92B37" w14:textId="77777777" w:rsidR="00C746D9" w:rsidRDefault="00B06FE2">
      <w:pPr>
        <w:pStyle w:val="ListBullet"/>
      </w:pPr>
      <w:r>
        <w:t>Completing the current mission marks that stage complete and unlocks the next stage.</w:t>
      </w:r>
    </w:p>
    <w:p w14:paraId="065BBBD8" w14:textId="77777777" w:rsidR="00C746D9" w:rsidRDefault="00B06FE2">
      <w:pPr>
        <w:pStyle w:val="ListBullet"/>
      </w:pPr>
      <w:r>
        <w:t>Stage 20 is the Final Challenge. Completing it solves Secrets of the Past and awards the exclusive Secrets of the Past Case Badge.</w:t>
      </w:r>
    </w:p>
    <w:p w14:paraId="08420AC4" w14:textId="77777777" w:rsidR="00C746D9" w:rsidRDefault="00B06FE2">
      <w:pPr>
        <w:pStyle w:val="Heading1"/>
      </w:pPr>
      <w:r>
        <w:lastRenderedPageBreak/>
        <w:t>Example Compound Progress Display</w:t>
      </w:r>
    </w:p>
    <w:p w14:paraId="68A3A4A4" w14:textId="77777777" w:rsidR="00C746D9" w:rsidRDefault="00B06FE2">
      <w:r>
        <w:rPr>
          <w:b/>
        </w:rPr>
        <w:t>STAGE 18 — KEEPER OF HISTORY</w:t>
      </w:r>
    </w:p>
    <w:p w14:paraId="68F0248E" w14:textId="77777777" w:rsidR="00C746D9" w:rsidRDefault="00B06FE2">
      <w:r>
        <w:t>Correct answers: 7 / 10</w:t>
      </w:r>
    </w:p>
    <w:p w14:paraId="5FB75AE3" w14:textId="77777777" w:rsidR="00C746D9" w:rsidRDefault="00B06FE2">
      <w:r>
        <w:t>By Clue 3: 5 / 8</w:t>
      </w:r>
    </w:p>
    <w:p w14:paraId="1826A79C" w14:textId="77777777" w:rsidR="00C746D9" w:rsidRDefault="00B06FE2">
      <w:r>
        <w:t>First Guesses: 3 / 5</w:t>
      </w:r>
    </w:p>
    <w:p w14:paraId="1DF8C9CA" w14:textId="77777777" w:rsidR="00C746D9" w:rsidRDefault="00B06FE2">
      <w:pPr>
        <w:pStyle w:val="Heading1"/>
      </w:pPr>
      <w:r>
        <w:t>Planning Checklist Update</w:t>
      </w:r>
    </w:p>
    <w:p w14:paraId="6C62141C" w14:textId="77777777" w:rsidR="00C746D9" w:rsidRDefault="00B06FE2">
      <w:r>
        <w:rPr>
          <w:b/>
        </w:rPr>
        <w:t>3. Challenge Types / Secrets of the Past mission structure — LOCKED for the Secrets of the Past template.</w:t>
      </w:r>
    </w:p>
    <w:p w14:paraId="09AA6C30" w14:textId="77777777" w:rsidR="00C746D9" w:rsidRDefault="00B06FE2">
      <w:r>
        <w:rPr>
          <w:b/>
        </w:rPr>
        <w:t xml:space="preserve">Next planning item: </w:t>
      </w:r>
      <w:r>
        <w:t>Technical Tracking — define the exact gameplay events and stored progress required to update these missions automatically.</w:t>
      </w:r>
    </w:p>
    <w:sectPr w:rsidR="00C746D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366804">
    <w:abstractNumId w:val="8"/>
  </w:num>
  <w:num w:numId="2" w16cid:durableId="1195927173">
    <w:abstractNumId w:val="6"/>
  </w:num>
  <w:num w:numId="3" w16cid:durableId="1914704630">
    <w:abstractNumId w:val="5"/>
  </w:num>
  <w:num w:numId="4" w16cid:durableId="677460678">
    <w:abstractNumId w:val="4"/>
  </w:num>
  <w:num w:numId="5" w16cid:durableId="454715508">
    <w:abstractNumId w:val="7"/>
  </w:num>
  <w:num w:numId="6" w16cid:durableId="1253202134">
    <w:abstractNumId w:val="3"/>
  </w:num>
  <w:num w:numId="7" w16cid:durableId="1148328249">
    <w:abstractNumId w:val="2"/>
  </w:num>
  <w:num w:numId="8" w16cid:durableId="824128864">
    <w:abstractNumId w:val="1"/>
  </w:num>
  <w:num w:numId="9" w16cid:durableId="214689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E1A"/>
    <w:rsid w:val="000E74FB"/>
    <w:rsid w:val="00110CF9"/>
    <w:rsid w:val="0015074B"/>
    <w:rsid w:val="0029639D"/>
    <w:rsid w:val="002A498E"/>
    <w:rsid w:val="00326F90"/>
    <w:rsid w:val="003E0145"/>
    <w:rsid w:val="004E36D0"/>
    <w:rsid w:val="00514BD3"/>
    <w:rsid w:val="00634476"/>
    <w:rsid w:val="00723A6B"/>
    <w:rsid w:val="00A60417"/>
    <w:rsid w:val="00AA1D8D"/>
    <w:rsid w:val="00B06FE2"/>
    <w:rsid w:val="00B1231C"/>
    <w:rsid w:val="00B47730"/>
    <w:rsid w:val="00B75855"/>
    <w:rsid w:val="00BE6BC1"/>
    <w:rsid w:val="00C746D9"/>
    <w:rsid w:val="00CB0664"/>
    <w:rsid w:val="00D27CA9"/>
    <w:rsid w:val="00E4777E"/>
    <w:rsid w:val="00E71B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6C586"/>
  <w14:defaultImageDpi w14:val="300"/>
  <w15:docId w15:val="{EE754259-088A-4993-B51B-3CDF3677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2026-09-02T09:37:00Z</dcterms:created>
  <dcterms:modified xsi:type="dcterms:W3CDTF">2026-09-02T09:37:00Z</dcterms:modified>
  <cp:category/>
</cp:coreProperties>
</file>
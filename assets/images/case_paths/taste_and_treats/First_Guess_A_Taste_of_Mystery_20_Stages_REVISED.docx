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E5E02"/>
          <w:sz w:val="40"/>
        </w:rPr>
        <w:t>FIRST GUESS — CASE FILES</w:t>
      </w:r>
    </w:p>
    <w:p>
      <w:pPr>
        <w:jc w:val="center"/>
      </w:pPr>
      <w:r>
        <w:rPr>
          <w:b/>
          <w:sz w:val="30"/>
        </w:rPr>
        <w:t>A Taste of Mystery — 20-Stage Case Path</w:t>
      </w:r>
    </w:p>
    <w:p>
      <w:pPr>
        <w:jc w:val="center"/>
      </w:pPr>
      <w:r>
        <w:rPr>
          <w:b/>
          <w:sz w:val="20"/>
        </w:rPr>
        <w:t>REVISED FOR THE 7 LIVE TASTES &amp; TREATS SUBCATEGORIES</w:t>
      </w:r>
    </w:p>
    <w:p>
      <w:r>
        <w:rPr>
          <w:b/>
        </w:rPr>
        <w:t xml:space="preserve">Core progression rule: </w:t>
      </w:r>
      <w:r>
        <w:t>Only gameplay completed while a stage is the CURRENT active stage counts toward that mission. Achievements completed before the stage unlocks do not count retrospectively and must be achieved again. Once a stage is active, both official and practice play may contribute to Case File progress.</w:t>
      </w:r>
    </w:p>
    <w:p>
      <w:r>
        <w:rPr>
          <w:b/>
        </w:rPr>
        <w:t xml:space="preserve">Live subcategories: </w:t>
      </w:r>
      <w:r>
        <w:t>Breakfast Foods • Desserts, Cakes &amp; Sweets • Dishes &amp; World Cuisines • Fruit &amp; Vegetables • Herbs &amp; Spices • Snacks &amp; Street Food • World Drinks</w:t>
      </w:r>
    </w:p>
    <w:p>
      <w:r>
        <w:rPr>
          <w:b/>
        </w:rPr>
        <w:t xml:space="preserve">Difficulty progression: </w:t>
      </w:r>
      <w:r>
        <w:t>Stages 1–5 Easy • 6–10 Moderate • 11–15 Hard • 16–19 Expert • Stage 20 Final Challenge</w:t>
      </w:r>
    </w:p>
    <w:p>
      <w:pPr>
        <w:jc w:val="center"/>
      </w:pPr>
      <w:r>
        <w:rPr>
          <w:b/>
          <w:sz w:val="26"/>
        </w:rPr>
        <w:t>A TASTE OF MYSTERY — 20 STAGES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440"/>
        <w:gridCol w:w="8208"/>
      </w:tblGrid>
      <w:tr>
        <w:tc>
          <w:tcPr>
            <w:tcW w:type="dxa" w:w="3552"/>
            <w:vAlign w:val="center"/>
            <w:shd w:fill="FE5E0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552"/>
            <w:vAlign w:val="center"/>
            <w:shd w:fill="FE5E0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3552"/>
            <w:vAlign w:val="center"/>
            <w:shd w:fill="FE5E0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MISSION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Easy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>
              <w:rPr>
                <w:sz w:val="16"/>
              </w:rPr>
              <w:t>Get 10 Tastes &amp; Treats questions correct.</w:t>
            </w:r>
          </w:p>
        </w:tc>
      </w:tr>
      <w:tr>
        <w:tc>
          <w:tcPr>
            <w:tcW w:type="dxa" w:w="864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1440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6"/>
              </w:rPr>
              <w:t>Easy</w:t>
            </w:r>
          </w:p>
        </w:tc>
        <w:tc>
          <w:tcPr>
            <w:tcW w:type="dxa" w:w="8208"/>
            <w:vAlign w:val="center"/>
            <w:shd w:fill="F2F2F2"/>
          </w:tcPr>
          <w:p>
            <w:pPr>
              <w:jc w:val="left"/>
            </w:pPr>
            <w:r>
              <w:rPr>
                <w:sz w:val="16"/>
              </w:rPr>
              <w:t>Get 10 Dishes &amp; World Cuisines questions correct.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Easy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>
              <w:rPr>
                <w:sz w:val="16"/>
              </w:rPr>
              <w:t>Get 10 Herbs &amp; Spices questions correct.</w:t>
            </w:r>
          </w:p>
        </w:tc>
      </w:tr>
      <w:tr>
        <w:tc>
          <w:tcPr>
            <w:tcW w:type="dxa" w:w="864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1440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6"/>
              </w:rPr>
              <w:t>Easy</w:t>
            </w:r>
          </w:p>
        </w:tc>
        <w:tc>
          <w:tcPr>
            <w:tcW w:type="dxa" w:w="8208"/>
            <w:vAlign w:val="center"/>
            <w:shd w:fill="F2F2F2"/>
          </w:tcPr>
          <w:p>
            <w:pPr>
              <w:jc w:val="left"/>
            </w:pPr>
            <w:r>
              <w:rPr>
                <w:sz w:val="16"/>
              </w:rPr>
              <w:t>Get 10 Fruit &amp; Vegetables questions correct, including 4 by Clue 5.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Easy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>
              <w:rPr>
                <w:sz w:val="16"/>
              </w:rPr>
              <w:t>Get 10 Desserts, Cakes &amp; Sweets questions correct, including 5 by Clue 5.</w:t>
            </w:r>
          </w:p>
        </w:tc>
      </w:tr>
      <w:tr>
        <w:tc>
          <w:tcPr>
            <w:tcW w:type="dxa" w:w="864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type="dxa" w:w="1440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6"/>
              </w:rPr>
              <w:t>Moderate</w:t>
            </w:r>
          </w:p>
        </w:tc>
        <w:tc>
          <w:tcPr>
            <w:tcW w:type="dxa" w:w="8208"/>
            <w:vAlign w:val="center"/>
            <w:shd w:fill="F2F2F2"/>
          </w:tcPr>
          <w:p>
            <w:pPr>
              <w:jc w:val="left"/>
            </w:pPr>
            <w:r>
              <w:rPr>
                <w:sz w:val="16"/>
              </w:rPr>
              <w:t>Get 10 Snacks &amp; Street Food questions correct, including 5 by Clue 5.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Moderate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>
              <w:rPr>
                <w:sz w:val="16"/>
              </w:rPr>
              <w:t>Get 10 Breakfast Foods questions correct, including 5 by Clue 4.</w:t>
            </w:r>
          </w:p>
        </w:tc>
      </w:tr>
      <w:tr>
        <w:tc>
          <w:tcPr>
            <w:tcW w:type="dxa" w:w="864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type="dxa" w:w="1440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6"/>
              </w:rPr>
              <w:t>Moderate</w:t>
            </w:r>
          </w:p>
        </w:tc>
        <w:tc>
          <w:tcPr>
            <w:tcW w:type="dxa" w:w="8208"/>
            <w:vAlign w:val="center"/>
            <w:shd w:fill="F2F2F2"/>
          </w:tcPr>
          <w:p>
            <w:pPr>
              <w:jc w:val="left"/>
            </w:pPr>
            <w:r>
              <w:rPr>
                <w:sz w:val="16"/>
              </w:rPr>
              <w:t>Get 10 World Drinks questions correct, including 5 by Clue 4.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Moderate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>
              <w:rPr>
                <w:sz w:val="16"/>
              </w:rPr>
              <w:t>Get 10 Tastes &amp; Treats questions correct, including 6 by Clue 4.</w:t>
            </w:r>
          </w:p>
        </w:tc>
      </w:tr>
      <w:tr>
        <w:tc>
          <w:tcPr>
            <w:tcW w:type="dxa" w:w="864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type="dxa" w:w="1440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6"/>
              </w:rPr>
              <w:t>Moderate</w:t>
            </w:r>
          </w:p>
        </w:tc>
        <w:tc>
          <w:tcPr>
            <w:tcW w:type="dxa" w:w="8208"/>
            <w:vAlign w:val="center"/>
            <w:shd w:fill="F2F2F2"/>
          </w:tcPr>
          <w:p>
            <w:pPr>
              <w:jc w:val="left"/>
            </w:pPr>
            <w:r>
              <w:rPr>
                <w:sz w:val="16"/>
              </w:rPr>
              <w:t>Get 10 Tastes &amp; Treats questions correct, including 7 by Clue 4.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Hard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>
              <w:rPr>
                <w:sz w:val="16"/>
              </w:rPr>
              <w:t>Get 10 Tastes &amp; Treats questions correct, including 5 by Clue 3.</w:t>
            </w:r>
          </w:p>
        </w:tc>
      </w:tr>
      <w:tr>
        <w:tc>
          <w:tcPr>
            <w:tcW w:type="dxa" w:w="864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6"/>
              </w:rPr>
              <w:t>12</w:t>
            </w:r>
          </w:p>
        </w:tc>
        <w:tc>
          <w:tcPr>
            <w:tcW w:type="dxa" w:w="1440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6"/>
              </w:rPr>
              <w:t>Hard</w:t>
            </w:r>
          </w:p>
        </w:tc>
        <w:tc>
          <w:tcPr>
            <w:tcW w:type="dxa" w:w="8208"/>
            <w:vAlign w:val="center"/>
            <w:shd w:fill="F2F2F2"/>
          </w:tcPr>
          <w:p>
            <w:pPr>
              <w:jc w:val="left"/>
            </w:pPr>
            <w:r>
              <w:rPr>
                <w:sz w:val="16"/>
              </w:rPr>
              <w:t>Get 10 Tastes &amp; Treats questions correct, including 6 by Clue 3 and 2 First Guesses.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Hard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>
              <w:rPr>
                <w:sz w:val="16"/>
              </w:rPr>
              <w:t>Get 10 Tastes &amp; Treats questions correct, including 7 by Clue 3 and 3 First Guesses.</w:t>
            </w:r>
          </w:p>
        </w:tc>
      </w:tr>
      <w:tr>
        <w:tc>
          <w:tcPr>
            <w:tcW w:type="dxa" w:w="864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6"/>
              </w:rPr>
              <w:t>14</w:t>
            </w:r>
          </w:p>
        </w:tc>
        <w:tc>
          <w:tcPr>
            <w:tcW w:type="dxa" w:w="1440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6"/>
              </w:rPr>
              <w:t>Hard</w:t>
            </w:r>
          </w:p>
        </w:tc>
        <w:tc>
          <w:tcPr>
            <w:tcW w:type="dxa" w:w="8208"/>
            <w:vAlign w:val="center"/>
            <w:shd w:fill="F2F2F2"/>
          </w:tcPr>
          <w:p>
            <w:pPr>
              <w:jc w:val="left"/>
            </w:pPr>
            <w:r>
              <w:rPr>
                <w:sz w:val="16"/>
              </w:rPr>
              <w:t>Get 10 Tastes &amp; Treats questions correct, including 8 by Clue 3.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Hard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>
              <w:rPr>
                <w:sz w:val="16"/>
              </w:rPr>
              <w:t>Get 10 Tastes &amp; Treats questions correct, including 6 by Clue 2 and 3 First Guesses.</w:t>
            </w:r>
          </w:p>
        </w:tc>
      </w:tr>
      <w:tr>
        <w:tc>
          <w:tcPr>
            <w:tcW w:type="dxa" w:w="864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6"/>
              </w:rPr>
              <w:t>16</w:t>
            </w:r>
          </w:p>
        </w:tc>
        <w:tc>
          <w:tcPr>
            <w:tcW w:type="dxa" w:w="1440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6"/>
              </w:rPr>
              <w:t>Expert</w:t>
            </w:r>
          </w:p>
        </w:tc>
        <w:tc>
          <w:tcPr>
            <w:tcW w:type="dxa" w:w="8208"/>
            <w:vAlign w:val="center"/>
            <w:shd w:fill="F2F2F2"/>
          </w:tcPr>
          <w:p>
            <w:pPr>
              <w:jc w:val="left"/>
            </w:pPr>
            <w:r>
              <w:rPr>
                <w:sz w:val="16"/>
              </w:rPr>
              <w:t>Get 10 Tastes &amp; Treats questions correct, including 7 by Clue 3 and 4 First Guesses.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Expert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>
              <w:rPr>
                <w:sz w:val="16"/>
              </w:rPr>
              <w:t>Get 10 Tastes &amp; Treats questions correct, including 6 by Clue 2 and 4 First Guesses.</w:t>
            </w:r>
          </w:p>
        </w:tc>
      </w:tr>
      <w:tr>
        <w:tc>
          <w:tcPr>
            <w:tcW w:type="dxa" w:w="864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6"/>
              </w:rPr>
              <w:t>18</w:t>
            </w:r>
          </w:p>
        </w:tc>
        <w:tc>
          <w:tcPr>
            <w:tcW w:type="dxa" w:w="1440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6"/>
              </w:rPr>
              <w:t>Expert</w:t>
            </w:r>
          </w:p>
        </w:tc>
        <w:tc>
          <w:tcPr>
            <w:tcW w:type="dxa" w:w="8208"/>
            <w:vAlign w:val="center"/>
            <w:shd w:fill="F2F2F2"/>
          </w:tcPr>
          <w:p>
            <w:pPr>
              <w:jc w:val="left"/>
            </w:pPr>
            <w:r>
              <w:rPr>
                <w:sz w:val="16"/>
              </w:rPr>
              <w:t>Get 10 Tastes &amp; Treats questions correct, including 7 by Clue 2 and 5 First Guesses.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Expert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>
              <w:rPr>
                <w:sz w:val="16"/>
              </w:rPr>
              <w:t>Get 10 Tastes &amp; Treats questions correct, including 8 by Clue 2 and 5 First Guesses.</w:t>
            </w:r>
          </w:p>
        </w:tc>
      </w:tr>
      <w:tr>
        <w:tc>
          <w:tcPr>
            <w:tcW w:type="dxa" w:w="864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6"/>
              </w:rPr>
              <w:t>20</w:t>
            </w:r>
          </w:p>
        </w:tc>
        <w:tc>
          <w:tcPr>
            <w:tcW w:type="dxa" w:w="1440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6"/>
              </w:rPr>
              <w:t>FINAL</w:t>
            </w:r>
          </w:p>
        </w:tc>
        <w:tc>
          <w:tcPr>
            <w:tcW w:type="dxa" w:w="8208"/>
            <w:vAlign w:val="center"/>
            <w:shd w:fill="F2F2F2"/>
          </w:tcPr>
          <w:p>
            <w:pPr>
              <w:jc w:val="left"/>
            </w:pPr>
            <w:r>
              <w:rPr>
                <w:sz w:val="16"/>
              </w:rPr>
              <w:t>Get 10 Tastes &amp; Treats questions correct, including 8 by Clue 2 and 6 First Guesses.</w:t>
            </w:r>
          </w:p>
        </w:tc>
      </w:tr>
    </w:tbl>
    <w:p/>
    <w:p>
      <w:r>
        <w:rPr>
          <w:b/>
          <w:color w:val="D96519"/>
          <w:sz w:val="24"/>
        </w:rPr>
        <w:t>Mission Tracking Rules</w:t>
      </w:r>
    </w:p>
    <w:p>
      <w:pPr>
        <w:ind w:left="216" w:hanging="173"/>
      </w:pPr>
      <w:r>
        <w:rPr>
          <w:b/>
        </w:rPr>
        <w:t xml:space="preserve">• </w:t>
      </w:r>
      <w:r>
        <w:t>A mission begins at zero when its stage becomes the Current Stage.</w:t>
      </w:r>
    </w:p>
    <w:p>
      <w:pPr>
        <w:ind w:left="216" w:hanging="173"/>
      </w:pPr>
      <w:r>
        <w:rPr>
          <w:b/>
        </w:rPr>
        <w:t xml:space="preserve">• </w:t>
      </w:r>
      <w:r>
        <w:t>No achievement earned before that stage unlocked can be carried forward or counted retrospectively.</w:t>
      </w:r>
    </w:p>
    <w:p>
      <w:pPr>
        <w:ind w:left="216" w:hanging="173"/>
      </w:pPr>
      <w:r>
        <w:rPr>
          <w:b/>
        </w:rPr>
        <w:t xml:space="preserve">• </w:t>
      </w:r>
      <w:r>
        <w:t>If a player previously completed the same achievement in normal gameplay, they must complete it again while the relevant Case stage is active.</w:t>
      </w:r>
    </w:p>
    <w:p>
      <w:pPr>
        <w:ind w:left="216" w:hanging="173"/>
      </w:pPr>
      <w:r>
        <w:rPr>
          <w:b/>
        </w:rPr>
        <w:t xml:space="preserve">• </w:t>
      </w:r>
      <w:r>
        <w:t>Official gameplay and Practice gameplay both count once the stage is active.</w:t>
      </w:r>
    </w:p>
    <w:p>
      <w:pPr>
        <w:ind w:left="216" w:hanging="173"/>
      </w:pPr>
      <w:r>
        <w:rPr>
          <w:b/>
        </w:rPr>
        <w:t xml:space="preserve">• </w:t>
      </w:r>
      <w:r>
        <w:t>Stages 2–8 use one exact live Tastes &amp; Treats subcategory. Stages 1 and 9–20 use the full Tastes &amp; Treats pool.</w:t>
      </w:r>
    </w:p>
    <w:p>
      <w:pPr>
        <w:ind w:left="216" w:hanging="173"/>
      </w:pPr>
      <w:r>
        <w:rPr>
          <w:b/>
        </w:rPr>
        <w:t xml:space="preserve">• </w:t>
      </w:r>
      <w:r>
        <w:t>Compound missions display each requirement as its own live progress counter.</w:t>
      </w:r>
    </w:p>
    <w:p>
      <w:pPr>
        <w:ind w:left="216" w:hanging="173"/>
      </w:pPr>
      <w:r>
        <w:rPr>
          <w:b/>
        </w:rPr>
        <w:t xml:space="preserve">• </w:t>
      </w:r>
      <w:r>
        <w:t>Completing the current mission marks that stage complete and unlocks the next stage.</w:t>
      </w:r>
    </w:p>
    <w:p>
      <w:pPr>
        <w:ind w:left="216" w:hanging="173"/>
      </w:pPr>
      <w:r>
        <w:rPr>
          <w:b/>
        </w:rPr>
        <w:t xml:space="preserve">• </w:t>
      </w:r>
      <w:r>
        <w:t>Stage 20 is the Final Challenge. Completing it solves A Taste of Mystery and awards the Tastes &amp; Treats Case Badge.</w:t>
      </w:r>
    </w:p>
    <w:p>
      <w:r>
        <w:rPr>
          <w:b/>
          <w:color w:val="D96519"/>
          <w:sz w:val="24"/>
        </w:rPr>
        <w:t>Firebase implementation keys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5328"/>
            <w:shd w:fill="FE5E0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DISPLAY SUBCATEGORY</w:t>
            </w:r>
          </w:p>
        </w:tc>
        <w:tc>
          <w:tcPr>
            <w:tcW w:type="dxa" w:w="5328"/>
            <w:shd w:fill="FE5E0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LIVE FIREBASE KEY</w:t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rPr>
                <w:sz w:val="17"/>
              </w:rPr>
              <w:t>Breakfast Foods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sz w:val="17"/>
              </w:rPr>
              <w:t>breakfast</w:t>
            </w:r>
          </w:p>
        </w:tc>
      </w:tr>
      <w:tr>
        <w:tc>
          <w:tcPr>
            <w:tcW w:type="dxa" w:w="4608"/>
            <w:shd w:fill="F2F2F2"/>
          </w:tcPr>
          <w:p>
            <w:pPr>
              <w:jc w:val="center"/>
            </w:pPr>
            <w:r>
              <w:rPr>
                <w:sz w:val="17"/>
              </w:rPr>
              <w:t>Desserts, Cakes &amp; Sweets</w:t>
            </w:r>
          </w:p>
        </w:tc>
        <w:tc>
          <w:tcPr>
            <w:tcW w:type="dxa" w:w="4608"/>
            <w:shd w:fill="F2F2F2"/>
          </w:tcPr>
          <w:p>
            <w:pPr>
              <w:jc w:val="center"/>
            </w:pPr>
            <w:r>
              <w:rPr>
                <w:sz w:val="17"/>
              </w:rPr>
              <w:t>desserts</w:t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rPr>
                <w:sz w:val="17"/>
              </w:rPr>
              <w:t>Dishes &amp; World Cuisines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sz w:val="17"/>
              </w:rPr>
              <w:t>dishes_world_cuisine</w:t>
            </w:r>
          </w:p>
        </w:tc>
      </w:tr>
      <w:tr>
        <w:tc>
          <w:tcPr>
            <w:tcW w:type="dxa" w:w="4608"/>
            <w:shd w:fill="F2F2F2"/>
          </w:tcPr>
          <w:p>
            <w:pPr>
              <w:jc w:val="center"/>
            </w:pPr>
            <w:r>
              <w:rPr>
                <w:sz w:val="17"/>
              </w:rPr>
              <w:t>Fruit &amp; Vegetables</w:t>
            </w:r>
          </w:p>
        </w:tc>
        <w:tc>
          <w:tcPr>
            <w:tcW w:type="dxa" w:w="4608"/>
            <w:shd w:fill="F2F2F2"/>
          </w:tcPr>
          <w:p>
            <w:pPr>
              <w:jc w:val="center"/>
            </w:pPr>
            <w:r>
              <w:rPr>
                <w:sz w:val="17"/>
              </w:rPr>
              <w:t>fruit_vegs</w:t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rPr>
                <w:sz w:val="17"/>
              </w:rPr>
              <w:t>Herbs &amp; Spices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sz w:val="17"/>
              </w:rPr>
              <w:t>herbs_spices</w:t>
            </w:r>
          </w:p>
        </w:tc>
      </w:tr>
      <w:tr>
        <w:tc>
          <w:tcPr>
            <w:tcW w:type="dxa" w:w="4608"/>
            <w:shd w:fill="F2F2F2"/>
          </w:tcPr>
          <w:p>
            <w:pPr>
              <w:jc w:val="center"/>
            </w:pPr>
            <w:r>
              <w:rPr>
                <w:sz w:val="17"/>
              </w:rPr>
              <w:t>Snacks &amp; Street Food</w:t>
            </w:r>
          </w:p>
        </w:tc>
        <w:tc>
          <w:tcPr>
            <w:tcW w:type="dxa" w:w="4608"/>
            <w:shd w:fill="F2F2F2"/>
          </w:tcPr>
          <w:p>
            <w:pPr>
              <w:jc w:val="center"/>
            </w:pPr>
            <w:r>
              <w:rPr>
                <w:sz w:val="17"/>
              </w:rPr>
              <w:t>snacks_street_food</w:t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rPr>
                <w:sz w:val="17"/>
              </w:rPr>
              <w:t>World Drinks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sz w:val="17"/>
              </w:rPr>
              <w:t>drinks</w:t>
            </w:r>
          </w:p>
        </w:tc>
      </w:tr>
    </w:tbl>
    <w:p>
      <w:pPr>
        <w:jc w:val="center"/>
      </w:pPr>
      <w:r>
        <w:rPr>
          <w:i/>
          <w:sz w:val="17"/>
        </w:rPr>
        <w:t>Implementation rule: use these exact Firebase keys in the Taste mission data and loader. No alias translation is required.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
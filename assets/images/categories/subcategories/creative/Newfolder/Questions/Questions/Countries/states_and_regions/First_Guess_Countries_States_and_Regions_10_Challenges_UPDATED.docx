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 – Countries: States &amp; Regions</w:t>
      </w:r>
    </w:p>
    <w:p>
      <w:pPr>
        <w:jc w:val="center"/>
      </w:pPr>
      <w:r>
        <w:rPr>
          <w:b/>
          <w:sz w:val="23"/>
        </w:rPr>
        <w:t>10 Challenges • 10 clues per challenge • Difficult → Easy</w:t>
      </w:r>
    </w:p>
    <w:p>
      <w:pPr>
        <w:spacing w:before="120" w:after="40"/>
      </w:pPr>
      <w:r>
        <w:rPr>
          <w:b/>
          <w:sz w:val="26"/>
        </w:rPr>
        <w:t>1. California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countries_states_regions_0001</w:t>
      </w:r>
    </w:p>
    <w:p>
      <w:pPr>
        <w:spacing w:after="20"/>
      </w:pPr>
      <w:r>
        <w:rPr>
          <w:b/>
        </w:rPr>
        <w:t xml:space="preserve">Answer: </w:t>
      </w:r>
      <w:r>
        <w:t>California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became part of the United States in 1850.</w:t>
      </w:r>
    </w:p>
    <w:p>
      <w:pPr>
        <w:spacing w:after="10"/>
        <w:ind w:left="216"/>
      </w:pPr>
      <w:r>
        <w:t>2. My economy is larger than that of many independent countries.</w:t>
      </w:r>
    </w:p>
    <w:p>
      <w:pPr>
        <w:spacing w:after="10"/>
        <w:ind w:left="216"/>
      </w:pPr>
      <w:r>
        <w:t>3. I contain both the highest and lowest points in the contiguous United States.</w:t>
      </w:r>
    </w:p>
    <w:p>
      <w:pPr>
        <w:spacing w:after="10"/>
        <w:ind w:left="216"/>
      </w:pPr>
      <w:r>
        <w:t>4. My landscape includes redwood forests, deserts and a long Pacific coastline.</w:t>
      </w:r>
    </w:p>
    <w:p>
      <w:pPr>
        <w:spacing w:after="10"/>
        <w:ind w:left="216"/>
      </w:pPr>
      <w:r>
        <w:t>5. Silicon Valley lies within me.</w:t>
      </w:r>
    </w:p>
    <w:p>
      <w:pPr>
        <w:spacing w:after="10"/>
        <w:ind w:left="216"/>
      </w:pPr>
      <w:r>
        <w:t>6. My largest city is Los Angeles.</w:t>
      </w:r>
    </w:p>
    <w:p>
      <w:pPr>
        <w:spacing w:after="10"/>
        <w:ind w:left="216"/>
      </w:pPr>
      <w:r>
        <w:t>7. San Francisco is one of my best-known cities.</w:t>
      </w:r>
    </w:p>
    <w:p>
      <w:pPr>
        <w:spacing w:after="10"/>
        <w:ind w:left="216"/>
      </w:pPr>
      <w:r>
        <w:t>8. I am famous for Hollywood.</w:t>
      </w:r>
    </w:p>
    <w:p>
      <w:pPr>
        <w:spacing w:after="10"/>
        <w:ind w:left="216"/>
      </w:pPr>
      <w:r>
        <w:t>9. My capital is Sacramento.</w:t>
      </w:r>
    </w:p>
    <w:p>
      <w:pPr>
        <w:spacing w:after="10"/>
        <w:ind w:left="216"/>
      </w:pPr>
      <w:r>
        <w:t>10. My nickname is the Golden State.</w:t>
      </w:r>
    </w:p>
    <w:p>
      <w:pPr>
        <w:spacing w:before="120" w:after="40"/>
      </w:pPr>
      <w:r>
        <w:rPr>
          <w:b/>
          <w:sz w:val="26"/>
        </w:rPr>
        <w:t>2. Bavaria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countries_states_regions_0002</w:t>
      </w:r>
    </w:p>
    <w:p>
      <w:pPr>
        <w:spacing w:after="20"/>
      </w:pPr>
      <w:r>
        <w:rPr>
          <w:b/>
        </w:rPr>
        <w:t xml:space="preserve">Answer: </w:t>
      </w:r>
      <w:r>
        <w:t>Bavaria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was once an independent kingdom before becoming part of a unified Germany.</w:t>
      </w:r>
    </w:p>
    <w:p>
      <w:pPr>
        <w:spacing w:after="10"/>
        <w:ind w:left="216"/>
      </w:pPr>
      <w:r>
        <w:t>2. I am the largest German state by area.</w:t>
      </w:r>
    </w:p>
    <w:p>
      <w:pPr>
        <w:spacing w:after="10"/>
        <w:ind w:left="216"/>
      </w:pPr>
      <w:r>
        <w:t>3. The Alps rise along my southern edge.</w:t>
      </w:r>
    </w:p>
    <w:p>
      <w:pPr>
        <w:spacing w:after="10"/>
        <w:ind w:left="216"/>
      </w:pPr>
      <w:r>
        <w:t>4. Neuschwanstein Castle is one of my best-known landmarks.</w:t>
      </w:r>
    </w:p>
    <w:p>
      <w:pPr>
        <w:spacing w:after="10"/>
        <w:ind w:left="216"/>
      </w:pPr>
      <w:r>
        <w:t>5. My traditions include distinctive dress such as lederhosen and dirndls.</w:t>
      </w:r>
    </w:p>
    <w:p>
      <w:pPr>
        <w:spacing w:after="10"/>
        <w:ind w:left="216"/>
      </w:pPr>
      <w:r>
        <w:t>6. BMW has its headquarters in my capital.</w:t>
      </w:r>
    </w:p>
    <w:p>
      <w:pPr>
        <w:spacing w:after="10"/>
        <w:ind w:left="216"/>
      </w:pPr>
      <w:r>
        <w:t>7. Oktoberfest is held here each year.</w:t>
      </w:r>
    </w:p>
    <w:p>
      <w:pPr>
        <w:spacing w:after="10"/>
        <w:ind w:left="216"/>
      </w:pPr>
      <w:r>
        <w:t>8. My capital is Munich.</w:t>
      </w:r>
    </w:p>
    <w:p>
      <w:pPr>
        <w:spacing w:after="10"/>
        <w:ind w:left="216"/>
      </w:pPr>
      <w:r>
        <w:t>9. I lie in southern Germany.</w:t>
      </w:r>
    </w:p>
    <w:p>
      <w:pPr>
        <w:spacing w:after="10"/>
        <w:ind w:left="216"/>
      </w:pPr>
      <w:r>
        <w:t>10. This German state is famous for Oktoberfest, Alpine scenery and Munich.</w:t>
      </w:r>
    </w:p>
    <w:p>
      <w:pPr>
        <w:spacing w:before="120" w:after="40"/>
      </w:pPr>
      <w:r>
        <w:rPr>
          <w:b/>
          <w:sz w:val="26"/>
        </w:rPr>
        <w:t>3. Quebec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countries_states_regions_0003</w:t>
      </w:r>
    </w:p>
    <w:p>
      <w:pPr>
        <w:spacing w:after="20"/>
      </w:pPr>
      <w:r>
        <w:rPr>
          <w:b/>
        </w:rPr>
        <w:t xml:space="preserve">Answer: </w:t>
      </w:r>
      <w:r>
        <w:t>Quebec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My legal system is unusual within my country because private law is based largely on civil law.</w:t>
      </w:r>
    </w:p>
    <w:p>
      <w:pPr>
        <w:spacing w:after="10"/>
        <w:ind w:left="216"/>
      </w:pPr>
      <w:r>
        <w:t>2. I am the largest Canadian province by area.</w:t>
      </w:r>
    </w:p>
    <w:p>
      <w:pPr>
        <w:spacing w:after="10"/>
        <w:ind w:left="216"/>
      </w:pPr>
      <w:r>
        <w:t>3. French is my sole official language at the provincial level.</w:t>
      </w:r>
    </w:p>
    <w:p>
      <w:pPr>
        <w:spacing w:after="10"/>
        <w:ind w:left="216"/>
      </w:pPr>
      <w:r>
        <w:t>4. The St Lawrence River is central to my geography and history.</w:t>
      </w:r>
    </w:p>
    <w:p>
      <w:pPr>
        <w:spacing w:after="10"/>
        <w:ind w:left="216"/>
      </w:pPr>
      <w:r>
        <w:t>5. I contain a vast territory stretching far into northern Canada.</w:t>
      </w:r>
    </w:p>
    <w:p>
      <w:pPr>
        <w:spacing w:after="10"/>
        <w:ind w:left="216"/>
      </w:pPr>
      <w:r>
        <w:t>6. Montreal is my largest city.</w:t>
      </w:r>
    </w:p>
    <w:p>
      <w:pPr>
        <w:spacing w:after="10"/>
        <w:ind w:left="216"/>
      </w:pPr>
      <w:r>
        <w:t>7. My capital city shares my name.</w:t>
      </w:r>
    </w:p>
    <w:p>
      <w:pPr>
        <w:spacing w:after="10"/>
        <w:ind w:left="216"/>
      </w:pPr>
      <w:r>
        <w:t>8. I am a province of Canada.</w:t>
      </w:r>
    </w:p>
    <w:p>
      <w:pPr>
        <w:spacing w:after="10"/>
        <w:ind w:left="216"/>
      </w:pPr>
      <w:r>
        <w:t>9. Most of my population speaks French as a first language.</w:t>
      </w:r>
    </w:p>
    <w:p>
      <w:pPr>
        <w:spacing w:after="10"/>
        <w:ind w:left="216"/>
      </w:pPr>
      <w:r>
        <w:t>10. This French-speaking Canadian province has Quebec City as its capital.</w:t>
      </w:r>
    </w:p>
    <w:p>
      <w:pPr>
        <w:spacing w:before="120" w:after="40"/>
      </w:pPr>
      <w:r>
        <w:rPr>
          <w:b/>
          <w:sz w:val="26"/>
        </w:rPr>
        <w:t>4. Tasmania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countries_states_regions_0004</w:t>
      </w:r>
    </w:p>
    <w:p>
      <w:pPr>
        <w:spacing w:after="20"/>
      </w:pPr>
      <w:r>
        <w:rPr>
          <w:b/>
        </w:rPr>
        <w:t xml:space="preserve">Answer: </w:t>
      </w:r>
      <w:r>
        <w:t>Tasmania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was known as Van Diemen's Land during the colonial era.</w:t>
      </w:r>
    </w:p>
    <w:p>
      <w:pPr>
        <w:spacing w:after="10"/>
        <w:ind w:left="216"/>
      </w:pPr>
      <w:r>
        <w:t>2. The Bass Strait separates me from the Australian mainland.</w:t>
      </w:r>
    </w:p>
    <w:p>
      <w:pPr>
        <w:spacing w:after="10"/>
        <w:ind w:left="216"/>
      </w:pPr>
      <w:r>
        <w:t>3. A large proportion of my land is protected in national parks and reserves.</w:t>
      </w:r>
    </w:p>
    <w:p>
      <w:pPr>
        <w:spacing w:after="10"/>
        <w:ind w:left="216"/>
      </w:pPr>
      <w:r>
        <w:t>4. I am home to a carnivorous marsupial that shares part of my name.</w:t>
      </w:r>
    </w:p>
    <w:p>
      <w:pPr>
        <w:spacing w:after="10"/>
        <w:ind w:left="216"/>
      </w:pPr>
      <w:r>
        <w:t>5. I include both a large main island and many smaller islands.</w:t>
      </w:r>
    </w:p>
    <w:p>
      <w:pPr>
        <w:spacing w:after="10"/>
        <w:ind w:left="216"/>
      </w:pPr>
      <w:r>
        <w:t>6. My climate is generally cooler than much of mainland Australia.</w:t>
      </w:r>
    </w:p>
    <w:p>
      <w:pPr>
        <w:spacing w:after="10"/>
        <w:ind w:left="216"/>
      </w:pPr>
      <w:r>
        <w:t>7. My capital is Hobart.</w:t>
      </w:r>
    </w:p>
    <w:p>
      <w:pPr>
        <w:spacing w:after="10"/>
        <w:ind w:left="216"/>
      </w:pPr>
      <w:r>
        <w:t>8. I am Australia's southernmost state.</w:t>
      </w:r>
    </w:p>
    <w:p>
      <w:pPr>
        <w:spacing w:after="10"/>
        <w:ind w:left="216"/>
      </w:pPr>
      <w:r>
        <w:t>9. I am an island state of Australia.</w:t>
      </w:r>
    </w:p>
    <w:p>
      <w:pPr>
        <w:spacing w:after="10"/>
        <w:ind w:left="216"/>
      </w:pPr>
      <w:r>
        <w:t>10. A famous carnivorous marsupial is named after this Australian island state.</w:t>
      </w:r>
    </w:p>
    <w:p>
      <w:pPr>
        <w:spacing w:before="120" w:after="40"/>
      </w:pPr>
      <w:r>
        <w:rPr>
          <w:b/>
          <w:sz w:val="26"/>
        </w:rPr>
        <w:t>5. Sicily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countries_states_regions_0005</w:t>
      </w:r>
    </w:p>
    <w:p>
      <w:pPr>
        <w:spacing w:after="20"/>
      </w:pPr>
      <w:r>
        <w:rPr>
          <w:b/>
        </w:rPr>
        <w:t xml:space="preserve">Answer: </w:t>
      </w:r>
      <w:r>
        <w:t>Sicily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have been ruled at different times by Greeks, Romans, Arabs, Normans and others.</w:t>
      </w:r>
    </w:p>
    <w:p>
      <w:pPr>
        <w:spacing w:after="10"/>
        <w:ind w:left="216"/>
      </w:pPr>
      <w:r>
        <w:t>2. I am the largest island in the Mediterranean Sea.</w:t>
      </w:r>
    </w:p>
    <w:p>
      <w:pPr>
        <w:spacing w:after="10"/>
        <w:ind w:left="216"/>
      </w:pPr>
      <w:r>
        <w:t>3. The Strait of Messina separates me from mainland Italy.</w:t>
      </w:r>
    </w:p>
    <w:p>
      <w:pPr>
        <w:spacing w:after="10"/>
        <w:ind w:left="216"/>
      </w:pPr>
      <w:r>
        <w:t>4. One of Europe's most active volcanoes rises on my eastern side.</w:t>
      </w:r>
    </w:p>
    <w:p>
      <w:pPr>
        <w:spacing w:after="10"/>
        <w:ind w:left="216"/>
      </w:pPr>
      <w:r>
        <w:t>5. My regional capital is Palermo.</w:t>
      </w:r>
    </w:p>
    <w:p>
      <w:pPr>
        <w:spacing w:after="10"/>
        <w:ind w:left="216"/>
      </w:pPr>
      <w:r>
        <w:t>6. Mount Etna is located here.</w:t>
      </w:r>
    </w:p>
    <w:p>
      <w:pPr>
        <w:spacing w:after="10"/>
        <w:ind w:left="216"/>
      </w:pPr>
      <w:r>
        <w:t>7. I lie just off the toe of the Italian peninsula.</w:t>
      </w:r>
    </w:p>
    <w:p>
      <w:pPr>
        <w:spacing w:after="10"/>
        <w:ind w:left="216"/>
      </w:pPr>
      <w:r>
        <w:t>8. I am an autonomous region of Italy.</w:t>
      </w:r>
    </w:p>
    <w:p>
      <w:pPr>
        <w:spacing w:after="10"/>
        <w:ind w:left="216"/>
      </w:pPr>
      <w:r>
        <w:t>9. My shape is often described as roughly triangular.</w:t>
      </w:r>
    </w:p>
    <w:p>
      <w:pPr>
        <w:spacing w:after="10"/>
        <w:ind w:left="216"/>
      </w:pPr>
      <w:r>
        <w:t>10. This Italian island region is home to Mount Etna and Palermo.</w:t>
      </w:r>
    </w:p>
    <w:p>
      <w:pPr>
        <w:spacing w:before="120" w:after="40"/>
      </w:pPr>
      <w:r>
        <w:rPr>
          <w:b/>
          <w:sz w:val="26"/>
        </w:rPr>
        <w:t>6. Alaska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countries_states_regions_0006</w:t>
      </w:r>
    </w:p>
    <w:p>
      <w:pPr>
        <w:spacing w:after="20"/>
      </w:pPr>
      <w:r>
        <w:rPr>
          <w:b/>
        </w:rPr>
        <w:t xml:space="preserve">Answer: </w:t>
      </w:r>
      <w:r>
        <w:t>Alaska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was purchased by the United States from Russia in 1867.</w:t>
      </w:r>
    </w:p>
    <w:p>
      <w:pPr>
        <w:spacing w:after="10"/>
        <w:ind w:left="216"/>
      </w:pPr>
      <w:r>
        <w:t>2. I am separated from the rest of the contiguous United States by Canada.</w:t>
      </w:r>
    </w:p>
    <w:p>
      <w:pPr>
        <w:spacing w:after="10"/>
        <w:ind w:left="216"/>
      </w:pPr>
      <w:r>
        <w:t>3. I contain Denali, the highest mountain in North America.</w:t>
      </w:r>
    </w:p>
    <w:p>
      <w:pPr>
        <w:spacing w:after="10"/>
        <w:ind w:left="216"/>
      </w:pPr>
      <w:r>
        <w:t>4. I have more coastline than any other US state.</w:t>
      </w:r>
    </w:p>
    <w:p>
      <w:pPr>
        <w:spacing w:after="10"/>
        <w:ind w:left="216"/>
      </w:pPr>
      <w:r>
        <w:t>5. My territory extends into both the Arctic and Pacific oceans.</w:t>
      </w:r>
    </w:p>
    <w:p>
      <w:pPr>
        <w:spacing w:after="10"/>
        <w:ind w:left="216"/>
      </w:pPr>
      <w:r>
        <w:t>6. I am the largest US state by area.</w:t>
      </w:r>
    </w:p>
    <w:p>
      <w:pPr>
        <w:spacing w:after="10"/>
        <w:ind w:left="216"/>
      </w:pPr>
      <w:r>
        <w:t>7. My capital is Juneau.</w:t>
      </w:r>
    </w:p>
    <w:p>
      <w:pPr>
        <w:spacing w:after="10"/>
        <w:ind w:left="216"/>
      </w:pPr>
      <w:r>
        <w:t>8. Anchorage is my largest city.</w:t>
      </w:r>
    </w:p>
    <w:p>
      <w:pPr>
        <w:spacing w:after="10"/>
        <w:ind w:left="216"/>
      </w:pPr>
      <w:r>
        <w:t>9. I am the north-westernmost US state.</w:t>
      </w:r>
    </w:p>
    <w:p>
      <w:pPr>
        <w:spacing w:after="10"/>
        <w:ind w:left="216"/>
      </w:pPr>
      <w:r>
        <w:t>10. This enormous US state lies northwest of Canada and was once Russian territory.</w:t>
      </w:r>
    </w:p>
    <w:p>
      <w:pPr>
        <w:spacing w:before="120" w:after="40"/>
      </w:pPr>
      <w:r>
        <w:rPr>
          <w:b/>
          <w:sz w:val="26"/>
        </w:rPr>
        <w:t>7. Catalonia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countries_states_regions_0007</w:t>
      </w:r>
    </w:p>
    <w:p>
      <w:pPr>
        <w:spacing w:after="20"/>
      </w:pPr>
      <w:r>
        <w:rPr>
          <w:b/>
        </w:rPr>
        <w:t xml:space="preserve">Answer: </w:t>
      </w:r>
      <w:r>
        <w:t>Catalonia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have my own language that is widely used alongside Spanish.</w:t>
      </w:r>
    </w:p>
    <w:p>
      <w:pPr>
        <w:spacing w:after="10"/>
        <w:ind w:left="216"/>
      </w:pPr>
      <w:r>
        <w:t>2. I am one of Spain's autonomous communities.</w:t>
      </w:r>
    </w:p>
    <w:p>
      <w:pPr>
        <w:spacing w:after="10"/>
        <w:ind w:left="216"/>
      </w:pPr>
      <w:r>
        <w:t>3. My northern border reaches the Pyrenees and France.</w:t>
      </w:r>
    </w:p>
    <w:p>
      <w:pPr>
        <w:spacing w:after="10"/>
        <w:ind w:left="216"/>
      </w:pPr>
      <w:r>
        <w:t>4. The Costa Brava lies along part of my Mediterranean coast.</w:t>
      </w:r>
    </w:p>
    <w:p>
      <w:pPr>
        <w:spacing w:after="10"/>
        <w:ind w:left="216"/>
      </w:pPr>
      <w:r>
        <w:t>5. The architect Antoni Gaudí created many famous works in my capital.</w:t>
      </w:r>
    </w:p>
    <w:p>
      <w:pPr>
        <w:spacing w:after="10"/>
        <w:ind w:left="216"/>
      </w:pPr>
      <w:r>
        <w:t>6. My capital hosted the 1992 Summer Olympics.</w:t>
      </w:r>
    </w:p>
    <w:p>
      <w:pPr>
        <w:spacing w:after="10"/>
        <w:ind w:left="216"/>
      </w:pPr>
      <w:r>
        <w:t>7. FC Barcelona is based here.</w:t>
      </w:r>
    </w:p>
    <w:p>
      <w:pPr>
        <w:spacing w:after="10"/>
        <w:ind w:left="216"/>
      </w:pPr>
      <w:r>
        <w:t>8. My capital is Barcelona.</w:t>
      </w:r>
    </w:p>
    <w:p>
      <w:pPr>
        <w:spacing w:after="10"/>
        <w:ind w:left="216"/>
      </w:pPr>
      <w:r>
        <w:t>9. I lie in north-eastern Spain.</w:t>
      </w:r>
    </w:p>
    <w:p>
      <w:pPr>
        <w:spacing w:after="10"/>
        <w:ind w:left="216"/>
      </w:pPr>
      <w:r>
        <w:t>10. This north-eastern Spanish region has Barcelona as its capital.</w:t>
      </w:r>
    </w:p>
    <w:p>
      <w:pPr>
        <w:spacing w:before="120" w:after="40"/>
      </w:pPr>
      <w:r>
        <w:rPr>
          <w:b/>
          <w:sz w:val="26"/>
        </w:rPr>
        <w:t>8. Punjab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countries_states_regions_0008</w:t>
      </w:r>
    </w:p>
    <w:p>
      <w:pPr>
        <w:spacing w:after="20"/>
      </w:pPr>
      <w:r>
        <w:rPr>
          <w:b/>
        </w:rPr>
        <w:t xml:space="preserve">Answer: </w:t>
      </w:r>
      <w:r>
        <w:t>Punjab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My name comes from words meaning 'five waters'.</w:t>
      </w:r>
    </w:p>
    <w:p>
      <w:pPr>
        <w:spacing w:after="10"/>
        <w:ind w:left="216"/>
      </w:pPr>
      <w:r>
        <w:t>2. The historical region associated with my name was divided during the partition of British India in 1947.</w:t>
      </w:r>
    </w:p>
    <w:p>
      <w:pPr>
        <w:spacing w:after="10"/>
        <w:ind w:left="216"/>
      </w:pPr>
      <w:r>
        <w:t>3. Today my name is used for major administrative regions on both sides of an international border.</w:t>
      </w:r>
    </w:p>
    <w:p>
      <w:pPr>
        <w:spacing w:after="10"/>
        <w:ind w:left="216"/>
      </w:pPr>
      <w:r>
        <w:t>4. My landscape is strongly associated with fertile plains and major rivers.</w:t>
      </w:r>
    </w:p>
    <w:p>
      <w:pPr>
        <w:spacing w:after="10"/>
        <w:ind w:left="216"/>
      </w:pPr>
      <w:r>
        <w:t>5. Sikhism has deep historical roots in my region.</w:t>
      </w:r>
    </w:p>
    <w:p>
      <w:pPr>
        <w:spacing w:after="10"/>
        <w:ind w:left="216"/>
      </w:pPr>
      <w:r>
        <w:t>6. The Golden Temple is located in the Indian part of me.</w:t>
      </w:r>
    </w:p>
    <w:p>
      <w:pPr>
        <w:spacing w:after="10"/>
        <w:ind w:left="216"/>
      </w:pPr>
      <w:r>
        <w:t>7. Amritsar is one of my best-known cities.</w:t>
      </w:r>
    </w:p>
    <w:p>
      <w:pPr>
        <w:spacing w:after="10"/>
        <w:ind w:left="216"/>
      </w:pPr>
      <w:r>
        <w:t>8. I straddle the cultural borderlands of India and Pakistan.</w:t>
      </w:r>
    </w:p>
    <w:p>
      <w:pPr>
        <w:spacing w:after="10"/>
        <w:ind w:left="216"/>
      </w:pPr>
      <w:r>
        <w:t>9. My name is closely associated with five rivers.</w:t>
      </w:r>
    </w:p>
    <w:p>
      <w:pPr>
        <w:spacing w:after="10"/>
        <w:ind w:left="216"/>
      </w:pPr>
      <w:r>
        <w:t>10. This region's name is traditionally associated with the land of five rivers.</w:t>
      </w:r>
    </w:p>
    <w:p>
      <w:pPr>
        <w:spacing w:before="120" w:after="40"/>
      </w:pPr>
      <w:r>
        <w:rPr>
          <w:b/>
          <w:sz w:val="26"/>
        </w:rPr>
        <w:t>9. Patagonia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countries_states_regions_0009</w:t>
      </w:r>
    </w:p>
    <w:p>
      <w:pPr>
        <w:spacing w:after="20"/>
      </w:pPr>
      <w:r>
        <w:rPr>
          <w:b/>
        </w:rPr>
        <w:t xml:space="preserve">Answer: </w:t>
      </w:r>
      <w:r>
        <w:t>Patagonia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am a geographical region rather than a single political state.</w:t>
      </w:r>
    </w:p>
    <w:p>
      <w:pPr>
        <w:spacing w:after="10"/>
        <w:ind w:left="216"/>
      </w:pPr>
      <w:r>
        <w:t>2. I stretch across the southern portions of two South American countries.</w:t>
      </w:r>
    </w:p>
    <w:p>
      <w:pPr>
        <w:spacing w:after="10"/>
        <w:ind w:left="216"/>
      </w:pPr>
      <w:r>
        <w:t>3. The Andes divide much of my western and eastern landscapes.</w:t>
      </w:r>
    </w:p>
    <w:p>
      <w:pPr>
        <w:spacing w:after="10"/>
        <w:ind w:left="216"/>
      </w:pPr>
      <w:r>
        <w:t>4. My scenery includes glaciers, steppe, mountains and windswept plains.</w:t>
      </w:r>
    </w:p>
    <w:p>
      <w:pPr>
        <w:spacing w:after="10"/>
        <w:ind w:left="216"/>
      </w:pPr>
      <w:r>
        <w:t>5. The southern reaches of my region approach Tierra del Fuego.</w:t>
      </w:r>
    </w:p>
    <w:p>
      <w:pPr>
        <w:spacing w:after="10"/>
        <w:ind w:left="216"/>
      </w:pPr>
      <w:r>
        <w:t>6. Argentina and Chile share me.</w:t>
      </w:r>
    </w:p>
    <w:p>
      <w:pPr>
        <w:spacing w:after="10"/>
        <w:ind w:left="216"/>
      </w:pPr>
      <w:r>
        <w:t>7. Los Glaciares and Torres del Paine are famous destinations associated with me.</w:t>
      </w:r>
    </w:p>
    <w:p>
      <w:pPr>
        <w:spacing w:after="10"/>
        <w:ind w:left="216"/>
      </w:pPr>
      <w:r>
        <w:t>8. I occupy much of the far south of South America.</w:t>
      </w:r>
    </w:p>
    <w:p>
      <w:pPr>
        <w:spacing w:after="10"/>
        <w:ind w:left="216"/>
      </w:pPr>
      <w:r>
        <w:t>9. I am famous for dramatic wilderness and glaciers.</w:t>
      </w:r>
    </w:p>
    <w:p>
      <w:pPr>
        <w:spacing w:after="10"/>
        <w:ind w:left="216"/>
      </w:pPr>
      <w:r>
        <w:t>10. This vast southern South American region is shared by Argentina and Chile.</w:t>
      </w:r>
    </w:p>
    <w:p>
      <w:pPr>
        <w:spacing w:before="120" w:after="40"/>
      </w:pPr>
      <w:r>
        <w:t>10. This vast southern South American region is shared by Argentina and Chile.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countries_states_regions_0010</w:t>
      </w:r>
    </w:p>
    <w:p>
      <w:pPr>
        <w:spacing w:after="20"/>
      </w:pPr>
      <w:r>
        <w:rPr>
          <w:b/>
        </w:rPr>
        <w:t xml:space="preserve">Answer: </w:t>
      </w:r>
      <w:r>
        <w:t>Hokkaido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was historically home to large communities of the indigenous Ainu people.</w:t>
      </w:r>
    </w:p>
    <w:p>
      <w:pPr>
        <w:spacing w:after="10"/>
        <w:ind w:left="216"/>
      </w:pPr>
      <w:r>
        <w:t>2. I am Japan's second-largest island.</w:t>
      </w:r>
    </w:p>
    <w:p>
      <w:pPr>
        <w:spacing w:after="10"/>
        <w:ind w:left="216"/>
      </w:pPr>
      <w:r>
        <w:t>3. The Tsugaru Strait separates me from Honshu.</w:t>
      </w:r>
    </w:p>
    <w:p>
      <w:pPr>
        <w:spacing w:after="10"/>
        <w:ind w:left="216"/>
      </w:pPr>
      <w:r>
        <w:t>4. My winters are among the coldest and snowiest in Japan.</w:t>
      </w:r>
    </w:p>
    <w:p>
      <w:pPr>
        <w:spacing w:after="10"/>
        <w:ind w:left="216"/>
      </w:pPr>
      <w:r>
        <w:t>5. I am known for national parks, volcanoes and wide agricultural landscapes.</w:t>
      </w:r>
    </w:p>
    <w:p>
      <w:pPr>
        <w:spacing w:after="10"/>
        <w:ind w:left="216"/>
      </w:pPr>
      <w:r>
        <w:t>6. Sapporo hosted the 1972 Winter Olympics.</w:t>
      </w:r>
    </w:p>
    <w:p>
      <w:pPr>
        <w:spacing w:after="10"/>
        <w:ind w:left="216"/>
      </w:pPr>
      <w:r>
        <w:t>7. My largest city is Sapporo.</w:t>
      </w:r>
    </w:p>
    <w:p>
      <w:pPr>
        <w:spacing w:after="10"/>
        <w:ind w:left="216"/>
      </w:pPr>
      <w:r>
        <w:t>8. I lie at the northern end of Japan.</w:t>
      </w:r>
    </w:p>
    <w:p>
      <w:pPr>
        <w:spacing w:after="10"/>
        <w:ind w:left="216"/>
      </w:pPr>
      <w:r>
        <w:t>9. I am both an island and one of Japan's main administrative regions.</w:t>
      </w:r>
    </w:p>
    <w:p>
      <w:pPr>
        <w:spacing w:after="10"/>
        <w:ind w:left="216"/>
      </w:pPr>
      <w:r>
        <w:t>10. This northern Japanese island is home to Sapporo and is famous for snowy winters.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
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2789" w14:textId="77777777" w:rsidR="005A7FFB" w:rsidRDefault="00AD68A4">
      <w:pPr>
        <w:pStyle w:val="Title"/>
        <w:spacing w:after="60"/>
        <w:jc w:val="center"/>
      </w:pPr>
      <w:r>
        <w:t>FIRST GUESS</w:t>
      </w:r>
    </w:p>
    <w:p w14:paraId="445BAE2D" w14:textId="42B464E0" w:rsidR="005A7FFB" w:rsidRDefault="00C65640">
      <w:pPr>
        <w:spacing w:after="80"/>
        <w:jc w:val="center"/>
      </w:pPr>
      <w:r>
        <w:rPr>
          <w:b/>
          <w:color w:val="222222"/>
          <w:sz w:val="28"/>
        </w:rPr>
        <w:t>FOOD ANS DRINK</w:t>
      </w:r>
      <w:r w:rsidR="00AD68A4">
        <w:rPr>
          <w:b/>
          <w:color w:val="222222"/>
          <w:sz w:val="28"/>
        </w:rPr>
        <w:t xml:space="preserve"> · SNACKS &amp; STREET FOOD</w:t>
      </w:r>
    </w:p>
    <w:p w14:paraId="0C35D47C" w14:textId="77777777" w:rsidR="005A7FFB" w:rsidRDefault="00AD68A4">
      <w:pPr>
        <w:spacing w:after="200"/>
        <w:jc w:val="center"/>
      </w:pPr>
      <w:r>
        <w:rPr>
          <w:i/>
          <w:color w:val="5A5A5A"/>
          <w:sz w:val="18"/>
        </w:rPr>
        <w:t>10 games · 10 clues per game · hard to easy · British English</w:t>
      </w:r>
    </w:p>
    <w:p w14:paraId="08254E40" w14:textId="77777777" w:rsidR="005A7FFB" w:rsidRDefault="00AD68A4">
      <w:pPr>
        <w:spacing w:after="200"/>
      </w:pPr>
      <w:r>
        <w:rPr>
          <w:b/>
          <w:color w:val="FE5E02"/>
        </w:rPr>
        <w:t xml:space="preserve">IMAGE STANDARD  </w:t>
      </w:r>
      <w:r>
        <w:t>Original, unbranded natural food photography. 1024×1024 master; 512×512 WebP app files. No people, hands, text, logos, packaging, watermarks or baked-in borders.</w:t>
      </w:r>
    </w:p>
    <w:p w14:paraId="1A379F61" w14:textId="77777777" w:rsidR="005A7FFB" w:rsidRDefault="00AD68A4">
      <w:pPr>
        <w:pStyle w:val="Heading1"/>
        <w:spacing w:after="40"/>
      </w:pPr>
      <w:r>
        <w:t>GAME 01</w:t>
      </w:r>
    </w:p>
    <w:p w14:paraId="62EA1391" w14:textId="77777777" w:rsidR="005A7FFB" w:rsidRDefault="00AD68A4">
      <w:pPr>
        <w:spacing w:after="160"/>
      </w:pPr>
      <w:r>
        <w:rPr>
          <w:b/>
          <w:color w:val="222222"/>
          <w:sz w:val="26"/>
        </w:rPr>
        <w:t>ANSWER: SAMOSA</w:t>
      </w:r>
    </w:p>
    <w:p w14:paraId="48FD9EE1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My early relatives may be traced to filled pastries carried through Central Asia and Persia.</w:t>
      </w:r>
    </w:p>
    <w:p w14:paraId="44C50B95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Travellers and traders helped bring forms of me to the Indian subcontinent.</w:t>
      </w:r>
    </w:p>
    <w:p w14:paraId="565A37E8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My name is related to historical words such as sanbosag and sambusak.</w:t>
      </w:r>
    </w:p>
    <w:p w14:paraId="5E1FA4E2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I can be baked, but frying gives me my most familiar crisp shell.</w:t>
      </w:r>
    </w:p>
    <w:p w14:paraId="7F0557A0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Regional versions use fillings ranging from lentils and onions to minced meat.</w:t>
      </w:r>
    </w:p>
    <w:p w14:paraId="0AFF9A0D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A popular vegetarian filling combines potato, peas and warming spices.</w:t>
      </w:r>
    </w:p>
    <w:p w14:paraId="0AC5A132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I am often served with tamarind or mint chutney.</w:t>
      </w:r>
    </w:p>
    <w:p w14:paraId="5AC59EAE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My pastry parcel usually has three pointed corners.</w:t>
      </w:r>
    </w:p>
    <w:p w14:paraId="6A6556CB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I am a golden, savoury snack strongly associated with South Asian cuisine.</w:t>
      </w:r>
    </w:p>
    <w:p w14:paraId="4CBFA4EE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triangular filled pastry am I?</w:t>
      </w:r>
    </w:p>
    <w:p w14:paraId="6F27099D" w14:textId="77777777" w:rsidR="005A7FFB" w:rsidRDefault="00AD68A4">
      <w:r>
        <w:br w:type="page"/>
      </w:r>
    </w:p>
    <w:p w14:paraId="47A8ACFE" w14:textId="77777777" w:rsidR="005A7FFB" w:rsidRDefault="00AD68A4">
      <w:pPr>
        <w:pStyle w:val="Heading1"/>
        <w:spacing w:after="40"/>
      </w:pPr>
      <w:r>
        <w:lastRenderedPageBreak/>
        <w:t>GAME 02</w:t>
      </w:r>
    </w:p>
    <w:p w14:paraId="2D0167EA" w14:textId="77777777" w:rsidR="005A7FFB" w:rsidRDefault="00AD68A4">
      <w:pPr>
        <w:spacing w:after="160"/>
      </w:pPr>
      <w:r>
        <w:rPr>
          <w:b/>
          <w:color w:val="222222"/>
          <w:sz w:val="26"/>
        </w:rPr>
        <w:t>ANSWER: FALAFEL</w:t>
      </w:r>
    </w:p>
    <w:p w14:paraId="29FC351B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Debate continues over whether my earliest home was Egypt or elsewhere in the Middle East.</w:t>
      </w:r>
    </w:p>
    <w:p w14:paraId="4B8E1005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Egyptian versions are traditionally made with fava beans rather than chickpeas.</w:t>
      </w:r>
    </w:p>
    <w:p w14:paraId="24096709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I am seasoned with herbs and spices before cooking.</w:t>
      </w:r>
    </w:p>
    <w:p w14:paraId="17C2883B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Parsley and coriander can give my centre a green-speckled appearance.</w:t>
      </w:r>
    </w:p>
    <w:p w14:paraId="1CF10F9C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My mixture is shaped into small balls or flattened patties.</w:t>
      </w:r>
    </w:p>
    <w:p w14:paraId="66F094C8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I am cooked in hot oil until deeply crisp outside.</w:t>
      </w:r>
    </w:p>
    <w:p w14:paraId="3688B6F1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Tahini sauce is one of my classic accompaniments.</w:t>
      </w:r>
    </w:p>
    <w:p w14:paraId="35DEFFD0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I am often tucked inside pita with salad and pickles.</w:t>
      </w:r>
    </w:p>
    <w:p w14:paraId="4708943F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Chickpeas are the ingredient most widely associated with me.</w:t>
      </w:r>
    </w:p>
    <w:p w14:paraId="2F2C0BE1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crisp Middle Eastern legume fritter am I?</w:t>
      </w:r>
    </w:p>
    <w:p w14:paraId="47D08C28" w14:textId="77777777" w:rsidR="005A7FFB" w:rsidRDefault="00AD68A4">
      <w:r>
        <w:br w:type="page"/>
      </w:r>
    </w:p>
    <w:p w14:paraId="269DB712" w14:textId="77777777" w:rsidR="005A7FFB" w:rsidRDefault="00AD68A4">
      <w:pPr>
        <w:pStyle w:val="Heading1"/>
        <w:spacing w:after="40"/>
      </w:pPr>
      <w:r>
        <w:lastRenderedPageBreak/>
        <w:t>GAME 03</w:t>
      </w:r>
    </w:p>
    <w:p w14:paraId="0B84ED88" w14:textId="77777777" w:rsidR="005A7FFB" w:rsidRDefault="00AD68A4">
      <w:pPr>
        <w:spacing w:after="160"/>
      </w:pPr>
      <w:r>
        <w:rPr>
          <w:b/>
          <w:color w:val="222222"/>
          <w:sz w:val="26"/>
        </w:rPr>
        <w:t>ANSWER: PRETZEL</w:t>
      </w:r>
    </w:p>
    <w:p w14:paraId="05993288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My exact origin is uncertain, although stories often connect me with medieval European bakers.</w:t>
      </w:r>
    </w:p>
    <w:p w14:paraId="613440C1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My German name is Brezel or Breze.</w:t>
      </w:r>
    </w:p>
    <w:p w14:paraId="2CA5128B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Before baking, my dough is traditionally dipped in an alkaline solution.</w:t>
      </w:r>
    </w:p>
    <w:p w14:paraId="53C51D96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That treatment helps create my glossy brown crust and distinctive flavour.</w:t>
      </w:r>
    </w:p>
    <w:p w14:paraId="4C0CDB15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Coarse salt is my most familiar topping.</w:t>
      </w:r>
    </w:p>
    <w:p w14:paraId="243D9B6F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I may be sold hard and crunchy, but my large street-food form is soft and chewy.</w:t>
      </w:r>
    </w:p>
    <w:p w14:paraId="6A80ACE4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My dough is rolled into a long rope.</w:t>
      </w:r>
    </w:p>
    <w:p w14:paraId="6575902D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The rope is looped and crossed into a symmetrical knotted shape.</w:t>
      </w:r>
    </w:p>
    <w:p w14:paraId="6A28F705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I am strongly associated with German-speaking regions and beer halls.</w:t>
      </w:r>
    </w:p>
    <w:p w14:paraId="40997181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salted twisted bread snack am I?</w:t>
      </w:r>
    </w:p>
    <w:p w14:paraId="59A430E9" w14:textId="77777777" w:rsidR="005A7FFB" w:rsidRDefault="00AD68A4">
      <w:r>
        <w:br w:type="page"/>
      </w:r>
    </w:p>
    <w:p w14:paraId="0AF54CB0" w14:textId="77777777" w:rsidR="005A7FFB" w:rsidRDefault="00AD68A4">
      <w:pPr>
        <w:pStyle w:val="Heading1"/>
        <w:spacing w:after="40"/>
      </w:pPr>
      <w:r>
        <w:lastRenderedPageBreak/>
        <w:t>GAME 04</w:t>
      </w:r>
    </w:p>
    <w:p w14:paraId="7F8BC0F1" w14:textId="77777777" w:rsidR="005A7FFB" w:rsidRDefault="00AD68A4">
      <w:pPr>
        <w:spacing w:after="160"/>
      </w:pPr>
      <w:r>
        <w:rPr>
          <w:b/>
          <w:color w:val="222222"/>
          <w:sz w:val="26"/>
        </w:rPr>
        <w:t>ANSWER: ARANCINI</w:t>
      </w:r>
    </w:p>
    <w:p w14:paraId="2F75E8EB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My name comes from an Italian word meaning little oranges.</w:t>
      </w:r>
    </w:p>
    <w:p w14:paraId="59755384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I originated in Sicily and vary in shape across different parts of the island.</w:t>
      </w:r>
    </w:p>
    <w:p w14:paraId="0511C81F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In eastern Sicily I am often conical, while elsewhere I may be round.</w:t>
      </w:r>
    </w:p>
    <w:p w14:paraId="16370696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I began as a practical way to use and carry cooked rice.</w:t>
      </w:r>
    </w:p>
    <w:p w14:paraId="58045A3E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My centre may contain ragù, peas, cheese or other fillings.</w:t>
      </w:r>
    </w:p>
    <w:p w14:paraId="3A06EDBE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Cooked rice is packed firmly around my filling.</w:t>
      </w:r>
    </w:p>
    <w:p w14:paraId="36DB571C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I am coated in breadcrumbs before cooking.</w:t>
      </w:r>
    </w:p>
    <w:p w14:paraId="17A992C8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Deep-frying gives me a crisp golden exterior.</w:t>
      </w:r>
    </w:p>
    <w:p w14:paraId="5F70D2AE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Cutting me open reveals rice surrounding a savoury centre.</w:t>
      </w:r>
    </w:p>
    <w:p w14:paraId="064F36C1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Sicilian stuffed rice ball am I?</w:t>
      </w:r>
    </w:p>
    <w:p w14:paraId="27F43FEA" w14:textId="77777777" w:rsidR="005A7FFB" w:rsidRDefault="00AD68A4">
      <w:r>
        <w:br w:type="page"/>
      </w:r>
    </w:p>
    <w:p w14:paraId="6044B784" w14:textId="77777777" w:rsidR="005A7FFB" w:rsidRDefault="00AD68A4">
      <w:pPr>
        <w:pStyle w:val="Heading1"/>
        <w:spacing w:after="40"/>
      </w:pPr>
      <w:r>
        <w:lastRenderedPageBreak/>
        <w:t>GAME 05</w:t>
      </w:r>
    </w:p>
    <w:p w14:paraId="4741360B" w14:textId="77777777" w:rsidR="005A7FFB" w:rsidRDefault="00AD68A4">
      <w:pPr>
        <w:spacing w:after="160"/>
      </w:pPr>
      <w:r>
        <w:rPr>
          <w:b/>
          <w:color w:val="222222"/>
          <w:sz w:val="26"/>
        </w:rPr>
        <w:t>ANSWER: ONIGIRI</w:t>
      </w:r>
    </w:p>
    <w:p w14:paraId="2BC31DD6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I have appeared in Japanese food history for many centuries as a portable meal.</w:t>
      </w:r>
    </w:p>
    <w:p w14:paraId="775C6C69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Despite my appearance, I am not a type of sushi.</w:t>
      </w:r>
    </w:p>
    <w:p w14:paraId="2FB7F7E6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My rice is usually seasoned far more simply than sushi rice.</w:t>
      </w:r>
    </w:p>
    <w:p w14:paraId="3FAE00DB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Umeboshi, salted salmon or kombu may be hidden inside me.</w:t>
      </w:r>
    </w:p>
    <w:p w14:paraId="1163A448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A strip or sheet of nori helps diners hold me.</w:t>
      </w:r>
    </w:p>
    <w:p w14:paraId="36A22603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I am commonly found in Japanese convenience shops and lunch boxes.</w:t>
      </w:r>
    </w:p>
    <w:p w14:paraId="0599225A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I may be round or cylindrical, but my iconic shape has three corners.</w:t>
      </w:r>
    </w:p>
    <w:p w14:paraId="5EC78154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My outside is made from compacted white rice.</w:t>
      </w:r>
    </w:p>
    <w:p w14:paraId="26B95AEB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I am a handheld Japanese rice snack, often with a small filling.</w:t>
      </w:r>
    </w:p>
    <w:p w14:paraId="2FE1B653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triangular rice parcel am I?</w:t>
      </w:r>
    </w:p>
    <w:p w14:paraId="011C568A" w14:textId="77777777" w:rsidR="005A7FFB" w:rsidRDefault="00AD68A4">
      <w:r>
        <w:br w:type="page"/>
      </w:r>
    </w:p>
    <w:p w14:paraId="37308B14" w14:textId="77777777" w:rsidR="005A7FFB" w:rsidRDefault="00AD68A4">
      <w:pPr>
        <w:pStyle w:val="Heading1"/>
        <w:spacing w:after="40"/>
      </w:pPr>
      <w:r>
        <w:lastRenderedPageBreak/>
        <w:t>GAME 06</w:t>
      </w:r>
    </w:p>
    <w:p w14:paraId="5C5458C7" w14:textId="77777777" w:rsidR="005A7FFB" w:rsidRDefault="00AD68A4">
      <w:pPr>
        <w:spacing w:after="160"/>
      </w:pPr>
      <w:r>
        <w:rPr>
          <w:b/>
          <w:color w:val="222222"/>
          <w:sz w:val="26"/>
        </w:rPr>
        <w:t>ANSWER: AREPA</w:t>
      </w:r>
    </w:p>
    <w:p w14:paraId="2ADEBFC8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My roots predate European arrival in South America.</w:t>
      </w:r>
    </w:p>
    <w:p w14:paraId="3E702E4D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My name may derive from an Indigenous word for maize.</w:t>
      </w:r>
    </w:p>
    <w:p w14:paraId="70AD2739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I am particularly central to the cuisines of Colombia and Venezuela.</w:t>
      </w:r>
    </w:p>
    <w:p w14:paraId="3DC69B16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Regional loyalties influence my thickness, size and preferred fillings.</w:t>
      </w:r>
    </w:p>
    <w:p w14:paraId="07386BB2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I am made from ground maize dough, commonly using pre-cooked corn flour.</w:t>
      </w:r>
    </w:p>
    <w:p w14:paraId="1A8830D5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I may be grilled, baked or fried on a hot surface.</w:t>
      </w:r>
    </w:p>
    <w:p w14:paraId="75C61273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My outside becomes lightly golden while my middle remains soft.</w:t>
      </w:r>
    </w:p>
    <w:p w14:paraId="4ABEB306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I am round and flatter than a bread roll.</w:t>
      </w:r>
    </w:p>
    <w:p w14:paraId="10E6C0BA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I can be split and filled with cheese, beans, avocado or other ingredients.</w:t>
      </w:r>
    </w:p>
    <w:p w14:paraId="7F7C6759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round South American corn cake am I?</w:t>
      </w:r>
    </w:p>
    <w:p w14:paraId="6295C1FB" w14:textId="77777777" w:rsidR="005A7FFB" w:rsidRDefault="00AD68A4">
      <w:r>
        <w:br w:type="page"/>
      </w:r>
    </w:p>
    <w:p w14:paraId="263FB5BE" w14:textId="77777777" w:rsidR="005A7FFB" w:rsidRDefault="00AD68A4">
      <w:pPr>
        <w:pStyle w:val="Heading1"/>
        <w:spacing w:after="40"/>
      </w:pPr>
      <w:r>
        <w:lastRenderedPageBreak/>
        <w:t>GAME 07</w:t>
      </w:r>
    </w:p>
    <w:p w14:paraId="752C01A7" w14:textId="77777777" w:rsidR="005A7FFB" w:rsidRDefault="00AD68A4">
      <w:pPr>
        <w:spacing w:after="160"/>
      </w:pPr>
      <w:r>
        <w:rPr>
          <w:b/>
          <w:color w:val="222222"/>
          <w:sz w:val="26"/>
        </w:rPr>
        <w:t>ANSWER: PAKORA</w:t>
      </w:r>
    </w:p>
    <w:p w14:paraId="34485662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My name covers a broad family of fritters across South Asia.</w:t>
      </w:r>
    </w:p>
    <w:p w14:paraId="5626CB09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Gram flour is the traditional base of my batter.</w:t>
      </w:r>
    </w:p>
    <w:p w14:paraId="29480584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That flour is made from ground chickpeas.</w:t>
      </w:r>
    </w:p>
    <w:p w14:paraId="4B086C59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Spices such as cumin, chilli, turmeric or ajwain may flavour me.</w:t>
      </w:r>
    </w:p>
    <w:p w14:paraId="1D31728B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Onion, potato, spinach or cauliflower can form my centre.</w:t>
      </w:r>
    </w:p>
    <w:p w14:paraId="0D03FAAB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My shape is usually irregular rather than perfectly moulded.</w:t>
      </w:r>
    </w:p>
    <w:p w14:paraId="6CB42020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Small portions are dropped into hot oil.</w:t>
      </w:r>
    </w:p>
    <w:p w14:paraId="554159B2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I emerge crisp, craggy and golden brown.</w:t>
      </w:r>
    </w:p>
    <w:p w14:paraId="471AD50F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Chutney is a common dipping accompaniment.</w:t>
      </w:r>
    </w:p>
    <w:p w14:paraId="6B6C80A8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South Asian battered vegetable fritter am I?</w:t>
      </w:r>
    </w:p>
    <w:p w14:paraId="3C908F90" w14:textId="77777777" w:rsidR="005A7FFB" w:rsidRDefault="00AD68A4">
      <w:r>
        <w:br w:type="page"/>
      </w:r>
    </w:p>
    <w:p w14:paraId="10E05BC3" w14:textId="77777777" w:rsidR="005A7FFB" w:rsidRDefault="00AD68A4">
      <w:pPr>
        <w:pStyle w:val="Heading1"/>
        <w:spacing w:after="40"/>
      </w:pPr>
      <w:r>
        <w:lastRenderedPageBreak/>
        <w:t>GAME 08</w:t>
      </w:r>
    </w:p>
    <w:p w14:paraId="0A2CF028" w14:textId="77777777" w:rsidR="005A7FFB" w:rsidRDefault="00AD68A4">
      <w:pPr>
        <w:spacing w:after="160"/>
      </w:pPr>
      <w:r>
        <w:rPr>
          <w:b/>
          <w:color w:val="222222"/>
          <w:sz w:val="26"/>
        </w:rPr>
        <w:t>ANSWER: SPRING ROLLS</w:t>
      </w:r>
    </w:p>
    <w:p w14:paraId="7905D75D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My English name refers to a season celebrated in traditional Chinese festivals.</w:t>
      </w:r>
    </w:p>
    <w:p w14:paraId="70240AC3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Many Asian cuisines have developed their own versions of me.</w:t>
      </w:r>
    </w:p>
    <w:p w14:paraId="31BDBDF9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My wrapper may be made from wheat flour or rice paper, depending on the style.</w:t>
      </w:r>
    </w:p>
    <w:p w14:paraId="572DB8EC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Fresh versions exist, but my familiar snack form is fried.</w:t>
      </w:r>
    </w:p>
    <w:p w14:paraId="101C09CF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Cabbage, carrot, mushrooms or noodles commonly appear inside me.</w:t>
      </w:r>
    </w:p>
    <w:p w14:paraId="1EB0F609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My filling is enclosed by folding in the sides and rolling tightly.</w:t>
      </w:r>
    </w:p>
    <w:p w14:paraId="05DB74B7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I am shaped like a narrow cylinder.</w:t>
      </w:r>
    </w:p>
    <w:p w14:paraId="4F1941DC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My wrapper becomes crisp and golden in hot oil.</w:t>
      </w:r>
    </w:p>
    <w:p w14:paraId="1700634D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I am often served with sweet chilli, soy or another dipping sauce.</w:t>
      </w:r>
    </w:p>
    <w:p w14:paraId="04EE344D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cylindrical filled Asian snack am I?</w:t>
      </w:r>
    </w:p>
    <w:p w14:paraId="415931B5" w14:textId="77777777" w:rsidR="005A7FFB" w:rsidRDefault="00AD68A4">
      <w:r>
        <w:br w:type="page"/>
      </w:r>
    </w:p>
    <w:p w14:paraId="15D4CE63" w14:textId="77777777" w:rsidR="005A7FFB" w:rsidRDefault="00AD68A4">
      <w:pPr>
        <w:pStyle w:val="Heading1"/>
        <w:spacing w:after="40"/>
      </w:pPr>
      <w:r>
        <w:lastRenderedPageBreak/>
        <w:t>GAME 09</w:t>
      </w:r>
    </w:p>
    <w:p w14:paraId="1FFE7971" w14:textId="77777777" w:rsidR="005A7FFB" w:rsidRDefault="00AD68A4">
      <w:pPr>
        <w:spacing w:after="160"/>
      </w:pPr>
      <w:r>
        <w:rPr>
          <w:b/>
          <w:color w:val="222222"/>
          <w:sz w:val="26"/>
        </w:rPr>
        <w:t>ANSWER: PANI PURI</w:t>
      </w:r>
    </w:p>
    <w:p w14:paraId="0085B6DA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I am known by several regional names, including golgappa and puchka.</w:t>
      </w:r>
    </w:p>
    <w:p w14:paraId="24C471A9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My flavours and fillings vary widely across the Indian subcontinent.</w:t>
      </w:r>
    </w:p>
    <w:p w14:paraId="1F49172C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My shell is made from dough that puffs into a hollow sphere when fried.</w:t>
      </w:r>
    </w:p>
    <w:p w14:paraId="520AA97E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A small opening is tapped into the top of each crisp shell.</w:t>
      </w:r>
    </w:p>
    <w:p w14:paraId="7E15394C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Potato, chickpeas or sprouts may be spooned inside me.</w:t>
      </w:r>
    </w:p>
    <w:p w14:paraId="0F441E23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Tamarind chutney can add sweetness and sharpness.</w:t>
      </w:r>
    </w:p>
    <w:p w14:paraId="4344CC34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My defining liquid is flavoured with mint, coriander, chilli and spices.</w:t>
      </w:r>
    </w:p>
    <w:p w14:paraId="415AB62A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I am normally eaten whole in a single bite.</w:t>
      </w:r>
    </w:p>
    <w:p w14:paraId="500B49D7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A serving consists of several filled, crisp, round shells.</w:t>
      </w:r>
    </w:p>
    <w:p w14:paraId="5C1C9C1D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Indian street snack is filled with spiced water?</w:t>
      </w:r>
    </w:p>
    <w:p w14:paraId="509DEAA9" w14:textId="77777777" w:rsidR="005A7FFB" w:rsidRDefault="00AD68A4">
      <w:r>
        <w:br w:type="page"/>
      </w:r>
    </w:p>
    <w:p w14:paraId="55404556" w14:textId="77777777" w:rsidR="005A7FFB" w:rsidRDefault="00AD68A4">
      <w:pPr>
        <w:pStyle w:val="Heading1"/>
        <w:spacing w:after="40"/>
      </w:pPr>
      <w:r>
        <w:lastRenderedPageBreak/>
        <w:t>GAME 10</w:t>
      </w:r>
    </w:p>
    <w:p w14:paraId="1DB0DC52" w14:textId="77777777" w:rsidR="005A7FFB" w:rsidRDefault="00AD68A4">
      <w:pPr>
        <w:spacing w:after="160"/>
      </w:pPr>
      <w:r>
        <w:rPr>
          <w:b/>
          <w:color w:val="222222"/>
          <w:sz w:val="26"/>
        </w:rPr>
        <w:t>ANSWER: ROASTED CHESTNUTS</w:t>
      </w:r>
    </w:p>
    <w:p w14:paraId="2500F4BB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1. </w:t>
      </w:r>
      <w:r>
        <w:t>My association with winter streets is centuries old across Europe and Asia.</w:t>
      </w:r>
    </w:p>
    <w:p w14:paraId="30B97397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2. </w:t>
      </w:r>
      <w:r>
        <w:t>A famous nineteenth-century song describes me cooking on an open fire.</w:t>
      </w:r>
    </w:p>
    <w:p w14:paraId="55943089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3. </w:t>
      </w:r>
      <w:r>
        <w:t>My raw shell must be scored before heating to prevent bursting.</w:t>
      </w:r>
    </w:p>
    <w:p w14:paraId="3116D8F4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4. </w:t>
      </w:r>
      <w:r>
        <w:t>Heat loosens both my hard outer shell and thin inner skin.</w:t>
      </w:r>
    </w:p>
    <w:p w14:paraId="548DD2AB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5. </w:t>
      </w:r>
      <w:r>
        <w:t>My flesh becomes tender, floury and gently sweet when cooked.</w:t>
      </w:r>
    </w:p>
    <w:p w14:paraId="5FD7D5A4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6. </w:t>
      </w:r>
      <w:r>
        <w:t>Vendors traditionally prepare me in large metal roasting pans.</w:t>
      </w:r>
    </w:p>
    <w:p w14:paraId="762BE784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7. </w:t>
      </w:r>
      <w:r>
        <w:t>I am often served hot in a paper cone.</w:t>
      </w:r>
    </w:p>
    <w:p w14:paraId="0D5DA539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8. </w:t>
      </w:r>
      <w:r>
        <w:t>My dark brown shells split to reveal a golden interior.</w:t>
      </w:r>
    </w:p>
    <w:p w14:paraId="5C982F55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9. </w:t>
      </w:r>
      <w:r>
        <w:t>I am a tree nut commonly sold at Christmas markets.</w:t>
      </w:r>
    </w:p>
    <w:p w14:paraId="555CAF7D" w14:textId="77777777" w:rsidR="005A7FFB" w:rsidRDefault="00AD68A4">
      <w:pPr>
        <w:spacing w:after="80"/>
        <w:ind w:left="72" w:hanging="72"/>
      </w:pPr>
      <w:r>
        <w:rPr>
          <w:b/>
          <w:color w:val="FE5E02"/>
        </w:rPr>
        <w:t xml:space="preserve">10. </w:t>
      </w:r>
      <w:r>
        <w:t>What warm winter street snack am I?</w:t>
      </w:r>
    </w:p>
    <w:sectPr w:rsidR="005A7FFB" w:rsidSect="00034616">
      <w:footerReference w:type="default" r:id="rId8"/>
      <w:pgSz w:w="12240" w:h="15840"/>
      <w:pgMar w:top="1008" w:right="1152" w:bottom="1008" w:left="1152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5CEE7" w14:textId="77777777" w:rsidR="00AD68A4" w:rsidRDefault="00AD68A4">
      <w:pPr>
        <w:spacing w:after="0" w:line="240" w:lineRule="auto"/>
      </w:pPr>
      <w:r>
        <w:separator/>
      </w:r>
    </w:p>
  </w:endnote>
  <w:endnote w:type="continuationSeparator" w:id="0">
    <w:p w14:paraId="2BD1DA1A" w14:textId="77777777" w:rsidR="00AD68A4" w:rsidRDefault="00AD68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054C7" w14:textId="77777777" w:rsidR="005A7FFB" w:rsidRDefault="00AD68A4">
    <w:pPr>
      <w:pStyle w:val="Footer"/>
      <w:jc w:val="center"/>
    </w:pPr>
    <w:r>
      <w:rPr>
        <w:color w:val="6E6E6E"/>
        <w:sz w:val="16"/>
      </w:rPr>
      <w:t>First Guess · Tastes &amp; Treats · Snacks &amp; Street Food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CF244" w14:textId="77777777" w:rsidR="00AD68A4" w:rsidRDefault="00AD68A4">
      <w:pPr>
        <w:spacing w:after="0" w:line="240" w:lineRule="auto"/>
      </w:pPr>
      <w:r>
        <w:separator/>
      </w:r>
    </w:p>
  </w:footnote>
  <w:footnote w:type="continuationSeparator" w:id="0">
    <w:p w14:paraId="2A961010" w14:textId="77777777" w:rsidR="00AD68A4" w:rsidRDefault="00AD68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8693960">
    <w:abstractNumId w:val="8"/>
  </w:num>
  <w:num w:numId="2" w16cid:durableId="1190224146">
    <w:abstractNumId w:val="6"/>
  </w:num>
  <w:num w:numId="3" w16cid:durableId="1441028338">
    <w:abstractNumId w:val="5"/>
  </w:num>
  <w:num w:numId="4" w16cid:durableId="153228778">
    <w:abstractNumId w:val="4"/>
  </w:num>
  <w:num w:numId="5" w16cid:durableId="1468474761">
    <w:abstractNumId w:val="7"/>
  </w:num>
  <w:num w:numId="6" w16cid:durableId="1837724855">
    <w:abstractNumId w:val="3"/>
  </w:num>
  <w:num w:numId="7" w16cid:durableId="1712224951">
    <w:abstractNumId w:val="2"/>
  </w:num>
  <w:num w:numId="8" w16cid:durableId="875001813">
    <w:abstractNumId w:val="1"/>
  </w:num>
  <w:num w:numId="9" w16cid:durableId="443116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2B3D"/>
    <w:rsid w:val="005A7FFB"/>
    <w:rsid w:val="00AA1D8D"/>
    <w:rsid w:val="00AD68A4"/>
    <w:rsid w:val="00B47730"/>
    <w:rsid w:val="00C6564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149C76"/>
  <w14:defaultImageDpi w14:val="300"/>
  <w15:docId w15:val="{994545C2-4E15-40E4-868B-B9CE8FF1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E5E0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FE5E0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2026-08-20T20:01:00Z</dcterms:created>
  <dcterms:modified xsi:type="dcterms:W3CDTF">2026-08-20T20:01:00Z</dcterms:modified>
  <cp:category/>
</cp:coreProperties>
</file>
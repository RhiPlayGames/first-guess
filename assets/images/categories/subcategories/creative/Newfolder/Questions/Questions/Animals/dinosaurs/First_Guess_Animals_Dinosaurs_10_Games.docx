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FABD" w14:textId="77777777" w:rsidR="0052669B" w:rsidRDefault="008D5B20">
      <w:pPr>
        <w:spacing w:before="2400" w:after="240"/>
        <w:jc w:val="center"/>
      </w:pPr>
      <w:r>
        <w:rPr>
          <w:b/>
          <w:color w:val="FE5E02"/>
          <w:sz w:val="54"/>
        </w:rPr>
        <w:t>FIRST GUESS</w:t>
      </w:r>
    </w:p>
    <w:p w14:paraId="6CEAE279" w14:textId="77777777" w:rsidR="0052669B" w:rsidRDefault="008D5B20">
      <w:pPr>
        <w:spacing w:after="160"/>
        <w:jc w:val="center"/>
      </w:pPr>
      <w:r>
        <w:rPr>
          <w:b/>
          <w:sz w:val="38"/>
        </w:rPr>
        <w:t>ANIMALS • DINOSAURS</w:t>
      </w:r>
    </w:p>
    <w:p w14:paraId="09FF368B" w14:textId="77777777" w:rsidR="0052669B" w:rsidRDefault="008D5B20">
      <w:pPr>
        <w:jc w:val="center"/>
      </w:pPr>
      <w:r>
        <w:rPr>
          <w:i/>
          <w:color w:val="5A5A5A"/>
        </w:rPr>
        <w:t>10 games • 10 clues per game • Hard to easy</w:t>
      </w:r>
    </w:p>
    <w:p w14:paraId="1EDC2C45" w14:textId="77777777" w:rsidR="0052669B" w:rsidRDefault="008D5B20">
      <w:r>
        <w:br w:type="page"/>
      </w:r>
    </w:p>
    <w:p w14:paraId="7F9B0843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01</w:t>
      </w:r>
    </w:p>
    <w:p w14:paraId="7998F131" w14:textId="77777777" w:rsidR="0052669B" w:rsidRDefault="008D5B20">
      <w:pPr>
        <w:spacing w:after="40"/>
      </w:pPr>
      <w:r>
        <w:rPr>
          <w:b/>
          <w:sz w:val="36"/>
        </w:rPr>
        <w:t>ANSWER: TYRANNOSAURUS REX</w:t>
      </w:r>
    </w:p>
    <w:p w14:paraId="7B69D291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01_tyrannosaurus_rex.webp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08EEB48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08ED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3680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11D6A9A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70D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8F85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was coined by Henry Fairfield Osborn in 1905.</w:t>
            </w:r>
          </w:p>
        </w:tc>
      </w:tr>
      <w:tr w:rsidR="0052669B" w14:paraId="0FCCD40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1D7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3CD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during the final few million years of the Late Cretaceous.</w:t>
            </w:r>
          </w:p>
        </w:tc>
      </w:tr>
      <w:tr w:rsidR="0052669B" w14:paraId="6E3EE51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35F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BAB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Fossils of my species come from western North America.</w:t>
            </w:r>
          </w:p>
        </w:tc>
      </w:tr>
      <w:tr w:rsidR="0052669B" w14:paraId="3061931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F740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462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skull could exceed 1.4 metres in length.</w:t>
            </w:r>
          </w:p>
        </w:tc>
      </w:tr>
      <w:tr w:rsidR="0052669B" w14:paraId="6C9BA31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F7C1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808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had only two functional fingers on each very small hand.</w:t>
            </w:r>
          </w:p>
        </w:tc>
      </w:tr>
      <w:tr w:rsidR="0052669B" w14:paraId="04DE959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751C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7F3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deep, bone-crushing bite was among the strongest of any land animal.</w:t>
            </w:r>
          </w:p>
        </w:tc>
      </w:tr>
      <w:tr w:rsidR="0052669B" w14:paraId="798DD74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5F58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AF5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Adults were roughly 12 metres long and walked on two powerful legs.</w:t>
            </w:r>
          </w:p>
        </w:tc>
      </w:tr>
      <w:tr w:rsidR="0052669B" w14:paraId="579A218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9DF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2144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“tyrant lizard king”.</w:t>
            </w:r>
          </w:p>
        </w:tc>
      </w:tr>
      <w:tr w:rsidR="0052669B" w14:paraId="1615AFA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44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A013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commonly shortened to T. rex.</w:t>
            </w:r>
          </w:p>
        </w:tc>
      </w:tr>
      <w:tr w:rsidR="0052669B" w14:paraId="64562A6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5138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B53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one of the most famous large meat-eating dinosaurs.</w:t>
            </w:r>
          </w:p>
        </w:tc>
      </w:tr>
    </w:tbl>
    <w:p w14:paraId="58A61520" w14:textId="77777777" w:rsidR="0052669B" w:rsidRDefault="008D5B20">
      <w:r>
        <w:br w:type="page"/>
      </w:r>
    </w:p>
    <w:p w14:paraId="768546B0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02</w:t>
      </w:r>
    </w:p>
    <w:p w14:paraId="71F5B483" w14:textId="77777777" w:rsidR="0052669B" w:rsidRDefault="008D5B20">
      <w:pPr>
        <w:spacing w:after="40"/>
      </w:pPr>
      <w:r>
        <w:rPr>
          <w:b/>
          <w:sz w:val="36"/>
        </w:rPr>
        <w:t>ANSWER: TRICERATOPS</w:t>
      </w:r>
    </w:p>
    <w:p w14:paraId="7A1AF90D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02_triceratops.webp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5D27F7E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647A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86CB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6A2E59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4BA9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894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Othniel Charles Marsh named me in 1889.</w:t>
            </w:r>
          </w:p>
        </w:tc>
      </w:tr>
      <w:tr w:rsidR="0052669B" w14:paraId="32453AD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5190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C77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alongside Tyrannosaurus near the end of the Cretaceous.</w:t>
            </w:r>
          </w:p>
        </w:tc>
      </w:tr>
      <w:tr w:rsidR="0052669B" w14:paraId="7F46126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A05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75E8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beaked mouth sliced tough low-growing plants.</w:t>
            </w:r>
          </w:p>
        </w:tc>
      </w:tr>
      <w:tr w:rsidR="0052669B" w14:paraId="04BBCCB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0FE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8DCE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large bony frill projected from the back of my skull.</w:t>
            </w:r>
          </w:p>
        </w:tc>
      </w:tr>
      <w:tr w:rsidR="0052669B" w14:paraId="3648A80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2B47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1A9C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heavy body was carried on four sturdy legs.</w:t>
            </w:r>
          </w:p>
        </w:tc>
      </w:tr>
      <w:tr w:rsidR="0052669B" w14:paraId="3A7525F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770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E54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belonged to the ceratopsian, or horned dinosaur, group.</w:t>
            </w:r>
          </w:p>
        </w:tc>
      </w:tr>
      <w:tr w:rsidR="0052669B" w14:paraId="304847C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F608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2FE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Two long horns grew above my eyes.</w:t>
            </w:r>
          </w:p>
        </w:tc>
      </w:tr>
      <w:tr w:rsidR="0052669B" w14:paraId="65656C1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39C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EEF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shorter third horn rose from my nose.</w:t>
            </w:r>
          </w:p>
        </w:tc>
      </w:tr>
      <w:tr w:rsidR="0052669B" w14:paraId="2FF92B1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893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3C4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“three-horned face”.</w:t>
            </w:r>
          </w:p>
        </w:tc>
      </w:tr>
      <w:tr w:rsidR="0052669B" w14:paraId="542F346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8C1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392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best-known three-horned dinosaur.</w:t>
            </w:r>
          </w:p>
        </w:tc>
      </w:tr>
    </w:tbl>
    <w:p w14:paraId="31F986EB" w14:textId="77777777" w:rsidR="0052669B" w:rsidRDefault="008D5B20">
      <w:r>
        <w:br w:type="page"/>
      </w:r>
    </w:p>
    <w:p w14:paraId="4CB9ADC0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03</w:t>
      </w:r>
    </w:p>
    <w:p w14:paraId="0A4B8A6D" w14:textId="77777777" w:rsidR="0052669B" w:rsidRDefault="008D5B20">
      <w:pPr>
        <w:spacing w:after="40"/>
      </w:pPr>
      <w:r>
        <w:rPr>
          <w:b/>
          <w:sz w:val="36"/>
        </w:rPr>
        <w:t>ANSWER: STEGOSAURUS</w:t>
      </w:r>
    </w:p>
    <w:p w14:paraId="0F0A2BC0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03_stegosaurus.webp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155EBCCD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286A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1ED0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3F6A6E9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B087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23C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fossils are especially associated with the Morrison Formation.</w:t>
            </w:r>
          </w:p>
        </w:tc>
      </w:tr>
      <w:tr w:rsidR="0052669B" w14:paraId="38C0258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872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6173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in western North America during the Late Jurassic.</w:t>
            </w:r>
          </w:p>
        </w:tc>
      </w:tr>
      <w:tr w:rsidR="0052669B" w14:paraId="713FAE9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D6E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0EC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head was remarkably small compared with my body.</w:t>
            </w:r>
          </w:p>
        </w:tc>
      </w:tr>
      <w:tr w:rsidR="0052669B" w14:paraId="5F087C9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DF8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23A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front legs were shorter than my hind legs.</w:t>
            </w:r>
          </w:p>
        </w:tc>
      </w:tr>
      <w:tr w:rsidR="0052669B" w14:paraId="7A207CF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7C8C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F7B3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tail weapon is informally called a thagomizer.</w:t>
            </w:r>
          </w:p>
        </w:tc>
      </w:tr>
      <w:tr w:rsidR="0052669B" w14:paraId="1E4855E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1CE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854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Four long spikes projected from the end of my tail.</w:t>
            </w:r>
          </w:p>
        </w:tc>
      </w:tr>
      <w:tr w:rsidR="0052669B" w14:paraId="2F9A52C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6517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00B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a large four-legged plant eater.</w:t>
            </w:r>
          </w:p>
        </w:tc>
      </w:tr>
      <w:tr w:rsidR="0052669B" w14:paraId="2A7916C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B411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D6F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Two alternating rows of plates rose along my back.</w:t>
            </w:r>
          </w:p>
        </w:tc>
      </w:tr>
      <w:tr w:rsidR="0052669B" w14:paraId="237B62C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AD1A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80C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“roof lizard”.</w:t>
            </w:r>
          </w:p>
        </w:tc>
      </w:tr>
      <w:tr w:rsidR="0052669B" w14:paraId="228DD3D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388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55A8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famous plated dinosaur with a spiked tail.</w:t>
            </w:r>
          </w:p>
        </w:tc>
      </w:tr>
    </w:tbl>
    <w:p w14:paraId="3605AA37" w14:textId="77777777" w:rsidR="0052669B" w:rsidRDefault="008D5B20">
      <w:r>
        <w:br w:type="page"/>
      </w:r>
    </w:p>
    <w:p w14:paraId="125FCD29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04</w:t>
      </w:r>
    </w:p>
    <w:p w14:paraId="004E54D2" w14:textId="77777777" w:rsidR="0052669B" w:rsidRDefault="008D5B20">
      <w:pPr>
        <w:spacing w:after="40"/>
      </w:pPr>
      <w:r>
        <w:rPr>
          <w:b/>
          <w:sz w:val="36"/>
        </w:rPr>
        <w:t>ANSWER: VELOCIRAPTOR</w:t>
      </w:r>
    </w:p>
    <w:p w14:paraId="5818B53C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04_velociraptor.webp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59709066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9A6F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822C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676BC48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7EA8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D88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first recognised fossil was discovered in Mongolia in 1923.</w:t>
            </w:r>
          </w:p>
        </w:tc>
      </w:tr>
      <w:tr w:rsidR="0052669B" w14:paraId="6463875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91E9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539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best-known species is Velociraptor mongoliensis.</w:t>
            </w:r>
          </w:p>
        </w:tc>
      </w:tr>
      <w:tr w:rsidR="0052669B" w14:paraId="373A2CB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28D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521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Quill knobs on a forearm fossil show that my kind carried feathers.</w:t>
            </w:r>
          </w:p>
        </w:tc>
      </w:tr>
      <w:tr w:rsidR="0052669B" w14:paraId="09E03C4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1CD2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5FB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much smaller than the animals given my name in Jurassic Park.</w:t>
            </w:r>
          </w:p>
        </w:tc>
      </w:tr>
      <w:tr w:rsidR="0052669B" w14:paraId="66B2D15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9A1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AC88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long stiffened tail helped with balance and rapid turns.</w:t>
            </w:r>
          </w:p>
        </w:tc>
      </w:tr>
      <w:tr w:rsidR="0052669B" w14:paraId="6F7E0E7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108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E24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had a narrow skull with many sharp teeth.</w:t>
            </w:r>
          </w:p>
        </w:tc>
      </w:tr>
      <w:tr w:rsidR="0052669B" w14:paraId="2366A35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E669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3BA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large curved claw was held raised on the second toe of each foot.</w:t>
            </w:r>
          </w:p>
        </w:tc>
      </w:tr>
      <w:tr w:rsidR="0052669B" w14:paraId="0002EC0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58F2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CF9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a turkey-sized predatory dinosaur from the Late Cretaceous.</w:t>
            </w:r>
          </w:p>
        </w:tc>
      </w:tr>
      <w:tr w:rsidR="0052669B" w14:paraId="27A8669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EBB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7CA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“swift thief”.</w:t>
            </w:r>
          </w:p>
        </w:tc>
      </w:tr>
      <w:tr w:rsidR="0052669B" w14:paraId="5541A95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622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AF08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famous feathered raptor from Mongolia.</w:t>
            </w:r>
          </w:p>
        </w:tc>
      </w:tr>
    </w:tbl>
    <w:p w14:paraId="530A3A82" w14:textId="77777777" w:rsidR="0052669B" w:rsidRDefault="008D5B20">
      <w:r>
        <w:br w:type="page"/>
      </w:r>
    </w:p>
    <w:p w14:paraId="4A736724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05</w:t>
      </w:r>
    </w:p>
    <w:p w14:paraId="4848A8B8" w14:textId="77777777" w:rsidR="0052669B" w:rsidRDefault="008D5B20">
      <w:pPr>
        <w:spacing w:after="40"/>
      </w:pPr>
      <w:r>
        <w:rPr>
          <w:b/>
          <w:sz w:val="36"/>
        </w:rPr>
        <w:t>ANSWER: ANKYLOSAURUS</w:t>
      </w:r>
    </w:p>
    <w:p w14:paraId="267D701D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05_ankylosaurus.webp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30D71EA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D723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21F2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1BDAD3E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A90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8DB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Barnum Brown named me in 1908.</w:t>
            </w:r>
          </w:p>
        </w:tc>
      </w:tr>
      <w:tr w:rsidR="0052669B" w14:paraId="690D7D1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8C7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0CD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in western North America at the end of the Cretaceous.</w:t>
            </w:r>
          </w:p>
        </w:tc>
      </w:tr>
      <w:tr w:rsidR="0052669B" w14:paraId="25FFEF8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0E50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FD2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Fused bones created a rigid, reinforced rear portion of my tail.</w:t>
            </w:r>
          </w:p>
        </w:tc>
      </w:tr>
      <w:tr w:rsidR="0052669B" w14:paraId="282C375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DB8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501C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Bony plates called osteoderms protected my back and sides.</w:t>
            </w:r>
          </w:p>
        </w:tc>
      </w:tr>
      <w:tr w:rsidR="0052669B" w14:paraId="033379A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A18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BC53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skull was broad, low and heavily armoured.</w:t>
            </w:r>
          </w:p>
        </w:tc>
      </w:tr>
      <w:tr w:rsidR="0052669B" w14:paraId="5D0943E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73D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7CA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a four-legged plant eater with a wide body.</w:t>
            </w:r>
          </w:p>
        </w:tc>
      </w:tr>
      <w:tr w:rsidR="0052669B" w14:paraId="60D7EBC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6BF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6AD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Even my eyelids may have included small bony armour.</w:t>
            </w:r>
          </w:p>
        </w:tc>
      </w:tr>
      <w:tr w:rsidR="0052669B" w14:paraId="3BCA923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1ED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0D1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huge bony club formed the end of my tail.</w:t>
            </w:r>
          </w:p>
        </w:tc>
      </w:tr>
      <w:tr w:rsidR="0052669B" w14:paraId="346A032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ED71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015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“fused lizard”.</w:t>
            </w:r>
          </w:p>
        </w:tc>
      </w:tr>
      <w:tr w:rsidR="0052669B" w14:paraId="64D9A09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F71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19F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best-known armoured club-tailed dinosaur.</w:t>
            </w:r>
          </w:p>
        </w:tc>
      </w:tr>
    </w:tbl>
    <w:p w14:paraId="0BF2EA32" w14:textId="77777777" w:rsidR="0052669B" w:rsidRDefault="008D5B20">
      <w:r>
        <w:br w:type="page"/>
      </w:r>
    </w:p>
    <w:p w14:paraId="010F4720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06</w:t>
      </w:r>
    </w:p>
    <w:p w14:paraId="42284AA0" w14:textId="77777777" w:rsidR="0052669B" w:rsidRDefault="008D5B20">
      <w:pPr>
        <w:spacing w:after="40"/>
      </w:pPr>
      <w:r>
        <w:rPr>
          <w:b/>
          <w:sz w:val="36"/>
        </w:rPr>
        <w:t>ANSWER: BRACHIOSAURUS</w:t>
      </w:r>
    </w:p>
    <w:p w14:paraId="1EC3B837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06_brachiosaurus.webp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2FC470C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DDFC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FBBD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2DEE689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6A8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3D3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Elmer Riggs named me in 1903.</w:t>
            </w:r>
          </w:p>
        </w:tc>
      </w:tr>
      <w:tr w:rsidR="0052669B" w14:paraId="3D43668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BF3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BB4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fossils come from the Late Jurassic Morrison Formation.</w:t>
            </w:r>
          </w:p>
        </w:tc>
      </w:tr>
      <w:tr w:rsidR="0052669B" w14:paraId="0606BEF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C538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EB6E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nostril openings were positioned high on my skull.</w:t>
            </w:r>
          </w:p>
        </w:tc>
      </w:tr>
      <w:tr w:rsidR="0052669B" w14:paraId="1310872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DC8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1BF5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Unlike many sauropods, my shoulders stood higher than my hips.</w:t>
            </w:r>
          </w:p>
        </w:tc>
      </w:tr>
      <w:tr w:rsidR="0052669B" w14:paraId="62E8556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CF3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6E1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front legs were longer than my hind legs.</w:t>
            </w:r>
          </w:p>
        </w:tc>
      </w:tr>
      <w:tr w:rsidR="0052669B" w14:paraId="31AA95D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E28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59A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long neck allowed me to browse high vegetation.</w:t>
            </w:r>
          </w:p>
        </w:tc>
      </w:tr>
      <w:tr w:rsidR="0052669B" w14:paraId="4E39373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017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14F1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an enormous four-legged plant eater.</w:t>
            </w:r>
          </w:p>
        </w:tc>
      </w:tr>
      <w:tr w:rsidR="0052669B" w14:paraId="7E6BF93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443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D884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“arm lizard”.</w:t>
            </w:r>
          </w:p>
        </w:tc>
      </w:tr>
      <w:tr w:rsidR="0052669B" w14:paraId="6E17EC3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3EAA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BDE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body profile has often been compared with a giant giraffe.</w:t>
            </w:r>
          </w:p>
        </w:tc>
      </w:tr>
      <w:tr w:rsidR="0052669B" w14:paraId="662EB11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7EC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89E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a famous tall-shouldered long-necked dinosaur.</w:t>
            </w:r>
          </w:p>
        </w:tc>
      </w:tr>
    </w:tbl>
    <w:p w14:paraId="284DC74F" w14:textId="77777777" w:rsidR="0052669B" w:rsidRDefault="008D5B20">
      <w:r>
        <w:br w:type="page"/>
      </w:r>
    </w:p>
    <w:p w14:paraId="4AE3DB65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07</w:t>
      </w:r>
    </w:p>
    <w:p w14:paraId="2264864A" w14:textId="77777777" w:rsidR="0052669B" w:rsidRDefault="008D5B20">
      <w:pPr>
        <w:spacing w:after="40"/>
      </w:pPr>
      <w:r>
        <w:rPr>
          <w:b/>
          <w:sz w:val="36"/>
        </w:rPr>
        <w:t>ANSWER: SPINOSAURUS</w:t>
      </w:r>
    </w:p>
    <w:p w14:paraId="05807B23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07_spinosaurus.webp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4D930CE6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8E4F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4711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38F54EF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B67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9DB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Ernst Stromer described my first known remains in 1915.</w:t>
            </w:r>
          </w:p>
        </w:tc>
      </w:tr>
      <w:tr w:rsidR="0052669B" w14:paraId="1D951AF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6F4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C8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fossils come from Cretaceous rocks of North Africa.</w:t>
            </w:r>
          </w:p>
        </w:tc>
      </w:tr>
      <w:tr w:rsidR="0052669B" w14:paraId="43392C5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7A33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FC2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Dense bones and a deep tail suggest strong links with water.</w:t>
            </w:r>
          </w:p>
        </w:tc>
      </w:tr>
      <w:tr w:rsidR="0052669B" w14:paraId="4DBFDD2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FCB3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1DBE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elongated jaws contained conical teeth suited to gripping slippery prey.</w:t>
            </w:r>
          </w:p>
        </w:tc>
      </w:tr>
      <w:tr w:rsidR="0052669B" w14:paraId="09E9825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5CC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5E8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skull looked more crocodile-like than that of most large theropods.</w:t>
            </w:r>
          </w:p>
        </w:tc>
      </w:tr>
      <w:tr w:rsidR="0052669B" w14:paraId="2864D37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066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13E04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Very tall neural spines rose from my back.</w:t>
            </w:r>
          </w:p>
        </w:tc>
      </w:tr>
      <w:tr w:rsidR="0052669B" w14:paraId="7E2F7BA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E53A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C4F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Those spines supported a huge sail-like structure.</w:t>
            </w:r>
          </w:p>
        </w:tc>
      </w:tr>
      <w:tr w:rsidR="0052669B" w14:paraId="244A026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289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D7D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one of the longest known predatory dinosaurs.</w:t>
            </w:r>
          </w:p>
        </w:tc>
      </w:tr>
      <w:tr w:rsidR="0052669B" w14:paraId="10E1392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5B0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8EF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“spine lizard”.</w:t>
            </w:r>
          </w:p>
        </w:tc>
      </w:tr>
      <w:tr w:rsidR="0052669B" w14:paraId="1745B42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84A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D62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giant sail-backed fish-eating dinosaur.</w:t>
            </w:r>
          </w:p>
        </w:tc>
      </w:tr>
    </w:tbl>
    <w:p w14:paraId="681CDEEF" w14:textId="77777777" w:rsidR="0052669B" w:rsidRDefault="008D5B20">
      <w:r>
        <w:br w:type="page"/>
      </w:r>
    </w:p>
    <w:p w14:paraId="36A15B74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08</w:t>
      </w:r>
    </w:p>
    <w:p w14:paraId="673E48CE" w14:textId="77777777" w:rsidR="0052669B" w:rsidRDefault="008D5B20">
      <w:pPr>
        <w:spacing w:after="40"/>
      </w:pPr>
      <w:r>
        <w:rPr>
          <w:b/>
          <w:sz w:val="36"/>
        </w:rPr>
        <w:t>ANSWER: PARASAUROLOPHUS</w:t>
      </w:r>
    </w:p>
    <w:p w14:paraId="5B7BF49B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08_parasaurolophus.webp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1F021CE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BC1F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B4A0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3AE9323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1F17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864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William Parks named me in 1922.</w:t>
            </w:r>
          </w:p>
        </w:tc>
      </w:tr>
      <w:tr w:rsidR="0052669B" w14:paraId="5793379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AC2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CF7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in western North America during the Late Cretaceous.</w:t>
            </w:r>
          </w:p>
        </w:tc>
      </w:tr>
      <w:tr w:rsidR="0052669B" w14:paraId="7257F8A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246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51B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Air passages ran through my distinctive hollow crest.</w:t>
            </w:r>
          </w:p>
        </w:tc>
      </w:tr>
      <w:tr w:rsidR="0052669B" w14:paraId="62E51C9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30E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E384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The crest may have helped produce deep resonant calls.</w:t>
            </w:r>
          </w:p>
        </w:tc>
      </w:tr>
      <w:tr w:rsidR="0052669B" w14:paraId="5B8A49E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8ED3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FBB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belonged to the hadrosaur, or duck-billed dinosaur, family.</w:t>
            </w:r>
          </w:p>
        </w:tc>
      </w:tr>
      <w:tr w:rsidR="0052669B" w14:paraId="22F0ABF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213F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512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could move on either two or four legs.</w:t>
            </w:r>
          </w:p>
        </w:tc>
      </w:tr>
      <w:tr w:rsidR="0052669B" w14:paraId="7F76B40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4E24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6BC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Dental batteries let me grind large quantities of vegetation.</w:t>
            </w:r>
          </w:p>
        </w:tc>
      </w:tr>
      <w:tr w:rsidR="0052669B" w14:paraId="2C42DBB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E27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9CD2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long tube-shaped crest swept backwards from my skull.</w:t>
            </w:r>
          </w:p>
        </w:tc>
      </w:tr>
      <w:tr w:rsidR="0052669B" w14:paraId="21652D2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A50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95F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“near crested lizard”.</w:t>
            </w:r>
          </w:p>
        </w:tc>
      </w:tr>
      <w:tr w:rsidR="0052669B" w14:paraId="11C9229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E84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7F8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best-known long-crested duck-billed dinosaur.</w:t>
            </w:r>
          </w:p>
        </w:tc>
      </w:tr>
    </w:tbl>
    <w:p w14:paraId="6C402968" w14:textId="77777777" w:rsidR="0052669B" w:rsidRDefault="008D5B20">
      <w:r>
        <w:br w:type="page"/>
      </w:r>
    </w:p>
    <w:p w14:paraId="748169F9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09</w:t>
      </w:r>
    </w:p>
    <w:p w14:paraId="23CB6494" w14:textId="77777777" w:rsidR="0052669B" w:rsidRDefault="008D5B20">
      <w:pPr>
        <w:spacing w:after="40"/>
      </w:pPr>
      <w:r>
        <w:rPr>
          <w:b/>
          <w:sz w:val="36"/>
        </w:rPr>
        <w:t>ANSWER: IGUANODON</w:t>
      </w:r>
    </w:p>
    <w:p w14:paraId="4CDE43A1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09_iguanodon.webp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3372DCB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445E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8B8F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198EB8F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3F29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F57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Gideon Mantell recognised my teeth in the 1820s.</w:t>
            </w:r>
          </w:p>
        </w:tc>
      </w:tr>
      <w:tr w:rsidR="0052669B" w14:paraId="7F84E91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5EC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C97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one of the first dinosaurs ever named.</w:t>
            </w:r>
          </w:p>
        </w:tc>
      </w:tr>
      <w:tr w:rsidR="0052669B" w14:paraId="625C5F4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0CA6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13C0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Famous complete skeletons were discovered at Bernissart in Belgium.</w:t>
            </w:r>
          </w:p>
        </w:tc>
      </w:tr>
      <w:tr w:rsidR="0052669B" w14:paraId="4A165A1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046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8BD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fossils come mainly from the Early Cretaceous of Europe.</w:t>
            </w:r>
          </w:p>
        </w:tc>
      </w:tr>
      <w:tr w:rsidR="0052669B" w14:paraId="4B1BCBE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4440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3CEB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Three central fingers could bear weight while the fifth was flexible.</w:t>
            </w:r>
          </w:p>
        </w:tc>
      </w:tr>
      <w:tr w:rsidR="0052669B" w14:paraId="74305ED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302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8D8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beaked mouth and grinding teeth processed plants.</w:t>
            </w:r>
          </w:p>
        </w:tc>
      </w:tr>
      <w:tr w:rsidR="0052669B" w14:paraId="78E568A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4B9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E88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A large conical spike projected from each thumb.</w:t>
            </w:r>
          </w:p>
        </w:tc>
      </w:tr>
      <w:tr w:rsidR="0052669B" w14:paraId="4CE150B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8D91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CA98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could move on two legs or four.</w:t>
            </w:r>
          </w:p>
        </w:tc>
      </w:tr>
      <w:tr w:rsidR="0052669B" w14:paraId="32B4625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D1F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FDDA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“iguana tooth”.</w:t>
            </w:r>
          </w:p>
        </w:tc>
      </w:tr>
      <w:tr w:rsidR="0052669B" w14:paraId="64948A2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B51E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0FFF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classic thumb-spiked plant-eating dinosaur.</w:t>
            </w:r>
          </w:p>
        </w:tc>
      </w:tr>
    </w:tbl>
    <w:p w14:paraId="3184857C" w14:textId="77777777" w:rsidR="0052669B" w:rsidRDefault="008D5B20">
      <w:r>
        <w:br w:type="page"/>
      </w:r>
    </w:p>
    <w:p w14:paraId="4401A9EF" w14:textId="77777777" w:rsidR="0052669B" w:rsidRDefault="008D5B20">
      <w:pPr>
        <w:spacing w:after="80"/>
      </w:pPr>
      <w:r>
        <w:rPr>
          <w:b/>
          <w:color w:val="FE5E02"/>
        </w:rPr>
        <w:lastRenderedPageBreak/>
        <w:t>GAME 10</w:t>
      </w:r>
    </w:p>
    <w:p w14:paraId="0EE0FF08" w14:textId="77777777" w:rsidR="0052669B" w:rsidRDefault="008D5B20">
      <w:pPr>
        <w:spacing w:after="40"/>
      </w:pPr>
      <w:r>
        <w:rPr>
          <w:b/>
          <w:sz w:val="36"/>
        </w:rPr>
        <w:t>ANSWER: ALLOSAURUS</w:t>
      </w:r>
    </w:p>
    <w:p w14:paraId="68A49B23" w14:textId="77777777" w:rsidR="0052669B" w:rsidRDefault="008D5B20">
      <w:pPr>
        <w:spacing w:after="160"/>
      </w:pPr>
      <w:r>
        <w:rPr>
          <w:i/>
          <w:color w:val="5F5F5F"/>
          <w:sz w:val="18"/>
        </w:rPr>
        <w:t>Image file: 10_allosaurus.webp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52669B" w14:paraId="4E24BA92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87A0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CCE7" w14:textId="77777777" w:rsidR="0052669B" w:rsidRDefault="008D5B20">
            <w:pPr>
              <w:spacing w:after="0"/>
            </w:pPr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52669B" w14:paraId="6BEA614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6483B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ED6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Othniel Charles Marsh named me in 1877.</w:t>
            </w:r>
          </w:p>
        </w:tc>
      </w:tr>
      <w:tr w:rsidR="0052669B" w14:paraId="35A5E8D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176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70A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one of the most common large predators in the Morrison Formation.</w:t>
            </w:r>
          </w:p>
        </w:tc>
      </w:tr>
      <w:tr w:rsidR="0052669B" w14:paraId="1EE9FD3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A46D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AA09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lived during the Late Jurassic, long before Tyrannosaurus.</w:t>
            </w:r>
          </w:p>
        </w:tc>
      </w:tr>
      <w:tr w:rsidR="0052669B" w14:paraId="7282BB0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76E1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580D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Small bony crests sat above and in front of my eyes.</w:t>
            </w:r>
          </w:p>
        </w:tc>
      </w:tr>
      <w:tr w:rsidR="0052669B" w14:paraId="5C22A88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8A69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A9E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arms were larger than those of T. rex and carried three fingers.</w:t>
            </w:r>
          </w:p>
        </w:tc>
      </w:tr>
      <w:tr w:rsidR="0052669B" w14:paraId="7072BE0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4A4A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CD6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skull was relatively light, with many openings between the bones.</w:t>
            </w:r>
          </w:p>
        </w:tc>
      </w:tr>
      <w:tr w:rsidR="0052669B" w14:paraId="2BE8CB5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36E3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A2F7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was a large two-legged meat eater from western North America.</w:t>
            </w:r>
          </w:p>
        </w:tc>
      </w:tr>
      <w:tr w:rsidR="0052669B" w14:paraId="7B7200D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0BA5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8B84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My name means “different lizard”.</w:t>
            </w:r>
          </w:p>
        </w:tc>
      </w:tr>
      <w:tr w:rsidR="0052669B" w14:paraId="775A012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5482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F5D6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may have hunted sauropods and other large herbivores.</w:t>
            </w:r>
          </w:p>
        </w:tc>
      </w:tr>
      <w:tr w:rsidR="0052669B" w14:paraId="4E1C1DE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5E63" w14:textId="77777777" w:rsidR="0052669B" w:rsidRDefault="008D5B20">
            <w:pPr>
              <w:spacing w:after="0" w:line="240" w:lineRule="auto"/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CE9C" w14:textId="77777777" w:rsidR="0052669B" w:rsidRDefault="008D5B20">
            <w:pPr>
              <w:spacing w:after="0" w:line="240" w:lineRule="auto"/>
            </w:pPr>
            <w:r>
              <w:rPr>
                <w:sz w:val="18"/>
              </w:rPr>
              <w:t>I am the best-known large predator of the Late Jurassic.</w:t>
            </w:r>
          </w:p>
        </w:tc>
      </w:tr>
    </w:tbl>
    <w:p w14:paraId="27B4CC1D" w14:textId="77777777" w:rsidR="008D5B20" w:rsidRDefault="008D5B20"/>
    <w:sectPr w:rsidR="008D5B2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429005">
    <w:abstractNumId w:val="8"/>
  </w:num>
  <w:num w:numId="2" w16cid:durableId="1361928813">
    <w:abstractNumId w:val="6"/>
  </w:num>
  <w:num w:numId="3" w16cid:durableId="611324448">
    <w:abstractNumId w:val="5"/>
  </w:num>
  <w:num w:numId="4" w16cid:durableId="800270484">
    <w:abstractNumId w:val="4"/>
  </w:num>
  <w:num w:numId="5" w16cid:durableId="1823034533">
    <w:abstractNumId w:val="7"/>
  </w:num>
  <w:num w:numId="6" w16cid:durableId="622615847">
    <w:abstractNumId w:val="3"/>
  </w:num>
  <w:num w:numId="7" w16cid:durableId="1474758328">
    <w:abstractNumId w:val="2"/>
  </w:num>
  <w:num w:numId="8" w16cid:durableId="623462265">
    <w:abstractNumId w:val="1"/>
  </w:num>
  <w:num w:numId="9" w16cid:durableId="46585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E86"/>
    <w:rsid w:val="0029639D"/>
    <w:rsid w:val="00326F90"/>
    <w:rsid w:val="0052669B"/>
    <w:rsid w:val="00560871"/>
    <w:rsid w:val="008C23CE"/>
    <w:rsid w:val="008D5B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23A88"/>
  <w14:defaultImageDpi w14:val="300"/>
  <w15:docId w15:val="{C38C4A76-7BF9-426E-AB7F-DD60A06E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7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2026-08-18T17:43:00Z</dcterms:created>
  <dcterms:modified xsi:type="dcterms:W3CDTF">2026-08-18T17:43:00Z</dcterms:modified>
  <cp:category/>
</cp:coreProperties>
</file>
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6704" w14:textId="77777777" w:rsidR="00067FF9" w:rsidRDefault="00D12C76">
      <w:pPr>
        <w:jc w:val="center"/>
      </w:pPr>
      <w:r>
        <w:rPr>
          <w:b/>
          <w:color w:val="FE5E02"/>
          <w:sz w:val="44"/>
        </w:rPr>
        <w:t>FIRST GUESS</w:t>
      </w:r>
    </w:p>
    <w:p w14:paraId="4A6FDA2C" w14:textId="77777777" w:rsidR="00067FF9" w:rsidRDefault="00D12C76">
      <w:pPr>
        <w:jc w:val="center"/>
      </w:pPr>
      <w:r>
        <w:rPr>
          <w:b/>
          <w:sz w:val="36"/>
        </w:rPr>
        <w:t>Categories &amp; Subcategories</w:t>
      </w:r>
    </w:p>
    <w:p w14:paraId="40119C08" w14:textId="77777777" w:rsidR="00067FF9" w:rsidRDefault="00D12C76">
      <w:pPr>
        <w:jc w:val="center"/>
      </w:pPr>
      <w:r>
        <w:rPr>
          <w:i/>
          <w:color w:val="5A5A5A"/>
          <w:sz w:val="20"/>
        </w:rPr>
        <w:t>Current working content map • August 2026</w:t>
      </w:r>
    </w:p>
    <w:p w14:paraId="7E9BB4C5" w14:textId="77777777" w:rsidR="00067FF9" w:rsidRDefault="00D12C76">
      <w:pPr>
        <w:spacing w:after="240"/>
      </w:pPr>
      <w:r>
        <w:rPr>
          <w:sz w:val="20"/>
        </w:rPr>
        <w:t>Surprise Me is a play mode rather than a permanent content category. It randomly selects a challenge from the available categories.</w:t>
      </w:r>
    </w:p>
    <w:p w14:paraId="3672EFEA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COUNTRIES</w:t>
      </w:r>
    </w:p>
    <w:p w14:paraId="726AB1B5" w14:textId="77777777" w:rsidR="00067FF9" w:rsidRDefault="00D12C76">
      <w:pPr>
        <w:pStyle w:val="ListBullet"/>
        <w:spacing w:after="30"/>
        <w:ind w:left="317"/>
      </w:pPr>
      <w:r>
        <w:t>Capitals &amp; Cities</w:t>
      </w:r>
    </w:p>
    <w:p w14:paraId="02305475" w14:textId="77777777" w:rsidR="00067FF9" w:rsidRDefault="00D12C76">
      <w:pPr>
        <w:pStyle w:val="ListBullet"/>
        <w:spacing w:after="30"/>
        <w:ind w:left="317"/>
      </w:pPr>
      <w:r>
        <w:t>Country Silhouettes</w:t>
      </w:r>
    </w:p>
    <w:p w14:paraId="1324CEF8" w14:textId="77777777" w:rsidR="00067FF9" w:rsidRDefault="00D12C76">
      <w:pPr>
        <w:pStyle w:val="ListBullet"/>
        <w:spacing w:after="30"/>
        <w:ind w:left="317"/>
      </w:pPr>
      <w:r>
        <w:t>Currencies &amp; Languages</w:t>
      </w:r>
    </w:p>
    <w:p w14:paraId="0624B7FF" w14:textId="77777777" w:rsidR="00067FF9" w:rsidRDefault="00D12C76">
      <w:pPr>
        <w:pStyle w:val="ListBullet"/>
        <w:spacing w:after="30"/>
        <w:ind w:left="317"/>
      </w:pPr>
      <w:r>
        <w:t>Flags</w:t>
      </w:r>
    </w:p>
    <w:p w14:paraId="46BCC0C7" w14:textId="30B171D0" w:rsidR="007D3418" w:rsidRDefault="007D3418">
      <w:pPr>
        <w:pStyle w:val="ListBullet"/>
        <w:spacing w:after="30"/>
        <w:ind w:left="317"/>
      </w:pPr>
      <w:r>
        <w:t>Natural geography</w:t>
      </w:r>
    </w:p>
    <w:p w14:paraId="02D3345B" w14:textId="52489D06" w:rsidR="00067FF9" w:rsidRDefault="00D12C76">
      <w:pPr>
        <w:pStyle w:val="ListBullet"/>
        <w:spacing w:after="30"/>
        <w:ind w:left="317"/>
      </w:pPr>
      <w:r>
        <w:t>Landmarks &amp; Wonders</w:t>
      </w:r>
    </w:p>
    <w:p w14:paraId="7B8C45D8" w14:textId="77777777" w:rsidR="00067FF9" w:rsidRDefault="00D12C76">
      <w:pPr>
        <w:pStyle w:val="ListBullet"/>
        <w:spacing w:after="30"/>
        <w:ind w:left="317"/>
      </w:pPr>
      <w:r>
        <w:t>Maps &amp; Borders</w:t>
      </w:r>
    </w:p>
    <w:p w14:paraId="4F6077EA" w14:textId="77777777" w:rsidR="00067FF9" w:rsidRDefault="00D12C76">
      <w:pPr>
        <w:pStyle w:val="ListBullet"/>
        <w:spacing w:after="30"/>
        <w:ind w:left="317"/>
      </w:pPr>
      <w:r>
        <w:t>National Foods</w:t>
      </w:r>
    </w:p>
    <w:p w14:paraId="42E533EF" w14:textId="77777777" w:rsidR="00067FF9" w:rsidRDefault="00D12C76">
      <w:pPr>
        <w:pStyle w:val="ListBullet"/>
        <w:spacing w:after="30"/>
        <w:ind w:left="317"/>
      </w:pPr>
      <w:r>
        <w:t>National Symbols</w:t>
      </w:r>
    </w:p>
    <w:p w14:paraId="6E062F30" w14:textId="77777777" w:rsidR="00067FF9" w:rsidRDefault="00D12C76">
      <w:pPr>
        <w:pStyle w:val="ListBullet"/>
        <w:spacing w:after="30"/>
        <w:ind w:left="317"/>
      </w:pPr>
      <w:r>
        <w:t>States &amp; Regions</w:t>
      </w:r>
    </w:p>
    <w:p w14:paraId="7E4D3CB2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ANIMALS</w:t>
      </w:r>
    </w:p>
    <w:p w14:paraId="741E6708" w14:textId="77777777" w:rsidR="00067FF9" w:rsidRDefault="00D12C76">
      <w:pPr>
        <w:pStyle w:val="ListBullet"/>
        <w:spacing w:after="30"/>
        <w:ind w:left="317"/>
      </w:pPr>
      <w:r>
        <w:t>Mammals</w:t>
      </w:r>
    </w:p>
    <w:p w14:paraId="4D638D2D" w14:textId="77777777" w:rsidR="00067FF9" w:rsidRDefault="00D12C76">
      <w:pPr>
        <w:pStyle w:val="ListBullet"/>
        <w:spacing w:after="30"/>
        <w:ind w:left="317"/>
      </w:pPr>
      <w:r>
        <w:t>Birds</w:t>
      </w:r>
    </w:p>
    <w:p w14:paraId="7F2BC725" w14:textId="77777777" w:rsidR="00067FF9" w:rsidRDefault="00D12C76">
      <w:pPr>
        <w:pStyle w:val="ListBullet"/>
        <w:spacing w:after="30"/>
        <w:ind w:left="317"/>
      </w:pPr>
      <w:r>
        <w:t>Reptiles &amp; Amphibians</w:t>
      </w:r>
    </w:p>
    <w:p w14:paraId="4D83C170" w14:textId="77777777" w:rsidR="00067FF9" w:rsidRDefault="00D12C76">
      <w:pPr>
        <w:pStyle w:val="ListBullet"/>
        <w:spacing w:after="30"/>
        <w:ind w:left="317"/>
      </w:pPr>
      <w:r>
        <w:t>Fish &amp; Sea Creatures</w:t>
      </w:r>
    </w:p>
    <w:p w14:paraId="52A0CE36" w14:textId="77777777" w:rsidR="00067FF9" w:rsidRDefault="00D12C76">
      <w:pPr>
        <w:pStyle w:val="ListBullet"/>
        <w:spacing w:after="30"/>
        <w:ind w:left="317"/>
      </w:pPr>
      <w:r>
        <w:t>Insects &amp; Spiders</w:t>
      </w:r>
    </w:p>
    <w:p w14:paraId="7E13D65D" w14:textId="3DF4A498" w:rsidR="00067FF9" w:rsidRDefault="00D12C76">
      <w:pPr>
        <w:pStyle w:val="ListBullet"/>
        <w:spacing w:after="30"/>
        <w:ind w:left="317"/>
      </w:pPr>
      <w:r>
        <w:t>Pets</w:t>
      </w:r>
      <w:r w:rsidR="004549D1">
        <w:t xml:space="preserve"> [remove]</w:t>
      </w:r>
    </w:p>
    <w:p w14:paraId="5A13AB70" w14:textId="77777777" w:rsidR="00067FF9" w:rsidRDefault="00D12C76">
      <w:pPr>
        <w:pStyle w:val="ListBullet"/>
        <w:spacing w:after="30"/>
        <w:ind w:left="317"/>
      </w:pPr>
      <w:r>
        <w:t>Jungle, Safari &amp; Arctic Animals</w:t>
      </w:r>
    </w:p>
    <w:p w14:paraId="3FA4D90E" w14:textId="77777777" w:rsidR="00067FF9" w:rsidRDefault="00D12C76">
      <w:pPr>
        <w:pStyle w:val="ListBullet"/>
        <w:spacing w:after="30"/>
        <w:ind w:left="317"/>
      </w:pPr>
      <w:r>
        <w:t>Extinct Animals &amp; Dinosaurs</w:t>
      </w:r>
    </w:p>
    <w:p w14:paraId="3227C11C" w14:textId="77777777" w:rsidR="00067FF9" w:rsidRDefault="00D12C76">
      <w:pPr>
        <w:pStyle w:val="ListBullet"/>
        <w:spacing w:after="30"/>
        <w:ind w:left="317"/>
      </w:pPr>
      <w:r>
        <w:t>Tracks &amp; Footprints</w:t>
      </w:r>
    </w:p>
    <w:p w14:paraId="3A280C8A" w14:textId="77777777" w:rsidR="00067FF9" w:rsidRDefault="00D12C76">
      <w:pPr>
        <w:pStyle w:val="ListBullet"/>
        <w:spacing w:after="30"/>
        <w:ind w:left="317"/>
      </w:pPr>
      <w:r>
        <w:t>Habitats &amp; Animal Groups</w:t>
      </w:r>
    </w:p>
    <w:p w14:paraId="2D75DAE8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SCIENCE &amp; DISCOVERY</w:t>
      </w:r>
    </w:p>
    <w:p w14:paraId="1D5BC8C8" w14:textId="77777777" w:rsidR="00067FF9" w:rsidRDefault="00D12C76">
      <w:pPr>
        <w:pStyle w:val="ListBullet"/>
        <w:spacing w:after="30"/>
        <w:ind w:left="317"/>
      </w:pPr>
      <w:r>
        <w:t>Planets, Moons, Stars &amp; Constellations</w:t>
      </w:r>
    </w:p>
    <w:p w14:paraId="6532539B" w14:textId="77777777" w:rsidR="00067FF9" w:rsidRDefault="00D12C76">
      <w:pPr>
        <w:pStyle w:val="ListBullet"/>
        <w:spacing w:after="30"/>
        <w:ind w:left="317"/>
      </w:pPr>
      <w:r>
        <w:t>Space Missions &amp; Astronautics</w:t>
      </w:r>
    </w:p>
    <w:p w14:paraId="56BE4EED" w14:textId="77777777" w:rsidR="00067FF9" w:rsidRDefault="00D12C76">
      <w:pPr>
        <w:pStyle w:val="ListBullet"/>
        <w:spacing w:after="30"/>
        <w:ind w:left="317"/>
      </w:pPr>
      <w:r>
        <w:t>Chemical Elements &amp; the Periodic Table</w:t>
      </w:r>
    </w:p>
    <w:p w14:paraId="5DE6D055" w14:textId="77777777" w:rsidR="00067FF9" w:rsidRDefault="00D12C76">
      <w:pPr>
        <w:pStyle w:val="ListBullet"/>
        <w:spacing w:after="30"/>
        <w:ind w:left="317"/>
      </w:pPr>
      <w:r>
        <w:t>Chemistry, Physics, Biology &amp; Mathematics</w:t>
      </w:r>
    </w:p>
    <w:p w14:paraId="7AD33ED7" w14:textId="77777777" w:rsidR="00067FF9" w:rsidRDefault="00D12C76">
      <w:pPr>
        <w:pStyle w:val="ListBullet"/>
        <w:spacing w:after="30"/>
        <w:ind w:left="317"/>
      </w:pPr>
      <w:r>
        <w:t>The Human Body</w:t>
      </w:r>
    </w:p>
    <w:p w14:paraId="151EC8E0" w14:textId="77777777" w:rsidR="00067FF9" w:rsidRDefault="00D12C76">
      <w:pPr>
        <w:pStyle w:val="ListBullet"/>
        <w:spacing w:after="30"/>
        <w:ind w:left="317"/>
      </w:pPr>
      <w:r>
        <w:t>Medicine &amp; Health</w:t>
      </w:r>
    </w:p>
    <w:p w14:paraId="590CFC23" w14:textId="77777777" w:rsidR="00067FF9" w:rsidRDefault="00D12C76">
      <w:pPr>
        <w:pStyle w:val="ListBullet"/>
        <w:spacing w:after="30"/>
        <w:ind w:left="317"/>
      </w:pPr>
      <w:r>
        <w:t>Plants &amp; Trees</w:t>
      </w:r>
    </w:p>
    <w:p w14:paraId="62319E7C" w14:textId="77777777" w:rsidR="00067FF9" w:rsidRDefault="00D12C76">
      <w:pPr>
        <w:pStyle w:val="ListBullet"/>
        <w:spacing w:after="30"/>
        <w:ind w:left="317"/>
      </w:pPr>
      <w:r>
        <w:t>Weather, Oceans &amp; Ecosystems</w:t>
      </w:r>
    </w:p>
    <w:p w14:paraId="2499D7BC" w14:textId="77777777" w:rsidR="00067FF9" w:rsidRDefault="00D12C76">
      <w:pPr>
        <w:pStyle w:val="ListBullet"/>
        <w:spacing w:after="30"/>
        <w:ind w:left="317"/>
      </w:pPr>
      <w:r>
        <w:t>Rocks, Minerals &amp; Volcanoes</w:t>
      </w:r>
    </w:p>
    <w:p w14:paraId="3CF61539" w14:textId="77777777" w:rsidR="00067FF9" w:rsidRDefault="00D12C76">
      <w:pPr>
        <w:pStyle w:val="ListBullet"/>
        <w:spacing w:after="30"/>
        <w:ind w:left="317"/>
      </w:pPr>
      <w:r>
        <w:t>Inventions &amp; Technology</w:t>
      </w:r>
    </w:p>
    <w:p w14:paraId="479901F3" w14:textId="77777777" w:rsidR="00067FF9" w:rsidRDefault="00D12C76">
      <w:pPr>
        <w:pStyle w:val="ListBullet"/>
        <w:spacing w:after="30"/>
        <w:ind w:left="317"/>
      </w:pPr>
      <w:r>
        <w:t>Computers &amp; the Internet</w:t>
      </w:r>
    </w:p>
    <w:p w14:paraId="53ECA3BD" w14:textId="77777777" w:rsidR="00067FF9" w:rsidRDefault="00D12C76">
      <w:pPr>
        <w:pStyle w:val="ListBullet"/>
        <w:spacing w:after="30"/>
        <w:ind w:left="317"/>
      </w:pPr>
      <w:r>
        <w:t>Scientific Discoveries, Experiments &amp; Theories</w:t>
      </w:r>
    </w:p>
    <w:p w14:paraId="3852690B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lastRenderedPageBreak/>
        <w:t>WATCH &amp; PLAY</w:t>
      </w:r>
    </w:p>
    <w:p w14:paraId="4C94AD9A" w14:textId="77777777" w:rsidR="00067FF9" w:rsidRDefault="00D12C76">
      <w:pPr>
        <w:pStyle w:val="ListBullet"/>
        <w:spacing w:after="30"/>
        <w:ind w:left="317"/>
      </w:pPr>
      <w:r>
        <w:t>Movies &amp; Film Franchises</w:t>
      </w:r>
    </w:p>
    <w:p w14:paraId="7ED4C848" w14:textId="77777777" w:rsidR="00067FF9" w:rsidRDefault="00D12C76">
      <w:pPr>
        <w:pStyle w:val="ListBullet"/>
        <w:spacing w:after="30"/>
        <w:ind w:left="317"/>
      </w:pPr>
      <w:r>
        <w:t>Television &amp; Streaming Programmes</w:t>
      </w:r>
    </w:p>
    <w:p w14:paraId="44145C1B" w14:textId="77777777" w:rsidR="00067FF9" w:rsidRDefault="00D12C76">
      <w:pPr>
        <w:pStyle w:val="ListBullet"/>
        <w:spacing w:after="30"/>
        <w:ind w:left="317"/>
      </w:pPr>
      <w:r>
        <w:t>Actors &amp; Directors</w:t>
      </w:r>
    </w:p>
    <w:p w14:paraId="5C1E4BA7" w14:textId="77777777" w:rsidR="00067FF9" w:rsidRDefault="00D12C76">
      <w:pPr>
        <w:pStyle w:val="ListBullet"/>
        <w:spacing w:after="30"/>
        <w:ind w:left="317"/>
      </w:pPr>
      <w:r>
        <w:t>Screen Characters</w:t>
      </w:r>
    </w:p>
    <w:p w14:paraId="11492953" w14:textId="77777777" w:rsidR="00067FF9" w:rsidRDefault="00D12C76">
      <w:pPr>
        <w:pStyle w:val="ListBullet"/>
        <w:spacing w:after="30"/>
        <w:ind w:left="317"/>
      </w:pPr>
      <w:r>
        <w:t>Movie Monsters &amp; Villains</w:t>
      </w:r>
    </w:p>
    <w:p w14:paraId="3EC31EF5" w14:textId="77777777" w:rsidR="00067FF9" w:rsidRDefault="00D12C76">
      <w:pPr>
        <w:pStyle w:val="ListBullet"/>
        <w:spacing w:after="30"/>
        <w:ind w:left="317"/>
      </w:pPr>
      <w:r>
        <w:t>Famous Screen Quotes</w:t>
      </w:r>
    </w:p>
    <w:p w14:paraId="5E87739F" w14:textId="77777777" w:rsidR="00067FF9" w:rsidRDefault="00D12C76">
      <w:pPr>
        <w:pStyle w:val="ListBullet"/>
        <w:spacing w:after="30"/>
        <w:ind w:left="317"/>
      </w:pPr>
      <w:r>
        <w:t>Fictional Screen Locations</w:t>
      </w:r>
    </w:p>
    <w:p w14:paraId="0D6B73B4" w14:textId="77777777" w:rsidR="00067FF9" w:rsidRDefault="00D12C76">
      <w:pPr>
        <w:pStyle w:val="ListBullet"/>
        <w:spacing w:after="30"/>
        <w:ind w:left="317"/>
      </w:pPr>
      <w:r>
        <w:t>Animation, Cartoons &amp; Anime</w:t>
      </w:r>
    </w:p>
    <w:p w14:paraId="6E428B2B" w14:textId="77777777" w:rsidR="00067FF9" w:rsidRDefault="00D12C76">
      <w:pPr>
        <w:pStyle w:val="ListBullet"/>
        <w:spacing w:after="30"/>
        <w:ind w:left="317"/>
      </w:pPr>
      <w:r>
        <w:t>Video Games &amp; Gaming Characters</w:t>
      </w:r>
    </w:p>
    <w:p w14:paraId="09E1D51B" w14:textId="77777777" w:rsidR="00067FF9" w:rsidRDefault="00D12C76">
      <w:pPr>
        <w:pStyle w:val="ListBullet"/>
        <w:spacing w:after="30"/>
        <w:ind w:left="317"/>
      </w:pPr>
      <w:r>
        <w:t>Consoles &amp; Gaming Franchises</w:t>
      </w:r>
    </w:p>
    <w:p w14:paraId="37B91040" w14:textId="77777777" w:rsidR="00067FF9" w:rsidRDefault="00D12C76">
      <w:pPr>
        <w:pStyle w:val="ListBullet"/>
        <w:spacing w:after="30"/>
        <w:ind w:left="317"/>
      </w:pPr>
      <w:r>
        <w:t>Board Games</w:t>
      </w:r>
    </w:p>
    <w:p w14:paraId="51B13DDE" w14:textId="77777777" w:rsidR="00067FF9" w:rsidRDefault="00D12C76">
      <w:pPr>
        <w:pStyle w:val="ListBullet"/>
        <w:spacing w:after="30"/>
        <w:ind w:left="317"/>
      </w:pPr>
      <w:r>
        <w:t>Toys &amp; Traditional Games</w:t>
      </w:r>
    </w:p>
    <w:p w14:paraId="179F4697" w14:textId="77777777" w:rsidR="00067FF9" w:rsidRDefault="00D12C76">
      <w:pPr>
        <w:pStyle w:val="ListBullet"/>
        <w:spacing w:after="30"/>
        <w:ind w:left="317"/>
      </w:pPr>
      <w:r>
        <w:t>Film, Television &amp; Gaming Awards</w:t>
      </w:r>
    </w:p>
    <w:p w14:paraId="5463D9A2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MUSIC</w:t>
      </w:r>
    </w:p>
    <w:p w14:paraId="15A10055" w14:textId="77777777" w:rsidR="00067FF9" w:rsidRDefault="00D12C76">
      <w:pPr>
        <w:pStyle w:val="ListBullet"/>
        <w:spacing w:after="30"/>
        <w:ind w:left="317"/>
      </w:pPr>
      <w:r>
        <w:t>Singers, Bands &amp; Musicians</w:t>
      </w:r>
    </w:p>
    <w:p w14:paraId="5C96869B" w14:textId="77777777" w:rsidR="00067FF9" w:rsidRDefault="00D12C76">
      <w:pPr>
        <w:pStyle w:val="ListBullet"/>
        <w:spacing w:after="30"/>
        <w:ind w:left="317"/>
      </w:pPr>
      <w:r>
        <w:t>Songs, Albums &amp; Lyrics</w:t>
      </w:r>
    </w:p>
    <w:p w14:paraId="15B6DE53" w14:textId="77777777" w:rsidR="00067FF9" w:rsidRDefault="00D12C76">
      <w:pPr>
        <w:pStyle w:val="ListBullet"/>
        <w:spacing w:after="30"/>
        <w:ind w:left="317"/>
      </w:pPr>
      <w:r>
        <w:t>Instruments</w:t>
      </w:r>
    </w:p>
    <w:p w14:paraId="237BCCDA" w14:textId="77777777" w:rsidR="00067FF9" w:rsidRDefault="00D12C76">
      <w:pPr>
        <w:pStyle w:val="ListBullet"/>
        <w:spacing w:after="30"/>
        <w:ind w:left="317"/>
      </w:pPr>
      <w:r>
        <w:t>Music Genres</w:t>
      </w:r>
    </w:p>
    <w:p w14:paraId="5F6E9199" w14:textId="77777777" w:rsidR="00067FF9" w:rsidRDefault="00D12C76">
      <w:pPr>
        <w:pStyle w:val="ListBullet"/>
        <w:spacing w:after="30"/>
        <w:ind w:left="317"/>
      </w:pPr>
      <w:r>
        <w:t>Composers</w:t>
      </w:r>
    </w:p>
    <w:p w14:paraId="2FD48295" w14:textId="77777777" w:rsidR="00067FF9" w:rsidRDefault="00D12C76">
      <w:pPr>
        <w:pStyle w:val="ListBullet"/>
        <w:spacing w:after="30"/>
        <w:ind w:left="317"/>
      </w:pPr>
      <w:r>
        <w:t>DJs &amp; Producers</w:t>
      </w:r>
    </w:p>
    <w:p w14:paraId="06A26C78" w14:textId="77777777" w:rsidR="00067FF9" w:rsidRDefault="00D12C76">
      <w:pPr>
        <w:pStyle w:val="ListBullet"/>
        <w:spacing w:after="30"/>
        <w:ind w:left="317"/>
      </w:pPr>
      <w:r>
        <w:t>Music Festivals</w:t>
      </w:r>
    </w:p>
    <w:p w14:paraId="2027DF02" w14:textId="77777777" w:rsidR="00067FF9" w:rsidRDefault="00D12C76">
      <w:pPr>
        <w:pStyle w:val="ListBullet"/>
        <w:spacing w:after="30"/>
        <w:ind w:left="317"/>
      </w:pPr>
      <w:r>
        <w:t>Famous Performances</w:t>
      </w:r>
    </w:p>
    <w:p w14:paraId="34A31809" w14:textId="77777777" w:rsidR="00067FF9" w:rsidRDefault="00D12C76">
      <w:pPr>
        <w:pStyle w:val="ListBullet"/>
        <w:spacing w:after="30"/>
        <w:ind w:left="317"/>
      </w:pPr>
      <w:r>
        <w:t>Album Covers &amp; Music Videos</w:t>
      </w:r>
    </w:p>
    <w:p w14:paraId="6FDDCF9B" w14:textId="77777777" w:rsidR="00067FF9" w:rsidRDefault="00D12C76">
      <w:pPr>
        <w:pStyle w:val="ListBullet"/>
        <w:spacing w:after="30"/>
        <w:ind w:left="317"/>
      </w:pPr>
      <w:r>
        <w:t>Musical Theatre</w:t>
      </w:r>
    </w:p>
    <w:p w14:paraId="2B72724F" w14:textId="77777777" w:rsidR="00067FF9" w:rsidRDefault="00D12C76">
      <w:pPr>
        <w:pStyle w:val="ListBullet"/>
        <w:spacing w:after="30"/>
        <w:ind w:left="317"/>
      </w:pPr>
      <w:r>
        <w:t>Music Awards</w:t>
      </w:r>
    </w:p>
    <w:p w14:paraId="6098040F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SPORTS</w:t>
      </w:r>
    </w:p>
    <w:p w14:paraId="42E0989A" w14:textId="77777777" w:rsidR="00067FF9" w:rsidRDefault="00D12C76">
      <w:pPr>
        <w:pStyle w:val="ListBullet"/>
        <w:spacing w:after="30"/>
        <w:ind w:left="317"/>
      </w:pPr>
      <w:r>
        <w:t>Athletes &amp; Players</w:t>
      </w:r>
    </w:p>
    <w:p w14:paraId="3D4B2E07" w14:textId="77777777" w:rsidR="00067FF9" w:rsidRDefault="00D12C76">
      <w:pPr>
        <w:pStyle w:val="ListBullet"/>
        <w:spacing w:after="30"/>
        <w:ind w:left="317"/>
      </w:pPr>
      <w:r>
        <w:t>Teams, Clubs &amp; National Teams</w:t>
      </w:r>
    </w:p>
    <w:p w14:paraId="08319378" w14:textId="77777777" w:rsidR="00067FF9" w:rsidRDefault="00D12C76">
      <w:pPr>
        <w:pStyle w:val="ListBullet"/>
        <w:spacing w:after="30"/>
        <w:ind w:left="317"/>
      </w:pPr>
      <w:r>
        <w:t>Stadiums &amp; Venues</w:t>
      </w:r>
    </w:p>
    <w:p w14:paraId="70F31CA9" w14:textId="77777777" w:rsidR="00067FF9" w:rsidRDefault="00D12C76">
      <w:pPr>
        <w:pStyle w:val="ListBullet"/>
        <w:spacing w:after="30"/>
        <w:ind w:left="317"/>
      </w:pPr>
      <w:r>
        <w:t>Sporting Events</w:t>
      </w:r>
    </w:p>
    <w:p w14:paraId="399F76D5" w14:textId="77777777" w:rsidR="00067FF9" w:rsidRDefault="00D12C76">
      <w:pPr>
        <w:pStyle w:val="ListBullet"/>
        <w:spacing w:after="30"/>
        <w:ind w:left="317"/>
      </w:pPr>
      <w:r>
        <w:t>Olympic Sports</w:t>
      </w:r>
    </w:p>
    <w:p w14:paraId="359E9189" w14:textId="77777777" w:rsidR="00067FF9" w:rsidRDefault="00D12C76">
      <w:pPr>
        <w:pStyle w:val="ListBullet"/>
        <w:spacing w:after="30"/>
        <w:ind w:left="317"/>
      </w:pPr>
      <w:r>
        <w:t>World Cups, Leagues &amp; Tournaments</w:t>
      </w:r>
    </w:p>
    <w:p w14:paraId="1F420B8A" w14:textId="77777777" w:rsidR="00067FF9" w:rsidRDefault="00D12C76">
      <w:pPr>
        <w:pStyle w:val="ListBullet"/>
        <w:spacing w:after="30"/>
        <w:ind w:left="317"/>
      </w:pPr>
      <w:r>
        <w:t>Trophies</w:t>
      </w:r>
    </w:p>
    <w:p w14:paraId="43C16DA5" w14:textId="77777777" w:rsidR="00067FF9" w:rsidRDefault="00D12C76">
      <w:pPr>
        <w:pStyle w:val="ListBullet"/>
        <w:spacing w:after="30"/>
        <w:ind w:left="317"/>
      </w:pPr>
      <w:r>
        <w:t>Equipment</w:t>
      </w:r>
    </w:p>
    <w:p w14:paraId="6E983BD7" w14:textId="77777777" w:rsidR="00067FF9" w:rsidRDefault="00D12C76">
      <w:pPr>
        <w:pStyle w:val="ListBullet"/>
        <w:spacing w:after="30"/>
        <w:ind w:left="317"/>
      </w:pPr>
      <w:r>
        <w:t>Rules &amp; Terminology</w:t>
      </w:r>
    </w:p>
    <w:p w14:paraId="613C8C55" w14:textId="77777777" w:rsidR="00067FF9" w:rsidRDefault="00D12C76">
      <w:pPr>
        <w:pStyle w:val="ListBullet"/>
        <w:spacing w:after="30"/>
        <w:ind w:left="317"/>
      </w:pPr>
      <w:r>
        <w:t>Team Badges</w:t>
      </w:r>
    </w:p>
    <w:p w14:paraId="6AE08200" w14:textId="77777777" w:rsidR="00067FF9" w:rsidRDefault="00D12C76">
      <w:pPr>
        <w:pStyle w:val="ListBullet"/>
        <w:spacing w:after="30"/>
        <w:ind w:left="317"/>
      </w:pPr>
      <w:r>
        <w:t>Famous Matches</w:t>
      </w:r>
    </w:p>
    <w:p w14:paraId="41E83422" w14:textId="77777777" w:rsidR="00067FF9" w:rsidRDefault="00D12C76">
      <w:pPr>
        <w:pStyle w:val="ListBullet"/>
        <w:spacing w:after="30"/>
        <w:ind w:left="317"/>
      </w:pPr>
      <w:r>
        <w:t>Motorsports &amp; Extreme Sports</w:t>
      </w:r>
    </w:p>
    <w:p w14:paraId="0424D931" w14:textId="77777777" w:rsidR="00067FF9" w:rsidRDefault="00D12C76">
      <w:pPr>
        <w:pStyle w:val="ListBullet"/>
        <w:spacing w:after="30"/>
        <w:ind w:left="317"/>
      </w:pPr>
      <w:r>
        <w:t>Records &amp; Achievements</w:t>
      </w:r>
    </w:p>
    <w:p w14:paraId="14ACE24D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FAMOUS PEOPLE</w:t>
      </w:r>
    </w:p>
    <w:p w14:paraId="477271F9" w14:textId="77777777" w:rsidR="00067FF9" w:rsidRDefault="00D12C76">
      <w:pPr>
        <w:pStyle w:val="ListBullet"/>
        <w:spacing w:after="30"/>
        <w:ind w:left="317"/>
      </w:pPr>
      <w:r>
        <w:t>Royalty &amp; Political Leaders</w:t>
      </w:r>
    </w:p>
    <w:p w14:paraId="0C8B3AAC" w14:textId="77777777" w:rsidR="00067FF9" w:rsidRDefault="00D12C76">
      <w:pPr>
        <w:pStyle w:val="ListBullet"/>
        <w:spacing w:after="30"/>
        <w:ind w:left="317"/>
      </w:pPr>
      <w:r>
        <w:t>Explorers &amp; Campaigners</w:t>
      </w:r>
    </w:p>
    <w:p w14:paraId="54568A76" w14:textId="77777777" w:rsidR="00067FF9" w:rsidRDefault="00D12C76">
      <w:pPr>
        <w:pStyle w:val="ListBullet"/>
        <w:spacing w:after="30"/>
        <w:ind w:left="317"/>
      </w:pPr>
      <w:r>
        <w:t>Scientists &amp; Inventors</w:t>
      </w:r>
    </w:p>
    <w:p w14:paraId="170AB0A1" w14:textId="77777777" w:rsidR="00067FF9" w:rsidRDefault="00D12C76">
      <w:pPr>
        <w:pStyle w:val="ListBullet"/>
        <w:spacing w:after="30"/>
        <w:ind w:left="317"/>
      </w:pPr>
      <w:r>
        <w:lastRenderedPageBreak/>
        <w:t>Entrepreneurs &amp; Business Leaders</w:t>
      </w:r>
    </w:p>
    <w:p w14:paraId="1026C936" w14:textId="77777777" w:rsidR="00067FF9" w:rsidRDefault="00D12C76">
      <w:pPr>
        <w:pStyle w:val="ListBullet"/>
        <w:spacing w:after="30"/>
        <w:ind w:left="317"/>
      </w:pPr>
      <w:r>
        <w:t>Philosophers &amp; Religious Figures</w:t>
      </w:r>
    </w:p>
    <w:p w14:paraId="3B01E35A" w14:textId="77777777" w:rsidR="00067FF9" w:rsidRDefault="00D12C76">
      <w:pPr>
        <w:pStyle w:val="ListBullet"/>
        <w:spacing w:after="30"/>
        <w:ind w:left="317"/>
      </w:pPr>
      <w:r>
        <w:t>Public &amp; Internet Personalities</w:t>
      </w:r>
    </w:p>
    <w:p w14:paraId="527BB927" w14:textId="77777777" w:rsidR="00067FF9" w:rsidRDefault="00D12C76">
      <w:pPr>
        <w:pStyle w:val="ListBullet"/>
        <w:spacing w:after="30"/>
        <w:ind w:left="317"/>
      </w:pPr>
      <w:r>
        <w:t>Pioneers &amp; Record Breakers</w:t>
      </w:r>
    </w:p>
    <w:p w14:paraId="6F7AF59E" w14:textId="77777777" w:rsidR="00067FF9" w:rsidRDefault="00D12C76">
      <w:pPr>
        <w:pStyle w:val="ListBullet"/>
        <w:spacing w:after="30"/>
        <w:ind w:left="317"/>
      </w:pPr>
      <w:r>
        <w:t>Other Notable Individuals</w:t>
      </w:r>
    </w:p>
    <w:p w14:paraId="5B2D902E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BOOKS &amp; AUTHORS</w:t>
      </w:r>
    </w:p>
    <w:p w14:paraId="7E011032" w14:textId="77777777" w:rsidR="00067FF9" w:rsidRDefault="00D12C76">
      <w:pPr>
        <w:pStyle w:val="ListBullet"/>
        <w:spacing w:after="30"/>
        <w:ind w:left="317"/>
      </w:pPr>
      <w:r>
        <w:t>Books &amp; Novels</w:t>
      </w:r>
    </w:p>
    <w:p w14:paraId="09D7460E" w14:textId="77777777" w:rsidR="00067FF9" w:rsidRDefault="00D12C76">
      <w:pPr>
        <w:pStyle w:val="ListBullet"/>
        <w:spacing w:after="30"/>
        <w:ind w:left="317"/>
      </w:pPr>
      <w:r>
        <w:t>Authors, Poets &amp; Playwrights</w:t>
      </w:r>
    </w:p>
    <w:p w14:paraId="22A72C2D" w14:textId="77777777" w:rsidR="00067FF9" w:rsidRDefault="00D12C76">
      <w:pPr>
        <w:pStyle w:val="ListBullet"/>
        <w:spacing w:after="30"/>
        <w:ind w:left="317"/>
      </w:pPr>
      <w:r>
        <w:t>Poems &amp; Plays</w:t>
      </w:r>
    </w:p>
    <w:p w14:paraId="025690D2" w14:textId="77777777" w:rsidR="00067FF9" w:rsidRDefault="00D12C76">
      <w:pPr>
        <w:pStyle w:val="ListBullet"/>
        <w:spacing w:after="30"/>
        <w:ind w:left="317"/>
      </w:pPr>
      <w:r>
        <w:t>Book Series</w:t>
      </w:r>
    </w:p>
    <w:p w14:paraId="4DFE6CEE" w14:textId="77777777" w:rsidR="00067FF9" w:rsidRDefault="00D12C76">
      <w:pPr>
        <w:pStyle w:val="ListBullet"/>
        <w:spacing w:after="30"/>
        <w:ind w:left="317"/>
      </w:pPr>
      <w:r>
        <w:t>Children’s Books</w:t>
      </w:r>
    </w:p>
    <w:p w14:paraId="34A5B97C" w14:textId="77777777" w:rsidR="00067FF9" w:rsidRDefault="00D12C76">
      <w:pPr>
        <w:pStyle w:val="ListBullet"/>
        <w:spacing w:after="30"/>
        <w:ind w:left="317"/>
      </w:pPr>
      <w:r>
        <w:t>Literary Characters</w:t>
      </w:r>
    </w:p>
    <w:p w14:paraId="54C99E6A" w14:textId="77777777" w:rsidR="00067FF9" w:rsidRDefault="00D12C76">
      <w:pPr>
        <w:pStyle w:val="ListBullet"/>
        <w:spacing w:after="30"/>
        <w:ind w:left="317"/>
      </w:pPr>
      <w:r>
        <w:t>Fictional Literary Locations</w:t>
      </w:r>
    </w:p>
    <w:p w14:paraId="55CF3694" w14:textId="77777777" w:rsidR="00067FF9" w:rsidRDefault="00D12C76">
      <w:pPr>
        <w:pStyle w:val="ListBullet"/>
        <w:spacing w:after="30"/>
        <w:ind w:left="317"/>
      </w:pPr>
      <w:r>
        <w:t>Opening Lines &amp; Quotations</w:t>
      </w:r>
    </w:p>
    <w:p w14:paraId="096D9F17" w14:textId="77777777" w:rsidR="00067FF9" w:rsidRDefault="00D12C76">
      <w:pPr>
        <w:pStyle w:val="ListBullet"/>
        <w:spacing w:after="30"/>
        <w:ind w:left="317"/>
      </w:pPr>
      <w:r>
        <w:t>Book Covers</w:t>
      </w:r>
    </w:p>
    <w:p w14:paraId="4D7CE83B" w14:textId="77777777" w:rsidR="00067FF9" w:rsidRDefault="00D12C76">
      <w:pPr>
        <w:pStyle w:val="ListBullet"/>
        <w:spacing w:after="30"/>
        <w:ind w:left="317"/>
      </w:pPr>
      <w:r>
        <w:t>Literary Genres</w:t>
      </w:r>
    </w:p>
    <w:p w14:paraId="4BE60616" w14:textId="77777777" w:rsidR="00067FF9" w:rsidRDefault="00D12C76">
      <w:pPr>
        <w:pStyle w:val="ListBullet"/>
        <w:spacing w:after="30"/>
        <w:ind w:left="317"/>
      </w:pPr>
      <w:r>
        <w:t>Graphic Novels &amp; Comics</w:t>
      </w:r>
    </w:p>
    <w:p w14:paraId="52844DFC" w14:textId="77777777" w:rsidR="00067FF9" w:rsidRDefault="00D12C76">
      <w:pPr>
        <w:pStyle w:val="ListBullet"/>
        <w:spacing w:after="30"/>
        <w:ind w:left="317"/>
      </w:pPr>
      <w:r>
        <w:t>Folk Tales &amp; Fairy Tales</w:t>
      </w:r>
    </w:p>
    <w:p w14:paraId="38B0AE24" w14:textId="77777777" w:rsidR="00067FF9" w:rsidRDefault="00D12C76">
      <w:pPr>
        <w:pStyle w:val="ListBullet"/>
        <w:spacing w:after="30"/>
        <w:ind w:left="317"/>
      </w:pPr>
      <w:r>
        <w:t>Literary Awards</w:t>
      </w:r>
    </w:p>
    <w:p w14:paraId="6D155CA3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PAST &amp; PRESENT</w:t>
      </w:r>
    </w:p>
    <w:p w14:paraId="678FD6F1" w14:textId="77777777" w:rsidR="00067FF9" w:rsidRDefault="00D12C76">
      <w:pPr>
        <w:pStyle w:val="ListBullet"/>
        <w:spacing w:after="30"/>
        <w:ind w:left="317"/>
      </w:pPr>
      <w:r>
        <w:t>Historical Events</w:t>
      </w:r>
    </w:p>
    <w:p w14:paraId="1435D3F7" w14:textId="77777777" w:rsidR="00067FF9" w:rsidRDefault="00D12C76">
      <w:pPr>
        <w:pStyle w:val="ListBullet"/>
        <w:spacing w:after="30"/>
        <w:ind w:left="317"/>
      </w:pPr>
      <w:r>
        <w:t>Battles &amp; Wars</w:t>
      </w:r>
    </w:p>
    <w:p w14:paraId="70115A3B" w14:textId="77777777" w:rsidR="00067FF9" w:rsidRDefault="00D12C76">
      <w:pPr>
        <w:pStyle w:val="ListBullet"/>
        <w:spacing w:after="30"/>
        <w:ind w:left="317"/>
      </w:pPr>
      <w:r>
        <w:t>Ancient Civilisations &amp; Empires</w:t>
      </w:r>
    </w:p>
    <w:p w14:paraId="64BF8FC7" w14:textId="77777777" w:rsidR="00067FF9" w:rsidRDefault="00D12C76">
      <w:pPr>
        <w:pStyle w:val="ListBullet"/>
        <w:spacing w:after="30"/>
        <w:ind w:left="317"/>
      </w:pPr>
      <w:r>
        <w:t>Historical Eras</w:t>
      </w:r>
    </w:p>
    <w:p w14:paraId="23FBB95C" w14:textId="77777777" w:rsidR="00067FF9" w:rsidRDefault="00D12C76">
      <w:pPr>
        <w:pStyle w:val="ListBullet"/>
        <w:spacing w:after="30"/>
        <w:ind w:left="317"/>
      </w:pPr>
      <w:r>
        <w:t>Archaeology</w:t>
      </w:r>
    </w:p>
    <w:p w14:paraId="0B02BFC3" w14:textId="77777777" w:rsidR="00067FF9" w:rsidRDefault="00D12C76">
      <w:pPr>
        <w:pStyle w:val="ListBullet"/>
        <w:spacing w:after="30"/>
        <w:ind w:left="317"/>
      </w:pPr>
      <w:r>
        <w:t>Historic Objects</w:t>
      </w:r>
    </w:p>
    <w:p w14:paraId="03835E4E" w14:textId="77777777" w:rsidR="00067FF9" w:rsidRDefault="00D12C76">
      <w:pPr>
        <w:pStyle w:val="ListBullet"/>
        <w:spacing w:after="30"/>
        <w:ind w:left="317"/>
      </w:pPr>
      <w:r>
        <w:t>Castles &amp; Ruins</w:t>
      </w:r>
    </w:p>
    <w:p w14:paraId="61C58E3B" w14:textId="77777777" w:rsidR="00067FF9" w:rsidRDefault="00D12C76">
      <w:pPr>
        <w:pStyle w:val="ListBullet"/>
        <w:spacing w:after="30"/>
        <w:ind w:left="317"/>
      </w:pPr>
      <w:r>
        <w:t>Monarchies &amp; Dynasties</w:t>
      </w:r>
    </w:p>
    <w:p w14:paraId="72EE5A9A" w14:textId="77777777" w:rsidR="00067FF9" w:rsidRDefault="00D12C76">
      <w:pPr>
        <w:pStyle w:val="ListBullet"/>
        <w:spacing w:after="30"/>
        <w:ind w:left="317"/>
      </w:pPr>
      <w:r>
        <w:t>Revolutions &amp; Political Movements</w:t>
      </w:r>
    </w:p>
    <w:p w14:paraId="3D16B8BC" w14:textId="77777777" w:rsidR="00067FF9" w:rsidRDefault="00D12C76">
      <w:pPr>
        <w:pStyle w:val="ListBullet"/>
        <w:spacing w:after="30"/>
        <w:ind w:left="317"/>
      </w:pPr>
      <w:r>
        <w:t>Historical Mysteries</w:t>
      </w:r>
    </w:p>
    <w:p w14:paraId="2BB9E8A1" w14:textId="77777777" w:rsidR="00067FF9" w:rsidRDefault="00D12C76">
      <w:pPr>
        <w:pStyle w:val="ListBullet"/>
        <w:spacing w:after="30"/>
        <w:ind w:left="317"/>
      </w:pPr>
      <w:r>
        <w:t>Myths &amp; Legends</w:t>
      </w:r>
    </w:p>
    <w:p w14:paraId="161E2449" w14:textId="77777777" w:rsidR="00067FF9" w:rsidRDefault="00D12C76">
      <w:pPr>
        <w:pStyle w:val="ListBullet"/>
        <w:spacing w:after="30"/>
        <w:ind w:left="317"/>
      </w:pPr>
      <w:r>
        <w:t>Traditions &amp; Cultural Customs</w:t>
      </w:r>
    </w:p>
    <w:p w14:paraId="1D62B60D" w14:textId="77777777" w:rsidR="00067FF9" w:rsidRDefault="00D12C76">
      <w:pPr>
        <w:pStyle w:val="ListBullet"/>
        <w:spacing w:after="30"/>
        <w:ind w:left="317"/>
      </w:pPr>
      <w:r>
        <w:t>Ancient Religions &amp; Beliefs</w:t>
      </w:r>
    </w:p>
    <w:p w14:paraId="6EEEC6AB" w14:textId="77777777" w:rsidR="00067FF9" w:rsidRDefault="00D12C76">
      <w:pPr>
        <w:pStyle w:val="ListBullet"/>
        <w:spacing w:after="30"/>
        <w:ind w:left="317"/>
      </w:pPr>
      <w:r>
        <w:t>Then-and-Now Challenges</w:t>
      </w:r>
    </w:p>
    <w:p w14:paraId="594885EE" w14:textId="77777777" w:rsidR="00067FF9" w:rsidRDefault="00D12C76">
      <w:pPr>
        <w:pStyle w:val="ListBullet"/>
        <w:spacing w:after="30"/>
        <w:ind w:left="317"/>
      </w:pPr>
      <w:r>
        <w:t>Important Dates &amp; Lost Cities</w:t>
      </w:r>
    </w:p>
    <w:p w14:paraId="4E46E662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TASTES &amp; TREATS</w:t>
      </w:r>
    </w:p>
    <w:p w14:paraId="11011F29" w14:textId="77777777" w:rsidR="00067FF9" w:rsidRDefault="00D12C76">
      <w:pPr>
        <w:pStyle w:val="ListBullet"/>
        <w:spacing w:after="30"/>
        <w:ind w:left="317"/>
      </w:pPr>
      <w:r>
        <w:t>Dishes &amp; World Cuisines</w:t>
      </w:r>
    </w:p>
    <w:p w14:paraId="73152E66" w14:textId="77777777" w:rsidR="00067FF9" w:rsidRDefault="00D12C76">
      <w:pPr>
        <w:pStyle w:val="ListBullet"/>
        <w:spacing w:after="30"/>
        <w:ind w:left="317"/>
      </w:pPr>
      <w:r>
        <w:t>Ingredients, Herbs &amp; Spices</w:t>
      </w:r>
    </w:p>
    <w:p w14:paraId="0EA1FC57" w14:textId="77777777" w:rsidR="00067FF9" w:rsidRDefault="00D12C76">
      <w:pPr>
        <w:pStyle w:val="ListBullet"/>
        <w:spacing w:after="30"/>
        <w:ind w:left="317"/>
      </w:pPr>
      <w:r>
        <w:t>Fruit &amp; Vegetables</w:t>
      </w:r>
    </w:p>
    <w:p w14:paraId="775A3DB0" w14:textId="77777777" w:rsidR="00067FF9" w:rsidRDefault="00D12C76">
      <w:pPr>
        <w:pStyle w:val="ListBullet"/>
        <w:spacing w:after="30"/>
        <w:ind w:left="317"/>
      </w:pPr>
      <w:r>
        <w:t>Desserts, Cakes &amp; Sweets</w:t>
      </w:r>
    </w:p>
    <w:p w14:paraId="5BFD8FF5" w14:textId="77777777" w:rsidR="00067FF9" w:rsidRDefault="00D12C76">
      <w:pPr>
        <w:pStyle w:val="ListBullet"/>
        <w:spacing w:after="30"/>
        <w:ind w:left="317"/>
      </w:pPr>
      <w:r>
        <w:t>Snacks &amp; Street Food</w:t>
      </w:r>
    </w:p>
    <w:p w14:paraId="29889022" w14:textId="77777777" w:rsidR="00067FF9" w:rsidRDefault="00D12C76">
      <w:pPr>
        <w:pStyle w:val="ListBullet"/>
        <w:spacing w:after="30"/>
        <w:ind w:left="317"/>
      </w:pPr>
      <w:r>
        <w:t>Breakfast Foods</w:t>
      </w:r>
    </w:p>
    <w:p w14:paraId="770E31EE" w14:textId="77777777" w:rsidR="00067FF9" w:rsidRDefault="00D12C76">
      <w:pPr>
        <w:pStyle w:val="ListBullet"/>
        <w:spacing w:after="30"/>
        <w:ind w:left="317"/>
      </w:pPr>
      <w:r>
        <w:t>Drinks, Cocktails, Tea &amp; Coffee</w:t>
      </w:r>
    </w:p>
    <w:p w14:paraId="769E5F89" w14:textId="77777777" w:rsidR="00067FF9" w:rsidRDefault="00D12C76">
      <w:pPr>
        <w:pStyle w:val="ListBullet"/>
        <w:spacing w:after="30"/>
        <w:ind w:left="317"/>
      </w:pPr>
      <w:r>
        <w:t>Food Brands &amp; Restaurants</w:t>
      </w:r>
    </w:p>
    <w:p w14:paraId="34C3F026" w14:textId="77777777" w:rsidR="00067FF9" w:rsidRDefault="00D12C76">
      <w:pPr>
        <w:pStyle w:val="ListBullet"/>
        <w:spacing w:after="30"/>
        <w:ind w:left="317"/>
      </w:pPr>
      <w:r>
        <w:lastRenderedPageBreak/>
        <w:t>Celebrity Chefs</w:t>
      </w:r>
    </w:p>
    <w:p w14:paraId="5BE0B280" w14:textId="77777777" w:rsidR="00067FF9" w:rsidRDefault="00D12C76">
      <w:pPr>
        <w:pStyle w:val="ListBullet"/>
        <w:spacing w:after="30"/>
        <w:ind w:left="317"/>
      </w:pPr>
      <w:r>
        <w:t>Cooking Methods &amp; Kitchen Equipment</w:t>
      </w:r>
    </w:p>
    <w:p w14:paraId="562CCA64" w14:textId="77777777" w:rsidR="00067FF9" w:rsidRDefault="00D12C76">
      <w:pPr>
        <w:pStyle w:val="ListBullet"/>
        <w:spacing w:after="30"/>
        <w:ind w:left="317"/>
      </w:pPr>
      <w:r>
        <w:t>Food Origins &amp; National Dishes</w:t>
      </w:r>
    </w:p>
    <w:p w14:paraId="0F5D3BC4" w14:textId="77777777" w:rsidR="00067FF9" w:rsidRDefault="00D12C76">
      <w:pPr>
        <w:spacing w:before="180" w:after="60"/>
      </w:pPr>
      <w:r>
        <w:rPr>
          <w:b/>
          <w:color w:val="FE5E02"/>
          <w:sz w:val="28"/>
        </w:rPr>
        <w:t>CREATIVE WORLD</w:t>
      </w:r>
    </w:p>
    <w:p w14:paraId="06CA9517" w14:textId="77777777" w:rsidR="00067FF9" w:rsidRDefault="00D12C76">
      <w:pPr>
        <w:pStyle w:val="ListBullet"/>
        <w:spacing w:after="30"/>
        <w:ind w:left="317"/>
      </w:pPr>
      <w:r>
        <w:t>Paintings &amp; Sculptures</w:t>
      </w:r>
    </w:p>
    <w:p w14:paraId="24C64064" w14:textId="77777777" w:rsidR="00067FF9" w:rsidRDefault="00D12C76">
      <w:pPr>
        <w:pStyle w:val="ListBullet"/>
        <w:spacing w:after="30"/>
        <w:ind w:left="317"/>
      </w:pPr>
      <w:r>
        <w:t>Artists</w:t>
      </w:r>
    </w:p>
    <w:p w14:paraId="64A0F62C" w14:textId="77777777" w:rsidR="00067FF9" w:rsidRDefault="00D12C76">
      <w:pPr>
        <w:pStyle w:val="ListBullet"/>
        <w:spacing w:after="30"/>
        <w:ind w:left="317"/>
      </w:pPr>
      <w:r>
        <w:t>Architecture &amp; Architects</w:t>
      </w:r>
    </w:p>
    <w:p w14:paraId="0E10D885" w14:textId="77777777" w:rsidR="00067FF9" w:rsidRDefault="00D12C76">
      <w:pPr>
        <w:pStyle w:val="ListBullet"/>
        <w:spacing w:after="30"/>
        <w:ind w:left="317"/>
      </w:pPr>
      <w:r>
        <w:t>Photography &amp; Photographers</w:t>
      </w:r>
    </w:p>
    <w:p w14:paraId="374F1453" w14:textId="77777777" w:rsidR="00067FF9" w:rsidRDefault="00D12C76">
      <w:pPr>
        <w:pStyle w:val="ListBullet"/>
        <w:spacing w:after="30"/>
        <w:ind w:left="317"/>
      </w:pPr>
      <w:r>
        <w:t>Fashion &amp; Fashion Designers</w:t>
      </w:r>
    </w:p>
    <w:p w14:paraId="6FCB7BDB" w14:textId="77777777" w:rsidR="00067FF9" w:rsidRDefault="00D12C76">
      <w:pPr>
        <w:pStyle w:val="ListBullet"/>
        <w:spacing w:after="30"/>
        <w:ind w:left="317"/>
      </w:pPr>
      <w:r>
        <w:t>Theatre, Dance &amp; Ballet</w:t>
      </w:r>
    </w:p>
    <w:p w14:paraId="6C5B7A3D" w14:textId="77777777" w:rsidR="00067FF9" w:rsidRDefault="00D12C76">
      <w:pPr>
        <w:pStyle w:val="ListBullet"/>
        <w:spacing w:after="30"/>
        <w:ind w:left="317"/>
      </w:pPr>
      <w:r>
        <w:t>Crafts, Pottery &amp; Ceramics</w:t>
      </w:r>
    </w:p>
    <w:p w14:paraId="0C6D75C4" w14:textId="77777777" w:rsidR="00067FF9" w:rsidRDefault="00D12C76">
      <w:pPr>
        <w:pStyle w:val="ListBullet"/>
        <w:spacing w:after="30"/>
        <w:ind w:left="317"/>
      </w:pPr>
      <w:r>
        <w:t>Furniture &amp; Jewellery</w:t>
      </w:r>
    </w:p>
    <w:p w14:paraId="5E4BA091" w14:textId="77777777" w:rsidR="00067FF9" w:rsidRDefault="00D12C76">
      <w:pPr>
        <w:pStyle w:val="ListBullet"/>
        <w:spacing w:after="30"/>
        <w:ind w:left="317"/>
      </w:pPr>
      <w:r>
        <w:t>Famous Logos &amp; Iconic Product Designs</w:t>
      </w:r>
    </w:p>
    <w:p w14:paraId="165BB5A4" w14:textId="77777777" w:rsidR="00067FF9" w:rsidRDefault="00D12C76">
      <w:pPr>
        <w:pStyle w:val="ListBullet"/>
        <w:spacing w:after="30"/>
        <w:ind w:left="317"/>
      </w:pPr>
      <w:r>
        <w:t>Art Movements &amp; Design Styles</w:t>
      </w:r>
    </w:p>
    <w:p w14:paraId="57541BAF" w14:textId="77777777" w:rsidR="00067FF9" w:rsidRDefault="00D12C76">
      <w:pPr>
        <w:pStyle w:val="ListBullet"/>
        <w:spacing w:after="30"/>
        <w:ind w:left="317"/>
      </w:pPr>
      <w:r>
        <w:t>Museums, Galleries &amp; Creative Awards</w:t>
      </w:r>
    </w:p>
    <w:sectPr w:rsidR="00067FF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8E8A" w14:textId="77777777" w:rsidR="00665EDD" w:rsidRDefault="00665EDD">
      <w:pPr>
        <w:spacing w:after="0" w:line="240" w:lineRule="auto"/>
      </w:pPr>
      <w:r>
        <w:separator/>
      </w:r>
    </w:p>
  </w:endnote>
  <w:endnote w:type="continuationSeparator" w:id="0">
    <w:p w14:paraId="41DEBBAF" w14:textId="77777777" w:rsidR="00665EDD" w:rsidRDefault="00665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FA30" w14:textId="77777777" w:rsidR="00067FF9" w:rsidRDefault="00D12C76">
    <w:pPr>
      <w:pStyle w:val="Footer"/>
      <w:jc w:val="center"/>
    </w:pPr>
    <w:r>
      <w:rPr>
        <w:color w:val="6E6E6E"/>
        <w:sz w:val="16"/>
      </w:rPr>
      <w:t>RhiPlay Games • First Guess Category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0903B" w14:textId="77777777" w:rsidR="00665EDD" w:rsidRDefault="00665EDD">
      <w:pPr>
        <w:spacing w:after="0" w:line="240" w:lineRule="auto"/>
      </w:pPr>
      <w:r>
        <w:separator/>
      </w:r>
    </w:p>
  </w:footnote>
  <w:footnote w:type="continuationSeparator" w:id="0">
    <w:p w14:paraId="18886CD3" w14:textId="77777777" w:rsidR="00665EDD" w:rsidRDefault="00665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1261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439113">
    <w:abstractNumId w:val="8"/>
  </w:num>
  <w:num w:numId="2" w16cid:durableId="2050445482">
    <w:abstractNumId w:val="6"/>
  </w:num>
  <w:num w:numId="3" w16cid:durableId="27147849">
    <w:abstractNumId w:val="5"/>
  </w:num>
  <w:num w:numId="4" w16cid:durableId="1939290755">
    <w:abstractNumId w:val="4"/>
  </w:num>
  <w:num w:numId="5" w16cid:durableId="553931215">
    <w:abstractNumId w:val="7"/>
  </w:num>
  <w:num w:numId="6" w16cid:durableId="1713113706">
    <w:abstractNumId w:val="3"/>
  </w:num>
  <w:num w:numId="7" w16cid:durableId="1093087357">
    <w:abstractNumId w:val="2"/>
  </w:num>
  <w:num w:numId="8" w16cid:durableId="1040128067">
    <w:abstractNumId w:val="1"/>
  </w:num>
  <w:num w:numId="9" w16cid:durableId="183895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FF9"/>
    <w:rsid w:val="0015074B"/>
    <w:rsid w:val="0029639D"/>
    <w:rsid w:val="00326F90"/>
    <w:rsid w:val="004549D1"/>
    <w:rsid w:val="00607265"/>
    <w:rsid w:val="00665EDD"/>
    <w:rsid w:val="007D3418"/>
    <w:rsid w:val="00A85BBE"/>
    <w:rsid w:val="00AA1D8D"/>
    <w:rsid w:val="00AA5411"/>
    <w:rsid w:val="00AD47F2"/>
    <w:rsid w:val="00AF4EBF"/>
    <w:rsid w:val="00B46FBE"/>
    <w:rsid w:val="00B47730"/>
    <w:rsid w:val="00CB0664"/>
    <w:rsid w:val="00D12C76"/>
    <w:rsid w:val="00D62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1CEFC"/>
  <w14:defaultImageDpi w14:val="300"/>
  <w15:docId w15:val="{BD4A0B05-B506-40CB-B3E7-29B69BE1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Rhiannon Sayce</cp:lastModifiedBy>
  <cp:revision>1</cp:revision>
  <dcterms:created xsi:type="dcterms:W3CDTF">2026-08-15T10:37:00Z</dcterms:created>
  <dcterms:modified xsi:type="dcterms:W3CDTF">2026-08-16T16:34:00Z</dcterms:modified>
  <cp:category/>
</cp:coreProperties>
</file>
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63AF8" w14:textId="77777777" w:rsidR="000376BC" w:rsidRDefault="00FD014D">
      <w:pPr>
        <w:spacing w:after="40"/>
      </w:pPr>
      <w:r>
        <w:rPr>
          <w:b/>
          <w:color w:val="FE5E02"/>
          <w:sz w:val="24"/>
        </w:rPr>
        <w:t>FIRST GUESS</w:t>
      </w:r>
    </w:p>
    <w:p w14:paraId="0A514092" w14:textId="0978E37E" w:rsidR="000376BC" w:rsidRDefault="002F3A8D">
      <w:pPr>
        <w:spacing w:after="80"/>
      </w:pPr>
      <w:r>
        <w:rPr>
          <w:b/>
          <w:color w:val="111111"/>
          <w:sz w:val="48"/>
        </w:rPr>
        <w:t>FOOD AND DRINK</w:t>
      </w:r>
    </w:p>
    <w:p w14:paraId="6A26D9E8" w14:textId="77777777" w:rsidR="000376BC" w:rsidRDefault="00FD014D">
      <w:pPr>
        <w:spacing w:after="240"/>
      </w:pPr>
      <w:r>
        <w:rPr>
          <w:b/>
          <w:color w:val="666666"/>
          <w:sz w:val="28"/>
        </w:rPr>
        <w:t>Ingredients, Herbs &amp; Spices — 10 Games</w:t>
      </w:r>
    </w:p>
    <w:p w14:paraId="6F829450" w14:textId="77777777" w:rsidR="000376BC" w:rsidRDefault="00FD014D">
      <w:pPr>
        <w:spacing w:after="100"/>
      </w:pPr>
      <w:r>
        <w:rPr>
          <w:b/>
          <w:color w:val="111111"/>
          <w:sz w:val="20"/>
        </w:rPr>
        <w:t xml:space="preserve">Format: </w:t>
      </w:r>
      <w:r>
        <w:rPr>
          <w:color w:val="111111"/>
          <w:sz w:val="20"/>
        </w:rPr>
        <w:t>Each answer has 10 clues arranged from hard to easy. All answers are unbranded ingredients suitable for original photographic images.</w:t>
      </w:r>
    </w:p>
    <w:p w14:paraId="7F80A4A3" w14:textId="77777777" w:rsidR="000376BC" w:rsidRDefault="00FD014D">
      <w:pPr>
        <w:pStyle w:val="Heading1"/>
        <w:spacing w:before="0"/>
      </w:pPr>
      <w:r>
        <w:t>Game 1: Saffron</w:t>
      </w:r>
    </w:p>
    <w:p w14:paraId="053910DB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Saffron</w:t>
      </w:r>
    </w:p>
    <w:p w14:paraId="79485CF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have been cultivated for more than three thousand years and was prized by several ancient civilisations.</w:t>
      </w:r>
    </w:p>
    <w:p w14:paraId="6823BE3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Most commercial production today comes from Iran, although I am also associated with Spain and Kashmir.</w:t>
      </w:r>
    </w:p>
    <w:p w14:paraId="3E45CE5A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Each flower that produces me blooms briefly and must usually be harvested by hand.</w:t>
      </w:r>
    </w:p>
    <w:p w14:paraId="170A224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Only three usable strands are collected from each flower.</w:t>
      </w:r>
    </w:p>
    <w:p w14:paraId="7AD1872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high labour requirement makes me the world's most expensive spice by weight.</w:t>
      </w:r>
    </w:p>
    <w:p w14:paraId="533AFE6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flavour is earthy, floral and slightly bitter.</w:t>
      </w:r>
    </w:p>
    <w:p w14:paraId="193F3680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used in dishes such as risotto alla Milanese and paella.</w:t>
      </w:r>
    </w:p>
    <w:p w14:paraId="291A87FF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give food a rich golden-yellow colour.</w:t>
      </w:r>
    </w:p>
    <w:p w14:paraId="79DFFDA7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consist of delicate red threads.</w:t>
      </w:r>
    </w:p>
    <w:p w14:paraId="2112DC77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come from the stigma of a purple crocus flower.</w:t>
      </w:r>
    </w:p>
    <w:p w14:paraId="6BA0912D" w14:textId="77777777" w:rsidR="000376BC" w:rsidRDefault="00FD014D">
      <w:r>
        <w:br w:type="page"/>
      </w:r>
    </w:p>
    <w:p w14:paraId="09EE6449" w14:textId="77777777" w:rsidR="000376BC" w:rsidRDefault="00FD014D">
      <w:pPr>
        <w:pStyle w:val="Heading1"/>
        <w:spacing w:before="0"/>
      </w:pPr>
      <w:r>
        <w:lastRenderedPageBreak/>
        <w:t>Game 2: Vanilla</w:t>
      </w:r>
    </w:p>
    <w:p w14:paraId="1989FE97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Vanilla</w:t>
      </w:r>
    </w:p>
    <w:p w14:paraId="5DF8B7E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originated in Mesoamerica and was cultivated by the Totonac people before spreading around the world.</w:t>
      </w:r>
    </w:p>
    <w:p w14:paraId="29B4ED7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commercial production depends on labour-intensive hand pollination in many growing regions.</w:t>
      </w:r>
    </w:p>
    <w:p w14:paraId="1D06DD6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Madagascar is now particularly famous for producing me.</w:t>
      </w:r>
    </w:p>
    <w:p w14:paraId="2B69675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am obtained from the cured fruit of a climbing orchid.</w:t>
      </w:r>
    </w:p>
    <w:p w14:paraId="05AECFD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long pods are harvested green before being sweated, dried and conditioned.</w:t>
      </w:r>
    </w:p>
    <w:p w14:paraId="1E687DBE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Natural examples contain hundreds of aromatic compounds, including vanillin.</w:t>
      </w:r>
    </w:p>
    <w:p w14:paraId="29ACA78F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My tiny black seeds may be visible in premium desserts.</w:t>
      </w:r>
    </w:p>
    <w:p w14:paraId="5FA4E201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flavour custards, cakes, ice cream and chocolate.</w:t>
      </w:r>
    </w:p>
    <w:p w14:paraId="537F1E0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My pods are often called beans, although they are not true beans.</w:t>
      </w:r>
    </w:p>
    <w:p w14:paraId="4EAFA7F7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one of the world's most familiar sweet flavours.</w:t>
      </w:r>
    </w:p>
    <w:p w14:paraId="43CB9C20" w14:textId="77777777" w:rsidR="000376BC" w:rsidRDefault="00FD014D">
      <w:r>
        <w:br w:type="page"/>
      </w:r>
    </w:p>
    <w:p w14:paraId="753158F4" w14:textId="77777777" w:rsidR="000376BC" w:rsidRDefault="00FD014D">
      <w:pPr>
        <w:pStyle w:val="Heading1"/>
        <w:spacing w:before="0"/>
      </w:pPr>
      <w:r>
        <w:lastRenderedPageBreak/>
        <w:t>Game 3: Cinnamon</w:t>
      </w:r>
    </w:p>
    <w:p w14:paraId="012E86F9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Cinnamon</w:t>
      </w:r>
    </w:p>
    <w:p w14:paraId="70FCBB85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Ancient traders once concealed my true source behind extravagant stories involving dangerous birds.</w:t>
      </w:r>
    </w:p>
    <w:p w14:paraId="2AB2DEF2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Ceylon and cassia are two commercially important types of me.</w:t>
      </w:r>
    </w:p>
    <w:p w14:paraId="2B1FB212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Sri Lanka is especially associated with my delicate 'true' variety.</w:t>
      </w:r>
    </w:p>
    <w:p w14:paraId="79FF334E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am harvested from the inner layer of certain evergreen trees.</w:t>
      </w:r>
    </w:p>
    <w:p w14:paraId="4E601E3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Thin layers curl into quills as they dry.</w:t>
      </w:r>
    </w:p>
    <w:p w14:paraId="5873E697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contain an aromatic compound called cinnamaldehyde.</w:t>
      </w:r>
    </w:p>
    <w:p w14:paraId="71621B0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appear in both sweet dishes and savoury spice mixtures.</w:t>
      </w:r>
    </w:p>
    <w:p w14:paraId="5BB4A6A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commonly flavour buns, apple desserts and mulled drinks.</w:t>
      </w:r>
    </w:p>
    <w:p w14:paraId="3C6A21E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sold as brown sticks or ground powder.</w:t>
      </w:r>
    </w:p>
    <w:p w14:paraId="4EA418A0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warm, sweet aroma is strongly associated with Christmas baking.</w:t>
      </w:r>
    </w:p>
    <w:p w14:paraId="08518D51" w14:textId="77777777" w:rsidR="000376BC" w:rsidRDefault="00FD014D">
      <w:r>
        <w:br w:type="page"/>
      </w:r>
    </w:p>
    <w:p w14:paraId="3BA71213" w14:textId="77777777" w:rsidR="000376BC" w:rsidRDefault="00FD014D">
      <w:pPr>
        <w:pStyle w:val="Heading1"/>
        <w:spacing w:before="0"/>
      </w:pPr>
      <w:r>
        <w:lastRenderedPageBreak/>
        <w:t>Game 4: Turmeric</w:t>
      </w:r>
    </w:p>
    <w:p w14:paraId="136D3ED8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Turmeric</w:t>
      </w:r>
    </w:p>
    <w:p w14:paraId="61109313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have been used in South Asia for thousands of years as a culinary ingredient, dye and traditional remedy.</w:t>
      </w:r>
    </w:p>
    <w:p w14:paraId="53E718FE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A compound called curcumin contributes strongly to my colour.</w:t>
      </w:r>
    </w:p>
    <w:p w14:paraId="63B6A0F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I belong to the same botanical family as ginger.</w:t>
      </w:r>
    </w:p>
    <w:p w14:paraId="704AE625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underground stems are boiled, dried and commonly ground into powder.</w:t>
      </w:r>
    </w:p>
    <w:p w14:paraId="046C0A4A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Fresh examples resemble small orange-coloured roots.</w:t>
      </w:r>
    </w:p>
    <w:p w14:paraId="3FD35B4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flavour is earthy, warm and slightly bitter.</w:t>
      </w:r>
    </w:p>
    <w:p w14:paraId="2A617495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an important component of many curry powders.</w:t>
      </w:r>
    </w:p>
    <w:p w14:paraId="77C23E0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can stain hands, clothing and worktops very easily.</w:t>
      </w:r>
    </w:p>
    <w:p w14:paraId="71D2CB2A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give food an intense yellow-orange colour.</w:t>
      </w:r>
    </w:p>
    <w:p w14:paraId="3EC8F9AD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often used to make a drink known as golden milk.</w:t>
      </w:r>
    </w:p>
    <w:p w14:paraId="3F1F3F95" w14:textId="77777777" w:rsidR="000376BC" w:rsidRDefault="00FD014D">
      <w:r>
        <w:br w:type="page"/>
      </w:r>
    </w:p>
    <w:p w14:paraId="2CD719E3" w14:textId="77777777" w:rsidR="000376BC" w:rsidRDefault="00FD014D">
      <w:pPr>
        <w:pStyle w:val="Heading1"/>
        <w:spacing w:before="0"/>
      </w:pPr>
      <w:r>
        <w:lastRenderedPageBreak/>
        <w:t>Game 5: Cardamom</w:t>
      </w:r>
    </w:p>
    <w:p w14:paraId="5308DC60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Cardamom</w:t>
      </w:r>
    </w:p>
    <w:p w14:paraId="15FB309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am native to the forests of southern India, although Guatemala is now a major producer.</w:t>
      </w:r>
    </w:p>
    <w:p w14:paraId="60839892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My name can refer to spices from two different genera in the ginger family.</w:t>
      </w:r>
    </w:p>
    <w:p w14:paraId="33810E14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Green and black varieties have noticeably different flavour profiles.</w:t>
      </w:r>
    </w:p>
    <w:p w14:paraId="7905E47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The small seeds inside my pods contain most of my aroma.</w:t>
      </w:r>
    </w:p>
    <w:p w14:paraId="721A82D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flavour may be described as floral, citrusy, resinous and slightly minty.</w:t>
      </w:r>
    </w:p>
    <w:p w14:paraId="7E1A7B9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am used in both Scandinavian baking and South Asian cooking.</w:t>
      </w:r>
    </w:p>
    <w:p w14:paraId="5904826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one of the spices commonly included in masala chai.</w:t>
      </w:r>
    </w:p>
    <w:p w14:paraId="1D0BCA4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may flavour coffee in parts of the Middle East.</w:t>
      </w:r>
    </w:p>
    <w:p w14:paraId="685C520C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usually sold as pale green pods or as ground powder.</w:t>
      </w:r>
    </w:p>
    <w:p w14:paraId="38C4760B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sometimes called the 'queen of spices'.</w:t>
      </w:r>
    </w:p>
    <w:p w14:paraId="63F15C1C" w14:textId="77777777" w:rsidR="000376BC" w:rsidRDefault="00FD014D">
      <w:r>
        <w:br w:type="page"/>
      </w:r>
    </w:p>
    <w:p w14:paraId="3D678F64" w14:textId="77777777" w:rsidR="000376BC" w:rsidRDefault="00FD014D">
      <w:pPr>
        <w:pStyle w:val="Heading1"/>
        <w:spacing w:before="0"/>
      </w:pPr>
      <w:r>
        <w:lastRenderedPageBreak/>
        <w:t>Game 6: Cumin</w:t>
      </w:r>
    </w:p>
    <w:p w14:paraId="48F4B469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Cumin</w:t>
      </w:r>
    </w:p>
    <w:p w14:paraId="6EBA0C1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was known to ancient Egyptians and my seeds have been found at archaeological sites in the Middle East.</w:t>
      </w:r>
    </w:p>
    <w:p w14:paraId="726FAAE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come from a flowering plant in the parsley family.</w:t>
      </w:r>
    </w:p>
    <w:p w14:paraId="40FCF94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dried fruits are commonly called seeds, although botanically they are not simple seeds.</w:t>
      </w:r>
    </w:p>
    <w:p w14:paraId="43F3CEA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Toasting me before grinding intensifies my aroma.</w:t>
      </w:r>
    </w:p>
    <w:p w14:paraId="7B4C409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flavour is warm, earthy, nutty and slightly bitter.</w:t>
      </w:r>
    </w:p>
    <w:p w14:paraId="37571C8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am important in Indian, Middle Eastern, Mexican and North African cuisines.</w:t>
      </w:r>
    </w:p>
    <w:p w14:paraId="23EF2783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a key ingredient in many curry powders and chilli seasonings.</w:t>
      </w:r>
    </w:p>
    <w:p w14:paraId="28CBA1B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My whole form is narrow, ridged and brownish.</w:t>
      </w:r>
    </w:p>
    <w:p w14:paraId="270783C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often confused with caraway because our seeds look similar.</w:t>
      </w:r>
    </w:p>
    <w:p w14:paraId="66576021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begins with C and ends with 'min'.</w:t>
      </w:r>
    </w:p>
    <w:p w14:paraId="410FAEF9" w14:textId="77777777" w:rsidR="000376BC" w:rsidRDefault="00FD014D">
      <w:r>
        <w:br w:type="page"/>
      </w:r>
    </w:p>
    <w:p w14:paraId="11B87042" w14:textId="77777777" w:rsidR="000376BC" w:rsidRDefault="00FD014D">
      <w:pPr>
        <w:pStyle w:val="Heading1"/>
        <w:spacing w:before="0"/>
      </w:pPr>
      <w:r>
        <w:lastRenderedPageBreak/>
        <w:t>Game 7: Paprika</w:t>
      </w:r>
    </w:p>
    <w:p w14:paraId="6BB759BC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Paprika</w:t>
      </w:r>
    </w:p>
    <w:p w14:paraId="73FA5F41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became established in Central European cooking after peppers arrived from the Americas.</w:t>
      </w:r>
    </w:p>
    <w:p w14:paraId="6725386C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Hungary and Spain developed particularly famous traditions around me.</w:t>
      </w:r>
    </w:p>
    <w:p w14:paraId="19F2722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My flavour can range from mild and sweet to hot and smoky.</w:t>
      </w:r>
    </w:p>
    <w:p w14:paraId="05124A1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Spanish smoked varieties are known as pimentón.</w:t>
      </w:r>
    </w:p>
    <w:p w14:paraId="29B11AD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I am produced by drying and grinding selected red peppers.</w:t>
      </w:r>
    </w:p>
    <w:p w14:paraId="0A606735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Different pepper varieties and processing methods change my heat and aroma.</w:t>
      </w:r>
    </w:p>
    <w:p w14:paraId="2F64045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am essential to dishes such as Hungarian goulash.</w:t>
      </w:r>
    </w:p>
    <w:p w14:paraId="2B075E44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often sprinkled over devilled eggs for colour.</w:t>
      </w:r>
    </w:p>
    <w:p w14:paraId="54B81651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I am a vivid red powdered spice.</w:t>
      </w:r>
    </w:p>
    <w:p w14:paraId="353D036F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is also used for the pepper itself in several languages.</w:t>
      </w:r>
    </w:p>
    <w:p w14:paraId="00B98348" w14:textId="77777777" w:rsidR="000376BC" w:rsidRDefault="00FD014D">
      <w:r>
        <w:br w:type="page"/>
      </w:r>
    </w:p>
    <w:p w14:paraId="67EE1F58" w14:textId="77777777" w:rsidR="000376BC" w:rsidRDefault="00FD014D">
      <w:pPr>
        <w:pStyle w:val="Heading1"/>
        <w:spacing w:before="0"/>
      </w:pPr>
      <w:r>
        <w:lastRenderedPageBreak/>
        <w:t>Game 8: Rosemary</w:t>
      </w:r>
    </w:p>
    <w:p w14:paraId="35356A08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Rosemary</w:t>
      </w:r>
    </w:p>
    <w:p w14:paraId="5D318BE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traditional botanical name roughly referred to 'dew of the sea'.</w:t>
      </w:r>
    </w:p>
    <w:p w14:paraId="50D0CBF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am native to the Mediterranean region and tolerate dry, sunny conditions.</w:t>
      </w:r>
    </w:p>
    <w:p w14:paraId="752DEBFE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I belong to the mint family despite looking very different from mint.</w:t>
      </w:r>
    </w:p>
    <w:p w14:paraId="7DC3559F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evergreen leaves are narrow, stiff and needle-like.</w:t>
      </w:r>
    </w:p>
    <w:p w14:paraId="49B8B9C2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aroma is piney, woody and slightly camphor-like.</w:t>
      </w:r>
    </w:p>
    <w:p w14:paraId="4EBB3133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My sturdy stems may be used as aromatic skewers.</w:t>
      </w:r>
    </w:p>
    <w:p w14:paraId="7E5B56A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pair well with roasted potatoes, bread and vegetables.</w:t>
      </w:r>
    </w:p>
    <w:p w14:paraId="1119334C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often added to focaccia.</w:t>
      </w:r>
    </w:p>
    <w:p w14:paraId="0ED1953F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Small blue, purple or white flowers can grow on my shrub.</w:t>
      </w:r>
    </w:p>
    <w:p w14:paraId="195752ED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My name is also a traditional female given name.</w:t>
      </w:r>
    </w:p>
    <w:p w14:paraId="46151B0D" w14:textId="77777777" w:rsidR="000376BC" w:rsidRDefault="00FD014D">
      <w:r>
        <w:br w:type="page"/>
      </w:r>
    </w:p>
    <w:p w14:paraId="32BB8A1B" w14:textId="77777777" w:rsidR="000376BC" w:rsidRDefault="00FD014D">
      <w:pPr>
        <w:pStyle w:val="Heading1"/>
        <w:spacing w:before="0"/>
      </w:pPr>
      <w:r>
        <w:lastRenderedPageBreak/>
        <w:t>Game 9: Basil</w:t>
      </w:r>
    </w:p>
    <w:p w14:paraId="5FADF31E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Basil</w:t>
      </w:r>
    </w:p>
    <w:p w14:paraId="2F54A06A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My name may derive from a Greek word associated with royalty.</w:t>
      </w:r>
    </w:p>
    <w:p w14:paraId="5C9AC62B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I belong to the mint family and have many cultivars with distinct aromas.</w:t>
      </w:r>
    </w:p>
    <w:p w14:paraId="38B13A4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Thai, holy, lemon and sweet are different varieties or relatives associated with my name.</w:t>
      </w:r>
    </w:p>
    <w:p w14:paraId="0215D41F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I bruise easily and am usually best added near the end of cooking.</w:t>
      </w:r>
    </w:p>
    <w:p w14:paraId="1A775552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My fresh leaves are highly aromatic and often bright green.</w:t>
      </w:r>
    </w:p>
    <w:p w14:paraId="6F10FD23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am a central ingredient in traditional Genoese pesto.</w:t>
      </w:r>
    </w:p>
    <w:p w14:paraId="79CC0A18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I pair famously with tomato and mozzarella in a Caprese salad.</w:t>
      </w:r>
    </w:p>
    <w:p w14:paraId="23AC2797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am widely used in Italian and Southeast Asian cuisines.</w:t>
      </w:r>
    </w:p>
    <w:p w14:paraId="1E77A2D9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My leaves are soft, oval and slightly pointed.</w:t>
      </w:r>
    </w:p>
    <w:p w14:paraId="6EAF343F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am the herb most commonly placed on a Margherita pizza.</w:t>
      </w:r>
    </w:p>
    <w:p w14:paraId="527457C9" w14:textId="77777777" w:rsidR="000376BC" w:rsidRDefault="00FD014D">
      <w:r>
        <w:br w:type="page"/>
      </w:r>
    </w:p>
    <w:p w14:paraId="5458A072" w14:textId="77777777" w:rsidR="000376BC" w:rsidRDefault="00FD014D">
      <w:pPr>
        <w:pStyle w:val="Heading1"/>
        <w:spacing w:before="0"/>
      </w:pPr>
      <w:r>
        <w:lastRenderedPageBreak/>
        <w:t>Game 10: Ginger</w:t>
      </w:r>
    </w:p>
    <w:p w14:paraId="67101ADD" w14:textId="77777777" w:rsidR="000376BC" w:rsidRDefault="00FD014D">
      <w:pPr>
        <w:keepNext/>
        <w:spacing w:after="120"/>
      </w:pPr>
      <w:r>
        <w:rPr>
          <w:b/>
          <w:color w:val="111111"/>
        </w:rPr>
        <w:t xml:space="preserve">Answer: </w:t>
      </w:r>
      <w:r>
        <w:rPr>
          <w:b/>
          <w:color w:val="FE5E02"/>
        </w:rPr>
        <w:t>Ginger</w:t>
      </w:r>
    </w:p>
    <w:p w14:paraId="6FE38E3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1: </w:t>
      </w:r>
      <w:r>
        <w:rPr>
          <w:color w:val="111111"/>
        </w:rPr>
        <w:t>I probably originated in maritime Southeast Asia and no longer occur naturally in a truly wild form.</w:t>
      </w:r>
    </w:p>
    <w:p w14:paraId="07D4A0F7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2: </w:t>
      </w:r>
      <w:r>
        <w:rPr>
          <w:color w:val="111111"/>
        </w:rPr>
        <w:t>The edible part commonly called my root is botanically a rhizome.</w:t>
      </w:r>
    </w:p>
    <w:p w14:paraId="032FDF4D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3: </w:t>
      </w:r>
      <w:r>
        <w:rPr>
          <w:color w:val="111111"/>
        </w:rPr>
        <w:t>I have been traded between Asia, the Middle East and Europe since antiquity.</w:t>
      </w:r>
    </w:p>
    <w:p w14:paraId="5E964FF5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4: </w:t>
      </w:r>
      <w:r>
        <w:rPr>
          <w:color w:val="111111"/>
        </w:rPr>
        <w:t>My characteristic heat comes mainly from compounds called gingerols.</w:t>
      </w:r>
    </w:p>
    <w:p w14:paraId="478652AE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5: </w:t>
      </w:r>
      <w:r>
        <w:rPr>
          <w:color w:val="111111"/>
        </w:rPr>
        <w:t>Drying or cooking me changes some of my pungent compounds.</w:t>
      </w:r>
    </w:p>
    <w:p w14:paraId="071EC48A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6: </w:t>
      </w:r>
      <w:r>
        <w:rPr>
          <w:color w:val="111111"/>
        </w:rPr>
        <w:t>I may be used fresh, dried, powdered, pickled or crystallised.</w:t>
      </w:r>
    </w:p>
    <w:p w14:paraId="4266A81E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7: </w:t>
      </w:r>
      <w:r>
        <w:rPr>
          <w:color w:val="111111"/>
        </w:rPr>
        <w:t>Thin pink slices of me commonly accompany sushi.</w:t>
      </w:r>
    </w:p>
    <w:p w14:paraId="774C5366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8: </w:t>
      </w:r>
      <w:r>
        <w:rPr>
          <w:color w:val="111111"/>
        </w:rPr>
        <w:t>I flavour stir-fries, curries, biscuits and hot drinks.</w:t>
      </w:r>
    </w:p>
    <w:p w14:paraId="46285B5A" w14:textId="77777777" w:rsidR="000376BC" w:rsidRDefault="00FD014D">
      <w:pPr>
        <w:keepNext/>
        <w:ind w:left="173" w:hanging="173"/>
      </w:pPr>
      <w:r>
        <w:rPr>
          <w:b/>
          <w:color w:val="FE5E02"/>
        </w:rPr>
        <w:t xml:space="preserve">Clue 9: </w:t>
      </w:r>
      <w:r>
        <w:rPr>
          <w:color w:val="111111"/>
        </w:rPr>
        <w:t>My skin is light brown and my flesh is pale yellow.</w:t>
      </w:r>
    </w:p>
    <w:p w14:paraId="154569BC" w14:textId="77777777" w:rsidR="000376BC" w:rsidRDefault="00FD014D">
      <w:pPr>
        <w:ind w:left="173" w:hanging="173"/>
      </w:pPr>
      <w:r>
        <w:rPr>
          <w:b/>
          <w:color w:val="FE5E02"/>
        </w:rPr>
        <w:t xml:space="preserve">Clue 10: </w:t>
      </w:r>
      <w:r>
        <w:rPr>
          <w:color w:val="111111"/>
        </w:rPr>
        <w:t>I give my name to a fizzy drink and a type of biscuit.</w:t>
      </w:r>
    </w:p>
    <w:sectPr w:rsidR="000376BC" w:rsidSect="00034616">
      <w:headerReference w:type="default" r:id="rId8"/>
      <w:footerReference w:type="default" r:id="rId9"/>
      <w:pgSz w:w="12240" w:h="15840"/>
      <w:pgMar w:top="1080" w:right="1224" w:bottom="1080" w:left="1224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982A2" w14:textId="77777777" w:rsidR="00FD014D" w:rsidRDefault="00FD014D">
      <w:pPr>
        <w:spacing w:after="0" w:line="240" w:lineRule="auto"/>
      </w:pPr>
      <w:r>
        <w:separator/>
      </w:r>
    </w:p>
  </w:endnote>
  <w:endnote w:type="continuationSeparator" w:id="0">
    <w:p w14:paraId="2E95ABC9" w14:textId="77777777" w:rsidR="00FD014D" w:rsidRDefault="00FD01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6EA4F" w14:textId="77777777" w:rsidR="000376BC" w:rsidRDefault="00FD014D">
    <w:pPr>
      <w:pStyle w:val="Footer"/>
      <w:jc w:val="center"/>
    </w:pPr>
    <w:r>
      <w:rPr>
        <w:color w:val="666666"/>
        <w:sz w:val="16"/>
      </w:rPr>
      <w:t xml:space="preserve">Tastes &amp; </w:t>
    </w:r>
    <w:proofErr w:type="gramStart"/>
    <w:r>
      <w:rPr>
        <w:color w:val="666666"/>
        <w:sz w:val="16"/>
      </w:rPr>
      <w:t>Treats  •</w:t>
    </w:r>
    <w:proofErr w:type="gramEnd"/>
    <w:r>
      <w:rPr>
        <w:color w:val="666666"/>
        <w:sz w:val="16"/>
      </w:rPr>
      <w:t xml:space="preserve">  Ingredients, Herbs &amp; Spices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37B35" w14:textId="77777777" w:rsidR="00FD014D" w:rsidRDefault="00FD014D">
      <w:pPr>
        <w:spacing w:after="0" w:line="240" w:lineRule="auto"/>
      </w:pPr>
      <w:r>
        <w:separator/>
      </w:r>
    </w:p>
  </w:footnote>
  <w:footnote w:type="continuationSeparator" w:id="0">
    <w:p w14:paraId="35B0F55C" w14:textId="77777777" w:rsidR="00FD014D" w:rsidRDefault="00FD01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0E735F" w14:textId="77777777" w:rsidR="000376BC" w:rsidRDefault="00FD014D">
    <w:pPr>
      <w:pStyle w:val="Header"/>
      <w:jc w:val="right"/>
    </w:pPr>
    <w:r>
      <w:rPr>
        <w:b/>
        <w:color w:val="FE5E02"/>
        <w:sz w:val="17"/>
      </w:rPr>
      <w:t xml:space="preserve">FIRST </w:t>
    </w:r>
    <w:proofErr w:type="gramStart"/>
    <w:r>
      <w:rPr>
        <w:b/>
        <w:color w:val="FE5E02"/>
        <w:sz w:val="17"/>
      </w:rPr>
      <w:t>GUESS  |</w:t>
    </w:r>
    <w:proofErr w:type="gramEnd"/>
    <w:r>
      <w:rPr>
        <w:b/>
        <w:color w:val="FE5E02"/>
        <w:sz w:val="17"/>
      </w:rPr>
      <w:t xml:space="preserve">  CONTENT PACK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6663439">
    <w:abstractNumId w:val="8"/>
  </w:num>
  <w:num w:numId="2" w16cid:durableId="196625304">
    <w:abstractNumId w:val="6"/>
  </w:num>
  <w:num w:numId="3" w16cid:durableId="1738823966">
    <w:abstractNumId w:val="5"/>
  </w:num>
  <w:num w:numId="4" w16cid:durableId="768618087">
    <w:abstractNumId w:val="4"/>
  </w:num>
  <w:num w:numId="5" w16cid:durableId="1553081103">
    <w:abstractNumId w:val="7"/>
  </w:num>
  <w:num w:numId="6" w16cid:durableId="1726442823">
    <w:abstractNumId w:val="3"/>
  </w:num>
  <w:num w:numId="7" w16cid:durableId="953442406">
    <w:abstractNumId w:val="2"/>
  </w:num>
  <w:num w:numId="8" w16cid:durableId="67307193">
    <w:abstractNumId w:val="1"/>
  </w:num>
  <w:num w:numId="9" w16cid:durableId="26375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6BC"/>
    <w:rsid w:val="0006063C"/>
    <w:rsid w:val="0015074B"/>
    <w:rsid w:val="001A0FA6"/>
    <w:rsid w:val="0029639D"/>
    <w:rsid w:val="002F3A8D"/>
    <w:rsid w:val="00326F90"/>
    <w:rsid w:val="00AA1D8D"/>
    <w:rsid w:val="00B47730"/>
    <w:rsid w:val="00CB0664"/>
    <w:rsid w:val="00FC693F"/>
    <w:rsid w:val="00FD0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375EE0"/>
  <w14:defaultImageDpi w14:val="300"/>
  <w15:docId w15:val="{B08C0B87-383B-4AA2-8DC8-CE14718E6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FE5E0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FE5E0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FE5E0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1146</Words>
  <Characters>6535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First Guess — Tastes &amp; Treats: Ingredients, Herbs &amp; Spices</dc:title>
  <dc:subject>10 quiz games with 10 clues each</dc:subject>
  <dc:creator>RhiPlay Games</dc:creator>
  <cp:keywords/>
  <dc:description>generated by python-docx</dc:description>
  <cp:lastModifiedBy>Rhiannon Sayce</cp:lastModifiedBy>
  <cp:revision>2</cp:revision>
  <dcterms:created xsi:type="dcterms:W3CDTF">2026-08-20T20:09:00Z</dcterms:created>
  <dcterms:modified xsi:type="dcterms:W3CDTF">2026-08-20T20:09:00Z</dcterms:modified>
  <cp:category/>
</cp:coreProperties>
</file>
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i w:val="0"/>
          <w:color w:val="FE5E02"/>
          <w:sz w:val="26"/>
        </w:rPr>
        <w:t>FIRST GUESS</w:t>
      </w:r>
    </w:p>
    <w:p>
      <w:pPr>
        <w:spacing w:after="100"/>
        <w:jc w:val="center"/>
      </w:pPr>
      <w:r>
        <w:rPr>
          <w:rFonts w:ascii="Arial" w:hAnsi="Arial"/>
          <w:b/>
          <w:i w:val="0"/>
          <w:color w:val="111111"/>
          <w:sz w:val="60"/>
        </w:rPr>
        <w:t>SPORTS</w:t>
      </w:r>
    </w:p>
    <w:p>
      <w:pPr>
        <w:spacing w:after="440"/>
        <w:jc w:val="center"/>
      </w:pPr>
      <w:r>
        <w:rPr>
          <w:rFonts w:ascii="Arial" w:hAnsi="Arial"/>
          <w:b/>
          <w:i w:val="0"/>
          <w:color w:val="FE5E02"/>
          <w:sz w:val="36"/>
        </w:rPr>
        <w:t>Challenge &amp; Image-Prompt Review Pack</w:t>
      </w:r>
    </w:p>
    <w:tbl>
      <w:tblPr>
        <w:tblW w:type="dxa" w:w="9360"/>
        <w:jc w:val="center"/>
        <w:tblLayout w:type="fixed"/>
        <w:tblLook w:firstColumn="1" w:firstRow="1" w:lastColumn="0" w:lastRow="0" w:noHBand="0" w:noVBand="1" w:val="04A0"/>
        <w:tblInd w:w="120" w:type="dxa"/>
      </w:tblPr>
      <w:tblGrid>
        <w:gridCol w:w="3120"/>
        <w:gridCol w:w="3120"/>
        <w:gridCol w:w="3120"/>
      </w:tblGrid>
      <w:tr>
        <w:tc>
          <w:tcPr>
            <w:tcW w:type="dxa" w:w="3120"/>
            <w:shd w:fill="111111"/>
            <w:tcMar>
              <w:top w:w="150" w:type="dxa"/>
              <w:start w:w="100" w:type="dxa"/>
              <w:bottom w:w="150" w:type="dxa"/>
              <w:end w:w="100" w:type="dxa"/>
            </w:tcMar>
            <w:vAlign w:val="center"/>
          </w:tcPr>
          <w:p>
            <w:pPr>
              <w:spacing w:after="20"/>
              <w:jc w:val="center"/>
            </w:pPr>
            <w:r>
              <w:rPr>
                <w:rFonts w:ascii="Arial" w:hAnsi="Arial"/>
                <w:b/>
                <w:i w:val="0"/>
                <w:color w:val="FE5E02"/>
                <w:sz w:val="42"/>
              </w:rPr>
              <w:t>13</w:t>
            </w:r>
          </w:p>
          <w:p>
            <w:pPr>
              <w:spacing w:after="0"/>
              <w:jc w:val="center"/>
            </w:pPr>
            <w:r>
              <w:rPr>
                <w:rFonts w:ascii="Arial" w:hAnsi="Arial"/>
                <w:b/>
                <w:i w:val="0"/>
                <w:color w:val="FFFFFF"/>
                <w:sz w:val="16"/>
              </w:rPr>
              <w:t>SUBCATEGORIES</w:t>
            </w:r>
          </w:p>
        </w:tc>
        <w:tc>
          <w:tcPr>
            <w:tcW w:type="dxa" w:w="3120"/>
            <w:shd w:fill="111111"/>
            <w:tcMar>
              <w:top w:w="150" w:type="dxa"/>
              <w:start w:w="100" w:type="dxa"/>
              <w:bottom w:w="150" w:type="dxa"/>
              <w:end w:w="100" w:type="dxa"/>
            </w:tcMar>
            <w:vAlign w:val="center"/>
          </w:tcPr>
          <w:p>
            <w:pPr>
              <w:spacing w:after="20"/>
              <w:jc w:val="center"/>
            </w:pPr>
            <w:r>
              <w:rPr>
                <w:rFonts w:ascii="Arial" w:hAnsi="Arial"/>
                <w:b/>
                <w:i w:val="0"/>
                <w:color w:val="FE5E02"/>
                <w:sz w:val="42"/>
              </w:rPr>
              <w:t>130</w:t>
            </w:r>
          </w:p>
          <w:p>
            <w:pPr>
              <w:spacing w:after="0"/>
              <w:jc w:val="center"/>
            </w:pPr>
            <w:r>
              <w:rPr>
                <w:rFonts w:ascii="Arial" w:hAnsi="Arial"/>
                <w:b/>
                <w:i w:val="0"/>
                <w:color w:val="FFFFFF"/>
                <w:sz w:val="16"/>
              </w:rPr>
              <w:t>CLUES</w:t>
            </w:r>
          </w:p>
        </w:tc>
        <w:tc>
          <w:tcPr>
            <w:tcW w:type="dxa" w:w="3120"/>
            <w:shd w:fill="111111"/>
            <w:tcMar>
              <w:top w:w="150" w:type="dxa"/>
              <w:start w:w="100" w:type="dxa"/>
              <w:bottom w:w="150" w:type="dxa"/>
              <w:end w:w="100" w:type="dxa"/>
            </w:tcMar>
            <w:vAlign w:val="center"/>
          </w:tcPr>
          <w:p>
            <w:pPr>
              <w:spacing w:after="20"/>
              <w:jc w:val="center"/>
            </w:pPr>
            <w:r>
              <w:rPr>
                <w:rFonts w:ascii="Arial" w:hAnsi="Arial"/>
                <w:b/>
                <w:i w:val="0"/>
                <w:color w:val="FE5E02"/>
                <w:sz w:val="42"/>
              </w:rPr>
              <w:t>13</w:t>
            </w:r>
          </w:p>
          <w:p>
            <w:pPr>
              <w:spacing w:after="0"/>
              <w:jc w:val="center"/>
            </w:pPr>
            <w:r>
              <w:rPr>
                <w:rFonts w:ascii="Arial" w:hAnsi="Arial"/>
                <w:b/>
                <w:i w:val="0"/>
                <w:color w:val="FFFFFF"/>
                <w:sz w:val="16"/>
              </w:rPr>
              <w:t>IMAGE PROMPTS</w:t>
            </w:r>
          </w:p>
        </w:tc>
      </w:tr>
    </w:tbl>
    <w:p>
      <w:pPr>
        <w:spacing w:before="500"/>
        <w:jc w:val="center"/>
      </w:pPr>
      <w:r>
        <w:rPr>
          <w:rFonts w:ascii="Arial" w:hAnsi="Arial"/>
          <w:b/>
          <w:i w:val="0"/>
          <w:color w:val="5B5B5B"/>
          <w:sz w:val="18"/>
        </w:rPr>
        <w:t>REVIEW VERSION 1  •  15 AUGUST 2026</w:t>
      </w:r>
    </w:p>
    <w:p>
      <w:pPr>
        <w:spacing w:before="280"/>
        <w:jc w:val="center"/>
      </w:pPr>
      <w:r>
        <w:rPr>
          <w:rFonts w:ascii="Arial" w:hAnsi="Arial"/>
          <w:b w:val="0"/>
          <w:i w:val="0"/>
          <w:color w:val="5B5B5B"/>
          <w:sz w:val="20"/>
        </w:rPr>
        <w:t>One challenge for each Sports subcategory. Clues progress from difficult to easy.</w:t>
        <w:br/>
        <w:t>Generate the proposed images in Recraft, then return them for factual and visual review.</w:t>
      </w:r>
    </w:p>
    <w:p>
      <w:r>
        <w:br w:type="page"/>
      </w:r>
    </w:p>
    <w:p>
      <w:pPr>
        <w:spacing w:after="20"/>
      </w:pPr>
      <w:r>
        <w:rPr>
          <w:rFonts w:ascii="Arial" w:hAnsi="Arial"/>
          <w:b/>
          <w:i w:val="0"/>
          <w:color w:val="FE5E02"/>
          <w:sz w:val="18"/>
        </w:rPr>
        <w:t>SPORTS  •  CHALLENGE 01</w:t>
      </w:r>
    </w:p>
    <w:p>
      <w:pPr>
        <w:spacing w:after="40"/>
      </w:pPr>
      <w:r>
        <w:rPr>
          <w:rFonts w:ascii="Arial" w:hAnsi="Arial"/>
          <w:b/>
          <w:i w:val="0"/>
          <w:color w:val="111111"/>
          <w:sz w:val="34"/>
        </w:rPr>
        <w:t>Athletes and players</w:t>
      </w:r>
    </w:p>
    <w:p>
      <w:pPr>
        <w:spacing w:after="120"/>
      </w:pPr>
      <w:r>
        <w:rPr>
          <w:rFonts w:ascii="Arial" w:hAnsi="Arial"/>
          <w:b/>
          <w:i w:val="0"/>
          <w:color w:val="5B5B5B"/>
          <w:sz w:val="17"/>
        </w:rPr>
        <w:t>Permanent ID: sports_0001</w:t>
      </w:r>
    </w:p>
    <w:tbl>
      <w:tblPr>
        <w:tblStyle w:val="TableGrid"/>
        <w:tblW w:type="dxa" w:w="9360"/>
        <w:jc w:val="center"/>
        <w:tblLayout w:type="fixed"/>
        <w:tblLook w:firstColumn="1" w:firstRow="1" w:lastColumn="0" w:lastRow="0" w:noHBand="0" w:noVBand="1" w:val="04A0"/>
        <w:tblInd w:w="120" w:type="dxa"/>
      </w:tblPr>
      <w:tblGrid>
        <w:gridCol w:w="720"/>
        <w:gridCol w:w="864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864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She held the world number-one singles ranking for 319 weeks.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2</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Her first major singles title came at the 1999 US Open.</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3</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She completed a non-calendar-year run of four consecutive majors twice.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4</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Her powerful serve and aggressive baseline play defined her game.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5</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She won Olympic gold in both singles and doubles.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6</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Her 23 major singles titles are the Open Era record for a woman.</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7</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She won seven Australian Open and seven Wimbledon singles titles.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8</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She often partnered her older sister Venus in doubles.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9</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She represented the United States in professional tennis.</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10</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This champion's first name is Serena and her surname is Williams.</w:t>
            </w:r>
          </w:p>
        </w:tc>
      </w:tr>
    </w:tbl>
    <w:p>
      <w:pPr>
        <w:spacing w:before="100" w:after="40"/>
      </w:pPr>
      <w:r>
        <w:rPr>
          <w:rFonts w:ascii="Arial" w:hAnsi="Arial"/>
          <w:b/>
          <w:i w:val="0"/>
          <w:color w:val="FE5E02"/>
          <w:sz w:val="18"/>
        </w:rPr>
        <w:t xml:space="preserve">ANSWER  </w:t>
      </w:r>
      <w:r>
        <w:rPr>
          <w:rFonts w:ascii="Arial" w:hAnsi="Arial"/>
          <w:b/>
          <w:i w:val="0"/>
          <w:color w:val="111111"/>
          <w:sz w:val="24"/>
        </w:rPr>
        <w:t>Serena Williams</w:t>
      </w:r>
    </w:p>
    <w:p>
      <w:pPr>
        <w:spacing w:after="100"/>
      </w:pPr>
      <w:r>
        <w:rPr>
          <w:rFonts w:ascii="Arial" w:hAnsi="Arial"/>
          <w:b/>
          <w:i w:val="0"/>
          <w:color w:val="FE5E02"/>
          <w:sz w:val="16"/>
        </w:rPr>
        <w:t xml:space="preserve">RECOMMENDED FILENAME  </w:t>
      </w:r>
      <w:r>
        <w:rPr>
          <w:rFonts w:ascii="Arial" w:hAnsi="Arial"/>
          <w:b/>
          <w:i w:val="0"/>
          <w:color w:val="111111"/>
          <w:sz w:val="17"/>
        </w:rPr>
        <w:t>sports_0001_serena_williams.png</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Landscape 600x474 dynamic editorial sports portrait of a powerful Black female tennis champion in a bright outfit serving on a floodlit centre court, athletic motion, packed crowd softly blurred, original facial features, no logos, no readable text, no watermark, no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WTA — official Serena Williams legend profile</w:t>
      </w:r>
    </w:p>
    <w:p>
      <w:r>
        <w:br w:type="page"/>
      </w:r>
    </w:p>
    <w:p>
      <w:pPr>
        <w:spacing w:after="20"/>
      </w:pPr>
      <w:r>
        <w:rPr>
          <w:rFonts w:ascii="Arial" w:hAnsi="Arial"/>
          <w:b/>
          <w:i w:val="0"/>
          <w:color w:val="FE5E02"/>
          <w:sz w:val="18"/>
        </w:rPr>
        <w:t>SPORTS  •  CHALLENGE 02</w:t>
      </w:r>
    </w:p>
    <w:p>
      <w:pPr>
        <w:spacing w:after="40"/>
      </w:pPr>
      <w:r>
        <w:rPr>
          <w:rFonts w:ascii="Arial" w:hAnsi="Arial"/>
          <w:b/>
          <w:i w:val="0"/>
          <w:color w:val="111111"/>
          <w:sz w:val="34"/>
        </w:rPr>
        <w:t>Teams, clubs and national teams</w:t>
      </w:r>
    </w:p>
    <w:p>
      <w:pPr>
        <w:spacing w:after="120"/>
      </w:pPr>
      <w:r>
        <w:rPr>
          <w:rFonts w:ascii="Arial" w:hAnsi="Arial"/>
          <w:b/>
          <w:i w:val="0"/>
          <w:color w:val="5B5B5B"/>
          <w:sz w:val="17"/>
        </w:rPr>
        <w:t>Permanent ID: sports_0002</w:t>
      </w:r>
    </w:p>
    <w:tbl>
      <w:tblPr>
        <w:tblStyle w:val="TableGrid"/>
        <w:tblW w:type="dxa" w:w="9360"/>
        <w:jc w:val="center"/>
        <w:tblLayout w:type="fixed"/>
        <w:tblLook w:firstColumn="1" w:firstRow="1" w:lastColumn="0" w:lastRow="0" w:noHBand="0" w:noVBand="1" w:val="04A0"/>
        <w:tblInd w:w="120" w:type="dxa"/>
      </w:tblPr>
      <w:tblGrid>
        <w:gridCol w:w="720"/>
        <w:gridCol w:w="864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864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Their earliest international predecessor played New South Wales in 1884.</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2</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They compete with Australia for the Bledisloe Cup.</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3</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Their leading historic rivals include South Africa's Springboks.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4</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A silver fern is their most recognisable emblem.</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5</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They perform a haka before many international matches.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6</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Their best-known haka is Ka Mate.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7</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They have won multiple Rugby World Cups.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8</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Their uniform is overwhelmingly black.</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9</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They are New Zealand's men's national rugby union team.</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10</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Their famous nickname combines their kit colour with the word 'Blacks'.</w:t>
            </w:r>
          </w:p>
        </w:tc>
      </w:tr>
    </w:tbl>
    <w:p>
      <w:pPr>
        <w:spacing w:before="100" w:after="40"/>
      </w:pPr>
      <w:r>
        <w:rPr>
          <w:rFonts w:ascii="Arial" w:hAnsi="Arial"/>
          <w:b/>
          <w:i w:val="0"/>
          <w:color w:val="FE5E02"/>
          <w:sz w:val="18"/>
        </w:rPr>
        <w:t xml:space="preserve">ANSWER  </w:t>
      </w:r>
      <w:r>
        <w:rPr>
          <w:rFonts w:ascii="Arial" w:hAnsi="Arial"/>
          <w:b/>
          <w:i w:val="0"/>
          <w:color w:val="111111"/>
          <w:sz w:val="24"/>
        </w:rPr>
        <w:t>New Zealand All Blacks</w:t>
      </w:r>
    </w:p>
    <w:p>
      <w:pPr>
        <w:spacing w:after="100"/>
      </w:pPr>
      <w:r>
        <w:rPr>
          <w:rFonts w:ascii="Arial" w:hAnsi="Arial"/>
          <w:b/>
          <w:i w:val="0"/>
          <w:color w:val="FE5E02"/>
          <w:sz w:val="16"/>
        </w:rPr>
        <w:t xml:space="preserve">RECOMMENDED FILENAME  </w:t>
      </w:r>
      <w:r>
        <w:rPr>
          <w:rFonts w:ascii="Arial" w:hAnsi="Arial"/>
          <w:b/>
          <w:i w:val="0"/>
          <w:color w:val="111111"/>
          <w:sz w:val="17"/>
        </w:rPr>
        <w:t>sports_0002_new_zealand_all_blacks.png</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Landscape 600x474 powerful national rugby team in plain black kits performing a traditional haka on a stadium pitch, silver fern motif subtly suggested, intense expressions, respectful cinematic sports photography, original players, no logos, no readable text, no watermark, no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New Zealand Rugby — official All Blacks and haka history</w:t>
      </w:r>
    </w:p>
    <w:p>
      <w:r>
        <w:br w:type="page"/>
      </w:r>
    </w:p>
    <w:p>
      <w:pPr>
        <w:spacing w:after="20"/>
      </w:pPr>
      <w:r>
        <w:rPr>
          <w:rFonts w:ascii="Arial" w:hAnsi="Arial"/>
          <w:b/>
          <w:i w:val="0"/>
          <w:color w:val="FE5E02"/>
          <w:sz w:val="18"/>
        </w:rPr>
        <w:t>SPORTS  •  CHALLENGE 03</w:t>
      </w:r>
    </w:p>
    <w:p>
      <w:pPr>
        <w:spacing w:after="40"/>
      </w:pPr>
      <w:r>
        <w:rPr>
          <w:rFonts w:ascii="Arial" w:hAnsi="Arial"/>
          <w:b/>
          <w:i w:val="0"/>
          <w:color w:val="111111"/>
          <w:sz w:val="34"/>
        </w:rPr>
        <w:t>Stadiums and venues</w:t>
      </w:r>
    </w:p>
    <w:p>
      <w:pPr>
        <w:spacing w:after="120"/>
      </w:pPr>
      <w:r>
        <w:rPr>
          <w:rFonts w:ascii="Arial" w:hAnsi="Arial"/>
          <w:b/>
          <w:i w:val="0"/>
          <w:color w:val="5B5B5B"/>
          <w:sz w:val="17"/>
        </w:rPr>
        <w:t>Permanent ID: sports_0003</w:t>
      </w:r>
    </w:p>
    <w:tbl>
      <w:tblPr>
        <w:tblStyle w:val="TableGrid"/>
        <w:tblW w:type="dxa" w:w="9360"/>
        <w:jc w:val="center"/>
        <w:tblLayout w:type="fixed"/>
        <w:tblLook w:firstColumn="1" w:firstRow="1" w:lastColumn="0" w:lastRow="0" w:noHBand="0" w:noVBand="1" w:val="04A0"/>
        <w:tblInd w:w="120" w:type="dxa"/>
      </w:tblPr>
      <w:tblGrid>
        <w:gridCol w:w="720"/>
        <w:gridCol w:w="864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864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roof-supporting arch spans 315 metres and rises 133 metres.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2</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present venue opened in 2007 on the site of an earlier stadium.</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3</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predecessor was built for the British Empire Exhibition and opened in 1923.</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4</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old venue was recognised by its Twin Towers.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5</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current stadium has approximately 90,000 seats.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6</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 hosts the FA Cup Final and England men's home football matches.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7</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1966 FIFA World Cup Final took place at its predecessor.</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8</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 is located in north-west London.</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9</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A giant illuminated arch dominates its skyline.</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10</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England's national football stadium is commonly known by this single place name.</w:t>
            </w:r>
          </w:p>
        </w:tc>
      </w:tr>
    </w:tbl>
    <w:p>
      <w:pPr>
        <w:spacing w:before="100" w:after="40"/>
      </w:pPr>
      <w:r>
        <w:rPr>
          <w:rFonts w:ascii="Arial" w:hAnsi="Arial"/>
          <w:b/>
          <w:i w:val="0"/>
          <w:color w:val="FE5E02"/>
          <w:sz w:val="18"/>
        </w:rPr>
        <w:t xml:space="preserve">ANSWER  </w:t>
      </w:r>
      <w:r>
        <w:rPr>
          <w:rFonts w:ascii="Arial" w:hAnsi="Arial"/>
          <w:b/>
          <w:i w:val="0"/>
          <w:color w:val="111111"/>
          <w:sz w:val="24"/>
        </w:rPr>
        <w:t>Wembley Stadium</w:t>
      </w:r>
    </w:p>
    <w:p>
      <w:pPr>
        <w:spacing w:after="100"/>
      </w:pPr>
      <w:r>
        <w:rPr>
          <w:rFonts w:ascii="Arial" w:hAnsi="Arial"/>
          <w:b/>
          <w:i w:val="0"/>
          <w:color w:val="FE5E02"/>
          <w:sz w:val="16"/>
        </w:rPr>
        <w:t xml:space="preserve">RECOMMENDED FILENAME  </w:t>
      </w:r>
      <w:r>
        <w:rPr>
          <w:rFonts w:ascii="Arial" w:hAnsi="Arial"/>
          <w:b/>
          <w:i w:val="0"/>
          <w:color w:val="111111"/>
          <w:sz w:val="17"/>
        </w:rPr>
        <w:t>sports_0003_wembley_stadium.png</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Landscape 600x474 grand modern football stadium at dusk viewed from outside, enormous white illuminated arch curving above a glowing bowl packed with supporters, London atmosphere, polished architectural photography, no logos, no readable text, no watermark, no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Wembley Stadium — official facts and history</w:t>
      </w:r>
    </w:p>
    <w:p>
      <w:r>
        <w:br w:type="page"/>
      </w:r>
    </w:p>
    <w:p>
      <w:pPr>
        <w:spacing w:after="20"/>
      </w:pPr>
      <w:r>
        <w:rPr>
          <w:rFonts w:ascii="Arial" w:hAnsi="Arial"/>
          <w:b/>
          <w:i w:val="0"/>
          <w:color w:val="FE5E02"/>
          <w:sz w:val="18"/>
        </w:rPr>
        <w:t>SPORTS  •  CHALLENGE 04</w:t>
      </w:r>
    </w:p>
    <w:p>
      <w:pPr>
        <w:spacing w:after="40"/>
      </w:pPr>
      <w:r>
        <w:rPr>
          <w:rFonts w:ascii="Arial" w:hAnsi="Arial"/>
          <w:b/>
          <w:i w:val="0"/>
          <w:color w:val="111111"/>
          <w:sz w:val="34"/>
        </w:rPr>
        <w:t>Sporting events</w:t>
      </w:r>
    </w:p>
    <w:p>
      <w:pPr>
        <w:spacing w:after="120"/>
      </w:pPr>
      <w:r>
        <w:rPr>
          <w:rFonts w:ascii="Arial" w:hAnsi="Arial"/>
          <w:b/>
          <w:i w:val="0"/>
          <w:color w:val="5B5B5B"/>
          <w:sz w:val="17"/>
        </w:rPr>
        <w:t>Permanent ID: sports_0004</w:t>
      </w:r>
    </w:p>
    <w:tbl>
      <w:tblPr>
        <w:tblStyle w:val="TableGrid"/>
        <w:tblW w:type="dxa" w:w="9360"/>
        <w:jc w:val="center"/>
        <w:tblLayout w:type="fixed"/>
        <w:tblLook w:firstColumn="1" w:firstRow="1" w:lastColumn="0" w:lastRow="0" w:noHBand="0" w:noVBand="1" w:val="04A0"/>
        <w:tblInd w:w="120" w:type="dxa"/>
      </w:tblPr>
      <w:tblGrid>
        <w:gridCol w:w="720"/>
        <w:gridCol w:w="864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864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leader's yellow jersey was first introduced in 1919.</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2</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Other classifications use green, polka-dot and white jerseys.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3</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race was first organised in 1903.</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4</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route changes each edition and may briefly cross neighbouring countries.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5</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Individual stages include flat roads, mountain climbs and time trials.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6</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general classification is determined by cumulative time.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7</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most celebrated climbs include Alpe d'Huez and Mont Ventoux.</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8</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final stage traditionally reaches the Champs-Élysées in Paris.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9</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 is the world's best-known multi-stage road cycling race.</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10</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French name translates directly as 'Tour of France'.</w:t>
            </w:r>
          </w:p>
        </w:tc>
      </w:tr>
    </w:tbl>
    <w:p>
      <w:pPr>
        <w:spacing w:before="100" w:after="40"/>
      </w:pPr>
      <w:r>
        <w:rPr>
          <w:rFonts w:ascii="Arial" w:hAnsi="Arial"/>
          <w:b/>
          <w:i w:val="0"/>
          <w:color w:val="FE5E02"/>
          <w:sz w:val="18"/>
        </w:rPr>
        <w:t xml:space="preserve">ANSWER  </w:t>
      </w:r>
      <w:r>
        <w:rPr>
          <w:rFonts w:ascii="Arial" w:hAnsi="Arial"/>
          <w:b/>
          <w:i w:val="0"/>
          <w:color w:val="111111"/>
          <w:sz w:val="24"/>
        </w:rPr>
        <w:t>Tour de France</w:t>
      </w:r>
    </w:p>
    <w:p>
      <w:pPr>
        <w:spacing w:after="100"/>
      </w:pPr>
      <w:r>
        <w:rPr>
          <w:rFonts w:ascii="Arial" w:hAnsi="Arial"/>
          <w:b/>
          <w:i w:val="0"/>
          <w:color w:val="FE5E02"/>
          <w:sz w:val="16"/>
        </w:rPr>
        <w:t xml:space="preserve">RECOMMENDED FILENAME  </w:t>
      </w:r>
      <w:r>
        <w:rPr>
          <w:rFonts w:ascii="Arial" w:hAnsi="Arial"/>
          <w:b/>
          <w:i w:val="0"/>
          <w:color w:val="111111"/>
          <w:sz w:val="17"/>
        </w:rPr>
        <w:t>sports_0004_tour_de_france.png</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Landscape 600x474 dramatic professional road cycling peloton climbing a steep Alpine mountain, leader in a plain yellow jersey at front, crowds behind barriers and sweeping French valley below, cinematic sports realism, no logos, no readable text, no watermark, no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Tour de France — official history and yellow jersey guide</w:t>
      </w:r>
    </w:p>
    <w:p>
      <w:r>
        <w:br w:type="page"/>
      </w:r>
    </w:p>
    <w:p>
      <w:pPr>
        <w:spacing w:after="20"/>
      </w:pPr>
      <w:r>
        <w:rPr>
          <w:rFonts w:ascii="Arial" w:hAnsi="Arial"/>
          <w:b/>
          <w:i w:val="0"/>
          <w:color w:val="FE5E02"/>
          <w:sz w:val="18"/>
        </w:rPr>
        <w:t>SPORTS  •  CHALLENGE 05</w:t>
      </w:r>
    </w:p>
    <w:p>
      <w:pPr>
        <w:spacing w:after="40"/>
      </w:pPr>
      <w:r>
        <w:rPr>
          <w:rFonts w:ascii="Arial" w:hAnsi="Arial"/>
          <w:b/>
          <w:i w:val="0"/>
          <w:color w:val="111111"/>
          <w:sz w:val="34"/>
        </w:rPr>
        <w:t>Olympic sports</w:t>
      </w:r>
    </w:p>
    <w:p>
      <w:pPr>
        <w:spacing w:after="120"/>
      </w:pPr>
      <w:r>
        <w:rPr>
          <w:rFonts w:ascii="Arial" w:hAnsi="Arial"/>
          <w:b/>
          <w:i w:val="0"/>
          <w:color w:val="5B5B5B"/>
          <w:sz w:val="17"/>
        </w:rPr>
        <w:t>Permanent ID: sports_0005</w:t>
      </w:r>
    </w:p>
    <w:tbl>
      <w:tblPr>
        <w:tblStyle w:val="TableGrid"/>
        <w:tblW w:type="dxa" w:w="9360"/>
        <w:jc w:val="center"/>
        <w:tblLayout w:type="fixed"/>
        <w:tblLook w:firstColumn="1" w:firstRow="1" w:lastColumn="0" w:lastRow="0" w:noHBand="0" w:noVBand="1" w:val="04A0"/>
        <w:tblInd w:w="120" w:type="dxa"/>
      </w:tblPr>
      <w:tblGrid>
        <w:gridCol w:w="720"/>
        <w:gridCol w:w="864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864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 has appeared at every modern Summer Olympic Games since 1896.</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2</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three disciplines use the foil, épée and sabre.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3</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In épée, the entire body is a valid target.</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4</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In foil, only touches with the tip to the torso score.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5</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Sabre permits scoring with the edge as well as the tip.</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6</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Electronic equipment records valid touches in elite competition.</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7</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Competitors wear masks, jackets and protective gloves.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8</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A bout begins with the French command 'Allez'.</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9</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movements include the lunge and parry.</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10</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This Olympic combat sport resembles a formal sword duel.</w:t>
            </w:r>
          </w:p>
        </w:tc>
      </w:tr>
    </w:tbl>
    <w:p>
      <w:pPr>
        <w:spacing w:before="100" w:after="40"/>
      </w:pPr>
      <w:r>
        <w:rPr>
          <w:rFonts w:ascii="Arial" w:hAnsi="Arial"/>
          <w:b/>
          <w:i w:val="0"/>
          <w:color w:val="FE5E02"/>
          <w:sz w:val="18"/>
        </w:rPr>
        <w:t xml:space="preserve">ANSWER  </w:t>
      </w:r>
      <w:r>
        <w:rPr>
          <w:rFonts w:ascii="Arial" w:hAnsi="Arial"/>
          <w:b/>
          <w:i w:val="0"/>
          <w:color w:val="111111"/>
          <w:sz w:val="24"/>
        </w:rPr>
        <w:t>Fencing</w:t>
      </w:r>
    </w:p>
    <w:p>
      <w:pPr>
        <w:spacing w:after="100"/>
      </w:pPr>
      <w:r>
        <w:rPr>
          <w:rFonts w:ascii="Arial" w:hAnsi="Arial"/>
          <w:b/>
          <w:i w:val="0"/>
          <w:color w:val="FE5E02"/>
          <w:sz w:val="16"/>
        </w:rPr>
        <w:t xml:space="preserve">RECOMMENDED FILENAME  </w:t>
      </w:r>
      <w:r>
        <w:rPr>
          <w:rFonts w:ascii="Arial" w:hAnsi="Arial"/>
          <w:b/>
          <w:i w:val="0"/>
          <w:color w:val="111111"/>
          <w:sz w:val="17"/>
        </w:rPr>
        <w:t>sports_0005_fencing.png</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Landscape 600x474 two elite fencers in white protective uniforms and mesh masks lunging on an Olympic-style piste, flexible blades crossing, dramatic arena lighting and crisp action freeze, no logos, no readable text, no watermark, no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Olympics.com — official fencing overview</w:t>
      </w:r>
    </w:p>
    <w:p>
      <w:r>
        <w:br w:type="page"/>
      </w:r>
    </w:p>
    <w:p>
      <w:pPr>
        <w:spacing w:after="20"/>
      </w:pPr>
      <w:r>
        <w:rPr>
          <w:rFonts w:ascii="Arial" w:hAnsi="Arial"/>
          <w:b/>
          <w:i w:val="0"/>
          <w:color w:val="FE5E02"/>
          <w:sz w:val="18"/>
        </w:rPr>
        <w:t>SPORTS  •  CHALLENGE 06</w:t>
      </w:r>
    </w:p>
    <w:p>
      <w:pPr>
        <w:spacing w:after="40"/>
      </w:pPr>
      <w:r>
        <w:rPr>
          <w:rFonts w:ascii="Arial" w:hAnsi="Arial"/>
          <w:b/>
          <w:i w:val="0"/>
          <w:color w:val="111111"/>
          <w:sz w:val="34"/>
        </w:rPr>
        <w:t>World Cups, leagues and tournaments</w:t>
      </w:r>
    </w:p>
    <w:p>
      <w:pPr>
        <w:spacing w:after="120"/>
      </w:pPr>
      <w:r>
        <w:rPr>
          <w:rFonts w:ascii="Arial" w:hAnsi="Arial"/>
          <w:b/>
          <w:i w:val="0"/>
          <w:color w:val="5B5B5B"/>
          <w:sz w:val="17"/>
        </w:rPr>
        <w:t>Permanent ID: sports_0006</w:t>
      </w:r>
    </w:p>
    <w:tbl>
      <w:tblPr>
        <w:tblStyle w:val="TableGrid"/>
        <w:tblW w:type="dxa" w:w="9360"/>
        <w:jc w:val="center"/>
        <w:tblLayout w:type="fixed"/>
        <w:tblLook w:firstColumn="1" w:firstRow="1" w:lastColumn="0" w:lastRow="0" w:noHBand="0" w:noVBand="1" w:val="04A0"/>
        <w:tblInd w:w="120" w:type="dxa"/>
      </w:tblPr>
      <w:tblGrid>
        <w:gridCol w:w="720"/>
        <w:gridCol w:w="864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864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original trophy was ultimately retained by Brazil after a third victory.</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2</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inaugural edition featured 13 teams in Uruguay in 1930.</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3</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Italy became the first nation to win consecutive editions, in 1934 and 1938.</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4</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Qualification is organised through six continental confederations.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5</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finals are normally staged every four years.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6</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Brazil has won the men's tournament a record five times.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7</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current gold trophy depicts two human figures holding up the Earth.</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8</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National teams, rather than clubs, compete in it.</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9</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final is one of the world's most-watched sporting events.</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10</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FIFA organises this global football championship.</w:t>
            </w:r>
          </w:p>
        </w:tc>
      </w:tr>
    </w:tbl>
    <w:p>
      <w:pPr>
        <w:spacing w:before="100" w:after="40"/>
      </w:pPr>
      <w:r>
        <w:rPr>
          <w:rFonts w:ascii="Arial" w:hAnsi="Arial"/>
          <w:b/>
          <w:i w:val="0"/>
          <w:color w:val="FE5E02"/>
          <w:sz w:val="18"/>
        </w:rPr>
        <w:t xml:space="preserve">ANSWER  </w:t>
      </w:r>
      <w:r>
        <w:rPr>
          <w:rFonts w:ascii="Arial" w:hAnsi="Arial"/>
          <w:b/>
          <w:i w:val="0"/>
          <w:color w:val="111111"/>
          <w:sz w:val="24"/>
        </w:rPr>
        <w:t>FIFA World Cup</w:t>
      </w:r>
    </w:p>
    <w:p>
      <w:pPr>
        <w:spacing w:after="100"/>
      </w:pPr>
      <w:r>
        <w:rPr>
          <w:rFonts w:ascii="Arial" w:hAnsi="Arial"/>
          <w:b/>
          <w:i w:val="0"/>
          <w:color w:val="FE5E02"/>
          <w:sz w:val="16"/>
        </w:rPr>
        <w:t xml:space="preserve">RECOMMENDED FILENAME  </w:t>
      </w:r>
      <w:r>
        <w:rPr>
          <w:rFonts w:ascii="Arial" w:hAnsi="Arial"/>
          <w:b/>
          <w:i w:val="0"/>
          <w:color w:val="111111"/>
          <w:sz w:val="17"/>
        </w:rPr>
        <w:t>sports_0006_fifa_world_cup.png</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Landscape 600x474 global football championship final under stadium lights, two national teams walking toward a generic gold globe-shaped trophy on a pedestal, flags and confetti in the crowd, epic cinematic realism, no official logos, no readable text, no watermark, no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FIFA — official World Cup history</w:t>
      </w:r>
    </w:p>
    <w:p>
      <w:r>
        <w:br w:type="page"/>
      </w:r>
    </w:p>
    <w:p>
      <w:pPr>
        <w:spacing w:after="20"/>
      </w:pPr>
      <w:r>
        <w:rPr>
          <w:rFonts w:ascii="Arial" w:hAnsi="Arial"/>
          <w:b/>
          <w:i w:val="0"/>
          <w:color w:val="FE5E02"/>
          <w:sz w:val="18"/>
        </w:rPr>
        <w:t>SPORTS  •  CHALLENGE 07</w:t>
      </w:r>
    </w:p>
    <w:p>
      <w:pPr>
        <w:spacing w:after="40"/>
      </w:pPr>
      <w:r>
        <w:rPr>
          <w:rFonts w:ascii="Arial" w:hAnsi="Arial"/>
          <w:b/>
          <w:i w:val="0"/>
          <w:color w:val="111111"/>
          <w:sz w:val="34"/>
        </w:rPr>
        <w:t>Trophies</w:t>
      </w:r>
    </w:p>
    <w:p>
      <w:pPr>
        <w:spacing w:after="120"/>
      </w:pPr>
      <w:r>
        <w:rPr>
          <w:rFonts w:ascii="Arial" w:hAnsi="Arial"/>
          <w:b/>
          <w:i w:val="0"/>
          <w:color w:val="5B5B5B"/>
          <w:sz w:val="17"/>
        </w:rPr>
        <w:t>Permanent ID: sports_0007</w:t>
      </w:r>
    </w:p>
    <w:tbl>
      <w:tblPr>
        <w:tblStyle w:val="TableGrid"/>
        <w:tblW w:type="dxa" w:w="9360"/>
        <w:jc w:val="center"/>
        <w:tblLayout w:type="fixed"/>
        <w:tblLook w:firstColumn="1" w:firstRow="1" w:lastColumn="0" w:lastRow="0" w:noHBand="0" w:noVBand="1" w:val="04A0"/>
        <w:tblInd w:w="120" w:type="dxa"/>
      </w:tblPr>
      <w:tblGrid>
        <w:gridCol w:w="720"/>
        <w:gridCol w:w="864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864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 began as a challenge cup donated by Lord Stanley of Preston in the 1890s.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2</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More than 3,400 names have been engraved on it.</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3</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Winning players and staff traditionally receive time with it individually.</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4</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Bands bearing champions' names are periodically removed as new ones are added.</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5</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modern trophy weighs nearly 35 pounds.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6</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 is considered North America's oldest professional sports trophy.</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7</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shape combines a silver bowl with a tall tiered barrel.</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8</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winning captain traditionally lifts it before passing it to teammates.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9</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 is awarded after the NHL playoffs.</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10</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This famous ice-hockey trophy is named after Stanley.</w:t>
            </w:r>
          </w:p>
        </w:tc>
      </w:tr>
    </w:tbl>
    <w:p>
      <w:pPr>
        <w:spacing w:before="100" w:after="40"/>
      </w:pPr>
      <w:r>
        <w:rPr>
          <w:rFonts w:ascii="Arial" w:hAnsi="Arial"/>
          <w:b/>
          <w:i w:val="0"/>
          <w:color w:val="FE5E02"/>
          <w:sz w:val="18"/>
        </w:rPr>
        <w:t xml:space="preserve">ANSWER  </w:t>
      </w:r>
      <w:r>
        <w:rPr>
          <w:rFonts w:ascii="Arial" w:hAnsi="Arial"/>
          <w:b/>
          <w:i w:val="0"/>
          <w:color w:val="111111"/>
          <w:sz w:val="24"/>
        </w:rPr>
        <w:t>Stanley Cup</w:t>
      </w:r>
    </w:p>
    <w:p>
      <w:pPr>
        <w:spacing w:after="100"/>
      </w:pPr>
      <w:r>
        <w:rPr>
          <w:rFonts w:ascii="Arial" w:hAnsi="Arial"/>
          <w:b/>
          <w:i w:val="0"/>
          <w:color w:val="FE5E02"/>
          <w:sz w:val="16"/>
        </w:rPr>
        <w:t xml:space="preserve">RECOMMENDED FILENAME  </w:t>
      </w:r>
      <w:r>
        <w:rPr>
          <w:rFonts w:ascii="Arial" w:hAnsi="Arial"/>
          <w:b/>
          <w:i w:val="0"/>
          <w:color w:val="111111"/>
          <w:sz w:val="17"/>
        </w:rPr>
        <w:t>sports_0007_stanley_cup.png</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Landscape 600x474 tall historic silver ice-hockey championship cup with broad engraved bands standing on centre ice beneath spotlights, players in generic uniforms celebrating softly in background, premium sports photography, no logos, no readable text, no watermark, no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National Hockey League — Stanley Cup records and facts</w:t>
      </w:r>
    </w:p>
    <w:p>
      <w:r>
        <w:br w:type="page"/>
      </w:r>
    </w:p>
    <w:p>
      <w:pPr>
        <w:spacing w:after="20"/>
      </w:pPr>
      <w:r>
        <w:rPr>
          <w:rFonts w:ascii="Arial" w:hAnsi="Arial"/>
          <w:b/>
          <w:i w:val="0"/>
          <w:color w:val="FE5E02"/>
          <w:sz w:val="18"/>
        </w:rPr>
        <w:t>SPORTS  •  CHALLENGE 08</w:t>
      </w:r>
    </w:p>
    <w:p>
      <w:pPr>
        <w:spacing w:after="40"/>
      </w:pPr>
      <w:r>
        <w:rPr>
          <w:rFonts w:ascii="Arial" w:hAnsi="Arial"/>
          <w:b/>
          <w:i w:val="0"/>
          <w:color w:val="111111"/>
          <w:sz w:val="34"/>
        </w:rPr>
        <w:t>Equipment</w:t>
      </w:r>
    </w:p>
    <w:p>
      <w:pPr>
        <w:spacing w:after="120"/>
      </w:pPr>
      <w:r>
        <w:rPr>
          <w:rFonts w:ascii="Arial" w:hAnsi="Arial"/>
          <w:b/>
          <w:i w:val="0"/>
          <w:color w:val="5B5B5B"/>
          <w:sz w:val="17"/>
        </w:rPr>
        <w:t>Permanent ID: sports_0008</w:t>
      </w:r>
    </w:p>
    <w:tbl>
      <w:tblPr>
        <w:tblStyle w:val="TableGrid"/>
        <w:tblW w:type="dxa" w:w="9360"/>
        <w:jc w:val="center"/>
        <w:tblLayout w:type="fixed"/>
        <w:tblLook w:firstColumn="1" w:firstRow="1" w:lastColumn="0" w:lastRow="0" w:noHBand="0" w:noVBand="1" w:val="04A0"/>
        <w:tblInd w:w="120" w:type="dxa"/>
      </w:tblPr>
      <w:tblGrid>
        <w:gridCol w:w="720"/>
        <w:gridCol w:w="864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864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Competition versions traditionally use sixteen feathers fixed into a cork base.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2</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unusual shape creates high drag and rapid deceleration after impact.</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3</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Synthetic versions may replace natural feathers with a moulded skirt.</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4</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 is struck rather than thrown during play.</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5</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Players aim it across a net using lightweight stringed rackets.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6</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A powerful overhead strike is called a smash.</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7</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 is designed to fly cork-first regardless of how it is hit.</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8</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Informally, players may call it a bird or birdie.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9</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 is the projectile used in badminton.</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10</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name joins a word for back-and-forth movement with a male bird.</w:t>
            </w:r>
          </w:p>
        </w:tc>
      </w:tr>
    </w:tbl>
    <w:p>
      <w:pPr>
        <w:spacing w:before="100" w:after="40"/>
      </w:pPr>
      <w:r>
        <w:rPr>
          <w:rFonts w:ascii="Arial" w:hAnsi="Arial"/>
          <w:b/>
          <w:i w:val="0"/>
          <w:color w:val="FE5E02"/>
          <w:sz w:val="18"/>
        </w:rPr>
        <w:t xml:space="preserve">ANSWER  </w:t>
      </w:r>
      <w:r>
        <w:rPr>
          <w:rFonts w:ascii="Arial" w:hAnsi="Arial"/>
          <w:b/>
          <w:i w:val="0"/>
          <w:color w:val="111111"/>
          <w:sz w:val="24"/>
        </w:rPr>
        <w:t>Shuttlecock</w:t>
      </w:r>
    </w:p>
    <w:p>
      <w:pPr>
        <w:spacing w:after="100"/>
      </w:pPr>
      <w:r>
        <w:rPr>
          <w:rFonts w:ascii="Arial" w:hAnsi="Arial"/>
          <w:b/>
          <w:i w:val="0"/>
          <w:color w:val="FE5E02"/>
          <w:sz w:val="16"/>
        </w:rPr>
        <w:t xml:space="preserve">RECOMMENDED FILENAME  </w:t>
      </w:r>
      <w:r>
        <w:rPr>
          <w:rFonts w:ascii="Arial" w:hAnsi="Arial"/>
          <w:b/>
          <w:i w:val="0"/>
          <w:color w:val="111111"/>
          <w:sz w:val="17"/>
        </w:rPr>
        <w:t>sports_0008_shuttlecock.png</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Landscape 600x474 macro action photograph of a white feather shuttlecock flying just above a badminton net toward a waiting racket, indoor arena lights and motion blur, crisp cork detail, no logos, no readable text, no watermark, no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Badminton World Federation — equipment approval information</w:t>
      </w:r>
    </w:p>
    <w:p>
      <w:r>
        <w:br w:type="page"/>
      </w:r>
    </w:p>
    <w:p>
      <w:pPr>
        <w:spacing w:after="20"/>
      </w:pPr>
      <w:r>
        <w:rPr>
          <w:rFonts w:ascii="Arial" w:hAnsi="Arial"/>
          <w:b/>
          <w:i w:val="0"/>
          <w:color w:val="FE5E02"/>
          <w:sz w:val="18"/>
        </w:rPr>
        <w:t>SPORTS  •  CHALLENGE 09</w:t>
      </w:r>
    </w:p>
    <w:p>
      <w:pPr>
        <w:spacing w:after="40"/>
      </w:pPr>
      <w:r>
        <w:rPr>
          <w:rFonts w:ascii="Arial" w:hAnsi="Arial"/>
          <w:b/>
          <w:i w:val="0"/>
          <w:color w:val="111111"/>
          <w:sz w:val="34"/>
        </w:rPr>
        <w:t>Rules and terminology</w:t>
      </w:r>
    </w:p>
    <w:p>
      <w:pPr>
        <w:spacing w:after="120"/>
      </w:pPr>
      <w:r>
        <w:rPr>
          <w:rFonts w:ascii="Arial" w:hAnsi="Arial"/>
          <w:b/>
          <w:i w:val="0"/>
          <w:color w:val="5B5B5B"/>
          <w:sz w:val="17"/>
        </w:rPr>
        <w:t>Permanent ID: sports_0009</w:t>
      </w:r>
    </w:p>
    <w:tbl>
      <w:tblPr>
        <w:tblStyle w:val="TableGrid"/>
        <w:tblW w:type="dxa" w:w="9360"/>
        <w:jc w:val="center"/>
        <w:tblLayout w:type="fixed"/>
        <w:tblLook w:firstColumn="1" w:firstRow="1" w:lastColumn="0" w:lastRow="0" w:noHBand="0" w:noVBand="1" w:val="04A0"/>
        <w:tblInd w:w="120" w:type="dxa"/>
      </w:tblPr>
      <w:tblGrid>
        <w:gridCol w:w="720"/>
        <w:gridCol w:w="864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864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In association football it is governed by Law 11.</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2</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Position is judged when the ball is played or touched by a teammate.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3</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Hands and arms are not considered when comparing body positions.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4</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Simply standing in the position is not automatically an offence.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5</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A player must become involved in active play to be penalised.</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6</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There is no such offence directly from a goal kick, throw-in or corner kick.</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7</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A penalised offence restarts play with an indirect free kick.</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8</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Assistant referees commonly signal it by raising a flag.</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9</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 prevents attackers from waiting unfairly behind the defenders.</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10</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This frequently debated football decision begins with 'off'.</w:t>
            </w:r>
          </w:p>
        </w:tc>
      </w:tr>
    </w:tbl>
    <w:p>
      <w:pPr>
        <w:spacing w:before="100" w:after="40"/>
      </w:pPr>
      <w:r>
        <w:rPr>
          <w:rFonts w:ascii="Arial" w:hAnsi="Arial"/>
          <w:b/>
          <w:i w:val="0"/>
          <w:color w:val="FE5E02"/>
          <w:sz w:val="18"/>
        </w:rPr>
        <w:t xml:space="preserve">ANSWER  </w:t>
      </w:r>
      <w:r>
        <w:rPr>
          <w:rFonts w:ascii="Arial" w:hAnsi="Arial"/>
          <w:b/>
          <w:i w:val="0"/>
          <w:color w:val="111111"/>
          <w:sz w:val="24"/>
        </w:rPr>
        <w:t>Offside</w:t>
      </w:r>
    </w:p>
    <w:p>
      <w:pPr>
        <w:spacing w:after="100"/>
      </w:pPr>
      <w:r>
        <w:rPr>
          <w:rFonts w:ascii="Arial" w:hAnsi="Arial"/>
          <w:b/>
          <w:i w:val="0"/>
          <w:color w:val="FE5E02"/>
          <w:sz w:val="16"/>
        </w:rPr>
        <w:t xml:space="preserve">RECOMMENDED FILENAME  </w:t>
      </w:r>
      <w:r>
        <w:rPr>
          <w:rFonts w:ascii="Arial" w:hAnsi="Arial"/>
          <w:b/>
          <w:i w:val="0"/>
          <w:color w:val="111111"/>
          <w:sz w:val="17"/>
        </w:rPr>
        <w:t>sports_0009_offside.png</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Landscape 600x474 clear football action scene illustrating an offside decision: attacker beyond the defensive line as a teammate passes, assistant referee on touchline raising a chequered flag, stadium view, realistic and easy to understand, no logos, no readable text, no watermark, no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The IFAB — Laws of the Game, Law 11: Offside</w:t>
      </w:r>
    </w:p>
    <w:p>
      <w:r>
        <w:br w:type="page"/>
      </w:r>
    </w:p>
    <w:p>
      <w:pPr>
        <w:spacing w:after="20"/>
      </w:pPr>
      <w:r>
        <w:rPr>
          <w:rFonts w:ascii="Arial" w:hAnsi="Arial"/>
          <w:b/>
          <w:i w:val="0"/>
          <w:color w:val="FE5E02"/>
          <w:sz w:val="18"/>
        </w:rPr>
        <w:t>SPORTS  •  CHALLENGE 10</w:t>
      </w:r>
    </w:p>
    <w:p>
      <w:pPr>
        <w:spacing w:after="40"/>
      </w:pPr>
      <w:r>
        <w:rPr>
          <w:rFonts w:ascii="Arial" w:hAnsi="Arial"/>
          <w:b/>
          <w:i w:val="0"/>
          <w:color w:val="111111"/>
          <w:sz w:val="34"/>
        </w:rPr>
        <w:t>Team badges</w:t>
      </w:r>
    </w:p>
    <w:p>
      <w:pPr>
        <w:spacing w:after="120"/>
      </w:pPr>
      <w:r>
        <w:rPr>
          <w:rFonts w:ascii="Arial" w:hAnsi="Arial"/>
          <w:b/>
          <w:i w:val="0"/>
          <w:color w:val="5B5B5B"/>
          <w:sz w:val="17"/>
        </w:rPr>
        <w:t>Permanent ID: sports_0010</w:t>
      </w:r>
    </w:p>
    <w:tbl>
      <w:tblPr>
        <w:tblStyle w:val="TableGrid"/>
        <w:tblW w:type="dxa" w:w="9360"/>
        <w:jc w:val="center"/>
        <w:tblLayout w:type="fixed"/>
        <w:tblLook w:firstColumn="1" w:firstRow="1" w:lastColumn="0" w:lastRow="0" w:noHBand="0" w:noVBand="1" w:val="04A0"/>
        <w:tblInd w:w="120" w:type="dxa"/>
      </w:tblPr>
      <w:tblGrid>
        <w:gridCol w:w="720"/>
        <w:gridCol w:w="864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864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central creature derives from the heraldic symbol of its home city.</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2</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Two eternal flames were added in remembrance of the Hillsborough victims.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3</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Shankly Gates influence the decorative structure of the full crest.</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4</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traditional palette prominently features red.</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5</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words associated with the top of the crest come from a famous club anthem.</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6</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central bird holds a sprig in its beak.</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7</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Supporters gather at the Kop end of its home ground.</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8</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club plays its home matches at Anfield.</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9</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central emblem is the Liver bird.</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10</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This is the badge of the football club commonly called Liverpool or LFC.</w:t>
            </w:r>
          </w:p>
        </w:tc>
      </w:tr>
    </w:tbl>
    <w:p>
      <w:pPr>
        <w:spacing w:before="100" w:after="40"/>
      </w:pPr>
      <w:r>
        <w:rPr>
          <w:rFonts w:ascii="Arial" w:hAnsi="Arial"/>
          <w:b/>
          <w:i w:val="0"/>
          <w:color w:val="FE5E02"/>
          <w:sz w:val="18"/>
        </w:rPr>
        <w:t xml:space="preserve">ANSWER  </w:t>
      </w:r>
      <w:r>
        <w:rPr>
          <w:rFonts w:ascii="Arial" w:hAnsi="Arial"/>
          <w:b/>
          <w:i w:val="0"/>
          <w:color w:val="111111"/>
          <w:sz w:val="24"/>
        </w:rPr>
        <w:t>Liverpool FC badge</w:t>
      </w:r>
    </w:p>
    <w:p>
      <w:pPr>
        <w:spacing w:after="100"/>
      </w:pPr>
      <w:r>
        <w:rPr>
          <w:rFonts w:ascii="Arial" w:hAnsi="Arial"/>
          <w:b/>
          <w:i w:val="0"/>
          <w:color w:val="FE5E02"/>
          <w:sz w:val="16"/>
        </w:rPr>
        <w:t xml:space="preserve">RECOMMENDED FILENAME  </w:t>
      </w:r>
      <w:r>
        <w:rPr>
          <w:rFonts w:ascii="Arial" w:hAnsi="Arial"/>
          <w:b/>
          <w:i w:val="0"/>
          <w:color w:val="111111"/>
          <w:sz w:val="17"/>
        </w:rPr>
        <w:t>sports_0010_liverpool_fc_badge.png</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Landscape 600x474 premium close-up of a generic red football-club shield inspired by Liverpool heritage, elegant white mythical liver bird holding a sprig at centre, subtle gate details and two small memorial flames, no words, no official logo reproduction, no watermark, no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Liverpool FC — official Liver bird visual-identity feature</w:t>
      </w:r>
    </w:p>
    <w:p>
      <w:r>
        <w:br w:type="page"/>
      </w:r>
    </w:p>
    <w:p>
      <w:pPr>
        <w:spacing w:after="20"/>
      </w:pPr>
      <w:r>
        <w:rPr>
          <w:rFonts w:ascii="Arial" w:hAnsi="Arial"/>
          <w:b/>
          <w:i w:val="0"/>
          <w:color w:val="FE5E02"/>
          <w:sz w:val="18"/>
        </w:rPr>
        <w:t>SPORTS  •  CHALLENGE 11</w:t>
      </w:r>
    </w:p>
    <w:p>
      <w:pPr>
        <w:spacing w:after="40"/>
      </w:pPr>
      <w:r>
        <w:rPr>
          <w:rFonts w:ascii="Arial" w:hAnsi="Arial"/>
          <w:b/>
          <w:i w:val="0"/>
          <w:color w:val="111111"/>
          <w:sz w:val="34"/>
        </w:rPr>
        <w:t>Famous matches</w:t>
      </w:r>
    </w:p>
    <w:p>
      <w:pPr>
        <w:spacing w:after="120"/>
      </w:pPr>
      <w:r>
        <w:rPr>
          <w:rFonts w:ascii="Arial" w:hAnsi="Arial"/>
          <w:b/>
          <w:i w:val="0"/>
          <w:color w:val="5B5B5B"/>
          <w:sz w:val="17"/>
        </w:rPr>
        <w:t>Permanent ID: sports_0011</w:t>
      </w:r>
    </w:p>
    <w:tbl>
      <w:tblPr>
        <w:tblStyle w:val="TableGrid"/>
        <w:tblW w:type="dxa" w:w="9360"/>
        <w:jc w:val="center"/>
        <w:tblLayout w:type="fixed"/>
        <w:tblLook w:firstColumn="1" w:firstRow="1" w:lastColumn="0" w:lastRow="0" w:noHBand="0" w:noVBand="1" w:val="04A0"/>
        <w:tblInd w:w="120" w:type="dxa"/>
      </w:tblPr>
      <w:tblGrid>
        <w:gridCol w:w="720"/>
        <w:gridCol w:w="864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864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contest took place in the early hours of 30 October 1974.</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2</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 was staged in Kinshasa, then in Zaire.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3</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Don King promoted the heavyweight championship event.</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4</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older challenger absorbed pressure using a strategy later called rope-a-dope.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5</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undefeated champion entered as the strong favourite.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6</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George Foreman lost by knockout in the eighth round.</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7</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Muhammad Ali regained the world heavyweight title in this bout.</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8</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crowd's chant included 'Ali, bomaye'.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9</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nickname rhymes two words connected with fighting and wilderness.</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10</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Ali versus Foreman is remembered by this famous jungle-themed name.</w:t>
            </w:r>
          </w:p>
        </w:tc>
      </w:tr>
    </w:tbl>
    <w:p>
      <w:pPr>
        <w:spacing w:before="100" w:after="40"/>
      </w:pPr>
      <w:r>
        <w:rPr>
          <w:rFonts w:ascii="Arial" w:hAnsi="Arial"/>
          <w:b/>
          <w:i w:val="0"/>
          <w:color w:val="FE5E02"/>
          <w:sz w:val="18"/>
        </w:rPr>
        <w:t xml:space="preserve">ANSWER  </w:t>
      </w:r>
      <w:r>
        <w:rPr>
          <w:rFonts w:ascii="Arial" w:hAnsi="Arial"/>
          <w:b/>
          <w:i w:val="0"/>
          <w:color w:val="111111"/>
          <w:sz w:val="24"/>
        </w:rPr>
        <w:t>The Rumble in the Jungle</w:t>
      </w:r>
    </w:p>
    <w:p>
      <w:pPr>
        <w:spacing w:after="100"/>
      </w:pPr>
      <w:r>
        <w:rPr>
          <w:rFonts w:ascii="Arial" w:hAnsi="Arial"/>
          <w:b/>
          <w:i w:val="0"/>
          <w:color w:val="FE5E02"/>
          <w:sz w:val="16"/>
        </w:rPr>
        <w:t xml:space="preserve">RECOMMENDED FILENAME  </w:t>
      </w:r>
      <w:r>
        <w:rPr>
          <w:rFonts w:ascii="Arial" w:hAnsi="Arial"/>
          <w:b/>
          <w:i w:val="0"/>
          <w:color w:val="111111"/>
          <w:sz w:val="17"/>
        </w:rPr>
        <w:t>sports_0011_rumble_in_the_jungle.png</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Landscape 600x474 historic 1970s heavyweight boxing match in an outdoor African stadium at night, agile challenger leaning on ropes as powerful champion attacks, roaring crowd and humid atmosphere, original boxers without exact likenesses, no logos, no readable text, no watermark, no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BoxingScene — historical account of the Rumble in the Jungle</w:t>
      </w:r>
    </w:p>
    <w:p>
      <w:r>
        <w:br w:type="page"/>
      </w:r>
    </w:p>
    <w:p>
      <w:pPr>
        <w:spacing w:after="20"/>
      </w:pPr>
      <w:r>
        <w:rPr>
          <w:rFonts w:ascii="Arial" w:hAnsi="Arial"/>
          <w:b/>
          <w:i w:val="0"/>
          <w:color w:val="FE5E02"/>
          <w:sz w:val="18"/>
        </w:rPr>
        <w:t>SPORTS  •  CHALLENGE 12</w:t>
      </w:r>
    </w:p>
    <w:p>
      <w:pPr>
        <w:spacing w:after="40"/>
      </w:pPr>
      <w:r>
        <w:rPr>
          <w:rFonts w:ascii="Arial" w:hAnsi="Arial"/>
          <w:b/>
          <w:i w:val="0"/>
          <w:color w:val="111111"/>
          <w:sz w:val="34"/>
        </w:rPr>
        <w:t>Motorsports and extreme sports</w:t>
      </w:r>
    </w:p>
    <w:p>
      <w:pPr>
        <w:spacing w:after="120"/>
      </w:pPr>
      <w:r>
        <w:rPr>
          <w:rFonts w:ascii="Arial" w:hAnsi="Arial"/>
          <w:b/>
          <w:i w:val="0"/>
          <w:color w:val="5B5B5B"/>
          <w:sz w:val="17"/>
        </w:rPr>
        <w:t>Permanent ID: sports_0012</w:t>
      </w:r>
    </w:p>
    <w:tbl>
      <w:tblPr>
        <w:tblStyle w:val="TableGrid"/>
        <w:tblW w:type="dxa" w:w="9360"/>
        <w:jc w:val="center"/>
        <w:tblLayout w:type="fixed"/>
        <w:tblLook w:firstColumn="1" w:firstRow="1" w:lastColumn="0" w:lastRow="0" w:noHBand="0" w:noVBand="1" w:val="04A0"/>
        <w:tblInd w:w="120" w:type="dxa"/>
      </w:tblPr>
      <w:tblGrid>
        <w:gridCol w:w="720"/>
        <w:gridCol w:w="864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864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A team radio instruction to enter the pits is often repeated as 'box, box'.</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2</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A race weekend may include practice, qualifying and a Grand Prix.</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3</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championship awards separate titles to drivers and constructors.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4</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Cars use open cockpits protected by a halo structure.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5</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Tyre choice and pit-stop timing are central strategic decisions.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6</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Safety cars can temporarily control the field after an incident.</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7</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Famous venues include Monaco, Monza, Silverstone and Suzuka.</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8</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chequered flag signals the finish of a race.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9</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FIA governs this top level of international single-seater racing.</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10</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abbreviated name is F1.</w:t>
            </w:r>
          </w:p>
        </w:tc>
      </w:tr>
    </w:tbl>
    <w:p>
      <w:pPr>
        <w:spacing w:before="100" w:after="40"/>
      </w:pPr>
      <w:r>
        <w:rPr>
          <w:rFonts w:ascii="Arial" w:hAnsi="Arial"/>
          <w:b/>
          <w:i w:val="0"/>
          <w:color w:val="FE5E02"/>
          <w:sz w:val="18"/>
        </w:rPr>
        <w:t xml:space="preserve">ANSWER  </w:t>
      </w:r>
      <w:r>
        <w:rPr>
          <w:rFonts w:ascii="Arial" w:hAnsi="Arial"/>
          <w:b/>
          <w:i w:val="0"/>
          <w:color w:val="111111"/>
          <w:sz w:val="24"/>
        </w:rPr>
        <w:t>Formula One</w:t>
      </w:r>
    </w:p>
    <w:p>
      <w:pPr>
        <w:spacing w:after="100"/>
      </w:pPr>
      <w:r>
        <w:rPr>
          <w:rFonts w:ascii="Arial" w:hAnsi="Arial"/>
          <w:b/>
          <w:i w:val="0"/>
          <w:color w:val="FE5E02"/>
          <w:sz w:val="16"/>
        </w:rPr>
        <w:t xml:space="preserve">RECOMMENDED FILENAME  </w:t>
      </w:r>
      <w:r>
        <w:rPr>
          <w:rFonts w:ascii="Arial" w:hAnsi="Arial"/>
          <w:b/>
          <w:i w:val="0"/>
          <w:color w:val="111111"/>
          <w:sz w:val="17"/>
        </w:rPr>
        <w:t>sports_0012_formula_one.png</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Landscape 600x474 ultra-fast open-wheel racing car sweeping through a glamorous street circuit at night, sparks beneath the floor, pit buildings and barriers rushing past, dramatic cinematic motorsport photography, generic unbranded livery, no logos, no readable text, no watermark, no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Formula 1 — official beginner's guide and glossary</w:t>
      </w:r>
    </w:p>
    <w:p>
      <w:r>
        <w:br w:type="page"/>
      </w:r>
    </w:p>
    <w:p>
      <w:pPr>
        <w:spacing w:after="20"/>
      </w:pPr>
      <w:r>
        <w:rPr>
          <w:rFonts w:ascii="Arial" w:hAnsi="Arial"/>
          <w:b/>
          <w:i w:val="0"/>
          <w:color w:val="FE5E02"/>
          <w:sz w:val="18"/>
        </w:rPr>
        <w:t>SPORTS  •  CHALLENGE 13</w:t>
      </w:r>
    </w:p>
    <w:p>
      <w:pPr>
        <w:spacing w:after="40"/>
      </w:pPr>
      <w:r>
        <w:rPr>
          <w:rFonts w:ascii="Arial" w:hAnsi="Arial"/>
          <w:b/>
          <w:i w:val="0"/>
          <w:color w:val="111111"/>
          <w:sz w:val="34"/>
        </w:rPr>
        <w:t>Records and achievements</w:t>
      </w:r>
    </w:p>
    <w:p>
      <w:pPr>
        <w:spacing w:after="120"/>
      </w:pPr>
      <w:r>
        <w:rPr>
          <w:rFonts w:ascii="Arial" w:hAnsi="Arial"/>
          <w:b/>
          <w:i w:val="0"/>
          <w:color w:val="5B5B5B"/>
          <w:sz w:val="17"/>
        </w:rPr>
        <w:t>Permanent ID: sports_0013</w:t>
      </w:r>
    </w:p>
    <w:tbl>
      <w:tblPr>
        <w:tblStyle w:val="TableGrid"/>
        <w:tblW w:type="dxa" w:w="9360"/>
        <w:jc w:val="center"/>
        <w:tblLayout w:type="fixed"/>
        <w:tblLook w:firstColumn="1" w:firstRow="1" w:lastColumn="0" w:lastRow="0" w:noHBand="0" w:noVBand="1" w:val="04A0"/>
        <w:tblInd w:w="120" w:type="dxa"/>
      </w:tblPr>
      <w:tblGrid>
        <w:gridCol w:w="720"/>
        <w:gridCol w:w="8640"/>
      </w:tblGrid>
      <w:tr>
        <w:tc>
          <w:tcPr>
            <w:tcW w:type="dxa" w:w="720"/>
            <w:shd w:fill="111111"/>
            <w:tcMar>
              <w:top w:w="65" w:type="dxa"/>
              <w:start w:w="105" w:type="dxa"/>
              <w:bottom w:w="65" w:type="dxa"/>
              <w:end w:w="105" w:type="dxa"/>
            </w:tcMar>
          </w:tcPr>
          <w:p>
            <w:pPr>
              <w:spacing w:after="0"/>
            </w:pPr>
            <w:r>
              <w:rPr>
                <w:rFonts w:ascii="Arial" w:hAnsi="Arial"/>
                <w:b/>
                <w:i w:val="0"/>
                <w:color w:val="FFFFFF"/>
                <w:sz w:val="16"/>
              </w:rPr>
              <w:t>CLUE</w:t>
            </w:r>
          </w:p>
        </w:tc>
        <w:tc>
          <w:tcPr>
            <w:tcW w:type="dxa" w:w="8640"/>
            <w:shd w:fill="111111"/>
            <w:tcMar>
              <w:top w:w="65" w:type="dxa"/>
              <w:start w:w="105" w:type="dxa"/>
              <w:bottom w:w="65" w:type="dxa"/>
              <w:end w:w="105" w:type="dxa"/>
            </w:tcMar>
          </w:tcPr>
          <w:p>
            <w:pPr>
              <w:spacing w:after="0"/>
            </w:pPr>
            <w:r>
              <w:rPr>
                <w:rFonts w:ascii="Arial" w:hAnsi="Arial"/>
                <w:b/>
                <w:i w:val="0"/>
                <w:color w:val="FFFFFF"/>
                <w:sz w:val="16"/>
              </w:rPr>
              <w:t>DIFFICULT → EASY</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legal following wind recorded for the performance was 0.9 metres per second.</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2</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 was achieved at Berlin's Olympic Stadium on 16 August 2009.</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3</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runner improved his own previous world best of 9.69 seconds.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4</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Tyson Gay finished second in the same race in 9.71 seconds.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5</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achievement came in a World Championships final.</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6</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Its owner also holds the 200 metres world record of 19.19 seconds.</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7</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athlete represented Jamaica and became known for a lightning-bolt pose.</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8</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It is the men's outdoor world record for the shortest Olympic sprint.</w:t>
            </w:r>
          </w:p>
        </w:tc>
      </w:tr>
      <w:tr>
        <w:tc>
          <w:tcPr>
            <w:tcW w:type="dxa" w:w="720"/>
            <w:tcMar>
              <w:top w:w="55" w:type="dxa"/>
              <w:start w:w="120" w:type="dxa"/>
              <w:bottom w:w="55" w:type="dxa"/>
              <w:end w:w="120" w:type="dxa"/>
            </w:tcMar>
            <w:vAlign w:val="center"/>
            <w:shd w:fill="F3F4F6"/>
          </w:tcPr>
          <w:p>
            <w:pPr>
              <w:spacing w:after="0"/>
              <w:jc w:val="center"/>
            </w:pPr>
            <w:r>
              <w:rPr>
                <w:rFonts w:ascii="Arial" w:hAnsi="Arial"/>
                <w:b/>
                <w:i w:val="0"/>
                <w:color w:val="111111"/>
                <w:sz w:val="16"/>
              </w:rPr>
              <w:t>9</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Usain Bolt completed 100 metres in this time.</w:t>
            </w:r>
          </w:p>
        </w:tc>
      </w:tr>
      <w:tr>
        <w:tc>
          <w:tcPr>
            <w:tcW w:type="dxa" w:w="720"/>
            <w:tcMar>
              <w:top w:w="55" w:type="dxa"/>
              <w:start w:w="120" w:type="dxa"/>
              <w:bottom w:w="55" w:type="dxa"/>
              <w:end w:w="120" w:type="dxa"/>
            </w:tcMar>
            <w:vAlign w:val="center"/>
            <w:shd w:fill="FE5E02"/>
          </w:tcPr>
          <w:p>
            <w:pPr>
              <w:spacing w:after="0"/>
              <w:jc w:val="center"/>
            </w:pPr>
            <w:r>
              <w:rPr>
                <w:rFonts w:ascii="Arial" w:hAnsi="Arial"/>
                <w:b/>
                <w:i w:val="0"/>
                <w:color w:val="FFFFFF"/>
                <w:sz w:val="16"/>
              </w:rPr>
              <w:t>10</w:t>
            </w:r>
          </w:p>
        </w:tc>
        <w:tc>
          <w:tcPr>
            <w:tcW w:type="dxa" w:w="8640"/>
            <w:tcMar>
              <w:top w:w="55" w:type="dxa"/>
              <w:start w:w="120" w:type="dxa"/>
              <w:bottom w:w="55" w:type="dxa"/>
              <w:end w:w="120" w:type="dxa"/>
            </w:tcMar>
            <w:vAlign w:val="center"/>
          </w:tcPr>
          <w:p>
            <w:pPr>
              <w:spacing w:after="0" w:line="240" w:lineRule="auto"/>
            </w:pPr>
            <w:r>
              <w:rPr>
                <w:rFonts w:ascii="Arial" w:hAnsi="Arial"/>
                <w:b w:val="0"/>
                <w:i w:val="0"/>
                <w:color w:val="111111"/>
                <w:sz w:val="16"/>
              </w:rPr>
              <w:t>The required answer is the record time: 9.58 seconds.</w:t>
            </w:r>
          </w:p>
        </w:tc>
      </w:tr>
    </w:tbl>
    <w:p>
      <w:pPr>
        <w:spacing w:before="100" w:after="40"/>
      </w:pPr>
      <w:r>
        <w:rPr>
          <w:rFonts w:ascii="Arial" w:hAnsi="Arial"/>
          <w:b/>
          <w:i w:val="0"/>
          <w:color w:val="FE5E02"/>
          <w:sz w:val="18"/>
        </w:rPr>
        <w:t xml:space="preserve">ANSWER  </w:t>
      </w:r>
      <w:r>
        <w:rPr>
          <w:rFonts w:ascii="Arial" w:hAnsi="Arial"/>
          <w:b/>
          <w:i w:val="0"/>
          <w:color w:val="111111"/>
          <w:sz w:val="24"/>
        </w:rPr>
        <w:t>Usain Bolt's 9.58-second 100 metres world record</w:t>
      </w:r>
    </w:p>
    <w:p>
      <w:pPr>
        <w:spacing w:after="100"/>
      </w:pPr>
      <w:r>
        <w:rPr>
          <w:rFonts w:ascii="Arial" w:hAnsi="Arial"/>
          <w:b/>
          <w:i w:val="0"/>
          <w:color w:val="FE5E02"/>
          <w:sz w:val="16"/>
        </w:rPr>
        <w:t xml:space="preserve">RECOMMENDED FILENAME  </w:t>
      </w:r>
      <w:r>
        <w:rPr>
          <w:rFonts w:ascii="Arial" w:hAnsi="Arial"/>
          <w:b/>
          <w:i w:val="0"/>
          <w:color w:val="111111"/>
          <w:sz w:val="17"/>
        </w:rPr>
        <w:t>sports_0013_usain_bolt_958_record.png</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00" w:type="dxa"/>
              <w:start w:w="135" w:type="dxa"/>
              <w:bottom w:w="100" w:type="dxa"/>
              <w:end w:w="135" w:type="dxa"/>
            </w:tcMar>
          </w:tcPr>
          <w:p>
            <w:pPr>
              <w:spacing w:after="60"/>
            </w:pPr>
            <w:r>
              <w:rPr>
                <w:rFonts w:ascii="Arial" w:hAnsi="Arial"/>
                <w:b/>
                <w:i w:val="0"/>
                <w:color w:val="FE5E02"/>
                <w:sz w:val="16"/>
              </w:rPr>
              <w:t>RECRAFT IMAGE PROMPT</w:t>
            </w:r>
          </w:p>
          <w:p>
            <w:pPr>
              <w:spacing w:after="0" w:line="240" w:lineRule="auto"/>
            </w:pPr>
            <w:r>
              <w:rPr>
                <w:rFonts w:ascii="Arial" w:hAnsi="Arial"/>
                <w:b w:val="0"/>
                <w:i w:val="0"/>
                <w:color w:val="111111"/>
                <w:sz w:val="16"/>
              </w:rPr>
              <w:t>Landscape 600x474 iconic sprint finish under stadium lights, exceptionally tall Jamaican male runner in yellow-and-green generic kit crossing the 100-metre line far ahead, digital timing board showing 9.58 clearly, triumphant energy, original face, no logos, no watermark, no border.</w:t>
            </w:r>
          </w:p>
        </w:tc>
      </w:tr>
    </w:tbl>
    <w:p>
      <w:pPr>
        <w:spacing w:before="80" w:after="0"/>
      </w:pPr>
      <w:r>
        <w:rPr>
          <w:rFonts w:ascii="Arial" w:hAnsi="Arial"/>
          <w:b/>
          <w:i w:val="0"/>
          <w:color w:val="5B5B5B"/>
          <w:sz w:val="14"/>
        </w:rPr>
        <w:t xml:space="preserve">Fact-check source: </w:t>
      </w:r>
      <w:r>
        <w:rPr>
          <w:rFonts w:ascii="Arial" w:hAnsi="Arial"/>
          <w:b w:val="0"/>
          <w:i w:val="0"/>
          <w:color w:val="5B5B5B"/>
          <w:sz w:val="14"/>
        </w:rPr>
        <w:t>World Athletics — official Usain Bolt world-record report</w:t>
      </w:r>
    </w:p>
    <w:p>
      <w:r>
        <w:br w:type="page"/>
      </w:r>
    </w:p>
    <w:p>
      <w:r>
        <w:rPr>
          <w:rFonts w:ascii="Arial" w:hAnsi="Arial"/>
          <w:b/>
          <w:i w:val="0"/>
          <w:color w:val="FE5E02"/>
          <w:sz w:val="40"/>
        </w:rPr>
        <w:t>FACT-CHECK SOURCES</w:t>
      </w:r>
    </w:p>
    <w:p>
      <w:r>
        <w:rPr>
          <w:rFonts w:ascii="Arial" w:hAnsi="Arial"/>
          <w:b w:val="0"/>
          <w:i w:val="0"/>
          <w:color w:val="5B5B5B"/>
          <w:sz w:val="20"/>
        </w:rPr>
        <w:t>Primary and authoritative references used to verify the challenge content.</w:t>
      </w:r>
    </w:p>
    <w:p>
      <w:pPr>
        <w:spacing w:after="140"/>
      </w:pPr>
      <w:r>
        <w:rPr>
          <w:rFonts w:ascii="Arial" w:hAnsi="Arial"/>
          <w:b/>
          <w:i w:val="0"/>
          <w:color w:val="111111"/>
          <w:sz w:val="19"/>
        </w:rPr>
        <w:t>sports_0001 — Serena Williams</w:t>
        <w:br/>
      </w:r>
      <w:r>
        <w:rPr>
          <w:rFonts w:ascii="Arial" w:hAnsi="Arial"/>
          <w:b w:val="0"/>
          <w:i w:val="0"/>
          <w:color w:val="5B5B5B"/>
          <w:sz w:val="16"/>
        </w:rPr>
        <w:t>WTA — official Serena Williams legend profile</w:t>
        <w:br/>
        <w:t>https://www.wtatennis.com/legends/230234/serena-williams</w:t>
      </w:r>
    </w:p>
    <w:p>
      <w:pPr>
        <w:spacing w:after="140"/>
      </w:pPr>
      <w:r>
        <w:rPr>
          <w:rFonts w:ascii="Arial" w:hAnsi="Arial"/>
          <w:b/>
          <w:i w:val="0"/>
          <w:color w:val="111111"/>
          <w:sz w:val="19"/>
        </w:rPr>
        <w:t>sports_0002 — New Zealand All Blacks</w:t>
        <w:br/>
      </w:r>
      <w:r>
        <w:rPr>
          <w:rFonts w:ascii="Arial" w:hAnsi="Arial"/>
          <w:b w:val="0"/>
          <w:i w:val="0"/>
          <w:color w:val="5B5B5B"/>
          <w:sz w:val="16"/>
        </w:rPr>
        <w:t>New Zealand Rugby — official All Blacks and haka history</w:t>
        <w:br/>
        <w:t>https://www.allblacks.com/</w:t>
      </w:r>
    </w:p>
    <w:p>
      <w:pPr>
        <w:spacing w:after="140"/>
      </w:pPr>
      <w:r>
        <w:rPr>
          <w:rFonts w:ascii="Arial" w:hAnsi="Arial"/>
          <w:b/>
          <w:i w:val="0"/>
          <w:color w:val="111111"/>
          <w:sz w:val="19"/>
        </w:rPr>
        <w:t>sports_0003 — Wembley Stadium</w:t>
        <w:br/>
      </w:r>
      <w:r>
        <w:rPr>
          <w:rFonts w:ascii="Arial" w:hAnsi="Arial"/>
          <w:b w:val="0"/>
          <w:i w:val="0"/>
          <w:color w:val="5B5B5B"/>
          <w:sz w:val="16"/>
        </w:rPr>
        <w:t>Wembley Stadium — official facts and history</w:t>
        <w:br/>
        <w:t>https://www.wembleystadium.com/about/stadium-facts-and-features</w:t>
      </w:r>
    </w:p>
    <w:p>
      <w:pPr>
        <w:spacing w:after="140"/>
      </w:pPr>
      <w:r>
        <w:rPr>
          <w:rFonts w:ascii="Arial" w:hAnsi="Arial"/>
          <w:b/>
          <w:i w:val="0"/>
          <w:color w:val="111111"/>
          <w:sz w:val="19"/>
        </w:rPr>
        <w:t>sports_0004 — Tour de France</w:t>
        <w:br/>
      </w:r>
      <w:r>
        <w:rPr>
          <w:rFonts w:ascii="Arial" w:hAnsi="Arial"/>
          <w:b w:val="0"/>
          <w:i w:val="0"/>
          <w:color w:val="5B5B5B"/>
          <w:sz w:val="16"/>
        </w:rPr>
        <w:t>Tour de France — official history and yellow jersey guide</w:t>
        <w:br/>
        <w:t>https://www.letour.fr/en/history</w:t>
      </w:r>
    </w:p>
    <w:p>
      <w:pPr>
        <w:spacing w:after="140"/>
      </w:pPr>
      <w:r>
        <w:rPr>
          <w:rFonts w:ascii="Arial" w:hAnsi="Arial"/>
          <w:b/>
          <w:i w:val="0"/>
          <w:color w:val="111111"/>
          <w:sz w:val="19"/>
        </w:rPr>
        <w:t>sports_0005 — Fencing</w:t>
        <w:br/>
      </w:r>
      <w:r>
        <w:rPr>
          <w:rFonts w:ascii="Arial" w:hAnsi="Arial"/>
          <w:b w:val="0"/>
          <w:i w:val="0"/>
          <w:color w:val="5B5B5B"/>
          <w:sz w:val="16"/>
        </w:rPr>
        <w:t>Olympics.com — official fencing overview</w:t>
        <w:br/>
        <w:t>https://www.olympics.com/en/sports/fencing/</w:t>
      </w:r>
    </w:p>
    <w:p>
      <w:pPr>
        <w:spacing w:after="140"/>
      </w:pPr>
      <w:r>
        <w:rPr>
          <w:rFonts w:ascii="Arial" w:hAnsi="Arial"/>
          <w:b/>
          <w:i w:val="0"/>
          <w:color w:val="111111"/>
          <w:sz w:val="19"/>
        </w:rPr>
        <w:t>sports_0006 — FIFA World Cup</w:t>
        <w:br/>
      </w:r>
      <w:r>
        <w:rPr>
          <w:rFonts w:ascii="Arial" w:hAnsi="Arial"/>
          <w:b w:val="0"/>
          <w:i w:val="0"/>
          <w:color w:val="5B5B5B"/>
          <w:sz w:val="16"/>
        </w:rPr>
        <w:t>FIFA — official World Cup history</w:t>
        <w:br/>
        <w:t>https://www.fifa.com/en/tournaments/mens/worldcup/articles/world-cup-champions-1930-1978-uruguay-italy-germany-brazil-england-argentina</w:t>
      </w:r>
    </w:p>
    <w:p>
      <w:pPr>
        <w:spacing w:after="140"/>
      </w:pPr>
      <w:r>
        <w:rPr>
          <w:rFonts w:ascii="Arial" w:hAnsi="Arial"/>
          <w:b/>
          <w:i w:val="0"/>
          <w:color w:val="111111"/>
          <w:sz w:val="19"/>
        </w:rPr>
        <w:t>sports_0007 — Stanley Cup</w:t>
        <w:br/>
      </w:r>
      <w:r>
        <w:rPr>
          <w:rFonts w:ascii="Arial" w:hAnsi="Arial"/>
          <w:b w:val="0"/>
          <w:i w:val="0"/>
          <w:color w:val="5B5B5B"/>
          <w:sz w:val="16"/>
        </w:rPr>
        <w:t>National Hockey League — Stanley Cup records and facts</w:t>
        <w:br/>
        <w:t>https://records.nhl.com/awards/stanley-cup/did-you-know</w:t>
      </w:r>
    </w:p>
    <w:p>
      <w:pPr>
        <w:spacing w:after="140"/>
      </w:pPr>
      <w:r>
        <w:rPr>
          <w:rFonts w:ascii="Arial" w:hAnsi="Arial"/>
          <w:b/>
          <w:i w:val="0"/>
          <w:color w:val="111111"/>
          <w:sz w:val="19"/>
        </w:rPr>
        <w:t>sports_0008 — Shuttlecock</w:t>
        <w:br/>
      </w:r>
      <w:r>
        <w:rPr>
          <w:rFonts w:ascii="Arial" w:hAnsi="Arial"/>
          <w:b w:val="0"/>
          <w:i w:val="0"/>
          <w:color w:val="5B5B5B"/>
          <w:sz w:val="16"/>
        </w:rPr>
        <w:t>Badminton World Federation — equipment approval information</w:t>
        <w:br/>
        <w:t>https://corporate.bwfbadminton.com/events/equipment-approval-scheme/</w:t>
      </w:r>
    </w:p>
    <w:p>
      <w:pPr>
        <w:spacing w:after="140"/>
      </w:pPr>
      <w:r>
        <w:rPr>
          <w:rFonts w:ascii="Arial" w:hAnsi="Arial"/>
          <w:b/>
          <w:i w:val="0"/>
          <w:color w:val="111111"/>
          <w:sz w:val="19"/>
        </w:rPr>
        <w:t>sports_0009 — Offside</w:t>
        <w:br/>
      </w:r>
      <w:r>
        <w:rPr>
          <w:rFonts w:ascii="Arial" w:hAnsi="Arial"/>
          <w:b w:val="0"/>
          <w:i w:val="0"/>
          <w:color w:val="5B5B5B"/>
          <w:sz w:val="16"/>
        </w:rPr>
        <w:t>The IFAB — Laws of the Game, Law 11: Offside</w:t>
        <w:br/>
        <w:t>https://www.theifab.com/laws/latest/offside/</w:t>
      </w:r>
    </w:p>
    <w:p>
      <w:pPr>
        <w:spacing w:after="140"/>
      </w:pPr>
      <w:r>
        <w:rPr>
          <w:rFonts w:ascii="Arial" w:hAnsi="Arial"/>
          <w:b/>
          <w:i w:val="0"/>
          <w:color w:val="111111"/>
          <w:sz w:val="19"/>
        </w:rPr>
        <w:t>sports_0010 — Liverpool FC badge</w:t>
        <w:br/>
      </w:r>
      <w:r>
        <w:rPr>
          <w:rFonts w:ascii="Arial" w:hAnsi="Arial"/>
          <w:b w:val="0"/>
          <w:i w:val="0"/>
          <w:color w:val="5B5B5B"/>
          <w:sz w:val="16"/>
        </w:rPr>
        <w:t>Liverpool FC — official Liver bird visual-identity feature</w:t>
        <w:br/>
        <w:t>https://www.liverpoolfc.com/news/lfc-reveals-fresh-new-look-inspired-iconic-liver-bird</w:t>
      </w:r>
    </w:p>
    <w:p>
      <w:pPr>
        <w:spacing w:after="140"/>
      </w:pPr>
      <w:r>
        <w:rPr>
          <w:rFonts w:ascii="Arial" w:hAnsi="Arial"/>
          <w:b/>
          <w:i w:val="0"/>
          <w:color w:val="111111"/>
          <w:sz w:val="19"/>
        </w:rPr>
        <w:t>sports_0011 — The Rumble in the Jungle</w:t>
        <w:br/>
      </w:r>
      <w:r>
        <w:rPr>
          <w:rFonts w:ascii="Arial" w:hAnsi="Arial"/>
          <w:b w:val="0"/>
          <w:i w:val="0"/>
          <w:color w:val="5B5B5B"/>
          <w:sz w:val="16"/>
        </w:rPr>
        <w:t>BoxingScene — historical account of the Rumble in the Jungle</w:t>
        <w:br/>
        <w:t>https://www.boxingscene.com/articles/rumble-jungle-50-years-young</w:t>
      </w:r>
    </w:p>
    <w:p>
      <w:pPr>
        <w:spacing w:after="140"/>
      </w:pPr>
      <w:r>
        <w:rPr>
          <w:rFonts w:ascii="Arial" w:hAnsi="Arial"/>
          <w:b/>
          <w:i w:val="0"/>
          <w:color w:val="111111"/>
          <w:sz w:val="19"/>
        </w:rPr>
        <w:t>sports_0012 — Formula One</w:t>
        <w:br/>
      </w:r>
      <w:r>
        <w:rPr>
          <w:rFonts w:ascii="Arial" w:hAnsi="Arial"/>
          <w:b w:val="0"/>
          <w:i w:val="0"/>
          <w:color w:val="5B5B5B"/>
          <w:sz w:val="16"/>
        </w:rPr>
        <w:t>Formula 1 — official beginner's guide and glossary</w:t>
        <w:br/>
        <w:t>https://www.formula1.com/en/latest/article/a-beginners-guide-to-f1-slang.1Pg6tvGZ2y7u4KAnc8WXGl</w:t>
      </w:r>
    </w:p>
    <w:p>
      <w:pPr>
        <w:spacing w:after="140"/>
      </w:pPr>
      <w:r>
        <w:rPr>
          <w:rFonts w:ascii="Arial" w:hAnsi="Arial"/>
          <w:b/>
          <w:i w:val="0"/>
          <w:color w:val="111111"/>
          <w:sz w:val="19"/>
        </w:rPr>
        <w:t>sports_0013 — Usain Bolt's 9.58-second 100 metres world record</w:t>
        <w:br/>
      </w:r>
      <w:r>
        <w:rPr>
          <w:rFonts w:ascii="Arial" w:hAnsi="Arial"/>
          <w:b w:val="0"/>
          <w:i w:val="0"/>
          <w:color w:val="5B5B5B"/>
          <w:sz w:val="16"/>
        </w:rPr>
        <w:t>World Athletics — official Usain Bolt world-record report</w:t>
        <w:br/>
        <w:t>https://worldathletics.org/news/news/bolt-again-958-world-record-in-berlin-updat</w:t>
      </w:r>
    </w:p>
    <w:sectPr w:rsidR="00FC693F" w:rsidRPr="0006063C" w:rsidSect="00034616">
      <w:headerReference w:type="default" r:id="rId9"/>
      <w:footerReference w:type="default" r:id="rId10"/>
      <w:pgSz w:w="12240" w:h="15840"/>
      <w:pgMar w:top="979" w:right="1181" w:bottom="893" w:left="1181"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color w:val="5B5B5B"/>
        <w:sz w:val="16"/>
      </w:rPr>
      <w:t>Can you get it right first time?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5B5B5B"/>
        <w:sz w:val="16"/>
      </w:rPr>
      <w:t>FIRST GUESS  |  SPORTS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2"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Guess Sports Challenge and Image Prompt Review Pack</dc:title>
  <dc:subject/>
  <dc:creator>First Guess</dc:creator>
  <cp:keywords/>
  <dc:description>generated by python-docx</dc:description>
  <cp:lastModifiedBy/>
  <cp:revision>1</cp:revision>
  <dcterms:created xsi:type="dcterms:W3CDTF">2013-12-23T23:15:00Z</dcterms:created>
  <dcterms:modified xsi:type="dcterms:W3CDTF">2013-12-23T23:15:00Z</dcterms:modified>
  <cp:category/>
</cp:coreProperties>
</file>
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B42C0" w14:textId="77777777" w:rsidR="00C8433A" w:rsidRDefault="00B20641">
      <w:pPr>
        <w:spacing w:before="80" w:after="40"/>
      </w:pPr>
      <w:r>
        <w:rPr>
          <w:b/>
          <w:color w:val="FE5E02"/>
          <w:sz w:val="20"/>
        </w:rPr>
        <w:t>COUNTRIES</w:t>
      </w:r>
    </w:p>
    <w:p w14:paraId="669C95EA" w14:textId="77777777" w:rsidR="00C8433A" w:rsidRDefault="00B20641">
      <w:pPr>
        <w:spacing w:after="80"/>
      </w:pPr>
      <w:r>
        <w:rPr>
          <w:b/>
          <w:sz w:val="52"/>
        </w:rPr>
        <w:t>National Symbols</w:t>
      </w:r>
    </w:p>
    <w:p w14:paraId="20302DDE" w14:textId="77777777" w:rsidR="00C8433A" w:rsidRDefault="00B20641">
      <w:pPr>
        <w:spacing w:after="320"/>
      </w:pPr>
      <w:r>
        <w:rPr>
          <w:color w:val="666666"/>
          <w:sz w:val="23"/>
        </w:rPr>
        <w:t>10 First Guess games | Clues progress from hard to easy</w:t>
      </w:r>
    </w:p>
    <w:p w14:paraId="735C5ACA" w14:textId="77777777" w:rsidR="00C8433A" w:rsidRDefault="00B20641">
      <w:pPr>
        <w:pStyle w:val="Heading1"/>
      </w:pPr>
      <w:r>
        <w:t>Game 01: Maple leaf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C8433A" w14:paraId="3D331B41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D99D" w14:textId="77777777" w:rsidR="00C8433A" w:rsidRDefault="00B20641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3AF8" w14:textId="77777777" w:rsidR="00C8433A" w:rsidRDefault="00B20641">
            <w:r>
              <w:t>National symbol</w:t>
            </w:r>
          </w:p>
        </w:tc>
      </w:tr>
      <w:tr w:rsidR="00C8433A" w14:paraId="23769FAB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5A50" w14:textId="77777777" w:rsidR="00C8433A" w:rsidRDefault="00B20641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96C4" w14:textId="77777777" w:rsidR="00C8433A" w:rsidRDefault="00B20641">
            <w:r>
              <w:t>countries_national_symbols_0001_maple_leaf.webp</w:t>
            </w:r>
          </w:p>
        </w:tc>
      </w:tr>
    </w:tbl>
    <w:p w14:paraId="18D81B05" w14:textId="77777777" w:rsidR="00C8433A" w:rsidRDefault="00B20641">
      <w:pPr>
        <w:pStyle w:val="Heading2"/>
      </w:pPr>
      <w:r>
        <w:t>Clues - hard to easy</w:t>
      </w:r>
    </w:p>
    <w:p w14:paraId="359155A0" w14:textId="77777777" w:rsidR="00C8433A" w:rsidRDefault="00B20641">
      <w:pPr>
        <w:pStyle w:val="ListNumber"/>
        <w:numPr>
          <w:ilvl w:val="0"/>
          <w:numId w:val="10"/>
        </w:numPr>
        <w:spacing w:after="80"/>
        <w:ind w:left="403" w:hanging="259"/>
      </w:pPr>
      <w:r>
        <w:t>My tree family is Aceraceae in older classifications and Sapindaceae in modern ones.</w:t>
      </w:r>
    </w:p>
    <w:p w14:paraId="238EA78E" w14:textId="77777777" w:rsidR="00C8433A" w:rsidRDefault="00B20641">
      <w:pPr>
        <w:pStyle w:val="ListNumber"/>
        <w:numPr>
          <w:ilvl w:val="0"/>
          <w:numId w:val="10"/>
        </w:numPr>
        <w:spacing w:after="80"/>
        <w:ind w:left="403" w:hanging="259"/>
      </w:pPr>
      <w:r>
        <w:t>Indigenous peoples were collecting sap from my trees long before European settlement.</w:t>
      </w:r>
    </w:p>
    <w:p w14:paraId="32BEB08E" w14:textId="77777777" w:rsidR="00C8433A" w:rsidRDefault="00B20641">
      <w:pPr>
        <w:pStyle w:val="ListNumber"/>
        <w:numPr>
          <w:ilvl w:val="0"/>
          <w:numId w:val="10"/>
        </w:numPr>
        <w:spacing w:after="80"/>
        <w:ind w:left="403" w:hanging="259"/>
      </w:pPr>
      <w:r>
        <w:t>I appeared on Canadian coins and military badges before joining the national flag.</w:t>
      </w:r>
    </w:p>
    <w:p w14:paraId="5887F361" w14:textId="77777777" w:rsidR="00C8433A" w:rsidRDefault="00B20641">
      <w:pPr>
        <w:pStyle w:val="ListNumber"/>
        <w:numPr>
          <w:ilvl w:val="0"/>
          <w:numId w:val="10"/>
        </w:numPr>
        <w:spacing w:after="80"/>
        <w:ind w:left="403" w:hanging="259"/>
      </w:pPr>
      <w:r>
        <w:t>A stylised version of me has eleven points.</w:t>
      </w:r>
    </w:p>
    <w:p w14:paraId="7290A820" w14:textId="77777777" w:rsidR="00C8433A" w:rsidRDefault="00B20641">
      <w:pPr>
        <w:pStyle w:val="ListNumber"/>
        <w:numPr>
          <w:ilvl w:val="0"/>
          <w:numId w:val="10"/>
        </w:numPr>
        <w:spacing w:after="80"/>
        <w:ind w:left="403" w:hanging="259"/>
      </w:pPr>
      <w:r>
        <w:t>The present flag featuring me was first raised in 1965.</w:t>
      </w:r>
    </w:p>
    <w:p w14:paraId="328ED64D" w14:textId="77777777" w:rsidR="00C8433A" w:rsidRDefault="00B20641">
      <w:pPr>
        <w:pStyle w:val="ListNumber"/>
        <w:numPr>
          <w:ilvl w:val="0"/>
          <w:numId w:val="10"/>
        </w:numPr>
        <w:spacing w:after="80"/>
        <w:ind w:left="403" w:hanging="259"/>
      </w:pPr>
      <w:r>
        <w:t>My tree is famous for producing a sweet syrup.</w:t>
      </w:r>
    </w:p>
    <w:p w14:paraId="2CC0196C" w14:textId="77777777" w:rsidR="00C8433A" w:rsidRDefault="00B20641">
      <w:pPr>
        <w:pStyle w:val="ListNumber"/>
        <w:numPr>
          <w:ilvl w:val="0"/>
          <w:numId w:val="10"/>
        </w:numPr>
        <w:spacing w:after="80"/>
        <w:ind w:left="403" w:hanging="259"/>
      </w:pPr>
      <w:r>
        <w:t>In autumn, many examples of me turn brilliant red, orange or gold.</w:t>
      </w:r>
    </w:p>
    <w:p w14:paraId="609C08B8" w14:textId="77777777" w:rsidR="00C8433A" w:rsidRDefault="00B20641">
      <w:pPr>
        <w:pStyle w:val="ListNumber"/>
        <w:numPr>
          <w:ilvl w:val="0"/>
          <w:numId w:val="10"/>
        </w:numPr>
        <w:spacing w:after="80"/>
        <w:ind w:left="403" w:hanging="259"/>
      </w:pPr>
      <w:r>
        <w:t>I sit in the centre of a red-and-white national flag.</w:t>
      </w:r>
    </w:p>
    <w:p w14:paraId="5D07556E" w14:textId="77777777" w:rsidR="00C8433A" w:rsidRDefault="00B20641">
      <w:pPr>
        <w:pStyle w:val="ListNumber"/>
        <w:numPr>
          <w:ilvl w:val="0"/>
          <w:numId w:val="10"/>
        </w:numPr>
        <w:spacing w:after="80"/>
        <w:ind w:left="403" w:hanging="259"/>
      </w:pPr>
      <w:r>
        <w:t>I am most strongly associated with Canada.</w:t>
      </w:r>
    </w:p>
    <w:p w14:paraId="7D654DF3" w14:textId="77777777" w:rsidR="00C8433A" w:rsidRDefault="00B20641">
      <w:pPr>
        <w:pStyle w:val="ListNumber"/>
        <w:numPr>
          <w:ilvl w:val="0"/>
          <w:numId w:val="10"/>
        </w:numPr>
        <w:spacing w:after="80"/>
        <w:ind w:left="403" w:hanging="259"/>
      </w:pPr>
      <w:r>
        <w:t>I am the maple leaf.</w:t>
      </w:r>
    </w:p>
    <w:p w14:paraId="326C602F" w14:textId="77777777" w:rsidR="00C8433A" w:rsidRDefault="00B20641">
      <w:r>
        <w:br w:type="page"/>
      </w:r>
    </w:p>
    <w:p w14:paraId="02B2BD20" w14:textId="77777777" w:rsidR="00C8433A" w:rsidRDefault="00B20641">
      <w:pPr>
        <w:pStyle w:val="Heading1"/>
      </w:pPr>
      <w:r>
        <w:lastRenderedPageBreak/>
        <w:t>Game 02: Bald eagle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C8433A" w14:paraId="7B5F6615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2422" w14:textId="77777777" w:rsidR="00C8433A" w:rsidRDefault="00B20641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E5FA" w14:textId="77777777" w:rsidR="00C8433A" w:rsidRDefault="00B20641">
            <w:r>
              <w:t>National symbol</w:t>
            </w:r>
          </w:p>
        </w:tc>
      </w:tr>
      <w:tr w:rsidR="00C8433A" w14:paraId="68F44106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31A9" w14:textId="77777777" w:rsidR="00C8433A" w:rsidRDefault="00B20641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E7F4" w14:textId="77777777" w:rsidR="00C8433A" w:rsidRDefault="00B20641">
            <w:r>
              <w:t>countries_national_symbols_0002_bald_eagle.webp</w:t>
            </w:r>
          </w:p>
        </w:tc>
      </w:tr>
    </w:tbl>
    <w:p w14:paraId="7D6F64A8" w14:textId="77777777" w:rsidR="00C8433A" w:rsidRDefault="00B20641">
      <w:pPr>
        <w:pStyle w:val="Heading2"/>
      </w:pPr>
      <w:r>
        <w:t>Clues - hard to easy</w:t>
      </w:r>
    </w:p>
    <w:p w14:paraId="35758D4C" w14:textId="77777777" w:rsidR="00C8433A" w:rsidRDefault="00B20641">
      <w:pPr>
        <w:pStyle w:val="ListNumber"/>
        <w:numPr>
          <w:ilvl w:val="0"/>
          <w:numId w:val="11"/>
        </w:numPr>
        <w:spacing w:after="80"/>
        <w:ind w:left="403" w:hanging="259"/>
      </w:pPr>
      <w:r>
        <w:t>My scientific name is Haliaeetus leucocephalus.</w:t>
      </w:r>
    </w:p>
    <w:p w14:paraId="79BA77A5" w14:textId="77777777" w:rsidR="00C8433A" w:rsidRDefault="00B20641">
      <w:pPr>
        <w:pStyle w:val="ListNumber"/>
        <w:numPr>
          <w:ilvl w:val="0"/>
          <w:numId w:val="11"/>
        </w:numPr>
        <w:spacing w:after="80"/>
        <w:ind w:left="403" w:hanging="259"/>
      </w:pPr>
      <w:r>
        <w:t>Despite my common name, adult members of my species are not actually featherless.</w:t>
      </w:r>
    </w:p>
    <w:p w14:paraId="018CE962" w14:textId="77777777" w:rsidR="00C8433A" w:rsidRDefault="00B20641">
      <w:pPr>
        <w:pStyle w:val="ListNumber"/>
        <w:numPr>
          <w:ilvl w:val="0"/>
          <w:numId w:val="11"/>
        </w:numPr>
        <w:spacing w:after="80"/>
        <w:ind w:left="403" w:hanging="259"/>
      </w:pPr>
      <w:r>
        <w:t>I was selected for the Great Seal of the United States in 1782.</w:t>
      </w:r>
    </w:p>
    <w:p w14:paraId="15E21292" w14:textId="77777777" w:rsidR="00C8433A" w:rsidRDefault="00B20641">
      <w:pPr>
        <w:pStyle w:val="ListNumber"/>
        <w:numPr>
          <w:ilvl w:val="0"/>
          <w:numId w:val="11"/>
        </w:numPr>
        <w:spacing w:after="80"/>
        <w:ind w:left="403" w:hanging="259"/>
      </w:pPr>
      <w:r>
        <w:t>On that seal, I hold an olive branch and a bundle of arrows.</w:t>
      </w:r>
    </w:p>
    <w:p w14:paraId="1CEF26D6" w14:textId="77777777" w:rsidR="00C8433A" w:rsidRDefault="00B20641">
      <w:pPr>
        <w:pStyle w:val="ListNumber"/>
        <w:numPr>
          <w:ilvl w:val="0"/>
          <w:numId w:val="11"/>
        </w:numPr>
        <w:spacing w:after="80"/>
        <w:ind w:left="403" w:hanging="259"/>
      </w:pPr>
      <w:r>
        <w:t>I am a sea eagle native to North America.</w:t>
      </w:r>
    </w:p>
    <w:p w14:paraId="1DB19CC6" w14:textId="77777777" w:rsidR="00C8433A" w:rsidRDefault="00B20641">
      <w:pPr>
        <w:pStyle w:val="ListNumber"/>
        <w:numPr>
          <w:ilvl w:val="0"/>
          <w:numId w:val="11"/>
        </w:numPr>
        <w:spacing w:after="80"/>
        <w:ind w:left="403" w:hanging="259"/>
      </w:pPr>
      <w:r>
        <w:t>Adults have a dark-brown body with a white head and tail.</w:t>
      </w:r>
    </w:p>
    <w:p w14:paraId="41D81C87" w14:textId="77777777" w:rsidR="00C8433A" w:rsidRDefault="00B20641">
      <w:pPr>
        <w:pStyle w:val="ListNumber"/>
        <w:numPr>
          <w:ilvl w:val="0"/>
          <w:numId w:val="11"/>
        </w:numPr>
        <w:spacing w:after="80"/>
        <w:ind w:left="403" w:hanging="259"/>
      </w:pPr>
      <w:r>
        <w:t>My population recovered strongly after legal protection and conservation work.</w:t>
      </w:r>
    </w:p>
    <w:p w14:paraId="1ACB38E8" w14:textId="77777777" w:rsidR="00C8433A" w:rsidRDefault="00B20641">
      <w:pPr>
        <w:pStyle w:val="ListNumber"/>
        <w:numPr>
          <w:ilvl w:val="0"/>
          <w:numId w:val="11"/>
        </w:numPr>
        <w:spacing w:after="80"/>
        <w:ind w:left="403" w:hanging="259"/>
      </w:pPr>
      <w:r>
        <w:t>I often build enormous nests near rivers, lakes and coastlines.</w:t>
      </w:r>
    </w:p>
    <w:p w14:paraId="0152CD97" w14:textId="77777777" w:rsidR="00C8433A" w:rsidRDefault="00B20641">
      <w:pPr>
        <w:pStyle w:val="ListNumber"/>
        <w:numPr>
          <w:ilvl w:val="0"/>
          <w:numId w:val="11"/>
        </w:numPr>
        <w:spacing w:after="80"/>
        <w:ind w:left="403" w:hanging="259"/>
      </w:pPr>
      <w:r>
        <w:t>I am the national bird of the United States.</w:t>
      </w:r>
    </w:p>
    <w:p w14:paraId="60A5BAE6" w14:textId="77777777" w:rsidR="00C8433A" w:rsidRDefault="00B20641">
      <w:pPr>
        <w:pStyle w:val="ListNumber"/>
        <w:numPr>
          <w:ilvl w:val="0"/>
          <w:numId w:val="11"/>
        </w:numPr>
        <w:spacing w:after="80"/>
        <w:ind w:left="403" w:hanging="259"/>
      </w:pPr>
      <w:r>
        <w:t>I am the bald eagle.</w:t>
      </w:r>
    </w:p>
    <w:p w14:paraId="50FFE75E" w14:textId="77777777" w:rsidR="00C8433A" w:rsidRDefault="00B20641">
      <w:r>
        <w:br w:type="page"/>
      </w:r>
    </w:p>
    <w:p w14:paraId="045BCFFA" w14:textId="77777777" w:rsidR="00C8433A" w:rsidRDefault="00B20641">
      <w:pPr>
        <w:pStyle w:val="Heading1"/>
      </w:pPr>
      <w:r>
        <w:lastRenderedPageBreak/>
        <w:t>Game 03: Kiwi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C8433A" w14:paraId="24C31CBD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6098" w14:textId="77777777" w:rsidR="00C8433A" w:rsidRDefault="00B20641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7898" w14:textId="77777777" w:rsidR="00C8433A" w:rsidRDefault="00B20641">
            <w:r>
              <w:t>National symbol</w:t>
            </w:r>
          </w:p>
        </w:tc>
      </w:tr>
      <w:tr w:rsidR="00C8433A" w14:paraId="6F3FA452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3701" w14:textId="77777777" w:rsidR="00C8433A" w:rsidRDefault="00B20641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11FB" w14:textId="77777777" w:rsidR="00C8433A" w:rsidRDefault="00B20641">
            <w:r>
              <w:t>countries_national_symbols_0003_kiwi.webp</w:t>
            </w:r>
          </w:p>
        </w:tc>
      </w:tr>
    </w:tbl>
    <w:p w14:paraId="778FCB55" w14:textId="77777777" w:rsidR="00C8433A" w:rsidRDefault="00B20641">
      <w:pPr>
        <w:pStyle w:val="Heading2"/>
      </w:pPr>
      <w:r>
        <w:t>Clues - hard to easy</w:t>
      </w:r>
    </w:p>
    <w:p w14:paraId="62786B4C" w14:textId="77777777" w:rsidR="00C8433A" w:rsidRDefault="00B20641">
      <w:pPr>
        <w:pStyle w:val="ListNumber"/>
        <w:numPr>
          <w:ilvl w:val="0"/>
          <w:numId w:val="12"/>
        </w:numPr>
        <w:spacing w:after="80"/>
        <w:ind w:left="403" w:hanging="259"/>
      </w:pPr>
      <w:r>
        <w:t>I belong to a group of flightless birds called ratites.</w:t>
      </w:r>
    </w:p>
    <w:p w14:paraId="40B92058" w14:textId="77777777" w:rsidR="00C8433A" w:rsidRDefault="00B20641">
      <w:pPr>
        <w:pStyle w:val="ListNumber"/>
        <w:numPr>
          <w:ilvl w:val="0"/>
          <w:numId w:val="12"/>
        </w:numPr>
        <w:spacing w:after="80"/>
        <w:ind w:left="403" w:hanging="259"/>
      </w:pPr>
      <w:r>
        <w:t>My nostrils are unusually positioned near the tip of my long bill.</w:t>
      </w:r>
    </w:p>
    <w:p w14:paraId="191AB2BA" w14:textId="77777777" w:rsidR="00C8433A" w:rsidRDefault="00B20641">
      <w:pPr>
        <w:pStyle w:val="ListNumber"/>
        <w:numPr>
          <w:ilvl w:val="0"/>
          <w:numId w:val="12"/>
        </w:numPr>
        <w:spacing w:after="80"/>
        <w:ind w:left="403" w:hanging="259"/>
      </w:pPr>
      <w:r>
        <w:t>My feathers are loose and hair-like rather than forming a smooth flight surface.</w:t>
      </w:r>
    </w:p>
    <w:p w14:paraId="30474C7C" w14:textId="77777777" w:rsidR="00C8433A" w:rsidRDefault="00B20641">
      <w:pPr>
        <w:pStyle w:val="ListNumber"/>
        <w:numPr>
          <w:ilvl w:val="0"/>
          <w:numId w:val="12"/>
        </w:numPr>
        <w:spacing w:after="80"/>
        <w:ind w:left="403" w:hanging="259"/>
      </w:pPr>
      <w:r>
        <w:t>I am primarily nocturnal and rely heavily on smell and touch.</w:t>
      </w:r>
    </w:p>
    <w:p w14:paraId="3A4DEC64" w14:textId="77777777" w:rsidR="00C8433A" w:rsidRDefault="00B20641">
      <w:pPr>
        <w:pStyle w:val="ListNumber"/>
        <w:numPr>
          <w:ilvl w:val="0"/>
          <w:numId w:val="12"/>
        </w:numPr>
        <w:spacing w:after="80"/>
        <w:ind w:left="403" w:hanging="259"/>
      </w:pPr>
      <w:r>
        <w:t>My egg is exceptionally large compared with the size of the female that lays it.</w:t>
      </w:r>
    </w:p>
    <w:p w14:paraId="5A728CC5" w14:textId="77777777" w:rsidR="00C8433A" w:rsidRDefault="00B20641">
      <w:pPr>
        <w:pStyle w:val="ListNumber"/>
        <w:numPr>
          <w:ilvl w:val="0"/>
          <w:numId w:val="12"/>
        </w:numPr>
        <w:spacing w:after="80"/>
        <w:ind w:left="403" w:hanging="259"/>
      </w:pPr>
      <w:r>
        <w:t>Several species of me live only on islands in the South Pacific.</w:t>
      </w:r>
    </w:p>
    <w:p w14:paraId="778F569A" w14:textId="77777777" w:rsidR="00C8433A" w:rsidRDefault="00B20641">
      <w:pPr>
        <w:pStyle w:val="ListNumber"/>
        <w:numPr>
          <w:ilvl w:val="0"/>
          <w:numId w:val="12"/>
        </w:numPr>
        <w:spacing w:after="80"/>
        <w:ind w:left="403" w:hanging="259"/>
      </w:pPr>
      <w:r>
        <w:t>Introduced predators have made conservation programmes important to my survival.</w:t>
      </w:r>
    </w:p>
    <w:p w14:paraId="50FA4782" w14:textId="77777777" w:rsidR="00C8433A" w:rsidRDefault="00B20641">
      <w:pPr>
        <w:pStyle w:val="ListNumber"/>
        <w:numPr>
          <w:ilvl w:val="0"/>
          <w:numId w:val="12"/>
        </w:numPr>
        <w:spacing w:after="80"/>
        <w:ind w:left="403" w:hanging="259"/>
      </w:pPr>
      <w:r>
        <w:t>People from my home country are commonly nicknamed after me.</w:t>
      </w:r>
    </w:p>
    <w:p w14:paraId="2C961FEB" w14:textId="77777777" w:rsidR="00C8433A" w:rsidRDefault="00B20641">
      <w:pPr>
        <w:pStyle w:val="ListNumber"/>
        <w:numPr>
          <w:ilvl w:val="0"/>
          <w:numId w:val="12"/>
        </w:numPr>
        <w:spacing w:after="80"/>
        <w:ind w:left="403" w:hanging="259"/>
      </w:pPr>
      <w:r>
        <w:t>I am an unofficial national symbol of New Zealand.</w:t>
      </w:r>
    </w:p>
    <w:p w14:paraId="16533E1C" w14:textId="77777777" w:rsidR="00C8433A" w:rsidRDefault="00B20641">
      <w:pPr>
        <w:pStyle w:val="ListNumber"/>
        <w:numPr>
          <w:ilvl w:val="0"/>
          <w:numId w:val="12"/>
        </w:numPr>
        <w:spacing w:after="80"/>
        <w:ind w:left="403" w:hanging="259"/>
      </w:pPr>
      <w:r>
        <w:t>I am the kiwi.</w:t>
      </w:r>
    </w:p>
    <w:p w14:paraId="12827371" w14:textId="77777777" w:rsidR="00C8433A" w:rsidRDefault="00B20641">
      <w:r>
        <w:br w:type="page"/>
      </w:r>
    </w:p>
    <w:p w14:paraId="31938387" w14:textId="77777777" w:rsidR="00C8433A" w:rsidRDefault="00B20641">
      <w:pPr>
        <w:pStyle w:val="Heading1"/>
      </w:pPr>
      <w:r>
        <w:lastRenderedPageBreak/>
        <w:t>Game 04: Kangaroo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C8433A" w14:paraId="3F357999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A4D8" w14:textId="77777777" w:rsidR="00C8433A" w:rsidRDefault="00B20641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9AED" w14:textId="77777777" w:rsidR="00C8433A" w:rsidRDefault="00B20641">
            <w:r>
              <w:t>National symbol</w:t>
            </w:r>
          </w:p>
        </w:tc>
      </w:tr>
      <w:tr w:rsidR="00C8433A" w14:paraId="43AA7876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CAF6" w14:textId="77777777" w:rsidR="00C8433A" w:rsidRDefault="00B20641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F3D2" w14:textId="77777777" w:rsidR="00C8433A" w:rsidRDefault="00B20641">
            <w:r>
              <w:t>countries_national_symbols_0004_kangaroo.webp</w:t>
            </w:r>
          </w:p>
        </w:tc>
      </w:tr>
    </w:tbl>
    <w:p w14:paraId="7DDC1C8B" w14:textId="77777777" w:rsidR="00C8433A" w:rsidRDefault="00B20641">
      <w:pPr>
        <w:pStyle w:val="Heading2"/>
      </w:pPr>
      <w:r>
        <w:t>Clues - hard to easy</w:t>
      </w:r>
    </w:p>
    <w:p w14:paraId="00400892" w14:textId="77777777" w:rsidR="00C8433A" w:rsidRDefault="00B20641">
      <w:pPr>
        <w:pStyle w:val="ListNumber"/>
        <w:numPr>
          <w:ilvl w:val="0"/>
          <w:numId w:val="13"/>
        </w:numPr>
        <w:spacing w:after="80"/>
        <w:ind w:left="403" w:hanging="259"/>
      </w:pPr>
      <w:r>
        <w:t>I belong to the macropod family, a name meaning large foot.</w:t>
      </w:r>
    </w:p>
    <w:p w14:paraId="3395771F" w14:textId="77777777" w:rsidR="00C8433A" w:rsidRDefault="00B20641">
      <w:pPr>
        <w:pStyle w:val="ListNumber"/>
        <w:numPr>
          <w:ilvl w:val="0"/>
          <w:numId w:val="13"/>
        </w:numPr>
        <w:spacing w:after="80"/>
        <w:ind w:left="403" w:hanging="259"/>
      </w:pPr>
      <w:r>
        <w:t>I conserve energy by travelling with long, elastic hops.</w:t>
      </w:r>
    </w:p>
    <w:p w14:paraId="0807AEF1" w14:textId="77777777" w:rsidR="00C8433A" w:rsidRDefault="00B20641">
      <w:pPr>
        <w:pStyle w:val="ListNumber"/>
        <w:numPr>
          <w:ilvl w:val="0"/>
          <w:numId w:val="13"/>
        </w:numPr>
        <w:spacing w:after="80"/>
        <w:ind w:left="403" w:hanging="259"/>
      </w:pPr>
      <w:r>
        <w:t>A newborn member of my family completes much of its development inside a pouch.</w:t>
      </w:r>
    </w:p>
    <w:p w14:paraId="29CF0AC6" w14:textId="77777777" w:rsidR="00C8433A" w:rsidRDefault="00B20641">
      <w:pPr>
        <w:pStyle w:val="ListNumber"/>
        <w:numPr>
          <w:ilvl w:val="0"/>
          <w:numId w:val="13"/>
        </w:numPr>
        <w:spacing w:after="80"/>
        <w:ind w:left="403" w:hanging="259"/>
      </w:pPr>
      <w:r>
        <w:t>The red member of my group is the world's largest living marsupial.</w:t>
      </w:r>
    </w:p>
    <w:p w14:paraId="06DD22C1" w14:textId="77777777" w:rsidR="00C8433A" w:rsidRDefault="00B20641">
      <w:pPr>
        <w:pStyle w:val="ListNumber"/>
        <w:numPr>
          <w:ilvl w:val="0"/>
          <w:numId w:val="13"/>
        </w:numPr>
        <w:spacing w:after="80"/>
        <w:ind w:left="403" w:hanging="259"/>
      </w:pPr>
      <w:r>
        <w:t>I appear beside an emu on a national coat of arms.</w:t>
      </w:r>
    </w:p>
    <w:p w14:paraId="6C8AEAE7" w14:textId="77777777" w:rsidR="00C8433A" w:rsidRDefault="00B20641">
      <w:pPr>
        <w:pStyle w:val="ListNumber"/>
        <w:numPr>
          <w:ilvl w:val="0"/>
          <w:numId w:val="13"/>
        </w:numPr>
        <w:spacing w:after="80"/>
        <w:ind w:left="403" w:hanging="259"/>
      </w:pPr>
      <w:r>
        <w:t>I feature on one side of my country's one-dollar coin.</w:t>
      </w:r>
    </w:p>
    <w:p w14:paraId="286280E1" w14:textId="77777777" w:rsidR="00C8433A" w:rsidRDefault="00B20641">
      <w:pPr>
        <w:pStyle w:val="ListNumber"/>
        <w:numPr>
          <w:ilvl w:val="0"/>
          <w:numId w:val="13"/>
        </w:numPr>
        <w:spacing w:after="80"/>
        <w:ind w:left="403" w:hanging="259"/>
      </w:pPr>
      <w:r>
        <w:t>My powerful hind legs and muscular tail help me move and balance.</w:t>
      </w:r>
    </w:p>
    <w:p w14:paraId="65F6ED03" w14:textId="77777777" w:rsidR="00C8433A" w:rsidRDefault="00B20641">
      <w:pPr>
        <w:pStyle w:val="ListNumber"/>
        <w:numPr>
          <w:ilvl w:val="0"/>
          <w:numId w:val="13"/>
        </w:numPr>
        <w:spacing w:after="80"/>
        <w:ind w:left="403" w:hanging="259"/>
      </w:pPr>
      <w:r>
        <w:t>Large groups of me are sometimes called mobs.</w:t>
      </w:r>
    </w:p>
    <w:p w14:paraId="4CEF6B8C" w14:textId="77777777" w:rsidR="00C8433A" w:rsidRDefault="00B20641">
      <w:pPr>
        <w:pStyle w:val="ListNumber"/>
        <w:numPr>
          <w:ilvl w:val="0"/>
          <w:numId w:val="13"/>
        </w:numPr>
        <w:spacing w:after="80"/>
        <w:ind w:left="403" w:hanging="259"/>
      </w:pPr>
      <w:r>
        <w:t>I am one of the animals most closely associated with Australia.</w:t>
      </w:r>
    </w:p>
    <w:p w14:paraId="17FDC370" w14:textId="77777777" w:rsidR="00C8433A" w:rsidRDefault="00B20641">
      <w:pPr>
        <w:pStyle w:val="ListNumber"/>
        <w:numPr>
          <w:ilvl w:val="0"/>
          <w:numId w:val="13"/>
        </w:numPr>
        <w:spacing w:after="80"/>
        <w:ind w:left="403" w:hanging="259"/>
      </w:pPr>
      <w:r>
        <w:t>I am the kangaroo.</w:t>
      </w:r>
    </w:p>
    <w:p w14:paraId="7D3F508A" w14:textId="77777777" w:rsidR="00C8433A" w:rsidRDefault="00B20641">
      <w:r>
        <w:br w:type="page"/>
      </w:r>
    </w:p>
    <w:p w14:paraId="0101A876" w14:textId="77777777" w:rsidR="00C8433A" w:rsidRDefault="00B20641">
      <w:pPr>
        <w:pStyle w:val="Heading1"/>
      </w:pPr>
      <w:r>
        <w:lastRenderedPageBreak/>
        <w:t>Game 05: Lotus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C8433A" w14:paraId="4C061D6D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60C1" w14:textId="77777777" w:rsidR="00C8433A" w:rsidRDefault="00B20641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9432" w14:textId="77777777" w:rsidR="00C8433A" w:rsidRDefault="00B20641">
            <w:r>
              <w:t>National symbol</w:t>
            </w:r>
          </w:p>
        </w:tc>
      </w:tr>
      <w:tr w:rsidR="00C8433A" w14:paraId="77A98378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C195" w14:textId="77777777" w:rsidR="00C8433A" w:rsidRDefault="00B20641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2295" w14:textId="77777777" w:rsidR="00C8433A" w:rsidRDefault="00B20641">
            <w:r>
              <w:t>countries_national_symbols_0005_lotus.webp</w:t>
            </w:r>
          </w:p>
        </w:tc>
      </w:tr>
    </w:tbl>
    <w:p w14:paraId="3D258E87" w14:textId="77777777" w:rsidR="00C8433A" w:rsidRDefault="00B20641">
      <w:pPr>
        <w:pStyle w:val="Heading2"/>
      </w:pPr>
      <w:r>
        <w:t>Clues - hard to easy</w:t>
      </w:r>
    </w:p>
    <w:p w14:paraId="64D9954D" w14:textId="77777777" w:rsidR="00C8433A" w:rsidRDefault="00B20641">
      <w:pPr>
        <w:pStyle w:val="ListNumber"/>
        <w:numPr>
          <w:ilvl w:val="0"/>
          <w:numId w:val="14"/>
        </w:numPr>
        <w:spacing w:after="80"/>
        <w:ind w:left="403" w:hanging="259"/>
      </w:pPr>
      <w:r>
        <w:t>My scientific name is Nelumbo nucifera.</w:t>
      </w:r>
    </w:p>
    <w:p w14:paraId="0A419706" w14:textId="77777777" w:rsidR="00C8433A" w:rsidRDefault="00B20641">
      <w:pPr>
        <w:pStyle w:val="ListNumber"/>
        <w:numPr>
          <w:ilvl w:val="0"/>
          <w:numId w:val="14"/>
        </w:numPr>
        <w:spacing w:after="80"/>
        <w:ind w:left="403" w:hanging="259"/>
      </w:pPr>
      <w:r>
        <w:t>My seeds can remain capable of germination for remarkably long periods.</w:t>
      </w:r>
    </w:p>
    <w:p w14:paraId="114B71D0" w14:textId="77777777" w:rsidR="00C8433A" w:rsidRDefault="00B20641">
      <w:pPr>
        <w:pStyle w:val="ListNumber"/>
        <w:numPr>
          <w:ilvl w:val="0"/>
          <w:numId w:val="14"/>
        </w:numPr>
        <w:spacing w:after="80"/>
        <w:ind w:left="403" w:hanging="259"/>
      </w:pPr>
      <w:r>
        <w:t>My leaves have a water-repellent surface that helps droplets roll away.</w:t>
      </w:r>
    </w:p>
    <w:p w14:paraId="1659E79F" w14:textId="77777777" w:rsidR="00C8433A" w:rsidRDefault="00B20641">
      <w:pPr>
        <w:pStyle w:val="ListNumber"/>
        <w:numPr>
          <w:ilvl w:val="0"/>
          <w:numId w:val="14"/>
        </w:numPr>
        <w:spacing w:after="80"/>
        <w:ind w:left="403" w:hanging="259"/>
      </w:pPr>
      <w:r>
        <w:t>I grow rooted in mud while my leaves and flowers rise above the water.</w:t>
      </w:r>
    </w:p>
    <w:p w14:paraId="121774F0" w14:textId="77777777" w:rsidR="00C8433A" w:rsidRDefault="00B20641">
      <w:pPr>
        <w:pStyle w:val="ListNumber"/>
        <w:numPr>
          <w:ilvl w:val="0"/>
          <w:numId w:val="14"/>
        </w:numPr>
        <w:spacing w:after="80"/>
        <w:ind w:left="403" w:hanging="259"/>
      </w:pPr>
      <w:r>
        <w:t>I carry deep symbolic importance in Hinduism and Buddhism.</w:t>
      </w:r>
    </w:p>
    <w:p w14:paraId="28EDDB2E" w14:textId="77777777" w:rsidR="00C8433A" w:rsidRDefault="00B20641">
      <w:pPr>
        <w:pStyle w:val="ListNumber"/>
        <w:numPr>
          <w:ilvl w:val="0"/>
          <w:numId w:val="14"/>
        </w:numPr>
        <w:spacing w:after="80"/>
        <w:ind w:left="403" w:hanging="259"/>
      </w:pPr>
      <w:r>
        <w:t>My shape appears frequently in South Asian art, architecture and decoration.</w:t>
      </w:r>
    </w:p>
    <w:p w14:paraId="47FE2BD5" w14:textId="77777777" w:rsidR="00C8433A" w:rsidRDefault="00B20641">
      <w:pPr>
        <w:pStyle w:val="ListNumber"/>
        <w:numPr>
          <w:ilvl w:val="0"/>
          <w:numId w:val="14"/>
        </w:numPr>
        <w:spacing w:after="80"/>
        <w:ind w:left="403" w:hanging="259"/>
      </w:pPr>
      <w:r>
        <w:t>My flowers are commonly pink or white with a distinctive central seed head.</w:t>
      </w:r>
    </w:p>
    <w:p w14:paraId="7CE46616" w14:textId="77777777" w:rsidR="00C8433A" w:rsidRDefault="00B20641">
      <w:pPr>
        <w:pStyle w:val="ListNumber"/>
        <w:numPr>
          <w:ilvl w:val="0"/>
          <w:numId w:val="14"/>
        </w:numPr>
        <w:spacing w:after="80"/>
        <w:ind w:left="403" w:hanging="259"/>
      </w:pPr>
      <w:r>
        <w:t>I am an aquatic flower rather than a water lily.</w:t>
      </w:r>
    </w:p>
    <w:p w14:paraId="612D66C8" w14:textId="77777777" w:rsidR="00C8433A" w:rsidRDefault="00B20641">
      <w:pPr>
        <w:pStyle w:val="ListNumber"/>
        <w:numPr>
          <w:ilvl w:val="0"/>
          <w:numId w:val="14"/>
        </w:numPr>
        <w:spacing w:after="80"/>
        <w:ind w:left="403" w:hanging="259"/>
      </w:pPr>
      <w:r>
        <w:t>I am recognised as the national flower of India.</w:t>
      </w:r>
    </w:p>
    <w:p w14:paraId="25CCEC30" w14:textId="77777777" w:rsidR="00C8433A" w:rsidRDefault="00B20641">
      <w:pPr>
        <w:pStyle w:val="ListNumber"/>
        <w:numPr>
          <w:ilvl w:val="0"/>
          <w:numId w:val="14"/>
        </w:numPr>
        <w:spacing w:after="80"/>
        <w:ind w:left="403" w:hanging="259"/>
      </w:pPr>
      <w:r>
        <w:t>I am the lotus.</w:t>
      </w:r>
    </w:p>
    <w:p w14:paraId="418DA5A2" w14:textId="77777777" w:rsidR="00C8433A" w:rsidRDefault="00B20641">
      <w:r>
        <w:br w:type="page"/>
      </w:r>
    </w:p>
    <w:p w14:paraId="72181A88" w14:textId="77777777" w:rsidR="00C8433A" w:rsidRDefault="00B20641">
      <w:pPr>
        <w:pStyle w:val="Heading1"/>
      </w:pPr>
      <w:r>
        <w:lastRenderedPageBreak/>
        <w:t>Game 06: Thistle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C8433A" w14:paraId="4487D3FC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B5B7" w14:textId="77777777" w:rsidR="00C8433A" w:rsidRDefault="00B20641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ECF2" w14:textId="77777777" w:rsidR="00C8433A" w:rsidRDefault="00B20641">
            <w:r>
              <w:t>National symbol</w:t>
            </w:r>
          </w:p>
        </w:tc>
      </w:tr>
      <w:tr w:rsidR="00C8433A" w14:paraId="571224C1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3CBF" w14:textId="77777777" w:rsidR="00C8433A" w:rsidRDefault="00B20641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28D5" w14:textId="77777777" w:rsidR="00C8433A" w:rsidRDefault="00B20641">
            <w:r>
              <w:t>countries_national_symbols_0006_thistle.webp</w:t>
            </w:r>
          </w:p>
        </w:tc>
      </w:tr>
    </w:tbl>
    <w:p w14:paraId="6E18F4DA" w14:textId="77777777" w:rsidR="00C8433A" w:rsidRDefault="00B20641">
      <w:pPr>
        <w:pStyle w:val="Heading2"/>
      </w:pPr>
      <w:r>
        <w:t>Clues - hard to easy</w:t>
      </w:r>
    </w:p>
    <w:p w14:paraId="4E763459" w14:textId="77777777" w:rsidR="00C8433A" w:rsidRDefault="00B20641">
      <w:pPr>
        <w:pStyle w:val="ListNumber"/>
        <w:numPr>
          <w:ilvl w:val="0"/>
          <w:numId w:val="15"/>
        </w:numPr>
        <w:spacing w:after="80"/>
        <w:ind w:left="403" w:hanging="259"/>
      </w:pPr>
      <w:r>
        <w:t>A medieval legend links me with the detection of a barefoot invading soldier.</w:t>
      </w:r>
    </w:p>
    <w:p w14:paraId="27C31C91" w14:textId="77777777" w:rsidR="00C8433A" w:rsidRDefault="00B20641">
      <w:pPr>
        <w:pStyle w:val="ListNumber"/>
        <w:numPr>
          <w:ilvl w:val="0"/>
          <w:numId w:val="15"/>
        </w:numPr>
        <w:spacing w:after="80"/>
        <w:ind w:left="403" w:hanging="259"/>
      </w:pPr>
      <w:r>
        <w:t>One of Europe's oldest orders of chivalry is named after me.</w:t>
      </w:r>
    </w:p>
    <w:p w14:paraId="032B9F2D" w14:textId="77777777" w:rsidR="00C8433A" w:rsidRDefault="00B20641">
      <w:pPr>
        <w:pStyle w:val="ListNumber"/>
        <w:numPr>
          <w:ilvl w:val="0"/>
          <w:numId w:val="15"/>
        </w:numPr>
        <w:spacing w:after="80"/>
        <w:ind w:left="403" w:hanging="259"/>
      </w:pPr>
      <w:r>
        <w:t>My exact species is less important to tradition than my familiar prickly form.</w:t>
      </w:r>
    </w:p>
    <w:p w14:paraId="3B86332D" w14:textId="77777777" w:rsidR="00C8433A" w:rsidRDefault="00B20641">
      <w:pPr>
        <w:pStyle w:val="ListNumber"/>
        <w:numPr>
          <w:ilvl w:val="0"/>
          <w:numId w:val="15"/>
        </w:numPr>
        <w:spacing w:after="80"/>
        <w:ind w:left="403" w:hanging="259"/>
      </w:pPr>
      <w:r>
        <w:t>I appeared on royal coins during the reign of James III.</w:t>
      </w:r>
    </w:p>
    <w:p w14:paraId="2666172C" w14:textId="77777777" w:rsidR="00C8433A" w:rsidRDefault="00B20641">
      <w:pPr>
        <w:pStyle w:val="ListNumber"/>
        <w:numPr>
          <w:ilvl w:val="0"/>
          <w:numId w:val="15"/>
        </w:numPr>
        <w:spacing w:after="80"/>
        <w:ind w:left="403" w:hanging="259"/>
      </w:pPr>
      <w:r>
        <w:t>My spines make me difficult to grasp without care.</w:t>
      </w:r>
    </w:p>
    <w:p w14:paraId="3593CAF3" w14:textId="77777777" w:rsidR="00C8433A" w:rsidRDefault="00B20641">
      <w:pPr>
        <w:pStyle w:val="ListNumber"/>
        <w:numPr>
          <w:ilvl w:val="0"/>
          <w:numId w:val="15"/>
        </w:numPr>
        <w:spacing w:after="80"/>
        <w:ind w:left="403" w:hanging="259"/>
      </w:pPr>
      <w:r>
        <w:t>My flower head is usually purple and surrounded by sharp green bracts.</w:t>
      </w:r>
    </w:p>
    <w:p w14:paraId="01DDAF90" w14:textId="77777777" w:rsidR="00C8433A" w:rsidRDefault="00B20641">
      <w:pPr>
        <w:pStyle w:val="ListNumber"/>
        <w:numPr>
          <w:ilvl w:val="0"/>
          <w:numId w:val="15"/>
        </w:numPr>
        <w:spacing w:after="80"/>
        <w:ind w:left="403" w:hanging="259"/>
      </w:pPr>
      <w:r>
        <w:t>I am used on badges, sports kits, souvenirs and official insignia.</w:t>
      </w:r>
    </w:p>
    <w:p w14:paraId="30A4CE47" w14:textId="77777777" w:rsidR="00C8433A" w:rsidRDefault="00B20641">
      <w:pPr>
        <w:pStyle w:val="ListNumber"/>
        <w:numPr>
          <w:ilvl w:val="0"/>
          <w:numId w:val="15"/>
        </w:numPr>
        <w:spacing w:after="80"/>
        <w:ind w:left="403" w:hanging="259"/>
      </w:pPr>
      <w:r>
        <w:t>The motto Nemo me impune lacessit is often associated with my symbolism.</w:t>
      </w:r>
    </w:p>
    <w:p w14:paraId="3D8A3EA8" w14:textId="77777777" w:rsidR="00C8433A" w:rsidRDefault="00B20641">
      <w:pPr>
        <w:pStyle w:val="ListNumber"/>
        <w:numPr>
          <w:ilvl w:val="0"/>
          <w:numId w:val="15"/>
        </w:numPr>
        <w:spacing w:after="80"/>
        <w:ind w:left="403" w:hanging="259"/>
      </w:pPr>
      <w:r>
        <w:t>I am the floral emblem most closely associated with Scotland.</w:t>
      </w:r>
    </w:p>
    <w:p w14:paraId="7B927ABC" w14:textId="77777777" w:rsidR="00C8433A" w:rsidRDefault="00B20641">
      <w:pPr>
        <w:pStyle w:val="ListNumber"/>
        <w:numPr>
          <w:ilvl w:val="0"/>
          <w:numId w:val="15"/>
        </w:numPr>
        <w:spacing w:after="80"/>
        <w:ind w:left="403" w:hanging="259"/>
      </w:pPr>
      <w:r>
        <w:t>I am the thistle.</w:t>
      </w:r>
    </w:p>
    <w:p w14:paraId="3D7B77FB" w14:textId="77777777" w:rsidR="00C8433A" w:rsidRDefault="00B20641">
      <w:r>
        <w:br w:type="page"/>
      </w:r>
    </w:p>
    <w:p w14:paraId="44B6B16C" w14:textId="77777777" w:rsidR="00C8433A" w:rsidRDefault="00B20641">
      <w:pPr>
        <w:pStyle w:val="Heading1"/>
      </w:pPr>
      <w:r>
        <w:lastRenderedPageBreak/>
        <w:t>Game 07: Irish harp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C8433A" w14:paraId="5162E418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62E3" w14:textId="77777777" w:rsidR="00C8433A" w:rsidRDefault="00B20641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7276" w14:textId="77777777" w:rsidR="00C8433A" w:rsidRDefault="00B20641">
            <w:r>
              <w:t>National symbol</w:t>
            </w:r>
          </w:p>
        </w:tc>
      </w:tr>
      <w:tr w:rsidR="00C8433A" w14:paraId="3EC74999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54A5" w14:textId="77777777" w:rsidR="00C8433A" w:rsidRDefault="00B20641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154E" w14:textId="77777777" w:rsidR="00C8433A" w:rsidRDefault="00B20641">
            <w:r>
              <w:t>countries_national_symbols_0007_irish_harp.webp</w:t>
            </w:r>
          </w:p>
        </w:tc>
      </w:tr>
    </w:tbl>
    <w:p w14:paraId="7E5F3A82" w14:textId="77777777" w:rsidR="00C8433A" w:rsidRDefault="00B20641">
      <w:pPr>
        <w:pStyle w:val="Heading2"/>
      </w:pPr>
      <w:r>
        <w:t>Clues - hard to easy</w:t>
      </w:r>
    </w:p>
    <w:p w14:paraId="26549BD1" w14:textId="77777777" w:rsidR="00C8433A" w:rsidRDefault="00B20641">
      <w:pPr>
        <w:pStyle w:val="ListNumber"/>
        <w:numPr>
          <w:ilvl w:val="0"/>
          <w:numId w:val="16"/>
        </w:numPr>
        <w:spacing w:after="80"/>
        <w:ind w:left="403" w:hanging="259"/>
      </w:pPr>
      <w:r>
        <w:t>My historical model is often linked with the medieval instrument known as the Brian Boru harp.</w:t>
      </w:r>
    </w:p>
    <w:p w14:paraId="16EA6DE1" w14:textId="77777777" w:rsidR="00C8433A" w:rsidRDefault="00B20641">
      <w:pPr>
        <w:pStyle w:val="ListNumber"/>
        <w:numPr>
          <w:ilvl w:val="0"/>
          <w:numId w:val="16"/>
        </w:numPr>
        <w:spacing w:after="80"/>
        <w:ind w:left="403" w:hanging="259"/>
      </w:pPr>
      <w:r>
        <w:t>I have represented Irish authority and identity for many centuries.</w:t>
      </w:r>
    </w:p>
    <w:p w14:paraId="3A86191F" w14:textId="77777777" w:rsidR="00C8433A" w:rsidRDefault="00B20641">
      <w:pPr>
        <w:pStyle w:val="ListNumber"/>
        <w:numPr>
          <w:ilvl w:val="0"/>
          <w:numId w:val="16"/>
        </w:numPr>
        <w:spacing w:after="80"/>
        <w:ind w:left="403" w:hanging="259"/>
      </w:pPr>
      <w:r>
        <w:t>A version of me appears on the official seal of the President of Ireland.</w:t>
      </w:r>
    </w:p>
    <w:p w14:paraId="457E7F92" w14:textId="77777777" w:rsidR="00C8433A" w:rsidRDefault="00B20641">
      <w:pPr>
        <w:pStyle w:val="ListNumber"/>
        <w:numPr>
          <w:ilvl w:val="0"/>
          <w:numId w:val="16"/>
        </w:numPr>
        <w:spacing w:after="80"/>
        <w:ind w:left="403" w:hanging="259"/>
      </w:pPr>
      <w:r>
        <w:t>I also appear on Irish euro coins.</w:t>
      </w:r>
    </w:p>
    <w:p w14:paraId="20F0DE8E" w14:textId="77777777" w:rsidR="00C8433A" w:rsidRDefault="00B20641">
      <w:pPr>
        <w:pStyle w:val="ListNumber"/>
        <w:numPr>
          <w:ilvl w:val="0"/>
          <w:numId w:val="16"/>
        </w:numPr>
        <w:spacing w:after="80"/>
        <w:ind w:left="403" w:hanging="259"/>
      </w:pPr>
      <w:r>
        <w:t>My curved forepillar and rows of strings create a distinctive silhouette.</w:t>
      </w:r>
    </w:p>
    <w:p w14:paraId="5396B13F" w14:textId="77777777" w:rsidR="00C8433A" w:rsidRDefault="00B20641">
      <w:pPr>
        <w:pStyle w:val="ListNumber"/>
        <w:numPr>
          <w:ilvl w:val="0"/>
          <w:numId w:val="16"/>
        </w:numPr>
        <w:spacing w:after="80"/>
        <w:ind w:left="403" w:hanging="259"/>
      </w:pPr>
      <w:r>
        <w:t>A famous brewery uses a reversed version of me as its trademark.</w:t>
      </w:r>
    </w:p>
    <w:p w14:paraId="571A988D" w14:textId="77777777" w:rsidR="00C8433A" w:rsidRDefault="00B20641">
      <w:pPr>
        <w:pStyle w:val="ListNumber"/>
        <w:numPr>
          <w:ilvl w:val="0"/>
          <w:numId w:val="16"/>
        </w:numPr>
        <w:spacing w:after="80"/>
        <w:ind w:left="403" w:hanging="259"/>
      </w:pPr>
      <w:r>
        <w:t>I am a stringed musical instrument played by plucking.</w:t>
      </w:r>
    </w:p>
    <w:p w14:paraId="325B2AD2" w14:textId="77777777" w:rsidR="00C8433A" w:rsidRDefault="00B20641">
      <w:pPr>
        <w:pStyle w:val="ListNumber"/>
        <w:numPr>
          <w:ilvl w:val="0"/>
          <w:numId w:val="16"/>
        </w:numPr>
        <w:spacing w:after="80"/>
        <w:ind w:left="403" w:hanging="259"/>
      </w:pPr>
      <w:r>
        <w:t>I am displayed on a blue field in Ireland's presidential standard.</w:t>
      </w:r>
    </w:p>
    <w:p w14:paraId="6E868CB5" w14:textId="77777777" w:rsidR="00C8433A" w:rsidRDefault="00B20641">
      <w:pPr>
        <w:pStyle w:val="ListNumber"/>
        <w:numPr>
          <w:ilvl w:val="0"/>
          <w:numId w:val="16"/>
        </w:numPr>
        <w:spacing w:after="80"/>
        <w:ind w:left="403" w:hanging="259"/>
      </w:pPr>
      <w:r>
        <w:t>I am the official national emblem of Ireland.</w:t>
      </w:r>
    </w:p>
    <w:p w14:paraId="3AD0F477" w14:textId="77777777" w:rsidR="00C8433A" w:rsidRDefault="00B20641">
      <w:pPr>
        <w:pStyle w:val="ListNumber"/>
        <w:numPr>
          <w:ilvl w:val="0"/>
          <w:numId w:val="16"/>
        </w:numPr>
        <w:spacing w:after="80"/>
        <w:ind w:left="403" w:hanging="259"/>
      </w:pPr>
      <w:r>
        <w:t>I am the Irish harp.</w:t>
      </w:r>
    </w:p>
    <w:p w14:paraId="7D3F44AE" w14:textId="77777777" w:rsidR="00C8433A" w:rsidRDefault="00B20641">
      <w:r>
        <w:br w:type="page"/>
      </w:r>
    </w:p>
    <w:p w14:paraId="7F3AC40A" w14:textId="77777777" w:rsidR="00C8433A" w:rsidRDefault="00B20641">
      <w:pPr>
        <w:pStyle w:val="Heading1"/>
      </w:pPr>
      <w:r>
        <w:lastRenderedPageBreak/>
        <w:t>Game 08: Springbok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C8433A" w14:paraId="5AA18B32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A527" w14:textId="77777777" w:rsidR="00C8433A" w:rsidRDefault="00B20641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F83D7" w14:textId="77777777" w:rsidR="00C8433A" w:rsidRDefault="00B20641">
            <w:r>
              <w:t>National symbol</w:t>
            </w:r>
          </w:p>
        </w:tc>
      </w:tr>
      <w:tr w:rsidR="00C8433A" w14:paraId="617037D4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F0EF" w14:textId="77777777" w:rsidR="00C8433A" w:rsidRDefault="00B20641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A64A" w14:textId="77777777" w:rsidR="00C8433A" w:rsidRDefault="00B20641">
            <w:r>
              <w:t>countries_national_symbols_0008_springbok.webp</w:t>
            </w:r>
          </w:p>
        </w:tc>
      </w:tr>
    </w:tbl>
    <w:p w14:paraId="291AB3C8" w14:textId="77777777" w:rsidR="00C8433A" w:rsidRDefault="00B20641">
      <w:pPr>
        <w:pStyle w:val="Heading2"/>
      </w:pPr>
      <w:r>
        <w:t>Clues - hard to easy</w:t>
      </w:r>
    </w:p>
    <w:p w14:paraId="006FCB7D" w14:textId="77777777" w:rsidR="00C8433A" w:rsidRDefault="00B20641">
      <w:pPr>
        <w:pStyle w:val="ListNumber"/>
        <w:numPr>
          <w:ilvl w:val="0"/>
          <w:numId w:val="17"/>
        </w:numPr>
        <w:spacing w:after="80"/>
        <w:ind w:left="403" w:hanging="259"/>
      </w:pPr>
      <w:r>
        <w:t>My scientific name is Antidorcas marsupialis.</w:t>
      </w:r>
    </w:p>
    <w:p w14:paraId="5BDE26FE" w14:textId="77777777" w:rsidR="00C8433A" w:rsidRDefault="00B20641">
      <w:pPr>
        <w:pStyle w:val="ListNumber"/>
        <w:numPr>
          <w:ilvl w:val="0"/>
          <w:numId w:val="17"/>
        </w:numPr>
        <w:spacing w:after="80"/>
        <w:ind w:left="403" w:hanging="259"/>
      </w:pPr>
      <w:r>
        <w:t>I perform a distinctive high-leaping display known as pronking.</w:t>
      </w:r>
    </w:p>
    <w:p w14:paraId="748ABB08" w14:textId="77777777" w:rsidR="00C8433A" w:rsidRDefault="00B20641">
      <w:pPr>
        <w:pStyle w:val="ListNumber"/>
        <w:numPr>
          <w:ilvl w:val="0"/>
          <w:numId w:val="17"/>
        </w:numPr>
        <w:spacing w:after="80"/>
        <w:ind w:left="403" w:hanging="259"/>
      </w:pPr>
      <w:r>
        <w:t>A fold of white hair along my back can open during excitement or alarm.</w:t>
      </w:r>
    </w:p>
    <w:p w14:paraId="093628A2" w14:textId="77777777" w:rsidR="00C8433A" w:rsidRDefault="00B20641">
      <w:pPr>
        <w:pStyle w:val="ListNumber"/>
        <w:numPr>
          <w:ilvl w:val="0"/>
          <w:numId w:val="17"/>
        </w:numPr>
        <w:spacing w:after="80"/>
        <w:ind w:left="403" w:hanging="259"/>
      </w:pPr>
      <w:r>
        <w:t>I thrive in dry grasslands and open country in southern Africa.</w:t>
      </w:r>
    </w:p>
    <w:p w14:paraId="7DC172BD" w14:textId="77777777" w:rsidR="00C8433A" w:rsidRDefault="00B20641">
      <w:pPr>
        <w:pStyle w:val="ListNumber"/>
        <w:numPr>
          <w:ilvl w:val="0"/>
          <w:numId w:val="17"/>
        </w:numPr>
        <w:spacing w:after="80"/>
        <w:ind w:left="403" w:hanging="259"/>
      </w:pPr>
      <w:r>
        <w:t>Both males and females usually carry curved, ringed horns.</w:t>
      </w:r>
    </w:p>
    <w:p w14:paraId="015BBD17" w14:textId="77777777" w:rsidR="00C8433A" w:rsidRDefault="00B20641">
      <w:pPr>
        <w:pStyle w:val="ListNumber"/>
        <w:numPr>
          <w:ilvl w:val="0"/>
          <w:numId w:val="17"/>
        </w:numPr>
        <w:spacing w:after="80"/>
        <w:ind w:left="403" w:hanging="259"/>
      </w:pPr>
      <w:r>
        <w:t>My coat is tan and white with a dark stripe along each side.</w:t>
      </w:r>
    </w:p>
    <w:p w14:paraId="3771DBB8" w14:textId="77777777" w:rsidR="00C8433A" w:rsidRDefault="00B20641">
      <w:pPr>
        <w:pStyle w:val="ListNumber"/>
        <w:numPr>
          <w:ilvl w:val="0"/>
          <w:numId w:val="17"/>
        </w:numPr>
        <w:spacing w:after="80"/>
        <w:ind w:left="403" w:hanging="259"/>
      </w:pPr>
      <w:r>
        <w:t>A world-famous national rugby team takes its nickname from me.</w:t>
      </w:r>
    </w:p>
    <w:p w14:paraId="2606FCCF" w14:textId="77777777" w:rsidR="00C8433A" w:rsidRDefault="00B20641">
      <w:pPr>
        <w:pStyle w:val="ListNumber"/>
        <w:numPr>
          <w:ilvl w:val="0"/>
          <w:numId w:val="17"/>
        </w:numPr>
        <w:spacing w:after="80"/>
        <w:ind w:left="403" w:hanging="259"/>
      </w:pPr>
      <w:r>
        <w:t>I am a fast, medium-sized antelope.</w:t>
      </w:r>
    </w:p>
    <w:p w14:paraId="751D63C4" w14:textId="77777777" w:rsidR="00C8433A" w:rsidRDefault="00B20641">
      <w:pPr>
        <w:pStyle w:val="ListNumber"/>
        <w:numPr>
          <w:ilvl w:val="0"/>
          <w:numId w:val="17"/>
        </w:numPr>
        <w:spacing w:after="80"/>
        <w:ind w:left="403" w:hanging="259"/>
      </w:pPr>
      <w:r>
        <w:t>I am recognised as the national animal of South Africa.</w:t>
      </w:r>
    </w:p>
    <w:p w14:paraId="03895CDA" w14:textId="77777777" w:rsidR="00C8433A" w:rsidRDefault="00B20641">
      <w:pPr>
        <w:pStyle w:val="ListNumber"/>
        <w:numPr>
          <w:ilvl w:val="0"/>
          <w:numId w:val="17"/>
        </w:numPr>
        <w:spacing w:after="80"/>
        <w:ind w:left="403" w:hanging="259"/>
      </w:pPr>
      <w:r>
        <w:t>I am the springbok.</w:t>
      </w:r>
    </w:p>
    <w:p w14:paraId="47BBDA68" w14:textId="77777777" w:rsidR="00C8433A" w:rsidRDefault="00B20641">
      <w:r>
        <w:br w:type="page"/>
      </w:r>
    </w:p>
    <w:p w14:paraId="0CB69F00" w14:textId="77777777" w:rsidR="00C8433A" w:rsidRDefault="00B20641">
      <w:pPr>
        <w:pStyle w:val="Heading1"/>
      </w:pPr>
      <w:r>
        <w:lastRenderedPageBreak/>
        <w:t>Game 09: Cedar tree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C8433A" w14:paraId="7AA0A49B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86F6" w14:textId="77777777" w:rsidR="00C8433A" w:rsidRDefault="00B20641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5B8A" w14:textId="77777777" w:rsidR="00C8433A" w:rsidRDefault="00B20641">
            <w:r>
              <w:t>National symbol</w:t>
            </w:r>
          </w:p>
        </w:tc>
      </w:tr>
      <w:tr w:rsidR="00C8433A" w14:paraId="24BEBB72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C897" w14:textId="77777777" w:rsidR="00C8433A" w:rsidRDefault="00B20641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337B" w14:textId="77777777" w:rsidR="00C8433A" w:rsidRDefault="00B20641">
            <w:r>
              <w:t>countries_national_symbols_0009_cedar_tree.webp</w:t>
            </w:r>
          </w:p>
        </w:tc>
      </w:tr>
    </w:tbl>
    <w:p w14:paraId="4429BC03" w14:textId="77777777" w:rsidR="00C8433A" w:rsidRDefault="00B20641">
      <w:pPr>
        <w:pStyle w:val="Heading2"/>
      </w:pPr>
      <w:r>
        <w:t>Clues - hard to easy</w:t>
      </w:r>
    </w:p>
    <w:p w14:paraId="101E9064" w14:textId="77777777" w:rsidR="00C8433A" w:rsidRDefault="00B20641">
      <w:pPr>
        <w:pStyle w:val="ListNumber"/>
        <w:numPr>
          <w:ilvl w:val="0"/>
          <w:numId w:val="18"/>
        </w:numPr>
        <w:spacing w:after="80"/>
        <w:ind w:left="403" w:hanging="259"/>
      </w:pPr>
      <w:r>
        <w:t>My scientific name is Cedrus libani.</w:t>
      </w:r>
    </w:p>
    <w:p w14:paraId="7F9602DF" w14:textId="77777777" w:rsidR="00C8433A" w:rsidRDefault="00B20641">
      <w:pPr>
        <w:pStyle w:val="ListNumber"/>
        <w:numPr>
          <w:ilvl w:val="0"/>
          <w:numId w:val="18"/>
        </w:numPr>
        <w:spacing w:after="80"/>
        <w:ind w:left="403" w:hanging="259"/>
      </w:pPr>
      <w:r>
        <w:t>Ancient Mediterranean civilisations prized my timber for ships, temples and palaces.</w:t>
      </w:r>
    </w:p>
    <w:p w14:paraId="38F92E35" w14:textId="77777777" w:rsidR="00C8433A" w:rsidRDefault="00B20641">
      <w:pPr>
        <w:pStyle w:val="ListNumber"/>
        <w:numPr>
          <w:ilvl w:val="0"/>
          <w:numId w:val="18"/>
        </w:numPr>
        <w:spacing w:after="80"/>
        <w:ind w:left="403" w:hanging="259"/>
      </w:pPr>
      <w:r>
        <w:t>My surviving mountain groves include the celebrated Cedars of God.</w:t>
      </w:r>
    </w:p>
    <w:p w14:paraId="4A6E7135" w14:textId="77777777" w:rsidR="00C8433A" w:rsidRDefault="00B20641">
      <w:pPr>
        <w:pStyle w:val="ListNumber"/>
        <w:numPr>
          <w:ilvl w:val="0"/>
          <w:numId w:val="18"/>
        </w:numPr>
        <w:spacing w:after="80"/>
        <w:ind w:left="403" w:hanging="259"/>
      </w:pPr>
      <w:r>
        <w:t>I am an evergreen conifer with broad, spreading branches when mature.</w:t>
      </w:r>
    </w:p>
    <w:p w14:paraId="09F9E2D0" w14:textId="77777777" w:rsidR="00C8433A" w:rsidRDefault="00B20641">
      <w:pPr>
        <w:pStyle w:val="ListNumber"/>
        <w:numPr>
          <w:ilvl w:val="0"/>
          <w:numId w:val="18"/>
        </w:numPr>
        <w:spacing w:after="80"/>
        <w:ind w:left="403" w:hanging="259"/>
      </w:pPr>
      <w:r>
        <w:t>I have long symbolised endurance, holiness and immortality.</w:t>
      </w:r>
    </w:p>
    <w:p w14:paraId="527EEFE5" w14:textId="77777777" w:rsidR="00C8433A" w:rsidRDefault="00B20641">
      <w:pPr>
        <w:pStyle w:val="ListNumber"/>
        <w:numPr>
          <w:ilvl w:val="0"/>
          <w:numId w:val="18"/>
        </w:numPr>
        <w:spacing w:after="80"/>
        <w:ind w:left="403" w:hanging="259"/>
      </w:pPr>
      <w:r>
        <w:t>References to me appear many times in the Bible and other ancient writings.</w:t>
      </w:r>
    </w:p>
    <w:p w14:paraId="6AC61615" w14:textId="77777777" w:rsidR="00C8433A" w:rsidRDefault="00B20641">
      <w:pPr>
        <w:pStyle w:val="ListNumber"/>
        <w:numPr>
          <w:ilvl w:val="0"/>
          <w:numId w:val="18"/>
        </w:numPr>
        <w:spacing w:after="80"/>
        <w:ind w:left="403" w:hanging="259"/>
      </w:pPr>
      <w:r>
        <w:t>A stylised green version of me stands between two red horizontal bands.</w:t>
      </w:r>
    </w:p>
    <w:p w14:paraId="4C4A0110" w14:textId="77777777" w:rsidR="00C8433A" w:rsidRDefault="00B20641">
      <w:pPr>
        <w:pStyle w:val="ListNumber"/>
        <w:numPr>
          <w:ilvl w:val="0"/>
          <w:numId w:val="18"/>
        </w:numPr>
        <w:spacing w:after="80"/>
        <w:ind w:left="403" w:hanging="259"/>
      </w:pPr>
      <w:r>
        <w:t>I appear prominently on a Middle Eastern national flag.</w:t>
      </w:r>
    </w:p>
    <w:p w14:paraId="4E17B022" w14:textId="77777777" w:rsidR="00C8433A" w:rsidRDefault="00B20641">
      <w:pPr>
        <w:pStyle w:val="ListNumber"/>
        <w:numPr>
          <w:ilvl w:val="0"/>
          <w:numId w:val="18"/>
        </w:numPr>
        <w:spacing w:after="80"/>
        <w:ind w:left="403" w:hanging="259"/>
      </w:pPr>
      <w:r>
        <w:t>I am the best-known national symbol of Lebanon.</w:t>
      </w:r>
    </w:p>
    <w:p w14:paraId="7DCCE2B6" w14:textId="77777777" w:rsidR="00C8433A" w:rsidRDefault="00B20641">
      <w:pPr>
        <w:pStyle w:val="ListNumber"/>
        <w:numPr>
          <w:ilvl w:val="0"/>
          <w:numId w:val="18"/>
        </w:numPr>
        <w:spacing w:after="80"/>
        <w:ind w:left="403" w:hanging="259"/>
      </w:pPr>
      <w:r>
        <w:t>I am the cedar tree.</w:t>
      </w:r>
    </w:p>
    <w:p w14:paraId="38226291" w14:textId="77777777" w:rsidR="00C8433A" w:rsidRDefault="00B20641">
      <w:r>
        <w:br w:type="page"/>
      </w:r>
    </w:p>
    <w:p w14:paraId="1A2C37A9" w14:textId="77777777" w:rsidR="00C8433A" w:rsidRDefault="00B20641">
      <w:pPr>
        <w:pStyle w:val="Heading1"/>
      </w:pPr>
      <w:r>
        <w:lastRenderedPageBreak/>
        <w:t>Game 10: Chrysanthemum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C8433A" w14:paraId="768B7CEA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FFD9" w14:textId="77777777" w:rsidR="00C8433A" w:rsidRDefault="00B20641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FD2D" w14:textId="77777777" w:rsidR="00C8433A" w:rsidRDefault="00B20641">
            <w:r>
              <w:t>National symbol</w:t>
            </w:r>
          </w:p>
        </w:tc>
      </w:tr>
      <w:tr w:rsidR="00C8433A" w14:paraId="226945DA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077B" w14:textId="77777777" w:rsidR="00C8433A" w:rsidRDefault="00B20641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D7DF" w14:textId="77777777" w:rsidR="00C8433A" w:rsidRDefault="00B20641">
            <w:r>
              <w:t>countries_national_symbols_0010_chrysanthemum.webp</w:t>
            </w:r>
          </w:p>
        </w:tc>
      </w:tr>
    </w:tbl>
    <w:p w14:paraId="3BA98CBE" w14:textId="77777777" w:rsidR="00C8433A" w:rsidRDefault="00B20641">
      <w:pPr>
        <w:pStyle w:val="Heading2"/>
      </w:pPr>
      <w:r>
        <w:t>Clues - hard to easy</w:t>
      </w:r>
    </w:p>
    <w:p w14:paraId="728938FA" w14:textId="77777777" w:rsidR="00C8433A" w:rsidRDefault="00B20641">
      <w:pPr>
        <w:pStyle w:val="ListNumber"/>
        <w:numPr>
          <w:ilvl w:val="0"/>
          <w:numId w:val="19"/>
        </w:numPr>
        <w:spacing w:after="80"/>
        <w:ind w:left="403" w:hanging="259"/>
      </w:pPr>
      <w:r>
        <w:t>My name comes from Greek words meaning gold and flower.</w:t>
      </w:r>
    </w:p>
    <w:p w14:paraId="155BB480" w14:textId="77777777" w:rsidR="00C8433A" w:rsidRDefault="00B20641">
      <w:pPr>
        <w:pStyle w:val="ListNumber"/>
        <w:numPr>
          <w:ilvl w:val="0"/>
          <w:numId w:val="19"/>
        </w:numPr>
        <w:spacing w:after="80"/>
        <w:ind w:left="403" w:hanging="259"/>
      </w:pPr>
      <w:r>
        <w:t>Cultivation of me in East Asia dates back more than two thousand years.</w:t>
      </w:r>
    </w:p>
    <w:p w14:paraId="7A2858B4" w14:textId="77777777" w:rsidR="00C8433A" w:rsidRDefault="00B20641">
      <w:pPr>
        <w:pStyle w:val="ListNumber"/>
        <w:numPr>
          <w:ilvl w:val="0"/>
          <w:numId w:val="19"/>
        </w:numPr>
        <w:spacing w:after="80"/>
        <w:ind w:left="403" w:hanging="259"/>
      </w:pPr>
      <w:r>
        <w:t>A sixteen-petalled form of me is associated with an imperial family.</w:t>
      </w:r>
    </w:p>
    <w:p w14:paraId="78DFF928" w14:textId="77777777" w:rsidR="00C8433A" w:rsidRDefault="00B20641">
      <w:pPr>
        <w:pStyle w:val="ListNumber"/>
        <w:numPr>
          <w:ilvl w:val="0"/>
          <w:numId w:val="19"/>
        </w:numPr>
        <w:spacing w:after="80"/>
        <w:ind w:left="403" w:hanging="259"/>
      </w:pPr>
      <w:r>
        <w:t>The imperial throne connected with me is commonly described using my name.</w:t>
      </w:r>
    </w:p>
    <w:p w14:paraId="436678D4" w14:textId="77777777" w:rsidR="00C8433A" w:rsidRDefault="00B20641">
      <w:pPr>
        <w:pStyle w:val="ListNumber"/>
        <w:numPr>
          <w:ilvl w:val="0"/>
          <w:numId w:val="19"/>
        </w:numPr>
        <w:spacing w:after="80"/>
        <w:ind w:left="403" w:hanging="259"/>
      </w:pPr>
      <w:r>
        <w:t>A stylised version of me appears on Japanese passports.</w:t>
      </w:r>
    </w:p>
    <w:p w14:paraId="4D363C40" w14:textId="77777777" w:rsidR="00C8433A" w:rsidRDefault="00B20641">
      <w:pPr>
        <w:pStyle w:val="ListNumber"/>
        <w:numPr>
          <w:ilvl w:val="0"/>
          <w:numId w:val="19"/>
        </w:numPr>
        <w:spacing w:after="80"/>
        <w:ind w:left="403" w:hanging="259"/>
      </w:pPr>
      <w:r>
        <w:t>A national day celebrating me was historically known as the Festival of Happiness.</w:t>
      </w:r>
    </w:p>
    <w:p w14:paraId="34B237EC" w14:textId="77777777" w:rsidR="00C8433A" w:rsidRDefault="00B20641">
      <w:pPr>
        <w:pStyle w:val="ListNumber"/>
        <w:numPr>
          <w:ilvl w:val="0"/>
          <w:numId w:val="19"/>
        </w:numPr>
        <w:spacing w:after="80"/>
        <w:ind w:left="403" w:hanging="259"/>
      </w:pPr>
      <w:r>
        <w:t>My many cultivated varieties include pompon, spider and decorative forms.</w:t>
      </w:r>
    </w:p>
    <w:p w14:paraId="341815F4" w14:textId="77777777" w:rsidR="00C8433A" w:rsidRDefault="00B20641">
      <w:pPr>
        <w:pStyle w:val="ListNumber"/>
        <w:numPr>
          <w:ilvl w:val="0"/>
          <w:numId w:val="19"/>
        </w:numPr>
        <w:spacing w:after="80"/>
        <w:ind w:left="403" w:hanging="259"/>
      </w:pPr>
      <w:r>
        <w:t>I bloom in colours including yellow, white, pink, red and purple.</w:t>
      </w:r>
    </w:p>
    <w:p w14:paraId="1B0EF47B" w14:textId="77777777" w:rsidR="00C8433A" w:rsidRDefault="00B20641">
      <w:pPr>
        <w:pStyle w:val="ListNumber"/>
        <w:numPr>
          <w:ilvl w:val="0"/>
          <w:numId w:val="19"/>
        </w:numPr>
        <w:spacing w:after="80"/>
        <w:ind w:left="403" w:hanging="259"/>
      </w:pPr>
      <w:r>
        <w:t>I am one of the flowers most strongly associated with Japan.</w:t>
      </w:r>
    </w:p>
    <w:p w14:paraId="27C5C70F" w14:textId="77777777" w:rsidR="00C8433A" w:rsidRDefault="00B20641">
      <w:pPr>
        <w:pStyle w:val="ListNumber"/>
        <w:numPr>
          <w:ilvl w:val="0"/>
          <w:numId w:val="19"/>
        </w:numPr>
        <w:spacing w:after="80"/>
        <w:ind w:left="403" w:hanging="259"/>
      </w:pPr>
      <w:r>
        <w:t>I am the chrysanthemum.</w:t>
      </w:r>
    </w:p>
    <w:sectPr w:rsidR="00C8433A" w:rsidSect="00034616">
      <w:headerReference w:type="default" r:id="rId8"/>
      <w:footerReference w:type="default" r:id="rId9"/>
      <w:pgSz w:w="12240" w:h="15840"/>
      <w:pgMar w:top="1037" w:right="1296" w:bottom="936" w:left="1296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B684D" w14:textId="77777777" w:rsidR="00B20641" w:rsidRDefault="00B20641">
      <w:pPr>
        <w:spacing w:after="0" w:line="240" w:lineRule="auto"/>
      </w:pPr>
      <w:r>
        <w:separator/>
      </w:r>
    </w:p>
  </w:endnote>
  <w:endnote w:type="continuationSeparator" w:id="0">
    <w:p w14:paraId="61DF3171" w14:textId="77777777" w:rsidR="00B20641" w:rsidRDefault="00B20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06986" w14:textId="77777777" w:rsidR="00C8433A" w:rsidRDefault="00B20641">
    <w:pPr>
      <w:pStyle w:val="Footer"/>
      <w:jc w:val="right"/>
    </w:pPr>
    <w:r>
      <w:rPr>
        <w:color w:val="666666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CC768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AB5D9" w14:textId="77777777" w:rsidR="00B20641" w:rsidRDefault="00B20641">
      <w:pPr>
        <w:spacing w:after="0" w:line="240" w:lineRule="auto"/>
      </w:pPr>
      <w:r>
        <w:separator/>
      </w:r>
    </w:p>
  </w:footnote>
  <w:footnote w:type="continuationSeparator" w:id="0">
    <w:p w14:paraId="3008395D" w14:textId="77777777" w:rsidR="00B20641" w:rsidRDefault="00B206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AA8BA" w14:textId="77777777" w:rsidR="00C8433A" w:rsidRDefault="00B20641">
    <w:pPr>
      <w:pStyle w:val="Header"/>
    </w:pPr>
    <w:r>
      <w:rPr>
        <w:b/>
        <w:color w:val="666666"/>
        <w:sz w:val="18"/>
      </w:rPr>
      <w:t xml:space="preserve">FIRST </w:t>
    </w:r>
    <w:proofErr w:type="gramStart"/>
    <w:r>
      <w:rPr>
        <w:b/>
        <w:color w:val="666666"/>
        <w:sz w:val="18"/>
      </w:rPr>
      <w:t>GUESS  |</w:t>
    </w:r>
    <w:proofErr w:type="gramEnd"/>
    <w:r>
      <w:rPr>
        <w:b/>
        <w:color w:val="666666"/>
        <w:sz w:val="18"/>
      </w:rPr>
      <w:t xml:space="preserve">  COUNTRIES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98757">
    <w:abstractNumId w:val="8"/>
  </w:num>
  <w:num w:numId="2" w16cid:durableId="486282502">
    <w:abstractNumId w:val="6"/>
  </w:num>
  <w:num w:numId="3" w16cid:durableId="1959028008">
    <w:abstractNumId w:val="5"/>
  </w:num>
  <w:num w:numId="4" w16cid:durableId="1201012893">
    <w:abstractNumId w:val="4"/>
  </w:num>
  <w:num w:numId="5" w16cid:durableId="1124688050">
    <w:abstractNumId w:val="7"/>
  </w:num>
  <w:num w:numId="6" w16cid:durableId="1703899811">
    <w:abstractNumId w:val="3"/>
  </w:num>
  <w:num w:numId="7" w16cid:durableId="1598556508">
    <w:abstractNumId w:val="2"/>
  </w:num>
  <w:num w:numId="8" w16cid:durableId="1294943803">
    <w:abstractNumId w:val="1"/>
  </w:num>
  <w:num w:numId="9" w16cid:durableId="27722125">
    <w:abstractNumId w:val="0"/>
  </w:num>
  <w:num w:numId="10" w16cid:durableId="718748022">
    <w:abstractNumId w:val="7"/>
    <w:lvlOverride w:ilvl="0">
      <w:startOverride w:val="1"/>
    </w:lvlOverride>
  </w:num>
  <w:num w:numId="11" w16cid:durableId="354620309">
    <w:abstractNumId w:val="7"/>
    <w:lvlOverride w:ilvl="0">
      <w:startOverride w:val="1"/>
    </w:lvlOverride>
  </w:num>
  <w:num w:numId="12" w16cid:durableId="1914118943">
    <w:abstractNumId w:val="7"/>
    <w:lvlOverride w:ilvl="0">
      <w:startOverride w:val="1"/>
    </w:lvlOverride>
  </w:num>
  <w:num w:numId="13" w16cid:durableId="1257397667">
    <w:abstractNumId w:val="7"/>
    <w:lvlOverride w:ilvl="0">
      <w:startOverride w:val="1"/>
    </w:lvlOverride>
  </w:num>
  <w:num w:numId="14" w16cid:durableId="1100836640">
    <w:abstractNumId w:val="7"/>
    <w:lvlOverride w:ilvl="0">
      <w:startOverride w:val="1"/>
    </w:lvlOverride>
  </w:num>
  <w:num w:numId="15" w16cid:durableId="1616788698">
    <w:abstractNumId w:val="7"/>
    <w:lvlOverride w:ilvl="0">
      <w:startOverride w:val="1"/>
    </w:lvlOverride>
  </w:num>
  <w:num w:numId="16" w16cid:durableId="513113378">
    <w:abstractNumId w:val="7"/>
    <w:lvlOverride w:ilvl="0">
      <w:startOverride w:val="1"/>
    </w:lvlOverride>
  </w:num>
  <w:num w:numId="17" w16cid:durableId="1189762127">
    <w:abstractNumId w:val="7"/>
    <w:lvlOverride w:ilvl="0">
      <w:startOverride w:val="1"/>
    </w:lvlOverride>
  </w:num>
  <w:num w:numId="18" w16cid:durableId="311298639">
    <w:abstractNumId w:val="7"/>
    <w:lvlOverride w:ilvl="0">
      <w:startOverride w:val="1"/>
    </w:lvlOverride>
  </w:num>
  <w:num w:numId="19" w16cid:durableId="149167773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07684"/>
    <w:rsid w:val="00AA1D8D"/>
    <w:rsid w:val="00B20641"/>
    <w:rsid w:val="00B47730"/>
    <w:rsid w:val="00C8433A"/>
    <w:rsid w:val="00CB0664"/>
    <w:rsid w:val="00CC76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FBC47"/>
  <w14:defaultImageDpi w14:val="300"/>
  <w15:docId w15:val="{C1201CAE-6D79-4CFF-A245-D0B40AF2D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020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/>
      <w:outlineLvl w:val="0"/>
    </w:pPr>
    <w:rPr>
      <w:rFonts w:asciiTheme="majorHAnsi" w:eastAsiaTheme="majorEastAsia" w:hAnsiTheme="majorHAnsi" w:cstheme="majorBidi"/>
      <w:b/>
      <w:bCs/>
      <w:color w:val="FE5E0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FE5E0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FE5E0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after="40"/>
    </w:pPr>
    <w:rPr>
      <w:rFonts w:ascii="Calibri" w:hAnsi="Calibri"/>
      <w:color w:val="66666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1085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Countries - Currencies and Languages - 10 Games</dc:title>
  <dc:subject>First Guess category content</dc:subject>
  <dc:creator>RhiPlay Games</dc:creator>
  <cp:keywords/>
  <dc:description>generated by python-docx</dc:description>
  <cp:lastModifiedBy>Rhiannon Sayce</cp:lastModifiedBy>
  <cp:revision>2</cp:revision>
  <dcterms:created xsi:type="dcterms:W3CDTF">2026-08-21T15:43:00Z</dcterms:created>
  <dcterms:modified xsi:type="dcterms:W3CDTF">2026-08-21T15:43:00Z</dcterms:modified>
  <cp:category/>
</cp:coreProperties>
</file>
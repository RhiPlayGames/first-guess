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4653" w14:textId="77777777" w:rsidR="005F730D" w:rsidRDefault="0063188D">
      <w:pPr>
        <w:spacing w:before="2900"/>
        <w:jc w:val="center"/>
      </w:pPr>
      <w:r>
        <w:rPr>
          <w:b/>
          <w:color w:val="FE5E02"/>
          <w:sz w:val="84"/>
        </w:rPr>
        <w:t>FIRST GUESS</w:t>
      </w:r>
    </w:p>
    <w:p w14:paraId="3EE49048" w14:textId="77777777" w:rsidR="005F730D" w:rsidRDefault="0063188D">
      <w:pPr>
        <w:jc w:val="center"/>
      </w:pPr>
      <w:r>
        <w:rPr>
          <w:b/>
          <w:sz w:val="44"/>
        </w:rPr>
        <w:t>ANIMALS • TRACKS &amp; FOOTPRINTS</w:t>
      </w:r>
    </w:p>
    <w:p w14:paraId="617FE17C" w14:textId="77777777" w:rsidR="005F730D" w:rsidRDefault="0063188D">
      <w:pPr>
        <w:spacing w:before="360"/>
        <w:jc w:val="center"/>
      </w:pPr>
      <w:r>
        <w:rPr>
          <w:color w:val="666666"/>
          <w:sz w:val="28"/>
        </w:rPr>
        <w:t>10 games • 10 clues per game • Hard to easy</w:t>
      </w:r>
    </w:p>
    <w:p w14:paraId="01FA4F42" w14:textId="77777777" w:rsidR="005F730D" w:rsidRDefault="0063188D">
      <w:pPr>
        <w:spacing w:before="1800"/>
        <w:jc w:val="center"/>
      </w:pPr>
      <w:r>
        <w:rPr>
          <w:b/>
          <w:sz w:val="26"/>
        </w:rPr>
        <w:t>Read one clue at a time. Guess as early as you can.</w:t>
      </w:r>
    </w:p>
    <w:p w14:paraId="7ABF3817" w14:textId="77777777" w:rsidR="005F730D" w:rsidRDefault="0063188D">
      <w:r>
        <w:br w:type="page"/>
      </w:r>
    </w:p>
    <w:p w14:paraId="14D7D581" w14:textId="77777777" w:rsidR="005F730D" w:rsidRDefault="0063188D">
      <w:pPr>
        <w:spacing w:after="100"/>
      </w:pPr>
      <w:r>
        <w:rPr>
          <w:b/>
          <w:color w:val="FE5E02"/>
          <w:sz w:val="22"/>
        </w:rPr>
        <w:lastRenderedPageBreak/>
        <w:t>GAME 1</w:t>
      </w:r>
    </w:p>
    <w:p w14:paraId="372665BE" w14:textId="77777777" w:rsidR="005F730D" w:rsidRDefault="0063188D">
      <w:pPr>
        <w:spacing w:after="180"/>
      </w:pPr>
      <w:r>
        <w:rPr>
          <w:b/>
          <w:sz w:val="42"/>
        </w:rPr>
        <w:t>WHOSE TRACKS ARE THESE?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9864"/>
      </w:tblGrid>
      <w:tr w:rsidR="005F730D" w14:paraId="349F3891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1A067C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7A26F" w14:textId="77777777" w:rsidR="005F730D" w:rsidRDefault="0063188D">
            <w:r>
              <w:t>My trail often forms a quiet, purposeful line rather than a wandering zigzag.</w:t>
            </w:r>
          </w:p>
        </w:tc>
      </w:tr>
      <w:tr w:rsidR="005F730D" w14:paraId="3E78FA54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9EE03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2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CD30A" w14:textId="77777777" w:rsidR="005F730D" w:rsidRDefault="0063188D">
            <w:r>
              <w:t>My front and hind feet may land nearly in the same place, a pattern called direct register.</w:t>
            </w:r>
          </w:p>
        </w:tc>
      </w:tr>
      <w:tr w:rsidR="005F730D" w14:paraId="18321557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83E3C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3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E855D9" w14:textId="77777777" w:rsidR="005F730D" w:rsidRDefault="0063188D">
            <w:r>
              <w:t>My print is usually about 7–10 centimetres wide, though size varies with age and ground.</w:t>
            </w:r>
          </w:p>
        </w:tc>
      </w:tr>
      <w:tr w:rsidR="005F730D" w14:paraId="543DD765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696439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4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6D2B2" w14:textId="77777777" w:rsidR="005F730D" w:rsidRDefault="0063188D">
            <w:r>
              <w:t>Four rounded toe marks sit above a broad heel pad.</w:t>
            </w:r>
          </w:p>
        </w:tc>
      </w:tr>
      <w:tr w:rsidR="005F730D" w14:paraId="5C06E8C6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D2AA3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5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98D19" w14:textId="77777777" w:rsidR="005F730D" w:rsidRDefault="0063188D">
            <w:r>
              <w:t>Claw marks are normally absent because I retract my claws while walking.</w:t>
            </w:r>
          </w:p>
        </w:tc>
      </w:tr>
      <w:tr w:rsidR="005F730D" w14:paraId="79BF430D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CD4F7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6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2C3D3" w14:textId="77777777" w:rsidR="005F730D" w:rsidRDefault="0063188D">
            <w:r>
              <w:t>The empty space between my toes and pad does not form the clear X common in dog tracks.</w:t>
            </w:r>
          </w:p>
        </w:tc>
      </w:tr>
      <w:tr w:rsidR="005F730D" w14:paraId="76623766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C3BEA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7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1352F3" w14:textId="77777777" w:rsidR="005F730D" w:rsidRDefault="0063188D">
            <w:r>
              <w:t>My heel pad has two lobes at the front and three at the rear.</w:t>
            </w:r>
          </w:p>
        </w:tc>
      </w:tr>
      <w:tr w:rsidR="005F730D" w14:paraId="41A94590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43F76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8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337201" w14:textId="77777777" w:rsidR="005F730D" w:rsidRDefault="0063188D">
            <w:r>
              <w:t>This is the track of a large, solitary wild cat.</w:t>
            </w:r>
          </w:p>
        </w:tc>
      </w:tr>
      <w:tr w:rsidR="005F730D" w14:paraId="258BBB77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E7DCE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9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8D0F2C" w14:textId="77777777" w:rsidR="005F730D" w:rsidRDefault="0063188D">
            <w:r>
              <w:t>I am also called a cougar or puma.</w:t>
            </w:r>
          </w:p>
        </w:tc>
      </w:tr>
      <w:tr w:rsidR="005F730D" w14:paraId="3E099BDF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38BB5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10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3A9E6" w14:textId="77777777" w:rsidR="005F730D" w:rsidRDefault="0063188D">
            <w:r>
              <w:t>I am a mountain lion.</w:t>
            </w:r>
          </w:p>
        </w:tc>
      </w:tr>
    </w:tbl>
    <w:p w14:paraId="11AD8026" w14:textId="77777777" w:rsidR="005F730D" w:rsidRDefault="0063188D">
      <w:pPr>
        <w:spacing w:before="200"/>
        <w:jc w:val="right"/>
      </w:pPr>
      <w:r>
        <w:rPr>
          <w:b/>
          <w:color w:val="777777"/>
          <w:sz w:val="20"/>
        </w:rPr>
        <w:t>ANSWER: MOUNTAIN LION</w:t>
      </w:r>
    </w:p>
    <w:p w14:paraId="4819E5E1" w14:textId="77777777" w:rsidR="005F730D" w:rsidRDefault="0063188D">
      <w:r>
        <w:br w:type="page"/>
      </w:r>
    </w:p>
    <w:p w14:paraId="2494CBCC" w14:textId="77777777" w:rsidR="005F730D" w:rsidRDefault="0063188D">
      <w:pPr>
        <w:spacing w:after="100"/>
      </w:pPr>
      <w:r>
        <w:rPr>
          <w:b/>
          <w:color w:val="FE5E02"/>
          <w:sz w:val="22"/>
        </w:rPr>
        <w:lastRenderedPageBreak/>
        <w:t>GAME 2</w:t>
      </w:r>
    </w:p>
    <w:p w14:paraId="7B5B0987" w14:textId="77777777" w:rsidR="005F730D" w:rsidRDefault="0063188D">
      <w:pPr>
        <w:spacing w:after="180"/>
      </w:pPr>
      <w:r>
        <w:rPr>
          <w:b/>
          <w:sz w:val="42"/>
        </w:rPr>
        <w:t>WHOSE TRACKS ARE THESE?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9864"/>
      </w:tblGrid>
      <w:tr w:rsidR="005F730D" w14:paraId="03D82FFE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977A0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F316F" w14:textId="77777777" w:rsidR="005F730D" w:rsidRDefault="0063188D">
            <w:r>
              <w:t>My walking style places the full sole of my foot on the ground, like a person.</w:t>
            </w:r>
          </w:p>
        </w:tc>
      </w:tr>
      <w:tr w:rsidR="005F730D" w14:paraId="5404354A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5CD63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2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950597" w14:textId="77777777" w:rsidR="005F730D" w:rsidRDefault="0063188D">
            <w:r>
              <w:t>Front and hind prints may overlap, making a single mark look unusually complicated.</w:t>
            </w:r>
          </w:p>
        </w:tc>
      </w:tr>
      <w:tr w:rsidR="005F730D" w14:paraId="36FA1973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D4401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3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A6B853" w14:textId="77777777" w:rsidR="005F730D" w:rsidRDefault="0063188D">
            <w:r>
              <w:t>A hind print can resemble a very broad human foot with toes across the top.</w:t>
            </w:r>
          </w:p>
        </w:tc>
      </w:tr>
      <w:tr w:rsidR="005F730D" w14:paraId="47FC9E72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AF2DB1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4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89BC4" w14:textId="77777777" w:rsidR="005F730D" w:rsidRDefault="0063188D">
            <w:r>
              <w:t>Five toe impressions appear in each complete track.</w:t>
            </w:r>
          </w:p>
        </w:tc>
      </w:tr>
      <w:tr w:rsidR="005F730D" w14:paraId="07972872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75900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5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E29D1" w14:textId="77777777" w:rsidR="005F730D" w:rsidRDefault="0063188D">
            <w:r>
              <w:t>Long claw marks may register well ahead of the toes.</w:t>
            </w:r>
          </w:p>
        </w:tc>
      </w:tr>
      <w:tr w:rsidR="005F730D" w14:paraId="14F8AF81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F75802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6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82037" w14:textId="77777777" w:rsidR="005F730D" w:rsidRDefault="0063188D">
            <w:r>
              <w:t>My front print is broad and rounded, while my hind print is longer.</w:t>
            </w:r>
          </w:p>
        </w:tc>
      </w:tr>
      <w:tr w:rsidR="005F730D" w14:paraId="7AA41C31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71B351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7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900E4" w14:textId="77777777" w:rsidR="005F730D" w:rsidRDefault="0063188D">
            <w:r>
              <w:t>My tracks are much larger than those of most woodland mammals.</w:t>
            </w:r>
          </w:p>
        </w:tc>
      </w:tr>
      <w:tr w:rsidR="005F730D" w14:paraId="47924A9C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DA7D30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8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157CE" w14:textId="77777777" w:rsidR="005F730D" w:rsidRDefault="0063188D">
            <w:r>
              <w:t>These powerful prints belong to a large North American bear.</w:t>
            </w:r>
          </w:p>
        </w:tc>
      </w:tr>
      <w:tr w:rsidR="005F730D" w14:paraId="11ED1D73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45152B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9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9EBF0" w14:textId="77777777" w:rsidR="005F730D" w:rsidRDefault="0063188D">
            <w:r>
              <w:t>A shoulder hump and long digging claws distinguish me from a black bear.</w:t>
            </w:r>
          </w:p>
        </w:tc>
      </w:tr>
      <w:tr w:rsidR="005F730D" w14:paraId="352BF174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F6E49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10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86D87D" w14:textId="77777777" w:rsidR="005F730D" w:rsidRDefault="0063188D">
            <w:r>
              <w:t>I am a grizzly bear.</w:t>
            </w:r>
          </w:p>
        </w:tc>
      </w:tr>
    </w:tbl>
    <w:p w14:paraId="71DAB1E6" w14:textId="77777777" w:rsidR="005F730D" w:rsidRDefault="0063188D">
      <w:pPr>
        <w:spacing w:before="200"/>
        <w:jc w:val="right"/>
      </w:pPr>
      <w:r>
        <w:rPr>
          <w:b/>
          <w:color w:val="777777"/>
          <w:sz w:val="20"/>
        </w:rPr>
        <w:t>ANSWER: GRIZZLY BEAR</w:t>
      </w:r>
    </w:p>
    <w:p w14:paraId="6DE7BEAF" w14:textId="77777777" w:rsidR="005F730D" w:rsidRDefault="0063188D">
      <w:r>
        <w:br w:type="page"/>
      </w:r>
    </w:p>
    <w:p w14:paraId="6E8B42C5" w14:textId="77777777" w:rsidR="005F730D" w:rsidRDefault="0063188D">
      <w:pPr>
        <w:spacing w:after="100"/>
      </w:pPr>
      <w:r>
        <w:rPr>
          <w:b/>
          <w:color w:val="FE5E02"/>
          <w:sz w:val="22"/>
        </w:rPr>
        <w:lastRenderedPageBreak/>
        <w:t>GAME 3</w:t>
      </w:r>
    </w:p>
    <w:p w14:paraId="6F8D81DD" w14:textId="77777777" w:rsidR="005F730D" w:rsidRDefault="0063188D">
      <w:pPr>
        <w:spacing w:after="180"/>
      </w:pPr>
      <w:r>
        <w:rPr>
          <w:b/>
          <w:sz w:val="42"/>
        </w:rPr>
        <w:t>WHOSE TRACKS ARE THESE?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9864"/>
      </w:tblGrid>
      <w:tr w:rsidR="005F730D" w14:paraId="65C3B1E2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BF6B2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F3C470" w14:textId="77777777" w:rsidR="005F730D" w:rsidRDefault="0063188D">
            <w:r>
              <w:t>I conserve energy by travelling in a remarkably straight, efficient line.</w:t>
            </w:r>
          </w:p>
        </w:tc>
      </w:tr>
      <w:tr w:rsidR="005F730D" w14:paraId="2B19B116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C29F5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2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26356" w14:textId="77777777" w:rsidR="005F730D" w:rsidRDefault="0063188D">
            <w:r>
              <w:t>Four toes surround an open area that can resemble an X.</w:t>
            </w:r>
          </w:p>
        </w:tc>
      </w:tr>
      <w:tr w:rsidR="005F730D" w14:paraId="27C09FE7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B607A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3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A0E6BD" w14:textId="77777777" w:rsidR="005F730D" w:rsidRDefault="0063188D">
            <w:r>
              <w:t>The two middle toes lead slightly ahead of the outside toes.</w:t>
            </w:r>
          </w:p>
        </w:tc>
      </w:tr>
      <w:tr w:rsidR="005F730D" w14:paraId="5351A81E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C32016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4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B2A431" w14:textId="77777777" w:rsidR="005F730D" w:rsidRDefault="0063188D">
            <w:r>
              <w:t>My print is oval and more symmetrical than a feline print.</w:t>
            </w:r>
          </w:p>
        </w:tc>
      </w:tr>
      <w:tr w:rsidR="005F730D" w14:paraId="5BE6C7FD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B6933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5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FD5B9" w14:textId="77777777" w:rsidR="005F730D" w:rsidRDefault="0063188D">
            <w:r>
              <w:t>Claw tips commonly show because my claws do not retract.</w:t>
            </w:r>
          </w:p>
        </w:tc>
      </w:tr>
      <w:tr w:rsidR="005F730D" w14:paraId="32F5289C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930E13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6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8FCE97" w14:textId="77777777" w:rsidR="005F730D" w:rsidRDefault="0063188D">
            <w:r>
              <w:t>My track is typically broader and larger than that of my smaller wild cousin.</w:t>
            </w:r>
          </w:p>
        </w:tc>
      </w:tr>
      <w:tr w:rsidR="005F730D" w14:paraId="723D4299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3B388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7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B0721" w14:textId="77777777" w:rsidR="005F730D" w:rsidRDefault="0063188D">
            <w:r>
              <w:t>Several animals may step in one another's prints when moving as a group.</w:t>
            </w:r>
          </w:p>
        </w:tc>
      </w:tr>
      <w:tr w:rsidR="005F730D" w14:paraId="41E8D34C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30CE9C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8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730738" w14:textId="77777777" w:rsidR="005F730D" w:rsidRDefault="0063188D">
            <w:r>
              <w:t>This is the track of a powerful wild canine.</w:t>
            </w:r>
          </w:p>
        </w:tc>
      </w:tr>
      <w:tr w:rsidR="005F730D" w14:paraId="1C6E00AD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EF070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9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5ACCC2" w14:textId="77777777" w:rsidR="005F730D" w:rsidRDefault="0063188D">
            <w:r>
              <w:t>I live and hunt in packs and am closely related to domestic dogs.</w:t>
            </w:r>
          </w:p>
        </w:tc>
      </w:tr>
      <w:tr w:rsidR="005F730D" w14:paraId="312DB880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1CAA4A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10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DB0A0" w14:textId="77777777" w:rsidR="005F730D" w:rsidRDefault="0063188D">
            <w:r>
              <w:t>I am a wolf.</w:t>
            </w:r>
          </w:p>
        </w:tc>
      </w:tr>
    </w:tbl>
    <w:p w14:paraId="420BE030" w14:textId="77777777" w:rsidR="005F730D" w:rsidRDefault="0063188D">
      <w:pPr>
        <w:spacing w:before="200"/>
        <w:jc w:val="right"/>
      </w:pPr>
      <w:r>
        <w:rPr>
          <w:b/>
          <w:color w:val="777777"/>
          <w:sz w:val="20"/>
        </w:rPr>
        <w:t>ANSWER: WOLF</w:t>
      </w:r>
    </w:p>
    <w:p w14:paraId="5CA47B89" w14:textId="77777777" w:rsidR="005F730D" w:rsidRDefault="0063188D">
      <w:r>
        <w:br w:type="page"/>
      </w:r>
    </w:p>
    <w:p w14:paraId="2D241867" w14:textId="77777777" w:rsidR="005F730D" w:rsidRDefault="0063188D">
      <w:pPr>
        <w:spacing w:after="100"/>
      </w:pPr>
      <w:r>
        <w:rPr>
          <w:b/>
          <w:color w:val="FE5E02"/>
          <w:sz w:val="22"/>
        </w:rPr>
        <w:lastRenderedPageBreak/>
        <w:t>GAME 4</w:t>
      </w:r>
    </w:p>
    <w:p w14:paraId="5CC8F4E4" w14:textId="77777777" w:rsidR="005F730D" w:rsidRDefault="0063188D">
      <w:pPr>
        <w:spacing w:after="180"/>
      </w:pPr>
      <w:r>
        <w:rPr>
          <w:b/>
          <w:sz w:val="42"/>
        </w:rPr>
        <w:t>WHOSE TRACKS ARE THESE?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9864"/>
      </w:tblGrid>
      <w:tr w:rsidR="005F730D" w14:paraId="304C206F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7C7FD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003BC" w14:textId="77777777" w:rsidR="005F730D" w:rsidRDefault="0063188D">
            <w:r>
              <w:t>My narrow trail often follows roads, ridges and field edges in a direct trot.</w:t>
            </w:r>
          </w:p>
        </w:tc>
      </w:tr>
      <w:tr w:rsidR="005F730D" w14:paraId="7763EE47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513B2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2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1778B" w14:textId="77777777" w:rsidR="005F730D" w:rsidRDefault="0063188D">
            <w:r>
              <w:t>Four compact toes frame an X-shaped patch of empty ground.</w:t>
            </w:r>
          </w:p>
        </w:tc>
      </w:tr>
      <w:tr w:rsidR="005F730D" w14:paraId="6CFAA7A9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B91161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3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C8C2F" w14:textId="77777777" w:rsidR="005F730D" w:rsidRDefault="0063188D">
            <w:r>
              <w:t>The two centre toes sit close together and project forward.</w:t>
            </w:r>
          </w:p>
        </w:tc>
      </w:tr>
      <w:tr w:rsidR="005F730D" w14:paraId="7F351BB5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EEE43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4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76185" w14:textId="77777777" w:rsidR="005F730D" w:rsidRDefault="0063188D">
            <w:r>
              <w:t>Fine claw points frequently appear at the ends of the toes.</w:t>
            </w:r>
          </w:p>
        </w:tc>
      </w:tr>
      <w:tr w:rsidR="005F730D" w14:paraId="3EF2C249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4DA47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5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6A272" w14:textId="77777777" w:rsidR="005F730D" w:rsidRDefault="0063188D">
            <w:r>
              <w:t>My print is longer than it is wide and looks neat rather than splayed.</w:t>
            </w:r>
          </w:p>
        </w:tc>
      </w:tr>
      <w:tr w:rsidR="005F730D" w14:paraId="77FFCF03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144051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6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41613" w14:textId="77777777" w:rsidR="005F730D" w:rsidRDefault="0063188D">
            <w:r>
              <w:t>I leave a smaller, narrower track than a wolf.</w:t>
            </w:r>
          </w:p>
        </w:tc>
      </w:tr>
      <w:tr w:rsidR="005F730D" w14:paraId="77BC8D88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59D74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7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662C40" w14:textId="77777777" w:rsidR="005F730D" w:rsidRDefault="0063188D">
            <w:r>
              <w:t>My tracks can be confused with those of a medium-sized domestic dog.</w:t>
            </w:r>
          </w:p>
        </w:tc>
      </w:tr>
      <w:tr w:rsidR="005F730D" w14:paraId="7420DCB7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8E8508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8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249AA" w14:textId="77777777" w:rsidR="005F730D" w:rsidRDefault="0063188D">
            <w:r>
              <w:t>I am an adaptable wild canine found across North America.</w:t>
            </w:r>
          </w:p>
        </w:tc>
      </w:tr>
      <w:tr w:rsidR="005F730D" w14:paraId="2B8C199D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C05024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9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F5211" w14:textId="77777777" w:rsidR="005F730D" w:rsidRDefault="0063188D">
            <w:r>
              <w:t>My calls include yips, barks and howls.</w:t>
            </w:r>
          </w:p>
        </w:tc>
      </w:tr>
      <w:tr w:rsidR="005F730D" w14:paraId="1E979F0E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F61CB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10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786B5" w14:textId="77777777" w:rsidR="005F730D" w:rsidRDefault="0063188D">
            <w:r>
              <w:t>I am a coyote.</w:t>
            </w:r>
          </w:p>
        </w:tc>
      </w:tr>
    </w:tbl>
    <w:p w14:paraId="39BD92A2" w14:textId="77777777" w:rsidR="005F730D" w:rsidRDefault="0063188D">
      <w:pPr>
        <w:spacing w:before="200"/>
        <w:jc w:val="right"/>
      </w:pPr>
      <w:r>
        <w:rPr>
          <w:b/>
          <w:color w:val="777777"/>
          <w:sz w:val="20"/>
        </w:rPr>
        <w:t>ANSWER: COYOTE</w:t>
      </w:r>
    </w:p>
    <w:p w14:paraId="38AF33AF" w14:textId="77777777" w:rsidR="005F730D" w:rsidRDefault="0063188D">
      <w:r>
        <w:br w:type="page"/>
      </w:r>
    </w:p>
    <w:p w14:paraId="345E8A74" w14:textId="77777777" w:rsidR="005F730D" w:rsidRDefault="0063188D">
      <w:pPr>
        <w:spacing w:after="100"/>
      </w:pPr>
      <w:r>
        <w:rPr>
          <w:b/>
          <w:color w:val="FE5E02"/>
          <w:sz w:val="22"/>
        </w:rPr>
        <w:lastRenderedPageBreak/>
        <w:t>GAME 5</w:t>
      </w:r>
    </w:p>
    <w:p w14:paraId="29F261BA" w14:textId="77777777" w:rsidR="005F730D" w:rsidRDefault="0063188D">
      <w:pPr>
        <w:spacing w:after="180"/>
      </w:pPr>
      <w:r>
        <w:rPr>
          <w:b/>
          <w:sz w:val="42"/>
        </w:rPr>
        <w:t>WHOSE TRACKS ARE THESE?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9864"/>
      </w:tblGrid>
      <w:tr w:rsidR="005F730D" w14:paraId="601DD3A4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BF163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8547B" w14:textId="77777777" w:rsidR="005F730D" w:rsidRDefault="0063188D">
            <w:r>
              <w:t>My ordinary walking trail alternates neat pairs of impressions along a narrow path.</w:t>
            </w:r>
          </w:p>
        </w:tc>
      </w:tr>
      <w:tr w:rsidR="005F730D" w14:paraId="124EAD7C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D1610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2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45BB2" w14:textId="77777777" w:rsidR="005F730D" w:rsidRDefault="0063188D">
            <w:r>
              <w:t>On soft ground, two smaller dewclaw marks may appear behind the main print.</w:t>
            </w:r>
          </w:p>
        </w:tc>
      </w:tr>
      <w:tr w:rsidR="005F730D" w14:paraId="69809A0B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21E39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3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2E690B" w14:textId="77777777" w:rsidR="005F730D" w:rsidRDefault="0063188D">
            <w:r>
              <w:t>Each print is divided into two matching halves.</w:t>
            </w:r>
          </w:p>
        </w:tc>
      </w:tr>
      <w:tr w:rsidR="005F730D" w14:paraId="6FEC8694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28A0A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4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666A4" w14:textId="77777777" w:rsidR="005F730D" w:rsidRDefault="0063188D">
            <w:r>
              <w:t>The halves taper toward the front, often making a heart-like shape.</w:t>
            </w:r>
          </w:p>
        </w:tc>
      </w:tr>
      <w:tr w:rsidR="005F730D" w14:paraId="6ED5CAC5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F3D646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5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7014AC" w14:textId="77777777" w:rsidR="005F730D" w:rsidRDefault="0063188D">
            <w:r>
              <w:t>The pointed tips indicate the direction I travelled.</w:t>
            </w:r>
          </w:p>
        </w:tc>
      </w:tr>
      <w:tr w:rsidR="005F730D" w14:paraId="4A8093F3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0E1ED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6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80C66" w14:textId="77777777" w:rsidR="005F730D" w:rsidRDefault="0063188D">
            <w:r>
              <w:t>Running can spread the two halves wider apart.</w:t>
            </w:r>
          </w:p>
        </w:tc>
      </w:tr>
      <w:tr w:rsidR="005F730D" w14:paraId="1F55A70D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8A486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7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C7AF3" w14:textId="77777777" w:rsidR="005F730D" w:rsidRDefault="0063188D">
            <w:r>
              <w:t>This kind of divided foot is called a cloven hoof.</w:t>
            </w:r>
          </w:p>
        </w:tc>
      </w:tr>
      <w:tr w:rsidR="005F730D" w14:paraId="5C396803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67158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8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70BB9" w14:textId="77777777" w:rsidR="005F730D" w:rsidRDefault="0063188D">
            <w:r>
              <w:t>My tracks are common in woodland, farmland and gardens.</w:t>
            </w:r>
          </w:p>
        </w:tc>
      </w:tr>
      <w:tr w:rsidR="005F730D" w14:paraId="530EB415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581096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9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8107A2" w14:textId="77777777" w:rsidR="005F730D" w:rsidRDefault="0063188D">
            <w:r>
              <w:t>Bucks grow antlers, while females are called does.</w:t>
            </w:r>
          </w:p>
        </w:tc>
      </w:tr>
      <w:tr w:rsidR="005F730D" w14:paraId="2BDEF4D8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1F687C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10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F85B9A" w14:textId="77777777" w:rsidR="005F730D" w:rsidRDefault="0063188D">
            <w:r>
              <w:t>I am a deer.</w:t>
            </w:r>
          </w:p>
        </w:tc>
      </w:tr>
    </w:tbl>
    <w:p w14:paraId="2363CA67" w14:textId="77777777" w:rsidR="005F730D" w:rsidRDefault="0063188D">
      <w:pPr>
        <w:spacing w:before="200"/>
        <w:jc w:val="right"/>
      </w:pPr>
      <w:r>
        <w:rPr>
          <w:b/>
          <w:color w:val="777777"/>
          <w:sz w:val="20"/>
        </w:rPr>
        <w:t>ANSWER: DEER</w:t>
      </w:r>
    </w:p>
    <w:p w14:paraId="46589348" w14:textId="77777777" w:rsidR="005F730D" w:rsidRDefault="0063188D">
      <w:r>
        <w:br w:type="page"/>
      </w:r>
    </w:p>
    <w:p w14:paraId="4F16FE08" w14:textId="77777777" w:rsidR="005F730D" w:rsidRDefault="0063188D">
      <w:pPr>
        <w:spacing w:after="100"/>
      </w:pPr>
      <w:r>
        <w:rPr>
          <w:b/>
          <w:color w:val="FE5E02"/>
          <w:sz w:val="22"/>
        </w:rPr>
        <w:lastRenderedPageBreak/>
        <w:t>GAME 6</w:t>
      </w:r>
    </w:p>
    <w:p w14:paraId="401C60AF" w14:textId="77777777" w:rsidR="005F730D" w:rsidRDefault="0063188D">
      <w:pPr>
        <w:spacing w:after="180"/>
      </w:pPr>
      <w:r>
        <w:rPr>
          <w:b/>
          <w:sz w:val="42"/>
        </w:rPr>
        <w:t>WHOSE TRACKS ARE THESE?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9864"/>
      </w:tblGrid>
      <w:tr w:rsidR="005F730D" w14:paraId="443F570C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5E302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D27781" w14:textId="77777777" w:rsidR="005F730D" w:rsidRDefault="0063188D">
            <w:r>
              <w:t>My stride can cover great distances through deep snow and wet ground.</w:t>
            </w:r>
          </w:p>
        </w:tc>
      </w:tr>
      <w:tr w:rsidR="005F730D" w14:paraId="1020E9A1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FB3044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2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77706D" w14:textId="77777777" w:rsidR="005F730D" w:rsidRDefault="0063188D">
            <w:r>
              <w:t>Two long hoof halves form the main impression.</w:t>
            </w:r>
          </w:p>
        </w:tc>
      </w:tr>
      <w:tr w:rsidR="005F730D" w14:paraId="7F3BB45C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F8BC5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3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91ECF1" w14:textId="77777777" w:rsidR="005F730D" w:rsidRDefault="0063188D">
            <w:r>
              <w:t>The hoof tips are pointed but may spread widely on soft surfaces.</w:t>
            </w:r>
          </w:p>
        </w:tc>
      </w:tr>
      <w:tr w:rsidR="005F730D" w14:paraId="2CCCCF10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833352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4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49B0B" w14:textId="77777777" w:rsidR="005F730D" w:rsidRDefault="0063188D">
            <w:r>
              <w:t>Two dewclaws often register behind the hoof in mud or snow.</w:t>
            </w:r>
          </w:p>
        </w:tc>
      </w:tr>
      <w:tr w:rsidR="005F730D" w14:paraId="440B6663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05907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5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42E93" w14:textId="77777777" w:rsidR="005F730D" w:rsidRDefault="0063188D">
            <w:r>
              <w:t>My print is dramatically larger than an ordinary deer track.</w:t>
            </w:r>
          </w:p>
        </w:tc>
      </w:tr>
      <w:tr w:rsidR="005F730D" w14:paraId="65BFD3E7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3CB86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6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378D9" w14:textId="77777777" w:rsidR="005F730D" w:rsidRDefault="0063188D">
            <w:r>
              <w:t>A line of these huge prints may cross marshes, lakeshores and boreal forest.</w:t>
            </w:r>
          </w:p>
        </w:tc>
      </w:tr>
      <w:tr w:rsidR="005F730D" w14:paraId="31160EE1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1322B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7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5E48A6" w14:textId="77777777" w:rsidR="005F730D" w:rsidRDefault="0063188D">
            <w:r>
              <w:t>I am the largest living member of the deer family.</w:t>
            </w:r>
          </w:p>
        </w:tc>
      </w:tr>
      <w:tr w:rsidR="005F730D" w14:paraId="35BD9760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4589E8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8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85DA7" w14:textId="77777777" w:rsidR="005F730D" w:rsidRDefault="0063188D">
            <w:r>
              <w:t>My long legs help me wade and move through deep snow.</w:t>
            </w:r>
          </w:p>
        </w:tc>
      </w:tr>
      <w:tr w:rsidR="005F730D" w14:paraId="3F514A12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651132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9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18467" w14:textId="77777777" w:rsidR="005F730D" w:rsidRDefault="0063188D">
            <w:r>
              <w:t>Males carry broad, palmate antlers.</w:t>
            </w:r>
          </w:p>
        </w:tc>
      </w:tr>
      <w:tr w:rsidR="005F730D" w14:paraId="53FE9090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36889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10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E1B00" w14:textId="77777777" w:rsidR="005F730D" w:rsidRDefault="0063188D">
            <w:r>
              <w:t>I am a moose.</w:t>
            </w:r>
          </w:p>
        </w:tc>
      </w:tr>
    </w:tbl>
    <w:p w14:paraId="67FCBBAD" w14:textId="77777777" w:rsidR="005F730D" w:rsidRDefault="0063188D">
      <w:pPr>
        <w:spacing w:before="200"/>
        <w:jc w:val="right"/>
      </w:pPr>
      <w:r>
        <w:rPr>
          <w:b/>
          <w:color w:val="777777"/>
          <w:sz w:val="20"/>
        </w:rPr>
        <w:t>ANSWER: MOOSE</w:t>
      </w:r>
    </w:p>
    <w:p w14:paraId="65B8D41B" w14:textId="77777777" w:rsidR="005F730D" w:rsidRDefault="0063188D">
      <w:r>
        <w:br w:type="page"/>
      </w:r>
    </w:p>
    <w:p w14:paraId="7EADFE19" w14:textId="77777777" w:rsidR="005F730D" w:rsidRDefault="0063188D">
      <w:pPr>
        <w:spacing w:after="100"/>
      </w:pPr>
      <w:r>
        <w:rPr>
          <w:b/>
          <w:color w:val="FE5E02"/>
          <w:sz w:val="22"/>
        </w:rPr>
        <w:lastRenderedPageBreak/>
        <w:t>GAME 7</w:t>
      </w:r>
    </w:p>
    <w:p w14:paraId="73FA13AB" w14:textId="77777777" w:rsidR="005F730D" w:rsidRDefault="0063188D">
      <w:pPr>
        <w:spacing w:after="180"/>
      </w:pPr>
      <w:r>
        <w:rPr>
          <w:b/>
          <w:sz w:val="42"/>
        </w:rPr>
        <w:t>WHOSE TRACKS ARE THESE?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9864"/>
      </w:tblGrid>
      <w:tr w:rsidR="005F730D" w14:paraId="1CE0CEB9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17A6F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52E326" w14:textId="77777777" w:rsidR="005F730D" w:rsidRDefault="0063188D">
            <w:r>
              <w:t>My herd may create many overlapping hoof marks along the same route.</w:t>
            </w:r>
          </w:p>
        </w:tc>
      </w:tr>
      <w:tr w:rsidR="005F730D" w14:paraId="2D0D144F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73F3C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2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1CB32" w14:textId="77777777" w:rsidR="005F730D" w:rsidRDefault="0063188D">
            <w:r>
              <w:t>Two hoof halves form a large, fairly symmetrical impression.</w:t>
            </w:r>
          </w:p>
        </w:tc>
      </w:tr>
      <w:tr w:rsidR="005F730D" w14:paraId="7C7F2F51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0D7B0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3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F7599" w14:textId="77777777" w:rsidR="005F730D" w:rsidRDefault="0063188D">
            <w:r>
              <w:t>The tips are generally more rounded and less sharply heart-shaped than a small deer's.</w:t>
            </w:r>
          </w:p>
        </w:tc>
      </w:tr>
      <w:tr w:rsidR="005F730D" w14:paraId="2567F1A8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47343B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4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AB945F" w14:textId="77777777" w:rsidR="005F730D" w:rsidRDefault="0063188D">
            <w:r>
              <w:t>Dewclaws may show when I run or cross deep mud and snow.</w:t>
            </w:r>
          </w:p>
        </w:tc>
      </w:tr>
      <w:tr w:rsidR="005F730D" w14:paraId="65AE3E6B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AE7826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5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44138A" w14:textId="77777777" w:rsidR="005F730D" w:rsidRDefault="0063188D">
            <w:r>
              <w:t>My print is larger than most deer tracks but smaller than a moose's.</w:t>
            </w:r>
          </w:p>
        </w:tc>
      </w:tr>
      <w:tr w:rsidR="005F730D" w14:paraId="66CA635E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9D6BEF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6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2913A" w14:textId="77777777" w:rsidR="005F730D" w:rsidRDefault="0063188D">
            <w:r>
              <w:t>Long strings of my tracks often cross mountain meadows and open forest.</w:t>
            </w:r>
          </w:p>
        </w:tc>
      </w:tr>
      <w:tr w:rsidR="005F730D" w14:paraId="3C057ACC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2EC61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7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34045" w14:textId="77777777" w:rsidR="005F730D" w:rsidRDefault="0063188D">
            <w:r>
              <w:t>I am a large grazing member of the deer family.</w:t>
            </w:r>
          </w:p>
        </w:tc>
      </w:tr>
      <w:tr w:rsidR="005F730D" w14:paraId="535574C9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4B4F5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8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DEF479" w14:textId="77777777" w:rsidR="005F730D" w:rsidRDefault="0063188D">
            <w:r>
              <w:t>Males carry branching antlers and make a high bugling call.</w:t>
            </w:r>
          </w:p>
        </w:tc>
      </w:tr>
      <w:tr w:rsidR="005F730D" w14:paraId="3BB8E632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E3104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9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B32CD" w14:textId="77777777" w:rsidR="005F730D" w:rsidRDefault="0063188D">
            <w:r>
              <w:t>Another name for me is wapiti.</w:t>
            </w:r>
          </w:p>
        </w:tc>
      </w:tr>
      <w:tr w:rsidR="005F730D" w14:paraId="5A075E4A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3F297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10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E704E" w14:textId="77777777" w:rsidR="005F730D" w:rsidRDefault="0063188D">
            <w:r>
              <w:t>I am an elk.</w:t>
            </w:r>
          </w:p>
        </w:tc>
      </w:tr>
    </w:tbl>
    <w:p w14:paraId="67B923C2" w14:textId="77777777" w:rsidR="005F730D" w:rsidRDefault="0063188D">
      <w:pPr>
        <w:spacing w:before="200"/>
        <w:jc w:val="right"/>
      </w:pPr>
      <w:r>
        <w:rPr>
          <w:b/>
          <w:color w:val="777777"/>
          <w:sz w:val="20"/>
        </w:rPr>
        <w:t>ANSWER: ELK</w:t>
      </w:r>
    </w:p>
    <w:p w14:paraId="449DB260" w14:textId="77777777" w:rsidR="005F730D" w:rsidRDefault="0063188D">
      <w:r>
        <w:br w:type="page"/>
      </w:r>
    </w:p>
    <w:p w14:paraId="70D0F21A" w14:textId="77777777" w:rsidR="005F730D" w:rsidRDefault="0063188D">
      <w:pPr>
        <w:spacing w:after="100"/>
      </w:pPr>
      <w:r>
        <w:rPr>
          <w:b/>
          <w:color w:val="FE5E02"/>
          <w:sz w:val="22"/>
        </w:rPr>
        <w:lastRenderedPageBreak/>
        <w:t>GAME 8</w:t>
      </w:r>
    </w:p>
    <w:p w14:paraId="1AE4B87F" w14:textId="77777777" w:rsidR="005F730D" w:rsidRDefault="0063188D">
      <w:pPr>
        <w:spacing w:after="180"/>
      </w:pPr>
      <w:r>
        <w:rPr>
          <w:b/>
          <w:sz w:val="42"/>
        </w:rPr>
        <w:t>WHOSE TRACKS ARE THESE?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9864"/>
      </w:tblGrid>
      <w:tr w:rsidR="005F730D" w14:paraId="6E20FEF7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6AD16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B13BC" w14:textId="77777777" w:rsidR="005F730D" w:rsidRDefault="0063188D">
            <w:r>
              <w:t>My trail appears in repeating groups of four rather than a simple left-right walk.</w:t>
            </w:r>
          </w:p>
        </w:tc>
      </w:tr>
      <w:tr w:rsidR="005F730D" w14:paraId="4D2A0F4E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24AB0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2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7E647" w14:textId="77777777" w:rsidR="005F730D" w:rsidRDefault="0063188D">
            <w:r>
              <w:t>Two small front prints usually land behind two much larger prints.</w:t>
            </w:r>
          </w:p>
        </w:tc>
      </w:tr>
      <w:tr w:rsidR="005F730D" w14:paraId="3FA85C22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A0830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3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390602" w14:textId="77777777" w:rsidR="005F730D" w:rsidRDefault="0063188D">
            <w:r>
              <w:t>When I bound, my powerful hind feet swing forward and land ahead of my front feet.</w:t>
            </w:r>
          </w:p>
        </w:tc>
      </w:tr>
      <w:tr w:rsidR="005F730D" w14:paraId="6326CEE9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36349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4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4C6AF" w14:textId="77777777" w:rsidR="005F730D" w:rsidRDefault="0063188D">
            <w:r>
              <w:t>The resulting group can resemble the letter Y.</w:t>
            </w:r>
          </w:p>
        </w:tc>
      </w:tr>
      <w:tr w:rsidR="005F730D" w14:paraId="327DEA02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CA858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5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320CB" w14:textId="77777777" w:rsidR="005F730D" w:rsidRDefault="0063188D">
            <w:r>
              <w:t>My broad prints may look soft-edged because thick fur covers my feet.</w:t>
            </w:r>
          </w:p>
        </w:tc>
      </w:tr>
      <w:tr w:rsidR="005F730D" w14:paraId="3338637F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71589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6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1F533" w14:textId="77777777" w:rsidR="005F730D" w:rsidRDefault="0063188D">
            <w:r>
              <w:t>Those oversized feet spread my weight across deep snow.</w:t>
            </w:r>
          </w:p>
        </w:tc>
      </w:tr>
      <w:tr w:rsidR="005F730D" w14:paraId="115E9D03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DBAEF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7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9145A" w14:textId="77777777" w:rsidR="005F730D" w:rsidRDefault="0063188D">
            <w:r>
              <w:t>My trail often zigzags between shrubs where I browse.</w:t>
            </w:r>
          </w:p>
        </w:tc>
      </w:tr>
      <w:tr w:rsidR="005F730D" w14:paraId="4D829F1E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BA272C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8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DADD6" w14:textId="77777777" w:rsidR="005F730D" w:rsidRDefault="0063188D">
            <w:r>
              <w:t>I am a long-eared mammal built for bounding.</w:t>
            </w:r>
          </w:p>
        </w:tc>
      </w:tr>
      <w:tr w:rsidR="005F730D" w14:paraId="16C9A158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1F1A77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9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720FE" w14:textId="77777777" w:rsidR="005F730D" w:rsidRDefault="0063188D">
            <w:r>
              <w:t>My winter feet work like the equipment in my name.</w:t>
            </w:r>
          </w:p>
        </w:tc>
      </w:tr>
      <w:tr w:rsidR="005F730D" w14:paraId="5A9A1EEA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F6431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10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3809F" w14:textId="77777777" w:rsidR="005F730D" w:rsidRDefault="0063188D">
            <w:r>
              <w:t>I am a snowshoe hare.</w:t>
            </w:r>
          </w:p>
        </w:tc>
      </w:tr>
    </w:tbl>
    <w:p w14:paraId="65A0D7F7" w14:textId="77777777" w:rsidR="005F730D" w:rsidRDefault="0063188D">
      <w:pPr>
        <w:spacing w:before="200"/>
        <w:jc w:val="right"/>
      </w:pPr>
      <w:r>
        <w:rPr>
          <w:b/>
          <w:color w:val="777777"/>
          <w:sz w:val="20"/>
        </w:rPr>
        <w:t>ANSWER: SNOWSHOE HARE</w:t>
      </w:r>
    </w:p>
    <w:p w14:paraId="6689FA37" w14:textId="77777777" w:rsidR="005F730D" w:rsidRDefault="0063188D">
      <w:r>
        <w:br w:type="page"/>
      </w:r>
    </w:p>
    <w:p w14:paraId="565107DD" w14:textId="77777777" w:rsidR="005F730D" w:rsidRDefault="0063188D">
      <w:pPr>
        <w:spacing w:after="100"/>
      </w:pPr>
      <w:r>
        <w:rPr>
          <w:b/>
          <w:color w:val="FE5E02"/>
          <w:sz w:val="22"/>
        </w:rPr>
        <w:lastRenderedPageBreak/>
        <w:t>GAME 9</w:t>
      </w:r>
    </w:p>
    <w:p w14:paraId="7DA79B19" w14:textId="77777777" w:rsidR="005F730D" w:rsidRDefault="0063188D">
      <w:pPr>
        <w:spacing w:after="180"/>
      </w:pPr>
      <w:r>
        <w:rPr>
          <w:b/>
          <w:sz w:val="42"/>
        </w:rPr>
        <w:t>WHOSE TRACKS ARE THESE?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9864"/>
      </w:tblGrid>
      <w:tr w:rsidR="005F730D" w14:paraId="5BADCBDA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60AEA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D7E28" w14:textId="77777777" w:rsidR="005F730D" w:rsidRDefault="0063188D">
            <w:r>
              <w:t>My trail is a sequence of narrow, three-pronged marks.</w:t>
            </w:r>
          </w:p>
        </w:tc>
      </w:tr>
      <w:tr w:rsidR="005F730D" w14:paraId="6F178A50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245D5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2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DDBD6" w14:textId="77777777" w:rsidR="005F730D" w:rsidRDefault="0063188D">
            <w:r>
              <w:t>The centre toe points forward and is usually the longest.</w:t>
            </w:r>
          </w:p>
        </w:tc>
      </w:tr>
      <w:tr w:rsidR="005F730D" w14:paraId="01191CEF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221CB7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3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489D9" w14:textId="77777777" w:rsidR="005F730D" w:rsidRDefault="0063188D">
            <w:r>
              <w:t>Two side toes spread outward at a noticeable angle.</w:t>
            </w:r>
          </w:p>
        </w:tc>
      </w:tr>
      <w:tr w:rsidR="005F730D" w14:paraId="4D79272D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79ACC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4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A50C2" w14:textId="77777777" w:rsidR="005F730D" w:rsidRDefault="0063188D">
            <w:r>
              <w:t>A short rear toe may leave a faint mark behind the others.</w:t>
            </w:r>
          </w:p>
        </w:tc>
      </w:tr>
      <w:tr w:rsidR="005F730D" w14:paraId="6E360F0D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0B733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5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0EECD" w14:textId="77777777" w:rsidR="005F730D" w:rsidRDefault="0063188D">
            <w:r>
              <w:t>There is no webbing between my toes.</w:t>
            </w:r>
          </w:p>
        </w:tc>
      </w:tr>
      <w:tr w:rsidR="005F730D" w14:paraId="767E1769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C6B19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6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55DD8" w14:textId="77777777" w:rsidR="005F730D" w:rsidRDefault="0063188D">
            <w:r>
              <w:t>My footprints are much larger than those of most garden birds.</w:t>
            </w:r>
          </w:p>
        </w:tc>
      </w:tr>
      <w:tr w:rsidR="005F730D" w14:paraId="2CB945D5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4FF38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7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FECB8" w14:textId="77777777" w:rsidR="005F730D" w:rsidRDefault="0063188D">
            <w:r>
              <w:t>A walking bird leaves them in alternating steps rather than hopping pairs.</w:t>
            </w:r>
          </w:p>
        </w:tc>
      </w:tr>
      <w:tr w:rsidR="005F730D" w14:paraId="1CC69DE6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B8C0F0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8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E98BE" w14:textId="77777777" w:rsidR="005F730D" w:rsidRDefault="0063188D">
            <w:r>
              <w:t>I spend much of my time foraging on the ground despite being able to fly.</w:t>
            </w:r>
          </w:p>
        </w:tc>
      </w:tr>
      <w:tr w:rsidR="005F730D" w14:paraId="06AF9750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43130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9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FFAD7E" w14:textId="77777777" w:rsidR="005F730D" w:rsidRDefault="0063188D">
            <w:r>
              <w:t>The male is famous for a fan-shaped tail and a gobbling call.</w:t>
            </w:r>
          </w:p>
        </w:tc>
      </w:tr>
      <w:tr w:rsidR="005F730D" w14:paraId="73D811F7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C980E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10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20935" w14:textId="77777777" w:rsidR="005F730D" w:rsidRDefault="0063188D">
            <w:r>
              <w:t>I am a wild turkey.</w:t>
            </w:r>
          </w:p>
        </w:tc>
      </w:tr>
    </w:tbl>
    <w:p w14:paraId="43361728" w14:textId="77777777" w:rsidR="005F730D" w:rsidRDefault="0063188D">
      <w:pPr>
        <w:spacing w:before="200"/>
        <w:jc w:val="right"/>
      </w:pPr>
      <w:r>
        <w:rPr>
          <w:b/>
          <w:color w:val="777777"/>
          <w:sz w:val="20"/>
        </w:rPr>
        <w:t>ANSWER: WILD TURKEY</w:t>
      </w:r>
    </w:p>
    <w:p w14:paraId="0D233F10" w14:textId="77777777" w:rsidR="005F730D" w:rsidRDefault="0063188D">
      <w:r>
        <w:br w:type="page"/>
      </w:r>
    </w:p>
    <w:p w14:paraId="1C370103" w14:textId="77777777" w:rsidR="005F730D" w:rsidRDefault="0063188D">
      <w:pPr>
        <w:spacing w:after="100"/>
      </w:pPr>
      <w:r>
        <w:rPr>
          <w:b/>
          <w:color w:val="FE5E02"/>
          <w:sz w:val="22"/>
        </w:rPr>
        <w:lastRenderedPageBreak/>
        <w:t>GAME 10</w:t>
      </w:r>
    </w:p>
    <w:p w14:paraId="052E8C69" w14:textId="77777777" w:rsidR="005F730D" w:rsidRDefault="0063188D">
      <w:pPr>
        <w:spacing w:after="180"/>
      </w:pPr>
      <w:r>
        <w:rPr>
          <w:b/>
          <w:sz w:val="42"/>
        </w:rPr>
        <w:t>WHOSE TRACKS ARE THESE?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9864"/>
      </w:tblGrid>
      <w:tr w:rsidR="005F730D" w14:paraId="088F0D5D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D5416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FB5D3" w14:textId="77777777" w:rsidR="005F730D" w:rsidRDefault="0063188D">
            <w:r>
              <w:t>My trail is often an unusually straight string of small prints.</w:t>
            </w:r>
          </w:p>
        </w:tc>
      </w:tr>
      <w:tr w:rsidR="005F730D" w14:paraId="1A2943A2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00549E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2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B1533" w14:textId="77777777" w:rsidR="005F730D" w:rsidRDefault="0063188D">
            <w:r>
              <w:t>Each complete print has four toes around a compact heel pad.</w:t>
            </w:r>
          </w:p>
        </w:tc>
      </w:tr>
      <w:tr w:rsidR="005F730D" w14:paraId="66845477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46C4D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3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BA6A1" w14:textId="77777777" w:rsidR="005F730D" w:rsidRDefault="0063188D">
            <w:r>
              <w:t>The two middle toes lead and sit close together.</w:t>
            </w:r>
          </w:p>
        </w:tc>
      </w:tr>
      <w:tr w:rsidR="005F730D" w14:paraId="41116FFB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93B4F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4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553CFC" w14:textId="77777777" w:rsidR="005F730D" w:rsidRDefault="0063188D">
            <w:r>
              <w:t>Fine claw marks may appear just beyond the toe tips.</w:t>
            </w:r>
          </w:p>
        </w:tc>
      </w:tr>
      <w:tr w:rsidR="005F730D" w14:paraId="58AE3460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1C141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5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5FC8FC" w14:textId="77777777" w:rsidR="005F730D" w:rsidRDefault="0063188D">
            <w:r>
              <w:t>The overall shape is a narrow oval with tidy, unsplayed toes.</w:t>
            </w:r>
          </w:p>
        </w:tc>
      </w:tr>
      <w:tr w:rsidR="005F730D" w14:paraId="1FB7D082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C35FF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6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50396D" w14:textId="77777777" w:rsidR="005F730D" w:rsidRDefault="0063188D">
            <w:r>
              <w:t>My print is usually smaller and more delicate than a coyote's.</w:t>
            </w:r>
          </w:p>
        </w:tc>
      </w:tr>
      <w:tr w:rsidR="005F730D" w14:paraId="3A40DBDA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6D0C2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7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391E6" w14:textId="77777777" w:rsidR="005F730D" w:rsidRDefault="0063188D">
            <w:r>
              <w:t>I may place a hind foot into the front foot's print while trotting.</w:t>
            </w:r>
          </w:p>
        </w:tc>
      </w:tr>
      <w:tr w:rsidR="005F730D" w14:paraId="3903AE19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F15FB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8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B2B94" w14:textId="77777777" w:rsidR="005F730D" w:rsidRDefault="0063188D">
            <w:r>
              <w:t>This is the track of a small wild canine.</w:t>
            </w:r>
          </w:p>
        </w:tc>
      </w:tr>
      <w:tr w:rsidR="005F730D" w14:paraId="2CF8E8E8" w14:textId="77777777">
        <w:trPr>
          <w:trHeight w:val="691"/>
          <w:jc w:val="center"/>
        </w:trPr>
        <w:tc>
          <w:tcPr>
            <w:tcW w:w="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ACD0C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9</w:t>
            </w:r>
          </w:p>
        </w:tc>
        <w:tc>
          <w:tcPr>
            <w:tcW w:w="9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D928A4" w14:textId="77777777" w:rsidR="005F730D" w:rsidRDefault="0063188D">
            <w:r>
              <w:t>I am known for pointed ears and a long, bushy tail.</w:t>
            </w:r>
          </w:p>
        </w:tc>
      </w:tr>
      <w:tr w:rsidR="005F730D" w14:paraId="5B2E4CD4" w14:textId="77777777">
        <w:trPr>
          <w:trHeight w:val="691"/>
          <w:jc w:val="center"/>
        </w:trPr>
        <w:tc>
          <w:tcPr>
            <w:tcW w:w="79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BD123" w14:textId="77777777" w:rsidR="005F730D" w:rsidRDefault="0063188D">
            <w:pPr>
              <w:jc w:val="center"/>
            </w:pPr>
            <w:r>
              <w:rPr>
                <w:b/>
                <w:color w:val="FE5E02"/>
                <w:sz w:val="22"/>
              </w:rPr>
              <w:t>10</w:t>
            </w:r>
          </w:p>
        </w:tc>
        <w:tc>
          <w:tcPr>
            <w:tcW w:w="98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32925" w14:textId="77777777" w:rsidR="005F730D" w:rsidRDefault="0063188D">
            <w:r>
              <w:t>I am a fox.</w:t>
            </w:r>
          </w:p>
        </w:tc>
      </w:tr>
    </w:tbl>
    <w:p w14:paraId="1A46396F" w14:textId="77777777" w:rsidR="005F730D" w:rsidRDefault="0063188D">
      <w:pPr>
        <w:spacing w:before="200"/>
        <w:jc w:val="right"/>
      </w:pPr>
      <w:r>
        <w:rPr>
          <w:b/>
          <w:color w:val="777777"/>
          <w:sz w:val="20"/>
        </w:rPr>
        <w:t>ANSWER: FOX</w:t>
      </w:r>
    </w:p>
    <w:sectPr w:rsidR="005F730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105920">
    <w:abstractNumId w:val="8"/>
  </w:num>
  <w:num w:numId="2" w16cid:durableId="456408982">
    <w:abstractNumId w:val="6"/>
  </w:num>
  <w:num w:numId="3" w16cid:durableId="1175995341">
    <w:abstractNumId w:val="5"/>
  </w:num>
  <w:num w:numId="4" w16cid:durableId="216207850">
    <w:abstractNumId w:val="4"/>
  </w:num>
  <w:num w:numId="5" w16cid:durableId="1177617210">
    <w:abstractNumId w:val="7"/>
  </w:num>
  <w:num w:numId="6" w16cid:durableId="194658126">
    <w:abstractNumId w:val="3"/>
  </w:num>
  <w:num w:numId="7" w16cid:durableId="169099796">
    <w:abstractNumId w:val="2"/>
  </w:num>
  <w:num w:numId="8" w16cid:durableId="1248616783">
    <w:abstractNumId w:val="1"/>
  </w:num>
  <w:num w:numId="9" w16cid:durableId="20961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730D"/>
    <w:rsid w:val="0063188D"/>
    <w:rsid w:val="00AA1D8D"/>
    <w:rsid w:val="00B47730"/>
    <w:rsid w:val="00CB0664"/>
    <w:rsid w:val="00CD7E04"/>
    <w:rsid w:val="00D844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87C7B"/>
  <w14:defaultImageDpi w14:val="300"/>
  <w15:docId w15:val="{70FEE64D-568A-43DD-9C64-832C5AC9A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994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2026-08-21T14:03:00Z</dcterms:created>
  <dcterms:modified xsi:type="dcterms:W3CDTF">2026-08-21T14:03:00Z</dcterms:modified>
  <cp:category/>
</cp:coreProperties>
</file>
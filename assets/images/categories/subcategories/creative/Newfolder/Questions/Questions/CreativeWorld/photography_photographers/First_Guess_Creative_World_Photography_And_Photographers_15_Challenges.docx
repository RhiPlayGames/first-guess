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CREATIVE WORLD – PHOTOGRAPHY &amp; PHOTOGRAPHERS</w:t>
      </w:r>
    </w:p>
    <w:p>
      <w:pPr>
        <w:jc w:val="center"/>
      </w:pPr>
      <w:r>
        <w:rPr>
          <w:b/>
          <w:sz w:val="22"/>
        </w:rPr>
        <w:t>15 Challenges • 10 Clues Each • Difficult → Easy</w:t>
      </w:r>
    </w:p>
    <w:p>
      <w:pPr>
        <w:spacing w:before="180" w:after="40"/>
      </w:pPr>
      <w:r>
        <w:rPr>
          <w:b/>
          <w:sz w:val="26"/>
        </w:rPr>
        <w:t>Challenge 1: Louis Daguerre</w:t>
      </w:r>
    </w:p>
    <w:p>
      <w:pPr>
        <w:spacing w:after="40"/>
      </w:pPr>
      <w:r>
        <w:rPr>
          <w:b/>
        </w:rPr>
        <w:t>Question ID: creative_world_photography_photographers_0001</w:t>
      </w:r>
    </w:p>
    <w:p>
      <w:pPr>
        <w:spacing w:after="20"/>
      </w:pPr>
      <w:r>
        <w:t>Clue 1: I was born in France in 1787 and first worked in theatre design and panoramic entertainment.</w:t>
      </w:r>
    </w:p>
    <w:p>
      <w:pPr>
        <w:spacing w:after="20"/>
      </w:pPr>
      <w:r>
        <w:t>Clue 2: I collaborated with Nicéphore Niépce while investigating ways to make permanent images using light.</w:t>
      </w:r>
    </w:p>
    <w:p>
      <w:pPr>
        <w:spacing w:after="20"/>
      </w:pPr>
      <w:r>
        <w:t>Clue 3: After my collaborator's death, I continued experimenting with light-sensitive metal plates.</w:t>
      </w:r>
    </w:p>
    <w:p>
      <w:pPr>
        <w:spacing w:after="20"/>
      </w:pPr>
      <w:r>
        <w:t>Clue 4: My process produced a highly detailed direct positive image rather than a paper negative.</w:t>
      </w:r>
    </w:p>
    <w:p>
      <w:pPr>
        <w:spacing w:after="20"/>
      </w:pPr>
      <w:r>
        <w:t>Clue 5: Each finished image made by my early process was unique and could not simply be reproduced from a negative.</w:t>
      </w:r>
    </w:p>
    <w:p>
      <w:pPr>
        <w:spacing w:after="20"/>
      </w:pPr>
      <w:r>
        <w:t>Clue 6: The French government announced my process publicly in 1839.</w:t>
      </w:r>
    </w:p>
    <w:p>
      <w:pPr>
        <w:spacing w:after="20"/>
      </w:pPr>
      <w:r>
        <w:t>Clue 7: My method greatly reduced the exposure times required by earlier experiments.</w:t>
      </w:r>
    </w:p>
    <w:p>
      <w:pPr>
        <w:spacing w:after="20"/>
      </w:pPr>
      <w:r>
        <w:t>Clue 8: Highly polished silver-coated copper plates were central to the process associated with me.</w:t>
      </w:r>
    </w:p>
    <w:p>
      <w:pPr>
        <w:spacing w:after="20"/>
      </w:pPr>
      <w:r>
        <w:t>Clue 9: One of the earliest practical photographic processes was named after me.</w:t>
      </w:r>
    </w:p>
    <w:p>
      <w:pPr>
        <w:spacing w:after="20"/>
      </w:pPr>
      <w:r>
        <w:t>Clue 10: My surname begins with D.</w:t>
      </w:r>
    </w:p>
    <w:p>
      <w:pPr>
        <w:spacing w:before="180" w:after="40"/>
      </w:pPr>
      <w:r>
        <w:rPr>
          <w:b/>
          <w:sz w:val="26"/>
        </w:rPr>
        <w:t>Challenge 2: William Henry Fox Talbot</w:t>
      </w:r>
    </w:p>
    <w:p>
      <w:pPr>
        <w:spacing w:after="40"/>
      </w:pPr>
      <w:r>
        <w:rPr>
          <w:b/>
        </w:rPr>
        <w:t>Question ID: creative_world_photography_photographers_0002</w:t>
      </w:r>
    </w:p>
    <w:p>
      <w:pPr>
        <w:spacing w:after="20"/>
      </w:pPr>
      <w:r>
        <w:t>Clue 1: I was born in England in 1800 and pursued interests ranging from mathematics to ancient languages.</w:t>
      </w:r>
    </w:p>
    <w:p>
      <w:pPr>
        <w:spacing w:after="20"/>
      </w:pPr>
      <w:r>
        <w:t>Clue 2: Frustration with drawing aids encouraged me to investigate whether light itself could create lasting pictures.</w:t>
      </w:r>
    </w:p>
    <w:p>
      <w:pPr>
        <w:spacing w:after="20"/>
      </w:pPr>
      <w:r>
        <w:t>Clue 3: I experimented with paper coated in light-sensitive silver compounds.</w:t>
      </w:r>
    </w:p>
    <w:p>
      <w:pPr>
        <w:spacing w:after="20"/>
      </w:pPr>
      <w:r>
        <w:t>Clue 4: My early small images were sometimes described as photogenic drawings.</w:t>
      </w:r>
    </w:p>
    <w:p>
      <w:pPr>
        <w:spacing w:after="20"/>
      </w:pPr>
      <w:r>
        <w:t>Clue 5: I developed a negative-positive process that allowed multiple prints to be made from a single original negative.</w:t>
      </w:r>
    </w:p>
    <w:p>
      <w:pPr>
        <w:spacing w:after="20"/>
      </w:pPr>
      <w:r>
        <w:t>Clue 6: I patented a photographic process in Britain during the 1840s.</w:t>
      </w:r>
    </w:p>
    <w:p>
      <w:pPr>
        <w:spacing w:after="20"/>
      </w:pPr>
      <w:r>
        <w:t>Clue 7: My book The Pencil of Nature was illustrated using actual photographic prints.</w:t>
      </w:r>
    </w:p>
    <w:p>
      <w:pPr>
        <w:spacing w:after="20"/>
      </w:pPr>
      <w:r>
        <w:t>Clue 8: My work provided an important foundation for negative-based photography.</w:t>
      </w:r>
    </w:p>
    <w:p>
      <w:pPr>
        <w:spacing w:after="20"/>
      </w:pPr>
      <w:r>
        <w:t>Clue 9: I developed the calotype process.</w:t>
      </w:r>
    </w:p>
    <w:p>
      <w:pPr>
        <w:spacing w:after="20"/>
      </w:pPr>
      <w:r>
        <w:t>Clue 10: My surname begins with T.</w:t>
      </w:r>
    </w:p>
    <w:p>
      <w:pPr>
        <w:spacing w:before="180" w:after="40"/>
      </w:pPr>
      <w:r>
        <w:rPr>
          <w:b/>
          <w:sz w:val="26"/>
        </w:rPr>
        <w:t>Challenge 3: Julia Margaret Cameron</w:t>
      </w:r>
    </w:p>
    <w:p>
      <w:pPr>
        <w:spacing w:after="40"/>
      </w:pPr>
      <w:r>
        <w:rPr>
          <w:b/>
        </w:rPr>
        <w:t>Question ID: creative_world_photography_photographers_0003</w:t>
      </w:r>
    </w:p>
    <w:p>
      <w:pPr>
        <w:spacing w:after="20"/>
      </w:pPr>
      <w:r>
        <w:t>Clue 1: I was born in 1815 in Calcutta and took up photography relatively late in life.</w:t>
      </w:r>
    </w:p>
    <w:p>
      <w:pPr>
        <w:spacing w:after="20"/>
      </w:pPr>
      <w:r>
        <w:t>Clue 2: I received a camera as a gift when I was in my late forties.</w:t>
      </w:r>
    </w:p>
    <w:p>
      <w:pPr>
        <w:spacing w:after="20"/>
      </w:pPr>
      <w:r>
        <w:t>Clue 3: I worked largely from my home on the Isle of Wight.</w:t>
      </w:r>
    </w:p>
    <w:p>
      <w:pPr>
        <w:spacing w:after="20"/>
      </w:pPr>
      <w:r>
        <w:t>Clue 4: My photographs often deliberately rejected the pin-sharp finish prized by many contemporaries.</w:t>
      </w:r>
    </w:p>
    <w:p>
      <w:pPr>
        <w:spacing w:after="20"/>
      </w:pPr>
      <w:r>
        <w:t>Clue 5: I created expressive close portraits of writers, scientists, artists and family members.</w:t>
      </w:r>
    </w:p>
    <w:p>
      <w:pPr>
        <w:spacing w:after="20"/>
      </w:pPr>
      <w:r>
        <w:t>Clue 6: I also staged scenes inspired by literature, religion and mythology.</w:t>
      </w:r>
    </w:p>
    <w:p>
      <w:pPr>
        <w:spacing w:after="20"/>
      </w:pPr>
      <w:r>
        <w:t>Clue 7: Among my sitters were Charles Darwin and Alfred, Lord Tennyson.</w:t>
      </w:r>
    </w:p>
    <w:p>
      <w:pPr>
        <w:spacing w:after="20"/>
      </w:pPr>
      <w:r>
        <w:t>Clue 8: My soft focus and dramatic lighting gave many of my portraits an unusually emotional quality.</w:t>
      </w:r>
    </w:p>
    <w:p>
      <w:pPr>
        <w:spacing w:after="20"/>
      </w:pPr>
      <w:r>
        <w:t>Clue 9: I became one of the best-known portrait photographers of the Victorian era.</w:t>
      </w:r>
    </w:p>
    <w:p>
      <w:pPr>
        <w:spacing w:after="20"/>
      </w:pPr>
      <w:r>
        <w:t>Clue 10: My surname begins with C.</w:t>
      </w:r>
    </w:p>
    <w:p>
      <w:pPr>
        <w:spacing w:before="180" w:after="40"/>
      </w:pPr>
      <w:r>
        <w:rPr>
          <w:b/>
          <w:sz w:val="26"/>
        </w:rPr>
        <w:t>Challenge 4: Eadweard Muybridge</w:t>
      </w:r>
    </w:p>
    <w:p>
      <w:pPr>
        <w:spacing w:after="40"/>
      </w:pPr>
      <w:r>
        <w:rPr>
          <w:b/>
        </w:rPr>
        <w:t>Question ID: creative_world_photography_photographers_0004</w:t>
      </w:r>
    </w:p>
    <w:p>
      <w:pPr>
        <w:spacing w:after="20"/>
      </w:pPr>
      <w:r>
        <w:t>Clue 1: I was born in England but carried out much of my most influential work in the United States.</w:t>
      </w:r>
    </w:p>
    <w:p>
      <w:pPr>
        <w:spacing w:after="20"/>
      </w:pPr>
      <w:r>
        <w:t>Clue 2: A wealthy railway businessman commissioned me to investigate a question about the movement of a galloping horse.</w:t>
      </w:r>
    </w:p>
    <w:p>
      <w:pPr>
        <w:spacing w:after="20"/>
      </w:pPr>
      <w:r>
        <w:t>Clue 3: I arranged multiple cameras so that successive stages of movement could be recorded separately.</w:t>
      </w:r>
    </w:p>
    <w:p>
      <w:pPr>
        <w:spacing w:after="20"/>
      </w:pPr>
      <w:r>
        <w:t>Clue 4: My experiments helped demonstrate details of motion that the unaided eye could not easily analyse.</w:t>
      </w:r>
    </w:p>
    <w:p>
      <w:pPr>
        <w:spacing w:after="20"/>
      </w:pPr>
      <w:r>
        <w:t>Clue 5: I later photographed people and animals performing many different actions.</w:t>
      </w:r>
    </w:p>
    <w:p>
      <w:pPr>
        <w:spacing w:after="20"/>
      </w:pPr>
      <w:r>
        <w:t>Clue 6: My sequential images were published in extensive studies of locomotion.</w:t>
      </w:r>
    </w:p>
    <w:p>
      <w:pPr>
        <w:spacing w:after="20"/>
      </w:pPr>
      <w:r>
        <w:t>Clue 7: I developed a projection device known as the zoopraxiscope.</w:t>
      </w:r>
    </w:p>
    <w:p>
      <w:pPr>
        <w:spacing w:after="20"/>
      </w:pPr>
      <w:r>
        <w:t>Clue 8: My work helped connect still photography with the later development of moving pictures.</w:t>
      </w:r>
    </w:p>
    <w:p>
      <w:pPr>
        <w:spacing w:after="20"/>
      </w:pPr>
      <w:r>
        <w:t>Clue 9: I became famous for photographic studies of motion.</w:t>
      </w:r>
    </w:p>
    <w:p>
      <w:pPr>
        <w:spacing w:after="20"/>
      </w:pPr>
      <w:r>
        <w:t>Clue 10: My surname begins with M.</w:t>
      </w:r>
    </w:p>
    <w:p>
      <w:pPr>
        <w:spacing w:before="180" w:after="40"/>
      </w:pPr>
      <w:r>
        <w:rPr>
          <w:b/>
          <w:sz w:val="26"/>
        </w:rPr>
        <w:t>Challenge 5: Alfred Stieglitz</w:t>
      </w:r>
    </w:p>
    <w:p>
      <w:pPr>
        <w:spacing w:after="40"/>
      </w:pPr>
      <w:r>
        <w:rPr>
          <w:b/>
        </w:rPr>
        <w:t>Question ID: creative_world_photography_photographers_0005</w:t>
      </w:r>
    </w:p>
    <w:p>
      <w:pPr>
        <w:spacing w:after="20"/>
      </w:pPr>
      <w:r>
        <w:t>Clue 1: I was born in the United States in 1864 and studied engineering in Germany before concentrating on photography.</w:t>
      </w:r>
    </w:p>
    <w:p>
      <w:pPr>
        <w:spacing w:after="20"/>
      </w:pPr>
      <w:r>
        <w:t>Clue 2: I argued strongly that photography deserved recognition as a serious artistic medium.</w:t>
      </w:r>
    </w:p>
    <w:p>
      <w:pPr>
        <w:spacing w:after="20"/>
      </w:pPr>
      <w:r>
        <w:t>Clue 3: I edited influential photographic journals and promoted new approaches to image-making.</w:t>
      </w:r>
    </w:p>
    <w:p>
      <w:pPr>
        <w:spacing w:after="20"/>
      </w:pPr>
      <w:r>
        <w:t>Clue 4: I founded a group whose name linked photography with separation from conventional artistic institutions.</w:t>
      </w:r>
    </w:p>
    <w:p>
      <w:pPr>
        <w:spacing w:after="20"/>
      </w:pPr>
      <w:r>
        <w:t>Clue 5: I operated important New York galleries that introduced American audiences to modern European art.</w:t>
      </w:r>
    </w:p>
    <w:p>
      <w:pPr>
        <w:spacing w:after="20"/>
      </w:pPr>
      <w:r>
        <w:t>Clue 6: I photographed urban life, weather, architecture and intimate personal subjects.</w:t>
      </w:r>
    </w:p>
    <w:p>
      <w:pPr>
        <w:spacing w:after="20"/>
      </w:pPr>
      <w:r>
        <w:t>Clue 7: A snowy New York street scene involving horses and a carriage became one of my celebrated images.</w:t>
      </w:r>
    </w:p>
    <w:p>
      <w:pPr>
        <w:spacing w:after="20"/>
      </w:pPr>
      <w:r>
        <w:t>Clue 8: I made an extended series of cloud photographs that I called Equivalents.</w:t>
      </w:r>
    </w:p>
    <w:p>
      <w:pPr>
        <w:spacing w:after="20"/>
      </w:pPr>
      <w:r>
        <w:t>Clue 9: I was a central figure in establishing fine-art photography in America.</w:t>
      </w:r>
    </w:p>
    <w:p>
      <w:pPr>
        <w:spacing w:after="20"/>
      </w:pPr>
      <w:r>
        <w:t>Clue 10: My surname begins with S.</w:t>
      </w:r>
    </w:p>
    <w:p>
      <w:pPr>
        <w:spacing w:before="180" w:after="40"/>
      </w:pPr>
      <w:r>
        <w:rPr>
          <w:b/>
          <w:sz w:val="26"/>
        </w:rPr>
        <w:t>Challenge 6: Ansel Adams</w:t>
      </w:r>
    </w:p>
    <w:p>
      <w:pPr>
        <w:spacing w:after="40"/>
      </w:pPr>
      <w:r>
        <w:rPr>
          <w:b/>
        </w:rPr>
        <w:t>Question ID: creative_world_photography_photographers_0006</w:t>
      </w:r>
    </w:p>
    <w:p>
      <w:pPr>
        <w:spacing w:after="20"/>
      </w:pPr>
      <w:r>
        <w:t>Clue 1: I was born in San Francisco in 1902 and initially trained seriously as a pianist.</w:t>
      </w:r>
    </w:p>
    <w:p>
      <w:pPr>
        <w:spacing w:after="20"/>
      </w:pPr>
      <w:r>
        <w:t>Clue 2: A childhood visit to a major western national park helped shape the direction of my life.</w:t>
      </w:r>
    </w:p>
    <w:p>
      <w:pPr>
        <w:spacing w:after="20"/>
      </w:pPr>
      <w:r>
        <w:t>Clue 3: I became associated with a group that promoted sharp focus and rich photographic detail.</w:t>
      </w:r>
    </w:p>
    <w:p>
      <w:pPr>
        <w:spacing w:after="20"/>
      </w:pPr>
      <w:r>
        <w:t>Clue 4: I developed a systematic method for controlling exposure and tonal range with Fred Archer.</w:t>
      </w:r>
    </w:p>
    <w:p>
      <w:pPr>
        <w:spacing w:after="20"/>
      </w:pPr>
      <w:r>
        <w:t>Clue 5: My work was closely connected with conservation and the protection of wilderness.</w:t>
      </w:r>
    </w:p>
    <w:p>
      <w:pPr>
        <w:spacing w:after="20"/>
      </w:pPr>
      <w:r>
        <w:t>Clue 6: I frequently used large-format cameras for landscapes.</w:t>
      </w:r>
    </w:p>
    <w:p>
      <w:pPr>
        <w:spacing w:after="20"/>
      </w:pPr>
      <w:r>
        <w:t>Clue 7: Monochrome images of mountains, valleys, forests and dramatic skies became central to my reputation.</w:t>
      </w:r>
    </w:p>
    <w:p>
      <w:pPr>
        <w:spacing w:after="20"/>
      </w:pPr>
      <w:r>
        <w:t>Clue 8: Yosemite was one of my most enduring subjects.</w:t>
      </w:r>
    </w:p>
    <w:p>
      <w:pPr>
        <w:spacing w:after="20"/>
      </w:pPr>
      <w:r>
        <w:t>Clue 9: I became one of the most celebrated American landscape photographers.</w:t>
      </w:r>
    </w:p>
    <w:p>
      <w:pPr>
        <w:spacing w:after="20"/>
      </w:pPr>
      <w:r>
        <w:t>Clue 10: My surname begins with A.</w:t>
      </w:r>
    </w:p>
    <w:p>
      <w:pPr>
        <w:spacing w:before="180" w:after="40"/>
      </w:pPr>
      <w:r>
        <w:rPr>
          <w:b/>
          <w:sz w:val="26"/>
        </w:rPr>
        <w:t>Challenge 7: Dorothea Lange</w:t>
      </w:r>
    </w:p>
    <w:p>
      <w:pPr>
        <w:spacing w:after="40"/>
      </w:pPr>
      <w:r>
        <w:rPr>
          <w:b/>
        </w:rPr>
        <w:t>Question ID: creative_world_photography_photographers_0007</w:t>
      </w:r>
    </w:p>
    <w:p>
      <w:pPr>
        <w:spacing w:after="20"/>
      </w:pPr>
      <w:r>
        <w:t>Clue 1: I was born in New Jersey in 1895 and initially established a successful portrait studio in San Francisco.</w:t>
      </w:r>
    </w:p>
    <w:p>
      <w:pPr>
        <w:spacing w:after="20"/>
      </w:pPr>
      <w:r>
        <w:t>Clue 2: During a severe economic crisis, I increasingly turned my camera toward people struggling outside the studio.</w:t>
      </w:r>
    </w:p>
    <w:p>
      <w:pPr>
        <w:spacing w:after="20"/>
      </w:pPr>
      <w:r>
        <w:t>Clue 3: I worked on documentary projects supported by agencies of the United States government.</w:t>
      </w:r>
    </w:p>
    <w:p>
      <w:pPr>
        <w:spacing w:after="20"/>
      </w:pPr>
      <w:r>
        <w:t>Clue 4: My photographs recorded migrant workers, displaced families and rural poverty.</w:t>
      </w:r>
    </w:p>
    <w:p>
      <w:pPr>
        <w:spacing w:after="20"/>
      </w:pPr>
      <w:r>
        <w:t>Clue 5: I believed the camera could be used as a tool for social observation and reform.</w:t>
      </w:r>
    </w:p>
    <w:p>
      <w:pPr>
        <w:spacing w:after="20"/>
      </w:pPr>
      <w:r>
        <w:t>Clue 6: I also documented the forced wartime incarceration of Japanese Americans.</w:t>
      </w:r>
    </w:p>
    <w:p>
      <w:pPr>
        <w:spacing w:after="20"/>
      </w:pPr>
      <w:r>
        <w:t>Clue 7: One of my most famous photographs shows a worried mother surrounded by several children.</w:t>
      </w:r>
    </w:p>
    <w:p>
      <w:pPr>
        <w:spacing w:after="20"/>
      </w:pPr>
      <w:r>
        <w:t>Clue 8: That image was made in California in 1936.</w:t>
      </w:r>
    </w:p>
    <w:p>
      <w:pPr>
        <w:spacing w:after="20"/>
      </w:pPr>
      <w:r>
        <w:t>Clue 9: My work became closely associated with the visual record of the Great Depression.</w:t>
      </w:r>
    </w:p>
    <w:p>
      <w:pPr>
        <w:spacing w:after="20"/>
      </w:pPr>
      <w:r>
        <w:t>Clue 10: My surname begins with L.</w:t>
      </w:r>
    </w:p>
    <w:p>
      <w:pPr>
        <w:spacing w:before="180" w:after="40"/>
      </w:pPr>
      <w:r>
        <w:rPr>
          <w:b/>
          <w:sz w:val="26"/>
        </w:rPr>
        <w:t>Challenge 8: Henri Cartier-Bresson</w:t>
      </w:r>
    </w:p>
    <w:p>
      <w:pPr>
        <w:spacing w:after="40"/>
      </w:pPr>
      <w:r>
        <w:rPr>
          <w:b/>
        </w:rPr>
        <w:t>Question ID: creative_world_photography_photographers_0008</w:t>
      </w:r>
    </w:p>
    <w:p>
      <w:pPr>
        <w:spacing w:after="20"/>
      </w:pPr>
      <w:r>
        <w:t>Clue 1: I was born in France in 1908 and initially studied painting.</w:t>
      </w:r>
    </w:p>
    <w:p>
      <w:pPr>
        <w:spacing w:after="20"/>
      </w:pPr>
      <w:r>
        <w:t>Clue 2: A small 35mm rangefinder camera became strongly associated with my working method.</w:t>
      </w:r>
    </w:p>
    <w:p>
      <w:pPr>
        <w:spacing w:after="20"/>
      </w:pPr>
      <w:r>
        <w:t>Clue 3: I often photographed unobtrusively in public spaces rather than directing elaborate scenes.</w:t>
      </w:r>
    </w:p>
    <w:p>
      <w:pPr>
        <w:spacing w:after="20"/>
      </w:pPr>
      <w:r>
        <w:t>Clue 4: I travelled widely and recorded major political and social events across several continents.</w:t>
      </w:r>
    </w:p>
    <w:p>
      <w:pPr>
        <w:spacing w:after="20"/>
      </w:pPr>
      <w:r>
        <w:t>Clue 5: I helped establish an influential cooperative agency with other photographers after the Second World War.</w:t>
      </w:r>
    </w:p>
    <w:p>
      <w:pPr>
        <w:spacing w:after="20"/>
      </w:pPr>
      <w:r>
        <w:t>Clue 6: My compositions often depend on geometry, timing and fleeting human gestures.</w:t>
      </w:r>
    </w:p>
    <w:p>
      <w:pPr>
        <w:spacing w:after="20"/>
      </w:pPr>
      <w:r>
        <w:t>Clue 7: I published a famous book whose English title refers to a crucial instant.</w:t>
      </w:r>
    </w:p>
    <w:p>
      <w:pPr>
        <w:spacing w:after="20"/>
      </w:pPr>
      <w:r>
        <w:t>Clue 8: I became associated with the idea of capturing the decisive moment.</w:t>
      </w:r>
    </w:p>
    <w:p>
      <w:pPr>
        <w:spacing w:after="20"/>
      </w:pPr>
      <w:r>
        <w:t>Clue 9: I am regarded as one of the great pioneers of street and documentary photography.</w:t>
      </w:r>
    </w:p>
    <w:p>
      <w:pPr>
        <w:spacing w:after="20"/>
      </w:pPr>
      <w:r>
        <w:t>Clue 10: My surname begins with C.</w:t>
      </w:r>
    </w:p>
    <w:p>
      <w:pPr>
        <w:spacing w:before="180" w:after="40"/>
      </w:pPr>
      <w:r>
        <w:rPr>
          <w:b/>
          <w:sz w:val="26"/>
        </w:rPr>
        <w:t>Challenge 9: Robert Capa</w:t>
      </w:r>
    </w:p>
    <w:p>
      <w:pPr>
        <w:spacing w:after="40"/>
      </w:pPr>
      <w:r>
        <w:rPr>
          <w:b/>
        </w:rPr>
        <w:t>Question ID: creative_world_photography_photographers_0009</w:t>
      </w:r>
    </w:p>
    <w:p>
      <w:pPr>
        <w:spacing w:after="20"/>
      </w:pPr>
      <w:r>
        <w:t>Clue 1: I was born in Budapest in 1913 under a different name.</w:t>
      </w:r>
    </w:p>
    <w:p>
      <w:pPr>
        <w:spacing w:after="20"/>
      </w:pPr>
      <w:r>
        <w:t>Clue 2: I adopted a professional identity that sounded more American while working in Europe.</w:t>
      </w:r>
    </w:p>
    <w:p>
      <w:pPr>
        <w:spacing w:after="20"/>
      </w:pPr>
      <w:r>
        <w:t>Clue 3: I covered several major conflicts during the 20th century.</w:t>
      </w:r>
    </w:p>
    <w:p>
      <w:pPr>
        <w:spacing w:after="20"/>
      </w:pPr>
      <w:r>
        <w:t>Clue 4: I photographed the Spanish Civil War and later worked during the Second World War.</w:t>
      </w:r>
    </w:p>
    <w:p>
      <w:pPr>
        <w:spacing w:after="20"/>
      </w:pPr>
      <w:r>
        <w:t>Clue 5: I was among the photographers present during the Allied landings in Normandy in 1944.</w:t>
      </w:r>
    </w:p>
    <w:p>
      <w:pPr>
        <w:spacing w:after="20"/>
      </w:pPr>
      <w:r>
        <w:t>Clue 6: Only a small number of my exposed frames from one famous landing sequence survived a processing accident.</w:t>
      </w:r>
    </w:p>
    <w:p>
      <w:pPr>
        <w:spacing w:after="20"/>
      </w:pPr>
      <w:r>
        <w:t>Clue 7: I helped found the Magnum Photos cooperative.</w:t>
      </w:r>
    </w:p>
    <w:p>
      <w:pPr>
        <w:spacing w:after="20"/>
      </w:pPr>
      <w:r>
        <w:t>Clue 8: I was killed after stepping on a landmine while covering a conflict in Southeast Asia.</w:t>
      </w:r>
    </w:p>
    <w:p>
      <w:pPr>
        <w:spacing w:after="20"/>
      </w:pPr>
      <w:r>
        <w:t>Clue 9: I became one of history's most famous war photographers.</w:t>
      </w:r>
    </w:p>
    <w:p>
      <w:pPr>
        <w:spacing w:after="20"/>
      </w:pPr>
      <w:r>
        <w:t>Clue 10: My professional surname begins with C.</w:t>
      </w:r>
    </w:p>
    <w:p>
      <w:pPr>
        <w:spacing w:before="180" w:after="40"/>
      </w:pPr>
      <w:r>
        <w:rPr>
          <w:b/>
          <w:sz w:val="26"/>
        </w:rPr>
        <w:t>Challenge 10: Diane Arbus</w:t>
      </w:r>
    </w:p>
    <w:p>
      <w:pPr>
        <w:spacing w:after="40"/>
      </w:pPr>
      <w:r>
        <w:rPr>
          <w:b/>
        </w:rPr>
        <w:t>Question ID: creative_world_photography_photographers_0010</w:t>
      </w:r>
    </w:p>
    <w:p>
      <w:pPr>
        <w:spacing w:after="20"/>
      </w:pPr>
      <w:r>
        <w:t>Clue 1: I was born in New York City in 1923 and initially worked in commercial fashion photography with my husband.</w:t>
      </w:r>
    </w:p>
    <w:p>
      <w:pPr>
        <w:spacing w:after="20"/>
      </w:pPr>
      <w:r>
        <w:t>Clue 2: I later moved away from fashion toward more personal documentary portraiture.</w:t>
      </w:r>
    </w:p>
    <w:p>
      <w:pPr>
        <w:spacing w:after="20"/>
      </w:pPr>
      <w:r>
        <w:t>Clue 3: I often photographed people whose lives or appearances fell outside conventional social expectations.</w:t>
      </w:r>
    </w:p>
    <w:p>
      <w:pPr>
        <w:spacing w:after="20"/>
      </w:pPr>
      <w:r>
        <w:t>Clue 4: My portraits frequently confront the viewer directly rather than relying on candid observation.</w:t>
      </w:r>
    </w:p>
    <w:p>
      <w:pPr>
        <w:spacing w:after="20"/>
      </w:pPr>
      <w:r>
        <w:t>Clue 5: I often used a square-format camera during the mature phase of my career.</w:t>
      </w:r>
    </w:p>
    <w:p>
      <w:pPr>
        <w:spacing w:after="20"/>
      </w:pPr>
      <w:r>
        <w:t>Clue 6: My subjects included performers, couples, families, children and people encountered in public places.</w:t>
      </w:r>
    </w:p>
    <w:p>
      <w:pPr>
        <w:spacing w:after="20"/>
      </w:pPr>
      <w:r>
        <w:t>Clue 7: My work challenged conventional ideas about normality, identity and representation.</w:t>
      </w:r>
    </w:p>
    <w:p>
      <w:pPr>
        <w:spacing w:after="20"/>
      </w:pPr>
      <w:r>
        <w:t>Clue 8: I became the first American photographer whose work was included in the Venice Biennale after my death.</w:t>
      </w:r>
    </w:p>
    <w:p>
      <w:pPr>
        <w:spacing w:after="20"/>
      </w:pPr>
      <w:r>
        <w:t>Clue 9: My distinctive black-and-white portraits became highly influential.</w:t>
      </w:r>
    </w:p>
    <w:p>
      <w:pPr>
        <w:spacing w:after="20"/>
      </w:pPr>
      <w:r>
        <w:t>Clue 10: My surname begins with A.</w:t>
      </w:r>
    </w:p>
    <w:p>
      <w:pPr>
        <w:spacing w:before="180" w:after="40"/>
      </w:pPr>
      <w:r>
        <w:rPr>
          <w:b/>
          <w:sz w:val="26"/>
        </w:rPr>
        <w:t>Challenge 11: Richard Avedon</w:t>
      </w:r>
    </w:p>
    <w:p>
      <w:pPr>
        <w:spacing w:after="40"/>
      </w:pPr>
      <w:r>
        <w:rPr>
          <w:b/>
        </w:rPr>
        <w:t>Question ID: creative_world_photography_photographers_0011</w:t>
      </w:r>
    </w:p>
    <w:p>
      <w:pPr>
        <w:spacing w:after="20"/>
      </w:pPr>
      <w:r>
        <w:t>Clue 1: I was born in New York City in 1923 and began photographing while serving in the Merchant Marine.</w:t>
      </w:r>
    </w:p>
    <w:p>
      <w:pPr>
        <w:spacing w:after="20"/>
      </w:pPr>
      <w:r>
        <w:t>Clue 2: I became known for bringing unusual movement and energy into fashion imagery.</w:t>
      </w:r>
    </w:p>
    <w:p>
      <w:pPr>
        <w:spacing w:after="20"/>
      </w:pPr>
      <w:r>
        <w:t>Clue 3: I worked for major magazines and photographed many leading cultural and political figures.</w:t>
      </w:r>
    </w:p>
    <w:p>
      <w:pPr>
        <w:spacing w:after="20"/>
      </w:pPr>
      <w:r>
        <w:t>Clue 4: I often stripped portrait settings down to a plain background so that the sitter dominated the frame.</w:t>
      </w:r>
    </w:p>
    <w:p>
      <w:pPr>
        <w:spacing w:after="20"/>
      </w:pPr>
      <w:r>
        <w:t>Clue 5: My subjects ranged from actors and artists to politicians, workers and drifters.</w:t>
      </w:r>
    </w:p>
    <w:p>
      <w:pPr>
        <w:spacing w:after="20"/>
      </w:pPr>
      <w:r>
        <w:t>Clue 6: I produced an extensive portrait project across the American West.</w:t>
      </w:r>
    </w:p>
    <w:p>
      <w:pPr>
        <w:spacing w:after="20"/>
      </w:pPr>
      <w:r>
        <w:t>Clue 7: My fashion work helped move models away from stiff studio posing toward more dynamic scenes.</w:t>
      </w:r>
    </w:p>
    <w:p>
      <w:pPr>
        <w:spacing w:after="20"/>
      </w:pPr>
      <w:r>
        <w:t>Clue 8: I photographed a famous image of a model in an evening dress standing among elephants.</w:t>
      </w:r>
    </w:p>
    <w:p>
      <w:pPr>
        <w:spacing w:after="20"/>
      </w:pPr>
      <w:r>
        <w:t>Clue 9: I became one of the most influential fashion and portrait photographers of the 20th century.</w:t>
      </w:r>
    </w:p>
    <w:p>
      <w:pPr>
        <w:spacing w:after="20"/>
      </w:pPr>
      <w:r>
        <w:t>Clue 10: My surname begins with A.</w:t>
      </w:r>
    </w:p>
    <w:p>
      <w:pPr>
        <w:spacing w:before="180" w:after="40"/>
      </w:pPr>
      <w:r>
        <w:rPr>
          <w:b/>
          <w:sz w:val="26"/>
        </w:rPr>
        <w:t>Challenge 12: Annie Leibovitz</w:t>
      </w:r>
    </w:p>
    <w:p>
      <w:pPr>
        <w:spacing w:after="40"/>
      </w:pPr>
      <w:r>
        <w:rPr>
          <w:b/>
        </w:rPr>
        <w:t>Question ID: creative_world_photography_photographers_0012</w:t>
      </w:r>
    </w:p>
    <w:p>
      <w:pPr>
        <w:spacing w:after="20"/>
      </w:pPr>
      <w:r>
        <w:t>Clue 1: I was born in Connecticut in 1949 and studied painting before concentrating increasingly on photography.</w:t>
      </w:r>
    </w:p>
    <w:p>
      <w:pPr>
        <w:spacing w:after="20"/>
      </w:pPr>
      <w:r>
        <w:t>Clue 2: My early professional career became closely associated with a major music and counterculture magazine.</w:t>
      </w:r>
    </w:p>
    <w:p>
      <w:pPr>
        <w:spacing w:after="20"/>
      </w:pPr>
      <w:r>
        <w:t>Clue 3: I toured with a famous British rock band during the 1970s.</w:t>
      </w:r>
    </w:p>
    <w:p>
      <w:pPr>
        <w:spacing w:after="20"/>
      </w:pPr>
      <w:r>
        <w:t>Clue 4: I later worked extensively for magazines including Vanity Fair.</w:t>
      </w:r>
    </w:p>
    <w:p>
      <w:pPr>
        <w:spacing w:after="20"/>
      </w:pPr>
      <w:r>
        <w:t>Clue 5: My portraits are often carefully staged and use elaborate lighting, settings or visual concepts.</w:t>
      </w:r>
    </w:p>
    <w:p>
      <w:pPr>
        <w:spacing w:after="20"/>
      </w:pPr>
      <w:r>
        <w:t>Clue 6: I have photographed musicians, actors, politicians, athletes and members of royalty.</w:t>
      </w:r>
    </w:p>
    <w:p>
      <w:pPr>
        <w:spacing w:after="20"/>
      </w:pPr>
      <w:r>
        <w:t>Clue 7: I took a widely known portrait of a musician curled beside his partner only hours before his death.</w:t>
      </w:r>
    </w:p>
    <w:p>
      <w:pPr>
        <w:spacing w:after="20"/>
      </w:pPr>
      <w:r>
        <w:t>Clue 8: My images frequently combine celebrity portraiture with theatrical storytelling.</w:t>
      </w:r>
    </w:p>
    <w:p>
      <w:pPr>
        <w:spacing w:after="20"/>
      </w:pPr>
      <w:r>
        <w:t>Clue 9: I became one of the world's best-known contemporary portrait photographers.</w:t>
      </w:r>
    </w:p>
    <w:p>
      <w:pPr>
        <w:spacing w:after="20"/>
      </w:pPr>
      <w:r>
        <w:t>Clue 10: My surname begins with L.</w:t>
      </w:r>
    </w:p>
    <w:p>
      <w:pPr>
        <w:spacing w:before="180" w:after="40"/>
      </w:pPr>
      <w:r>
        <w:rPr>
          <w:b/>
          <w:sz w:val="26"/>
        </w:rPr>
        <w:t>Challenge 13: Steve McCurry</w:t>
      </w:r>
    </w:p>
    <w:p>
      <w:pPr>
        <w:spacing w:after="40"/>
      </w:pPr>
      <w:r>
        <w:rPr>
          <w:b/>
        </w:rPr>
        <w:t>Question ID: creative_world_photography_photographers_0013</w:t>
      </w:r>
    </w:p>
    <w:p>
      <w:pPr>
        <w:spacing w:after="20"/>
      </w:pPr>
      <w:r>
        <w:t>Clue 1: I was born in Pennsylvania in 1950 and began my career working for a newspaper.</w:t>
      </w:r>
    </w:p>
    <w:p>
      <w:pPr>
        <w:spacing w:after="20"/>
      </w:pPr>
      <w:r>
        <w:t>Clue 2: I entered Afghanistan before the Soviet invasion while disguised in local clothing.</w:t>
      </w:r>
    </w:p>
    <w:p>
      <w:pPr>
        <w:spacing w:after="20"/>
      </w:pPr>
      <w:r>
        <w:t>Clue 3: My work became known for vivid colour and close observation of people in regions affected by conflict.</w:t>
      </w:r>
    </w:p>
    <w:p>
      <w:pPr>
        <w:spacing w:after="20"/>
      </w:pPr>
      <w:r>
        <w:t>Clue 4: I have photographed extensively across Asia, the Middle East and other parts of the world.</w:t>
      </w:r>
    </w:p>
    <w:p>
      <w:pPr>
        <w:spacing w:after="20"/>
      </w:pPr>
      <w:r>
        <w:t>Clue 5: A portrait I made in a refugee camp became one of the most recognisable magazine covers ever published.</w:t>
      </w:r>
    </w:p>
    <w:p>
      <w:pPr>
        <w:spacing w:after="20"/>
      </w:pPr>
      <w:r>
        <w:t>Clue 6: The subject of that portrait was a young Afghan refugee.</w:t>
      </w:r>
    </w:p>
    <w:p>
      <w:pPr>
        <w:spacing w:after="20"/>
      </w:pPr>
      <w:r>
        <w:t>Clue 7: Her striking green eyes became a defining feature of the image.</w:t>
      </w:r>
    </w:p>
    <w:p>
      <w:pPr>
        <w:spacing w:after="20"/>
      </w:pPr>
      <w:r>
        <w:t>Clue 8: The photograph appeared on the cover of National Geographic in 1985.</w:t>
      </w:r>
    </w:p>
    <w:p>
      <w:pPr>
        <w:spacing w:after="20"/>
      </w:pPr>
      <w:r>
        <w:t>Clue 9: I am particularly associated with a celebrated portrait known as Afghan Girl.</w:t>
      </w:r>
    </w:p>
    <w:p>
      <w:pPr>
        <w:spacing w:after="20"/>
      </w:pPr>
      <w:r>
        <w:t>Clue 10: My surname begins with M.</w:t>
      </w:r>
    </w:p>
    <w:p>
      <w:pPr>
        <w:spacing w:before="180" w:after="40"/>
      </w:pPr>
      <w:r>
        <w:rPr>
          <w:b/>
          <w:sz w:val="26"/>
        </w:rPr>
        <w:t>Challenge 14: Cindy Sherman</w:t>
      </w:r>
    </w:p>
    <w:p>
      <w:pPr>
        <w:spacing w:after="40"/>
      </w:pPr>
      <w:r>
        <w:rPr>
          <w:b/>
        </w:rPr>
        <w:t>Question ID: creative_world_photography_photographers_0014</w:t>
      </w:r>
    </w:p>
    <w:p>
      <w:pPr>
        <w:spacing w:after="20"/>
      </w:pPr>
      <w:r>
        <w:t>Clue 1: I was born in New Jersey in 1954 and studied art in Buffalo.</w:t>
      </w:r>
    </w:p>
    <w:p>
      <w:pPr>
        <w:spacing w:after="20"/>
      </w:pPr>
      <w:r>
        <w:t>Clue 2: I became known for photographs in which I usually serve as both model and image-maker.</w:t>
      </w:r>
    </w:p>
    <w:p>
      <w:pPr>
        <w:spacing w:after="20"/>
      </w:pPr>
      <w:r>
        <w:t>Clue 3: My work examines identity, stereotypes and the ways people are represented in visual culture.</w:t>
      </w:r>
    </w:p>
    <w:p>
      <w:pPr>
        <w:spacing w:after="20"/>
      </w:pPr>
      <w:r>
        <w:t>Clue 4: I use costume, makeup, wigs, prosthetics and staged settings to transform my appearance.</w:t>
      </w:r>
    </w:p>
    <w:p>
      <w:pPr>
        <w:spacing w:after="20"/>
      </w:pPr>
      <w:r>
        <w:t>Clue 5: An early series presented fictional scenes resembling frames from old films.</w:t>
      </w:r>
    </w:p>
    <w:p>
      <w:pPr>
        <w:spacing w:after="20"/>
      </w:pPr>
      <w:r>
        <w:t>Clue 6: Despite appearing in my own images, my work is not generally intended as conventional self-portraiture.</w:t>
      </w:r>
    </w:p>
    <w:p>
      <w:pPr>
        <w:spacing w:after="20"/>
      </w:pPr>
      <w:r>
        <w:t>Clue 7: I have adopted numerous invented characters rather than presenting a single consistent persona.</w:t>
      </w:r>
    </w:p>
    <w:p>
      <w:pPr>
        <w:spacing w:after="20"/>
      </w:pPr>
      <w:r>
        <w:t>Clue 8: My Untitled Film Stills became one of the most influential photographic series of the late 20th century.</w:t>
      </w:r>
    </w:p>
    <w:p>
      <w:pPr>
        <w:spacing w:after="20"/>
      </w:pPr>
      <w:r>
        <w:t>Clue 9: I use staged photography to question how images construct identity.</w:t>
      </w:r>
    </w:p>
    <w:p>
      <w:pPr>
        <w:spacing w:after="20"/>
      </w:pPr>
      <w:r>
        <w:t>Clue 10: My surname begins with S.</w:t>
      </w:r>
    </w:p>
    <w:p>
      <w:pPr>
        <w:spacing w:before="180" w:after="40"/>
      </w:pPr>
      <w:r>
        <w:rPr>
          <w:b/>
          <w:sz w:val="26"/>
        </w:rPr>
        <w:t>Challenge 15: Sebastião Salgado</w:t>
      </w:r>
    </w:p>
    <w:p>
      <w:pPr>
        <w:spacing w:after="40"/>
      </w:pPr>
      <w:r>
        <w:rPr>
          <w:b/>
        </w:rPr>
        <w:t>Question ID: creative_world_photography_photographers_0015</w:t>
      </w:r>
    </w:p>
    <w:p>
      <w:pPr>
        <w:spacing w:after="20"/>
      </w:pPr>
      <w:r>
        <w:t>Clue 1: I was born in Brazil in 1944 and originally trained as an economist.</w:t>
      </w:r>
    </w:p>
    <w:p>
      <w:pPr>
        <w:spacing w:after="20"/>
      </w:pPr>
      <w:r>
        <w:t>Clue 2: I began working seriously with photography after moving to Europe.</w:t>
      </w:r>
    </w:p>
    <w:p>
      <w:pPr>
        <w:spacing w:after="20"/>
      </w:pPr>
      <w:r>
        <w:t>Clue 3: My long-term projects have taken me across many countries and often required years of work.</w:t>
      </w:r>
    </w:p>
    <w:p>
      <w:pPr>
        <w:spacing w:after="20"/>
      </w:pPr>
      <w:r>
        <w:t>Clue 4: I have documented labour, migration, poverty, conflict and the natural environment.</w:t>
      </w:r>
    </w:p>
    <w:p>
      <w:pPr>
        <w:spacing w:after="20"/>
      </w:pPr>
      <w:r>
        <w:t>Clue 5: My photographs are predominantly monochrome and often have a dramatic tonal richness.</w:t>
      </w:r>
    </w:p>
    <w:p>
      <w:pPr>
        <w:spacing w:after="20"/>
      </w:pPr>
      <w:r>
        <w:t>Clue 6: One major project focused on manual workers around the world.</w:t>
      </w:r>
    </w:p>
    <w:p>
      <w:pPr>
        <w:spacing w:after="20"/>
      </w:pPr>
      <w:r>
        <w:t>Clue 7: Another documented landscapes, wildlife and communities relatively untouched by modern industrial society.</w:t>
      </w:r>
    </w:p>
    <w:p>
      <w:pPr>
        <w:spacing w:after="20"/>
      </w:pPr>
      <w:r>
        <w:t>Clue 8: My environmental work has also included large-scale reforestation efforts in Brazil.</w:t>
      </w:r>
    </w:p>
    <w:p>
      <w:pPr>
        <w:spacing w:after="20"/>
      </w:pPr>
      <w:r>
        <w:t>Clue 9: I became internationally renowned for epic black-and-white documentary photography.</w:t>
      </w:r>
    </w:p>
    <w:p>
      <w:pPr>
        <w:spacing w:after="20"/>
      </w:pPr>
      <w:r>
        <w:t>Clue 10: My surname begins with S.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
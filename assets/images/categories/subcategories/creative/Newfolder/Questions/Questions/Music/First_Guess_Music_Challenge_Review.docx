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i w:val="0"/>
          <w:color w:val="FE5E02"/>
          <w:sz w:val="26"/>
        </w:rPr>
        <w:t>FIRST GUESS</w:t>
      </w:r>
    </w:p>
    <w:p>
      <w:pPr>
        <w:spacing w:after="100"/>
        <w:jc w:val="center"/>
      </w:pPr>
      <w:r>
        <w:rPr>
          <w:rFonts w:ascii="Arial" w:hAnsi="Arial"/>
          <w:b/>
          <w:i w:val="0"/>
          <w:color w:val="111111"/>
          <w:sz w:val="60"/>
        </w:rPr>
        <w:t>MUSIC</w:t>
      </w:r>
    </w:p>
    <w:p>
      <w:pPr>
        <w:spacing w:after="440"/>
        <w:jc w:val="center"/>
      </w:pPr>
      <w:r>
        <w:rPr>
          <w:rFonts w:ascii="Arial" w:hAnsi="Arial"/>
          <w:b/>
          <w:i w:val="0"/>
          <w:color w:val="FE5E02"/>
          <w:sz w:val="36"/>
        </w:rPr>
        <w:t>Challenge &amp; Image-Prompt Review Pack</w:t>
      </w:r>
    </w:p>
    <w:tbl>
      <w:tblPr>
        <w:tblW w:type="dxa" w:w="9360"/>
        <w:jc w:val="center"/>
        <w:tblLayout w:type="fixed"/>
        <w:tblLook w:firstColumn="1" w:firstRow="1" w:lastColumn="0" w:lastRow="0" w:noHBand="0" w:noVBand="1" w:val="04A0"/>
        <w:tblInd w:w="120" w:type="dxa"/>
      </w:tblPr>
      <w:tblGrid>
        <w:gridCol w:w="3120"/>
        <w:gridCol w:w="3120"/>
        <w:gridCol w:w="3120"/>
      </w:tblGrid>
      <w:tr>
        <w:tc>
          <w:tcPr>
            <w:tcW w:type="dxa" w:w="3120"/>
            <w:shd w:fill="111111"/>
            <w:tcMar>
              <w:top w:w="150" w:type="dxa"/>
              <w:start w:w="100" w:type="dxa"/>
              <w:bottom w:w="150" w:type="dxa"/>
              <w:end w:w="100" w:type="dxa"/>
            </w:tcMar>
            <w:vAlign w:val="center"/>
          </w:tcPr>
          <w:p>
            <w:pPr>
              <w:spacing w:after="20"/>
              <w:jc w:val="center"/>
            </w:pPr>
            <w:r>
              <w:rPr>
                <w:rFonts w:ascii="Arial" w:hAnsi="Arial"/>
                <w:b/>
                <w:i w:val="0"/>
                <w:color w:val="FE5E02"/>
                <w:sz w:val="42"/>
              </w:rPr>
              <w:t>11</w:t>
            </w:r>
          </w:p>
          <w:p>
            <w:pPr>
              <w:spacing w:after="0"/>
              <w:jc w:val="center"/>
            </w:pPr>
            <w:r>
              <w:rPr>
                <w:rFonts w:ascii="Arial" w:hAnsi="Arial"/>
                <w:b/>
                <w:i w:val="0"/>
                <w:color w:val="FFFFFF"/>
                <w:sz w:val="16"/>
              </w:rPr>
              <w:t>SUBCATEGORIES</w:t>
            </w:r>
          </w:p>
        </w:tc>
        <w:tc>
          <w:tcPr>
            <w:tcW w:type="dxa" w:w="3120"/>
            <w:shd w:fill="111111"/>
            <w:tcMar>
              <w:top w:w="150" w:type="dxa"/>
              <w:start w:w="100" w:type="dxa"/>
              <w:bottom w:w="150" w:type="dxa"/>
              <w:end w:w="100" w:type="dxa"/>
            </w:tcMar>
            <w:vAlign w:val="center"/>
          </w:tcPr>
          <w:p>
            <w:pPr>
              <w:spacing w:after="20"/>
              <w:jc w:val="center"/>
            </w:pPr>
            <w:r>
              <w:rPr>
                <w:rFonts w:ascii="Arial" w:hAnsi="Arial"/>
                <w:b/>
                <w:i w:val="0"/>
                <w:color w:val="FE5E02"/>
                <w:sz w:val="42"/>
              </w:rPr>
              <w:t>110</w:t>
            </w:r>
          </w:p>
          <w:p>
            <w:pPr>
              <w:spacing w:after="0"/>
              <w:jc w:val="center"/>
            </w:pPr>
            <w:r>
              <w:rPr>
                <w:rFonts w:ascii="Arial" w:hAnsi="Arial"/>
                <w:b/>
                <w:i w:val="0"/>
                <w:color w:val="FFFFFF"/>
                <w:sz w:val="16"/>
              </w:rPr>
              <w:t>CLUES</w:t>
            </w:r>
          </w:p>
        </w:tc>
        <w:tc>
          <w:tcPr>
            <w:tcW w:type="dxa" w:w="3120"/>
            <w:shd w:fill="111111"/>
            <w:tcMar>
              <w:top w:w="150" w:type="dxa"/>
              <w:start w:w="100" w:type="dxa"/>
              <w:bottom w:w="150" w:type="dxa"/>
              <w:end w:w="100" w:type="dxa"/>
            </w:tcMar>
            <w:vAlign w:val="center"/>
          </w:tcPr>
          <w:p>
            <w:pPr>
              <w:spacing w:after="20"/>
              <w:jc w:val="center"/>
            </w:pPr>
            <w:r>
              <w:rPr>
                <w:rFonts w:ascii="Arial" w:hAnsi="Arial"/>
                <w:b/>
                <w:i w:val="0"/>
                <w:color w:val="FE5E02"/>
                <w:sz w:val="42"/>
              </w:rPr>
              <w:t>11</w:t>
            </w:r>
          </w:p>
          <w:p>
            <w:pPr>
              <w:spacing w:after="0"/>
              <w:jc w:val="center"/>
            </w:pPr>
            <w:r>
              <w:rPr>
                <w:rFonts w:ascii="Arial" w:hAnsi="Arial"/>
                <w:b/>
                <w:i w:val="0"/>
                <w:color w:val="FFFFFF"/>
                <w:sz w:val="16"/>
              </w:rPr>
              <w:t>IMAGE PROMPTS</w:t>
            </w:r>
          </w:p>
        </w:tc>
      </w:tr>
    </w:tbl>
    <w:p>
      <w:pPr>
        <w:spacing w:before="500"/>
        <w:jc w:val="center"/>
      </w:pPr>
      <w:r>
        <w:rPr>
          <w:rFonts w:ascii="Arial" w:hAnsi="Arial"/>
          <w:b/>
          <w:i w:val="0"/>
          <w:color w:val="5B5B5B"/>
          <w:sz w:val="18"/>
        </w:rPr>
        <w:t>REVIEW VERSION 1  •  15 AUGUST 2026</w:t>
      </w:r>
    </w:p>
    <w:p>
      <w:pPr>
        <w:spacing w:before="280"/>
        <w:jc w:val="center"/>
      </w:pPr>
      <w:r>
        <w:rPr>
          <w:rFonts w:ascii="Arial" w:hAnsi="Arial"/>
          <w:b w:val="0"/>
          <w:i w:val="0"/>
          <w:color w:val="5B5B5B"/>
          <w:sz w:val="20"/>
        </w:rPr>
        <w:t>One challenge for each Music subcategory. Clues progress from difficult to easy.</w:t>
        <w:br/>
        <w:t>Generate the proposed images in Recraft, then return them for factual and visual review.</w:t>
      </w:r>
    </w:p>
    <w:p>
      <w:r>
        <w:br w:type="page"/>
      </w:r>
    </w:p>
    <w:p>
      <w:pPr>
        <w:spacing w:after="20"/>
      </w:pPr>
      <w:r>
        <w:rPr>
          <w:rFonts w:ascii="Arial" w:hAnsi="Arial"/>
          <w:b/>
          <w:i w:val="0"/>
          <w:color w:val="FE5E02"/>
          <w:sz w:val="18"/>
        </w:rPr>
        <w:t>MUSIC  •  CHALLENGE 01</w:t>
      </w:r>
    </w:p>
    <w:p>
      <w:pPr>
        <w:spacing w:after="40"/>
      </w:pPr>
      <w:r>
        <w:rPr>
          <w:rFonts w:ascii="Arial" w:hAnsi="Arial"/>
          <w:b/>
          <w:i w:val="0"/>
          <w:color w:val="111111"/>
          <w:sz w:val="34"/>
        </w:rPr>
        <w:t>Singers, bands and musicians</w:t>
      </w:r>
    </w:p>
    <w:p>
      <w:pPr>
        <w:spacing w:after="120"/>
      </w:pPr>
      <w:r>
        <w:rPr>
          <w:rFonts w:ascii="Arial" w:hAnsi="Arial"/>
          <w:b/>
          <w:i w:val="0"/>
          <w:color w:val="5B5B5B"/>
          <w:sz w:val="17"/>
        </w:rPr>
        <w:t>Permanent ID: music_0001</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was born Farrokh Bulsara on the island of Zanzibar on 5 September 1946.</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childhood education included years at a boarding school near Bombay, where friends began calling me Freddie.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studied graphic art and design at Ealing Technical College in London.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Before finding worldwide fame, I performed with groups including Ibex and Sour Milk Sea.</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In 1970 I joined Brian May and Roger Taylor in a band that soon adopted a regal one-word name.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designed the crest used by that band, drawing on the members' zodiac signs.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recorded vocal range, theatrical delivery and stage command became central to our sound.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wrote hits including Somebody to Love, Killer Queen and We Are the Champions.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At Live Aid in 1985 I led a vast Wembley crowd through an unforgettable call-and-response.</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was the moustached lead singer of Queen.</w:t>
            </w:r>
          </w:p>
        </w:tc>
      </w:tr>
    </w:tbl>
    <w:p>
      <w:pPr>
        <w:spacing w:before="100" w:after="40"/>
      </w:pPr>
      <w:r>
        <w:rPr>
          <w:rFonts w:ascii="Arial" w:hAnsi="Arial"/>
          <w:b/>
          <w:i w:val="0"/>
          <w:color w:val="FE5E02"/>
          <w:sz w:val="18"/>
        </w:rPr>
        <w:t xml:space="preserve">ANSWER  </w:t>
      </w:r>
      <w:r>
        <w:rPr>
          <w:rFonts w:ascii="Arial" w:hAnsi="Arial"/>
          <w:b/>
          <w:i w:val="0"/>
          <w:color w:val="111111"/>
          <w:sz w:val="24"/>
        </w:rPr>
        <w:t>Freddie Mercury</w:t>
      </w:r>
    </w:p>
    <w:p>
      <w:pPr>
        <w:spacing w:after="100"/>
      </w:pPr>
      <w:r>
        <w:rPr>
          <w:rFonts w:ascii="Arial" w:hAnsi="Arial"/>
          <w:b/>
          <w:i w:val="0"/>
          <w:color w:val="FE5E02"/>
          <w:sz w:val="16"/>
        </w:rPr>
        <w:t xml:space="preserve">RECOMMENDED FILENAME  </w:t>
      </w:r>
      <w:r>
        <w:rPr>
          <w:rFonts w:ascii="Arial" w:hAnsi="Arial"/>
          <w:b/>
          <w:i w:val="0"/>
          <w:color w:val="111111"/>
          <w:sz w:val="17"/>
        </w:rPr>
        <w:t>music_singers_freddie_mercury_0001.webp</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portrait of Freddie Mercury at the height of his 1980s stage career, recognisable dark moustache, short hair, white vest, studded armband and microphone stand held dramatically, with a vast stadium crowd and coloured concert lights behind him. Energetic but respectful,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Freddie Mercury Official Website - Biography</w:t>
      </w:r>
    </w:p>
    <w:p>
      <w:r>
        <w:br w:type="page"/>
      </w:r>
    </w:p>
    <w:p>
      <w:pPr>
        <w:spacing w:after="20"/>
      </w:pPr>
      <w:r>
        <w:rPr>
          <w:rFonts w:ascii="Arial" w:hAnsi="Arial"/>
          <w:b/>
          <w:i w:val="0"/>
          <w:color w:val="FE5E02"/>
          <w:sz w:val="18"/>
        </w:rPr>
        <w:t>MUSIC  •  CHALLENGE 02</w:t>
      </w:r>
    </w:p>
    <w:p>
      <w:pPr>
        <w:spacing w:after="40"/>
      </w:pPr>
      <w:r>
        <w:rPr>
          <w:rFonts w:ascii="Arial" w:hAnsi="Arial"/>
          <w:b/>
          <w:i w:val="0"/>
          <w:color w:val="111111"/>
          <w:sz w:val="34"/>
        </w:rPr>
        <w:t>Songs, albums and lyrics</w:t>
      </w:r>
    </w:p>
    <w:p>
      <w:pPr>
        <w:spacing w:after="120"/>
      </w:pPr>
      <w:r>
        <w:rPr>
          <w:rFonts w:ascii="Arial" w:hAnsi="Arial"/>
          <w:b/>
          <w:i w:val="0"/>
          <w:color w:val="5B5B5B"/>
          <w:sz w:val="17"/>
        </w:rPr>
        <w:t>Permanent ID: music_0002</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was recorded in 1975 through an unusually elaborate process involving extensive multitracking and tape overdubs.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writer reportedly carried much of my complex structure in his head before recording began.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have no conventional repeating chorus.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sections move through a ballad, a guitar solo, an operatic passage, hard rock and a reflective ending.</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densely layered middle section imitates an operatic chorus created mainly by three band members' voices.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title combines a free-spirited term with the name of a nineteenth-century artistic rhapsody form.</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At almost six minutes, I was considered unusually long for a commercial single.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promotional film made for me helped establish the modern music-video format.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returned to the charts after appearing prominently in the film Wayne's World.</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am Queen's genre-defying song beginning with a question about real life and fantasy.</w:t>
            </w:r>
          </w:p>
        </w:tc>
      </w:tr>
    </w:tbl>
    <w:p>
      <w:pPr>
        <w:spacing w:before="100" w:after="40"/>
      </w:pPr>
      <w:r>
        <w:rPr>
          <w:rFonts w:ascii="Arial" w:hAnsi="Arial"/>
          <w:b/>
          <w:i w:val="0"/>
          <w:color w:val="FE5E02"/>
          <w:sz w:val="18"/>
        </w:rPr>
        <w:t xml:space="preserve">ANSWER  </w:t>
      </w:r>
      <w:r>
        <w:rPr>
          <w:rFonts w:ascii="Arial" w:hAnsi="Arial"/>
          <w:b/>
          <w:i w:val="0"/>
          <w:color w:val="111111"/>
          <w:sz w:val="24"/>
        </w:rPr>
        <w:t>Bohemian Rhapsody</w:t>
      </w:r>
    </w:p>
    <w:p>
      <w:pPr>
        <w:spacing w:after="100"/>
      </w:pPr>
      <w:r>
        <w:rPr>
          <w:rFonts w:ascii="Arial" w:hAnsi="Arial"/>
          <w:b/>
          <w:i w:val="0"/>
          <w:color w:val="FE5E02"/>
          <w:sz w:val="16"/>
        </w:rPr>
        <w:t xml:space="preserve">RECOMMENDED FILENAME  </w:t>
      </w:r>
      <w:r>
        <w:rPr>
          <w:rFonts w:ascii="Arial" w:hAnsi="Arial"/>
          <w:b/>
          <w:i w:val="0"/>
          <w:color w:val="111111"/>
          <w:sz w:val="17"/>
        </w:rPr>
        <w:t>music_songs_bohemian_rhapsody_0002.webp</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evoking Queen's Bohemian Rhapsody without displaying lyrics: four male rock-band faces arranged in the iconic diamond-like formation against black, dramatic side lighting, with visual transitions into opera curtains, electric guitar energy and a grand piano. Landscape 600 x 474. No text, no logo,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Queen Official YouTube - Bohemian Rhapsody and band archive</w:t>
      </w:r>
    </w:p>
    <w:p>
      <w:r>
        <w:br w:type="page"/>
      </w:r>
    </w:p>
    <w:p>
      <w:pPr>
        <w:spacing w:after="20"/>
      </w:pPr>
      <w:r>
        <w:rPr>
          <w:rFonts w:ascii="Arial" w:hAnsi="Arial"/>
          <w:b/>
          <w:i w:val="0"/>
          <w:color w:val="FE5E02"/>
          <w:sz w:val="18"/>
        </w:rPr>
        <w:t>MUSIC  •  CHALLENGE 03</w:t>
      </w:r>
    </w:p>
    <w:p>
      <w:pPr>
        <w:spacing w:after="40"/>
      </w:pPr>
      <w:r>
        <w:rPr>
          <w:rFonts w:ascii="Arial" w:hAnsi="Arial"/>
          <w:b/>
          <w:i w:val="0"/>
          <w:color w:val="111111"/>
          <w:sz w:val="34"/>
        </w:rPr>
        <w:t>Instruments</w:t>
      </w:r>
    </w:p>
    <w:p>
      <w:pPr>
        <w:spacing w:after="120"/>
      </w:pPr>
      <w:r>
        <w:rPr>
          <w:rFonts w:ascii="Arial" w:hAnsi="Arial"/>
          <w:b/>
          <w:i w:val="0"/>
          <w:color w:val="5B5B5B"/>
          <w:sz w:val="17"/>
        </w:rPr>
        <w:t>Permanent ID: music_0003</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original principle emerged from Russian research into proximity sensors around 1920.</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inventor was Lev Sergeyevich Termen, better known in the West by a version of his surname.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am one of the earliest electronic musical instruments designed for public performance.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performer does not touch me while playing.</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One vertical antenna generally controls pitch through the distance of a hand.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second, often loop-shaped antenna controls volume.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circuitry produces tones that can slide continuously rather than move between fixed keys or frets.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Precise hand position is essential because I provide no physical reference points.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eerie, wavering sound became strongly associated with science-fiction cinema.</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am the electronic instrument played by moving both hands through the air.</w:t>
            </w:r>
          </w:p>
        </w:tc>
      </w:tr>
    </w:tbl>
    <w:p>
      <w:pPr>
        <w:spacing w:before="100" w:after="40"/>
      </w:pPr>
      <w:r>
        <w:rPr>
          <w:rFonts w:ascii="Arial" w:hAnsi="Arial"/>
          <w:b/>
          <w:i w:val="0"/>
          <w:color w:val="FE5E02"/>
          <w:sz w:val="18"/>
        </w:rPr>
        <w:t xml:space="preserve">ANSWER  </w:t>
      </w:r>
      <w:r>
        <w:rPr>
          <w:rFonts w:ascii="Arial" w:hAnsi="Arial"/>
          <w:b/>
          <w:i w:val="0"/>
          <w:color w:val="111111"/>
          <w:sz w:val="24"/>
        </w:rPr>
        <w:t>Theremin</w:t>
      </w:r>
    </w:p>
    <w:p>
      <w:pPr>
        <w:spacing w:after="100"/>
      </w:pPr>
      <w:r>
        <w:rPr>
          <w:rFonts w:ascii="Arial" w:hAnsi="Arial"/>
          <w:b/>
          <w:i w:val="0"/>
          <w:color w:val="FE5E02"/>
          <w:sz w:val="16"/>
        </w:rPr>
        <w:t xml:space="preserve">RECOMMENDED FILENAME  </w:t>
      </w:r>
      <w:r>
        <w:rPr>
          <w:rFonts w:ascii="Arial" w:hAnsi="Arial"/>
          <w:b/>
          <w:i w:val="0"/>
          <w:color w:val="111111"/>
          <w:sz w:val="17"/>
        </w:rPr>
        <w:t>music_instruments_theremin_0003.webp</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of a theremin being performed correctly: polished wooden electronic cabinet, one tall vertical pitch antenna and one horizontal loop volume antenna, musician's hands hovering near both without touching. Dark 1930s laboratory-concert setting with subtle sound-wave glow,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Smithsonian National Museum of American History - Theremin collection</w:t>
      </w:r>
    </w:p>
    <w:p>
      <w:r>
        <w:br w:type="page"/>
      </w:r>
    </w:p>
    <w:p>
      <w:pPr>
        <w:spacing w:after="20"/>
      </w:pPr>
      <w:r>
        <w:rPr>
          <w:rFonts w:ascii="Arial" w:hAnsi="Arial"/>
          <w:b/>
          <w:i w:val="0"/>
          <w:color w:val="FE5E02"/>
          <w:sz w:val="18"/>
        </w:rPr>
        <w:t>MUSIC  •  CHALLENGE 04</w:t>
      </w:r>
    </w:p>
    <w:p>
      <w:pPr>
        <w:spacing w:after="40"/>
      </w:pPr>
      <w:r>
        <w:rPr>
          <w:rFonts w:ascii="Arial" w:hAnsi="Arial"/>
          <w:b/>
          <w:i w:val="0"/>
          <w:color w:val="111111"/>
          <w:sz w:val="34"/>
        </w:rPr>
        <w:t>Music genres</w:t>
      </w:r>
    </w:p>
    <w:p>
      <w:pPr>
        <w:spacing w:after="120"/>
      </w:pPr>
      <w:r>
        <w:rPr>
          <w:rFonts w:ascii="Arial" w:hAnsi="Arial"/>
          <w:b/>
          <w:i w:val="0"/>
          <w:color w:val="5B5B5B"/>
          <w:sz w:val="17"/>
        </w:rPr>
        <w:t>Permanent ID: music_0004</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emerged from the cultural space of marginalised communities, particularly in western Kingston.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development combined earlier Jamaican forms with Caribbean, North American and Latin influences.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Ska and rocksteady were important musical predecessors to me.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rhythm commonly emphasises the offbeat with clipped guitar or keyboard chords.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prominent bass line and a relaxed but strongly defined groove are central to my sound.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one-drop drum pattern is closely associated with many examples of me.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songs have often carried social commentary, spiritual praise and messages of resistance.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Rastafari culture has had a major influence on my imagery and themes.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UNESCO placed the music of my Jamaican homeland on its Representative List in 2018.</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am the Jamaican genre made globally famous by Bob Marley.</w:t>
            </w:r>
          </w:p>
        </w:tc>
      </w:tr>
    </w:tbl>
    <w:p>
      <w:pPr>
        <w:spacing w:before="100" w:after="40"/>
      </w:pPr>
      <w:r>
        <w:rPr>
          <w:rFonts w:ascii="Arial" w:hAnsi="Arial"/>
          <w:b/>
          <w:i w:val="0"/>
          <w:color w:val="FE5E02"/>
          <w:sz w:val="18"/>
        </w:rPr>
        <w:t xml:space="preserve">ANSWER  </w:t>
      </w:r>
      <w:r>
        <w:rPr>
          <w:rFonts w:ascii="Arial" w:hAnsi="Arial"/>
          <w:b/>
          <w:i w:val="0"/>
          <w:color w:val="111111"/>
          <w:sz w:val="24"/>
        </w:rPr>
        <w:t>Reggae</w:t>
      </w:r>
    </w:p>
    <w:p>
      <w:pPr>
        <w:spacing w:after="100"/>
      </w:pPr>
      <w:r>
        <w:rPr>
          <w:rFonts w:ascii="Arial" w:hAnsi="Arial"/>
          <w:b/>
          <w:i w:val="0"/>
          <w:color w:val="FE5E02"/>
          <w:sz w:val="16"/>
        </w:rPr>
        <w:t xml:space="preserve">RECOMMENDED FILENAME  </w:t>
      </w:r>
      <w:r>
        <w:rPr>
          <w:rFonts w:ascii="Arial" w:hAnsi="Arial"/>
          <w:b/>
          <w:i w:val="0"/>
          <w:color w:val="111111"/>
          <w:sz w:val="17"/>
        </w:rPr>
        <w:t>music_genres_reggae_0004.webp</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representing reggae music in Jamaica: a roots-reggae band performing outdoors in Kingston with bass guitar, drum kit and rhythm guitar, warm sunset, red-gold-green accent lighting used subtly, joyful audience and authentic Caribbean atmosphere. No depiction of a specific artist,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UNESCO Intangible Cultural Heritage - Reggae music of Jamaica</w:t>
      </w:r>
    </w:p>
    <w:p>
      <w:r>
        <w:br w:type="page"/>
      </w:r>
    </w:p>
    <w:p>
      <w:pPr>
        <w:spacing w:after="20"/>
      </w:pPr>
      <w:r>
        <w:rPr>
          <w:rFonts w:ascii="Arial" w:hAnsi="Arial"/>
          <w:b/>
          <w:i w:val="0"/>
          <w:color w:val="FE5E02"/>
          <w:sz w:val="18"/>
        </w:rPr>
        <w:t>MUSIC  •  CHALLENGE 05</w:t>
      </w:r>
    </w:p>
    <w:p>
      <w:pPr>
        <w:spacing w:after="40"/>
      </w:pPr>
      <w:r>
        <w:rPr>
          <w:rFonts w:ascii="Arial" w:hAnsi="Arial"/>
          <w:b/>
          <w:i w:val="0"/>
          <w:color w:val="111111"/>
          <w:sz w:val="34"/>
        </w:rPr>
        <w:t>Composers</w:t>
      </w:r>
    </w:p>
    <w:p>
      <w:pPr>
        <w:spacing w:after="120"/>
      </w:pPr>
      <w:r>
        <w:rPr>
          <w:rFonts w:ascii="Arial" w:hAnsi="Arial"/>
          <w:b/>
          <w:i w:val="0"/>
          <w:color w:val="5B5B5B"/>
          <w:sz w:val="17"/>
        </w:rPr>
        <w:t>Permanent ID: music_0005</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was baptised Johannes Chrysostomus Wolfgang Theophilus in Salzburg.</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father Leopold was a court musician and the author of a celebrated violin treatise.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only surviving sibling was my gifted older sister Maria Anna, known as Nannerl.</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displayed extraordinary keyboard ability at five or six and toured European courts as a child.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later left Salzburg and built a freelance career in Vienna.</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married Constanze Weber in 1782.</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Köchel catalogue assigns numbers to my compositions.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works include more than forty symphonies as well as concertos, chamber music and sacred music.</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Magic Flute, Don Giovanni and The Marriage of Figaro are among my operas.</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am the Austrian classical prodigy whose Requiem was unfinished at my death in 1791.</w:t>
            </w:r>
          </w:p>
        </w:tc>
      </w:tr>
    </w:tbl>
    <w:p>
      <w:pPr>
        <w:spacing w:before="100" w:after="40"/>
      </w:pPr>
      <w:r>
        <w:rPr>
          <w:rFonts w:ascii="Arial" w:hAnsi="Arial"/>
          <w:b/>
          <w:i w:val="0"/>
          <w:color w:val="FE5E02"/>
          <w:sz w:val="18"/>
        </w:rPr>
        <w:t xml:space="preserve">ANSWER  </w:t>
      </w:r>
      <w:r>
        <w:rPr>
          <w:rFonts w:ascii="Arial" w:hAnsi="Arial"/>
          <w:b/>
          <w:i w:val="0"/>
          <w:color w:val="111111"/>
          <w:sz w:val="24"/>
        </w:rPr>
        <w:t>Wolfgang Amadeus Mozart</w:t>
      </w:r>
    </w:p>
    <w:p>
      <w:pPr>
        <w:spacing w:after="100"/>
      </w:pPr>
      <w:r>
        <w:rPr>
          <w:rFonts w:ascii="Arial" w:hAnsi="Arial"/>
          <w:b/>
          <w:i w:val="0"/>
          <w:color w:val="FE5E02"/>
          <w:sz w:val="16"/>
        </w:rPr>
        <w:t xml:space="preserve">RECOMMENDED FILENAME  </w:t>
      </w:r>
      <w:r>
        <w:rPr>
          <w:rFonts w:ascii="Arial" w:hAnsi="Arial"/>
          <w:b/>
          <w:i w:val="0"/>
          <w:color w:val="111111"/>
          <w:sz w:val="17"/>
        </w:rPr>
        <w:t>music_composers_mozart_0005.webp</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portrait of Wolfgang Amadeus Mozart in late eighteenth-century Vienna, recognisable powdered white hair tied back, ornate red coat with gold trim, seated at a fortepiano with manuscript pages and a small opera stage behind him. Elegant period lighting, landscape 600 x 474. No readable notation or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International Mozarteum Foundation - Wolfgang Amade Mozart</w:t>
      </w:r>
    </w:p>
    <w:p>
      <w:r>
        <w:br w:type="page"/>
      </w:r>
    </w:p>
    <w:p>
      <w:pPr>
        <w:spacing w:after="20"/>
      </w:pPr>
      <w:r>
        <w:rPr>
          <w:rFonts w:ascii="Arial" w:hAnsi="Arial"/>
          <w:b/>
          <w:i w:val="0"/>
          <w:color w:val="FE5E02"/>
          <w:sz w:val="18"/>
        </w:rPr>
        <w:t>MUSIC  •  CHALLENGE 06</w:t>
      </w:r>
    </w:p>
    <w:p>
      <w:pPr>
        <w:spacing w:after="40"/>
      </w:pPr>
      <w:r>
        <w:rPr>
          <w:rFonts w:ascii="Arial" w:hAnsi="Arial"/>
          <w:b/>
          <w:i w:val="0"/>
          <w:color w:val="111111"/>
          <w:sz w:val="34"/>
        </w:rPr>
        <w:t>DJs and producers</w:t>
      </w:r>
    </w:p>
    <w:p>
      <w:pPr>
        <w:spacing w:after="120"/>
      </w:pPr>
      <w:r>
        <w:rPr>
          <w:rFonts w:ascii="Arial" w:hAnsi="Arial"/>
          <w:b/>
          <w:i w:val="0"/>
          <w:color w:val="5B5B5B"/>
          <w:sz w:val="17"/>
        </w:rPr>
        <w:t>Permanent ID: music_0006</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was born in Chicago in 1933 and began my professional career as a trumpeter.</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played in bands connected with jazz figures including Lionel Hampton and Dizzy Gillespie.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Arranging and conducting took me from big-band jazz into film, television and popular music.</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became one of the first Black executives to hold a senior position at a major American record label.</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composed or supervised music for films and television as well as producing hit records.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collaborations included Frank Sinatra, Aretha Franklin, Paul Simon and many others.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conducted the celebrity chorus and produced the recording of the charity single We Are the World.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own album Back on the Block won Album of the Year at the Grammy Awards.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produced Michael Jackson's Off the Wall, Thriller and Bad.</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am the producer, arranger and musician known as Quincy Jones.</w:t>
            </w:r>
          </w:p>
        </w:tc>
      </w:tr>
    </w:tbl>
    <w:p>
      <w:pPr>
        <w:spacing w:before="100" w:after="40"/>
      </w:pPr>
      <w:r>
        <w:rPr>
          <w:rFonts w:ascii="Arial" w:hAnsi="Arial"/>
          <w:b/>
          <w:i w:val="0"/>
          <w:color w:val="FE5E02"/>
          <w:sz w:val="18"/>
        </w:rPr>
        <w:t xml:space="preserve">ANSWER  </w:t>
      </w:r>
      <w:r>
        <w:rPr>
          <w:rFonts w:ascii="Arial" w:hAnsi="Arial"/>
          <w:b/>
          <w:i w:val="0"/>
          <w:color w:val="111111"/>
          <w:sz w:val="24"/>
        </w:rPr>
        <w:t>Quincy Jones</w:t>
      </w:r>
    </w:p>
    <w:p>
      <w:pPr>
        <w:spacing w:after="100"/>
      </w:pPr>
      <w:r>
        <w:rPr>
          <w:rFonts w:ascii="Arial" w:hAnsi="Arial"/>
          <w:b/>
          <w:i w:val="0"/>
          <w:color w:val="FE5E02"/>
          <w:sz w:val="16"/>
        </w:rPr>
        <w:t xml:space="preserve">RECOMMENDED FILENAME  </w:t>
      </w:r>
      <w:r>
        <w:rPr>
          <w:rFonts w:ascii="Arial" w:hAnsi="Arial"/>
          <w:b/>
          <w:i w:val="0"/>
          <w:color w:val="111111"/>
          <w:sz w:val="17"/>
        </w:rPr>
        <w:t>music_producers_quincy_jones_0006.webp</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portrait of Quincy Jones in a sophisticated recording studio, elderly Black American producer with warm smile, wearing a dark suit and headphones around his neck, seated at a large mixing console with trumpet and orchestral score nearby. Respectful, recognisable,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Recording Academy - Quincy Jones biography</w:t>
      </w:r>
    </w:p>
    <w:p>
      <w:r>
        <w:br w:type="page"/>
      </w:r>
    </w:p>
    <w:p>
      <w:pPr>
        <w:spacing w:after="20"/>
      </w:pPr>
      <w:r>
        <w:rPr>
          <w:rFonts w:ascii="Arial" w:hAnsi="Arial"/>
          <w:b/>
          <w:i w:val="0"/>
          <w:color w:val="FE5E02"/>
          <w:sz w:val="18"/>
        </w:rPr>
        <w:t>MUSIC  •  CHALLENGE 07</w:t>
      </w:r>
    </w:p>
    <w:p>
      <w:pPr>
        <w:spacing w:after="40"/>
      </w:pPr>
      <w:r>
        <w:rPr>
          <w:rFonts w:ascii="Arial" w:hAnsi="Arial"/>
          <w:b/>
          <w:i w:val="0"/>
          <w:color w:val="111111"/>
          <w:sz w:val="34"/>
        </w:rPr>
        <w:t>Music festivals</w:t>
      </w:r>
    </w:p>
    <w:p>
      <w:pPr>
        <w:spacing w:after="120"/>
      </w:pPr>
      <w:r>
        <w:rPr>
          <w:rFonts w:ascii="Arial" w:hAnsi="Arial"/>
          <w:b/>
          <w:i w:val="0"/>
          <w:color w:val="5B5B5B"/>
          <w:sz w:val="17"/>
        </w:rPr>
        <w:t>Permanent ID: music_0007</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began in 1970 on a working dairy farm in Somerset, England.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founder was inspired after attending the Bath Festival of Blues and Progressive Music.</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first edition took place the day after the death of Jimi Hendrix.</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Admission to that first event cost one pound and included free milk from the farm.</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About 1,500 people attended the first festival, whose performers included Marc Bolan.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In 1971 I moved towards the summer solstice and was known as Glastonbury Fair.</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Michael Eavis and later his daughter Emily became the figures most closely associated with organising me.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site at Worthy Farm can become a temporary city of music, theatre, circus and visual art.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huge triangular performance structure is known as my Pyramid Stage.</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am Britain's best-known green-field music festival near Pilton.</w:t>
            </w:r>
          </w:p>
        </w:tc>
      </w:tr>
    </w:tbl>
    <w:p>
      <w:pPr>
        <w:spacing w:before="100" w:after="40"/>
      </w:pPr>
      <w:r>
        <w:rPr>
          <w:rFonts w:ascii="Arial" w:hAnsi="Arial"/>
          <w:b/>
          <w:i w:val="0"/>
          <w:color w:val="FE5E02"/>
          <w:sz w:val="18"/>
        </w:rPr>
        <w:t xml:space="preserve">ANSWER  </w:t>
      </w:r>
      <w:r>
        <w:rPr>
          <w:rFonts w:ascii="Arial" w:hAnsi="Arial"/>
          <w:b/>
          <w:i w:val="0"/>
          <w:color w:val="111111"/>
          <w:sz w:val="24"/>
        </w:rPr>
        <w:t>Glastonbury Festival</w:t>
      </w:r>
    </w:p>
    <w:p>
      <w:pPr>
        <w:spacing w:after="100"/>
      </w:pPr>
      <w:r>
        <w:rPr>
          <w:rFonts w:ascii="Arial" w:hAnsi="Arial"/>
          <w:b/>
          <w:i w:val="0"/>
          <w:color w:val="FE5E02"/>
          <w:sz w:val="16"/>
        </w:rPr>
        <w:t xml:space="preserve">RECOMMENDED FILENAME  </w:t>
      </w:r>
      <w:r>
        <w:rPr>
          <w:rFonts w:ascii="Arial" w:hAnsi="Arial"/>
          <w:b/>
          <w:i w:val="0"/>
          <w:color w:val="111111"/>
          <w:sz w:val="17"/>
        </w:rPr>
        <w:t>music_festivals_glastonbury_0007.webp</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of Glastonbury Festival at Worthy Farm, vast colourful crowd facing the unmistakable triangular Pyramid Stage, Somerset green hills, tents and festival flags under a dramatic summer sunset. Energetic aerial three-quarter view, landscape 600 x 474. No performer likenesses, no text, no logos,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Glastonbury Festival Official History - 1970</w:t>
      </w:r>
    </w:p>
    <w:p>
      <w:r>
        <w:br w:type="page"/>
      </w:r>
    </w:p>
    <w:p>
      <w:pPr>
        <w:spacing w:after="20"/>
      </w:pPr>
      <w:r>
        <w:rPr>
          <w:rFonts w:ascii="Arial" w:hAnsi="Arial"/>
          <w:b/>
          <w:i w:val="0"/>
          <w:color w:val="FE5E02"/>
          <w:sz w:val="18"/>
        </w:rPr>
        <w:t>MUSIC  •  CHALLENGE 08</w:t>
      </w:r>
    </w:p>
    <w:p>
      <w:pPr>
        <w:spacing w:after="40"/>
      </w:pPr>
      <w:r>
        <w:rPr>
          <w:rFonts w:ascii="Arial" w:hAnsi="Arial"/>
          <w:b/>
          <w:i w:val="0"/>
          <w:color w:val="111111"/>
          <w:sz w:val="34"/>
        </w:rPr>
        <w:t>Famous performances</w:t>
      </w:r>
    </w:p>
    <w:p>
      <w:pPr>
        <w:spacing w:after="120"/>
      </w:pPr>
      <w:r>
        <w:rPr>
          <w:rFonts w:ascii="Arial" w:hAnsi="Arial"/>
          <w:b/>
          <w:i w:val="0"/>
          <w:color w:val="5B5B5B"/>
          <w:sz w:val="17"/>
        </w:rPr>
        <w:t>Permanent ID: music_0008</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took place on 13 July 1985 as part of a transatlantic benefit concert.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location was London's original Wembley Stadium rather than the event's simultaneous Philadelphia venue.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performers had only around twenty minutes and arranged a tightly compressed sequence of hits.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opened with a shortened piano-led section from Bohemian Rhapsody.</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Radio Ga Ga prompted tens of thousands of audience members to clap overhead in unison.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wordless call-and-response allowed the lead singer to conduct the entire stadium with his voice.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Hammer to Fall and Crazy Little Thing Called Love appeared in my rapid-fire set.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We Will Rock You led directly into We Are the Champions near my conclusion.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Freddie Mercury's stage command became the defining image of me.</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am Queen's legendary performance at Live Aid.</w:t>
            </w:r>
          </w:p>
        </w:tc>
      </w:tr>
    </w:tbl>
    <w:p>
      <w:pPr>
        <w:spacing w:before="100" w:after="40"/>
      </w:pPr>
      <w:r>
        <w:rPr>
          <w:rFonts w:ascii="Arial" w:hAnsi="Arial"/>
          <w:b/>
          <w:i w:val="0"/>
          <w:color w:val="FE5E02"/>
          <w:sz w:val="18"/>
        </w:rPr>
        <w:t xml:space="preserve">ANSWER  </w:t>
      </w:r>
      <w:r>
        <w:rPr>
          <w:rFonts w:ascii="Arial" w:hAnsi="Arial"/>
          <w:b/>
          <w:i w:val="0"/>
          <w:color w:val="111111"/>
          <w:sz w:val="24"/>
        </w:rPr>
        <w:t>Queen at Live Aid</w:t>
      </w:r>
    </w:p>
    <w:p>
      <w:pPr>
        <w:spacing w:after="100"/>
      </w:pPr>
      <w:r>
        <w:rPr>
          <w:rFonts w:ascii="Arial" w:hAnsi="Arial"/>
          <w:b/>
          <w:i w:val="0"/>
          <w:color w:val="FE5E02"/>
          <w:sz w:val="16"/>
        </w:rPr>
        <w:t xml:space="preserve">RECOMMENDED FILENAME  </w:t>
      </w:r>
      <w:r>
        <w:rPr>
          <w:rFonts w:ascii="Arial" w:hAnsi="Arial"/>
          <w:b/>
          <w:i w:val="0"/>
          <w:color w:val="111111"/>
          <w:sz w:val="17"/>
        </w:rPr>
        <w:t>music_performances_queen_live_aid_0008.webp</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recreating Queen at Live Aid in Wembley Stadium, 13 July 1985: Freddie Mercury in white vest at a grand piano and microphone stand, Brian May with red guitar, Roger Taylor on drums, John Deacon on bass, and a huge crowd clapping overhead in unison. Historically accurate stadium stage, landscape 600 x 474. No event logos,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Queen Official - Live Aid concert recording</w:t>
      </w:r>
    </w:p>
    <w:p>
      <w:r>
        <w:br w:type="page"/>
      </w:r>
    </w:p>
    <w:p>
      <w:pPr>
        <w:spacing w:after="20"/>
      </w:pPr>
      <w:r>
        <w:rPr>
          <w:rFonts w:ascii="Arial" w:hAnsi="Arial"/>
          <w:b/>
          <w:i w:val="0"/>
          <w:color w:val="FE5E02"/>
          <w:sz w:val="18"/>
        </w:rPr>
        <w:t>MUSIC  •  CHALLENGE 09</w:t>
      </w:r>
    </w:p>
    <w:p>
      <w:pPr>
        <w:spacing w:after="40"/>
      </w:pPr>
      <w:r>
        <w:rPr>
          <w:rFonts w:ascii="Arial" w:hAnsi="Arial"/>
          <w:b/>
          <w:i w:val="0"/>
          <w:color w:val="111111"/>
          <w:sz w:val="34"/>
        </w:rPr>
        <w:t>Album covers and music videos</w:t>
      </w:r>
    </w:p>
    <w:p>
      <w:pPr>
        <w:spacing w:after="120"/>
      </w:pPr>
      <w:r>
        <w:rPr>
          <w:rFonts w:ascii="Arial" w:hAnsi="Arial"/>
          <w:b/>
          <w:i w:val="0"/>
          <w:color w:val="5B5B5B"/>
          <w:sz w:val="17"/>
        </w:rPr>
        <w:t>Permanent ID: music_0009</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album was initially given the working title Everest, inspired by an engineer's cigarette brand.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ambitious idea of photographing the group at Mount Everest was abandoned for a location beside their studio.</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Photographer Iain Macmillan created me on Friday 8 August 1969.</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police officer briefly stopped traffic while the photographer worked from a stepladder.</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Only a small number of exposures were taken during the short session.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show four musicians moving from left to right across a zebra crossing.</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One figure wears a white suit, another black, another denim and another an all-denim outfit.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white Volkswagen Beetle is parked on the left side of the street behind them.</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location in St John's Wood attracts visitors who recreate the walking pose.</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am the Beatles album cover showing the band crossing Abbey Road.</w:t>
            </w:r>
          </w:p>
        </w:tc>
      </w:tr>
    </w:tbl>
    <w:p>
      <w:pPr>
        <w:spacing w:before="100" w:after="40"/>
      </w:pPr>
      <w:r>
        <w:rPr>
          <w:rFonts w:ascii="Arial" w:hAnsi="Arial"/>
          <w:b/>
          <w:i w:val="0"/>
          <w:color w:val="FE5E02"/>
          <w:sz w:val="18"/>
        </w:rPr>
        <w:t xml:space="preserve">ANSWER  </w:t>
      </w:r>
      <w:r>
        <w:rPr>
          <w:rFonts w:ascii="Arial" w:hAnsi="Arial"/>
          <w:b/>
          <w:i w:val="0"/>
          <w:color w:val="111111"/>
          <w:sz w:val="24"/>
        </w:rPr>
        <w:t>Abbey Road album cover</w:t>
      </w:r>
    </w:p>
    <w:p>
      <w:pPr>
        <w:spacing w:after="100"/>
      </w:pPr>
      <w:r>
        <w:rPr>
          <w:rFonts w:ascii="Arial" w:hAnsi="Arial"/>
          <w:b/>
          <w:i w:val="0"/>
          <w:color w:val="FE5E02"/>
          <w:sz w:val="16"/>
        </w:rPr>
        <w:t xml:space="preserve">RECOMMENDED FILENAME  </w:t>
      </w:r>
      <w:r>
        <w:rPr>
          <w:rFonts w:ascii="Arial" w:hAnsi="Arial"/>
          <w:b/>
          <w:i w:val="0"/>
          <w:color w:val="111111"/>
          <w:sz w:val="17"/>
        </w:rPr>
        <w:t>music_album_covers_abbey_road_0009.webp</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accurately evoking the public street scene of the Beatles' Abbey Road cover: four generic 1960s male musicians walking left to right in single file across the zebra crossing outside the London studios, matching the famous white, black and denim clothing sequence without exact facial likeness. Include the white Volkswagen-style car in the distance. Landscape 600 x 474. No text,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Abbey Road Studios - Cover photography session</w:t>
      </w:r>
    </w:p>
    <w:p>
      <w:r>
        <w:br w:type="page"/>
      </w:r>
    </w:p>
    <w:p>
      <w:pPr>
        <w:spacing w:after="20"/>
      </w:pPr>
      <w:r>
        <w:rPr>
          <w:rFonts w:ascii="Arial" w:hAnsi="Arial"/>
          <w:b/>
          <w:i w:val="0"/>
          <w:color w:val="FE5E02"/>
          <w:sz w:val="18"/>
        </w:rPr>
        <w:t>MUSIC  •  CHALLENGE 10</w:t>
      </w:r>
    </w:p>
    <w:p>
      <w:pPr>
        <w:spacing w:after="40"/>
      </w:pPr>
      <w:r>
        <w:rPr>
          <w:rFonts w:ascii="Arial" w:hAnsi="Arial"/>
          <w:b/>
          <w:i w:val="0"/>
          <w:color w:val="111111"/>
          <w:sz w:val="34"/>
        </w:rPr>
        <w:t>Musical theatre</w:t>
      </w:r>
    </w:p>
    <w:p>
      <w:pPr>
        <w:spacing w:after="120"/>
      </w:pPr>
      <w:r>
        <w:rPr>
          <w:rFonts w:ascii="Arial" w:hAnsi="Arial"/>
          <w:b/>
          <w:i w:val="0"/>
          <w:color w:val="5B5B5B"/>
          <w:sz w:val="17"/>
        </w:rPr>
        <w:t>Permanent ID: music_0010</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began as a French-language concept album before reaching the stage.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Alain Boublil wrote my original French text and Claude-Michel Schonberg composed my music.</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Herbert Kretzmer later created the English-language lyrics.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am adapted from a vast nineteenth-century novel by Victor Hugo.</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story unfolds amid social inequality and political unrest in France.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Former prisoner Jean Valjean is pursued for years by police inspector Javert.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Fantine entrusts her daughter Cosette to Valjean's care.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Students build a barricade during the Paris uprising of June 1832.</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young Cosette appears on my best-known poster against a tricolour brushstroke.</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am the musical featuring One Day More and the rallying anthem of the people.</w:t>
            </w:r>
          </w:p>
        </w:tc>
      </w:tr>
    </w:tbl>
    <w:p>
      <w:pPr>
        <w:spacing w:before="100" w:after="40"/>
      </w:pPr>
      <w:r>
        <w:rPr>
          <w:rFonts w:ascii="Arial" w:hAnsi="Arial"/>
          <w:b/>
          <w:i w:val="0"/>
          <w:color w:val="FE5E02"/>
          <w:sz w:val="18"/>
        </w:rPr>
        <w:t xml:space="preserve">ANSWER  </w:t>
      </w:r>
      <w:r>
        <w:rPr>
          <w:rFonts w:ascii="Arial" w:hAnsi="Arial"/>
          <w:b/>
          <w:i w:val="0"/>
          <w:color w:val="111111"/>
          <w:sz w:val="24"/>
        </w:rPr>
        <w:t>Les Miserables</w:t>
      </w:r>
    </w:p>
    <w:p>
      <w:pPr>
        <w:spacing w:after="100"/>
      </w:pPr>
      <w:r>
        <w:rPr>
          <w:rFonts w:ascii="Arial" w:hAnsi="Arial"/>
          <w:b/>
          <w:i w:val="0"/>
          <w:color w:val="FE5E02"/>
          <w:sz w:val="16"/>
        </w:rPr>
        <w:t xml:space="preserve">RECOMMENDED FILENAME  </w:t>
      </w:r>
      <w:r>
        <w:rPr>
          <w:rFonts w:ascii="Arial" w:hAnsi="Arial"/>
          <w:b/>
          <w:i w:val="0"/>
          <w:color w:val="111111"/>
          <w:sz w:val="17"/>
        </w:rPr>
        <w:t>music_musical_theatre_les_miserables_0010.webp</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representing Les Miserables on a theatrical stage: nineteenth-century Paris barricade of furniture and paving stones, Jean Valjean in dark coat protecting young Cosette, revolutionary students raising a plain French tricolour in smoky dramatic lighting. Do not copy the official poster and show no text. Landscape 600 x 474.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Les Miserables Official Global Website</w:t>
      </w:r>
    </w:p>
    <w:p>
      <w:r>
        <w:br w:type="page"/>
      </w:r>
    </w:p>
    <w:p>
      <w:pPr>
        <w:spacing w:after="20"/>
      </w:pPr>
      <w:r>
        <w:rPr>
          <w:rFonts w:ascii="Arial" w:hAnsi="Arial"/>
          <w:b/>
          <w:i w:val="0"/>
          <w:color w:val="FE5E02"/>
          <w:sz w:val="18"/>
        </w:rPr>
        <w:t>MUSIC  •  CHALLENGE 11</w:t>
      </w:r>
    </w:p>
    <w:p>
      <w:pPr>
        <w:spacing w:after="40"/>
      </w:pPr>
      <w:r>
        <w:rPr>
          <w:rFonts w:ascii="Arial" w:hAnsi="Arial"/>
          <w:b/>
          <w:i w:val="0"/>
          <w:color w:val="111111"/>
          <w:sz w:val="34"/>
        </w:rPr>
        <w:t>Music awards</w:t>
      </w:r>
    </w:p>
    <w:p>
      <w:pPr>
        <w:spacing w:after="120"/>
      </w:pPr>
      <w:r>
        <w:rPr>
          <w:rFonts w:ascii="Arial" w:hAnsi="Arial"/>
          <w:b/>
          <w:i w:val="0"/>
          <w:color w:val="5B5B5B"/>
          <w:sz w:val="17"/>
        </w:rPr>
        <w:t>Permanent ID: music_0011</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first annual ceremony was held on 4 May 1959.</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Separate black-tie gatherings for that inaugural event took place in Beverly Hills and New York.</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am presented by an American organisation now known as the Recording Academy.</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categories recognise performers as well as songwriters, producers, engineers and other creators.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Record of the Year honours a recorded performance, while Song of the Year centres on songwriting.</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small object presented to winners is cast and finished by specialist craftspeople.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current trophy model debuted in 1991.</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name was chosen through a public contest and shortens the name of an early sound-playing machine.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My gold-coloured trophy depicts an old-fashioned horn gramophone.</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 am the music industry award commonly called a Grammy.</w:t>
            </w:r>
          </w:p>
        </w:tc>
      </w:tr>
    </w:tbl>
    <w:p>
      <w:pPr>
        <w:spacing w:before="100" w:after="40"/>
      </w:pPr>
      <w:r>
        <w:rPr>
          <w:rFonts w:ascii="Arial" w:hAnsi="Arial"/>
          <w:b/>
          <w:i w:val="0"/>
          <w:color w:val="FE5E02"/>
          <w:sz w:val="18"/>
        </w:rPr>
        <w:t xml:space="preserve">ANSWER  </w:t>
      </w:r>
      <w:r>
        <w:rPr>
          <w:rFonts w:ascii="Arial" w:hAnsi="Arial"/>
          <w:b/>
          <w:i w:val="0"/>
          <w:color w:val="111111"/>
          <w:sz w:val="24"/>
        </w:rPr>
        <w:t>Grammy Award</w:t>
      </w:r>
    </w:p>
    <w:p>
      <w:pPr>
        <w:spacing w:after="100"/>
      </w:pPr>
      <w:r>
        <w:rPr>
          <w:rFonts w:ascii="Arial" w:hAnsi="Arial"/>
          <w:b/>
          <w:i w:val="0"/>
          <w:color w:val="FE5E02"/>
          <w:sz w:val="16"/>
        </w:rPr>
        <w:t xml:space="preserve">RECOMMENDED FILENAME  </w:t>
      </w:r>
      <w:r>
        <w:rPr>
          <w:rFonts w:ascii="Arial" w:hAnsi="Arial"/>
          <w:b/>
          <w:i w:val="0"/>
          <w:color w:val="111111"/>
          <w:sz w:val="17"/>
        </w:rPr>
        <w:t>music_awards_grammy_award_0011.webp</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Create a premium glossy 3D First Guess answer image of a generic gold gramophone-shaped music trophy on a black pedestal under elegant award-show spotlights, with a flared horn and compact base recognisably suggesting a Grammy without copying engraved branding. Deep black and gold stage, landscape 600 x 474. No text, no logo, no watermark, no decorative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Recording Academy - First Annual Grammy Awards and trophy facts</w:t>
      </w:r>
    </w:p>
    <w:p>
      <w:r>
        <w:br w:type="page"/>
      </w:r>
    </w:p>
    <w:p>
      <w:r>
        <w:rPr>
          <w:rFonts w:ascii="Arial" w:hAnsi="Arial"/>
          <w:b/>
          <w:i w:val="0"/>
          <w:color w:val="FE5E02"/>
          <w:sz w:val="40"/>
        </w:rPr>
        <w:t>FACT-CHECK SOURCES</w:t>
      </w:r>
    </w:p>
    <w:p>
      <w:r>
        <w:rPr>
          <w:rFonts w:ascii="Arial" w:hAnsi="Arial"/>
          <w:b w:val="0"/>
          <w:i w:val="0"/>
          <w:color w:val="5B5B5B"/>
          <w:sz w:val="20"/>
        </w:rPr>
        <w:t>Primary and authoritative references used to verify the challenge content.</w:t>
      </w:r>
    </w:p>
    <w:p>
      <w:pPr>
        <w:spacing w:after="140"/>
      </w:pPr>
      <w:r>
        <w:rPr>
          <w:rFonts w:ascii="Arial" w:hAnsi="Arial"/>
          <w:b/>
          <w:i w:val="0"/>
          <w:color w:val="111111"/>
          <w:sz w:val="19"/>
        </w:rPr>
        <w:t>music_0001 — Freddie Mercury</w:t>
        <w:br/>
      </w:r>
      <w:r>
        <w:rPr>
          <w:rFonts w:ascii="Arial" w:hAnsi="Arial"/>
          <w:b w:val="0"/>
          <w:i w:val="0"/>
          <w:color w:val="5B5B5B"/>
          <w:sz w:val="16"/>
        </w:rPr>
        <w:t>Freddie Mercury Official Website - Biography</w:t>
        <w:br/>
        <w:t>https://www.freddiemercury.com/en/biography</w:t>
      </w:r>
    </w:p>
    <w:p>
      <w:pPr>
        <w:spacing w:after="140"/>
      </w:pPr>
      <w:r>
        <w:rPr>
          <w:rFonts w:ascii="Arial" w:hAnsi="Arial"/>
          <w:b/>
          <w:i w:val="0"/>
          <w:color w:val="111111"/>
          <w:sz w:val="19"/>
        </w:rPr>
        <w:t>music_0002 — Bohemian Rhapsody</w:t>
        <w:br/>
      </w:r>
      <w:r>
        <w:rPr>
          <w:rFonts w:ascii="Arial" w:hAnsi="Arial"/>
          <w:b w:val="0"/>
          <w:i w:val="0"/>
          <w:color w:val="5B5B5B"/>
          <w:sz w:val="16"/>
        </w:rPr>
        <w:t>Queen Official YouTube - Bohemian Rhapsody and band archive</w:t>
        <w:br/>
        <w:t>https://www.youtube.com/@Queen</w:t>
      </w:r>
    </w:p>
    <w:p>
      <w:pPr>
        <w:spacing w:after="140"/>
      </w:pPr>
      <w:r>
        <w:rPr>
          <w:rFonts w:ascii="Arial" w:hAnsi="Arial"/>
          <w:b/>
          <w:i w:val="0"/>
          <w:color w:val="111111"/>
          <w:sz w:val="19"/>
        </w:rPr>
        <w:t>music_0003 — Theremin</w:t>
        <w:br/>
      </w:r>
      <w:r>
        <w:rPr>
          <w:rFonts w:ascii="Arial" w:hAnsi="Arial"/>
          <w:b w:val="0"/>
          <w:i w:val="0"/>
          <w:color w:val="5B5B5B"/>
          <w:sz w:val="16"/>
        </w:rPr>
        <w:t>Smithsonian National Museum of American History - Theremin collection</w:t>
        <w:br/>
        <w:t>https://americanhistory.si.edu/press/releases/new-donations-military-music-and-pop-culture</w:t>
      </w:r>
    </w:p>
    <w:p>
      <w:pPr>
        <w:spacing w:after="140"/>
      </w:pPr>
      <w:r>
        <w:rPr>
          <w:rFonts w:ascii="Arial" w:hAnsi="Arial"/>
          <w:b/>
          <w:i w:val="0"/>
          <w:color w:val="111111"/>
          <w:sz w:val="19"/>
        </w:rPr>
        <w:t>music_0004 — Reggae</w:t>
        <w:br/>
      </w:r>
      <w:r>
        <w:rPr>
          <w:rFonts w:ascii="Arial" w:hAnsi="Arial"/>
          <w:b w:val="0"/>
          <w:i w:val="0"/>
          <w:color w:val="5B5B5B"/>
          <w:sz w:val="16"/>
        </w:rPr>
        <w:t>UNESCO Intangible Cultural Heritage - Reggae music of Jamaica</w:t>
        <w:br/>
        <w:t>https://ich.unesco.org/en/RL/reggae-music-of-jamaica-01398</w:t>
      </w:r>
    </w:p>
    <w:p>
      <w:pPr>
        <w:spacing w:after="140"/>
      </w:pPr>
      <w:r>
        <w:rPr>
          <w:rFonts w:ascii="Arial" w:hAnsi="Arial"/>
          <w:b/>
          <w:i w:val="0"/>
          <w:color w:val="111111"/>
          <w:sz w:val="19"/>
        </w:rPr>
        <w:t>music_0005 — Wolfgang Amadeus Mozart</w:t>
        <w:br/>
      </w:r>
      <w:r>
        <w:rPr>
          <w:rFonts w:ascii="Arial" w:hAnsi="Arial"/>
          <w:b w:val="0"/>
          <w:i w:val="0"/>
          <w:color w:val="5B5B5B"/>
          <w:sz w:val="16"/>
        </w:rPr>
        <w:t>International Mozarteum Foundation - Wolfgang Amade Mozart</w:t>
        <w:br/>
        <w:t>https://mozarteum.at/en/wolfgang-amade-mozart/</w:t>
      </w:r>
    </w:p>
    <w:p>
      <w:pPr>
        <w:spacing w:after="140"/>
      </w:pPr>
      <w:r>
        <w:rPr>
          <w:rFonts w:ascii="Arial" w:hAnsi="Arial"/>
          <w:b/>
          <w:i w:val="0"/>
          <w:color w:val="111111"/>
          <w:sz w:val="19"/>
        </w:rPr>
        <w:t>music_0006 — Quincy Jones</w:t>
        <w:br/>
      </w:r>
      <w:r>
        <w:rPr>
          <w:rFonts w:ascii="Arial" w:hAnsi="Arial"/>
          <w:b w:val="0"/>
          <w:i w:val="0"/>
          <w:color w:val="5B5B5B"/>
          <w:sz w:val="16"/>
        </w:rPr>
        <w:t>Recording Academy - Quincy Jones biography</w:t>
        <w:br/>
        <w:t>https://www.grammy.com/artists/quincy-jones/11020/</w:t>
      </w:r>
    </w:p>
    <w:p>
      <w:pPr>
        <w:spacing w:after="140"/>
      </w:pPr>
      <w:r>
        <w:rPr>
          <w:rFonts w:ascii="Arial" w:hAnsi="Arial"/>
          <w:b/>
          <w:i w:val="0"/>
          <w:color w:val="111111"/>
          <w:sz w:val="19"/>
        </w:rPr>
        <w:t>music_0007 — Glastonbury Festival</w:t>
        <w:br/>
      </w:r>
      <w:r>
        <w:rPr>
          <w:rFonts w:ascii="Arial" w:hAnsi="Arial"/>
          <w:b w:val="0"/>
          <w:i w:val="0"/>
          <w:color w:val="5B5B5B"/>
          <w:sz w:val="16"/>
        </w:rPr>
        <w:t>Glastonbury Festival Official History - 1970</w:t>
        <w:br/>
        <w:t>https://www.glastonburyfestivals.co.uk/history/history-1970/</w:t>
      </w:r>
    </w:p>
    <w:p>
      <w:pPr>
        <w:spacing w:after="140"/>
      </w:pPr>
      <w:r>
        <w:rPr>
          <w:rFonts w:ascii="Arial" w:hAnsi="Arial"/>
          <w:b/>
          <w:i w:val="0"/>
          <w:color w:val="111111"/>
          <w:sz w:val="19"/>
        </w:rPr>
        <w:t>music_0008 — Queen at Live Aid</w:t>
        <w:br/>
      </w:r>
      <w:r>
        <w:rPr>
          <w:rFonts w:ascii="Arial" w:hAnsi="Arial"/>
          <w:b w:val="0"/>
          <w:i w:val="0"/>
          <w:color w:val="5B5B5B"/>
          <w:sz w:val="16"/>
        </w:rPr>
        <w:t>Queen Official - Live Aid concert recording</w:t>
        <w:br/>
        <w:t>https://www.youtube.com/watch?v=frdBb9Slu1A</w:t>
      </w:r>
    </w:p>
    <w:p>
      <w:pPr>
        <w:spacing w:after="140"/>
      </w:pPr>
      <w:r>
        <w:rPr>
          <w:rFonts w:ascii="Arial" w:hAnsi="Arial"/>
          <w:b/>
          <w:i w:val="0"/>
          <w:color w:val="111111"/>
          <w:sz w:val="19"/>
        </w:rPr>
        <w:t>music_0009 — Abbey Road album cover</w:t>
        <w:br/>
      </w:r>
      <w:r>
        <w:rPr>
          <w:rFonts w:ascii="Arial" w:hAnsi="Arial"/>
          <w:b w:val="0"/>
          <w:i w:val="0"/>
          <w:color w:val="5B5B5B"/>
          <w:sz w:val="16"/>
        </w:rPr>
        <w:t>Abbey Road Studios - Cover photography session</w:t>
        <w:br/>
        <w:t>https://www.abbeyroad.com/news/deconstructing-abbey-road-cover-photography-session-2588</w:t>
      </w:r>
    </w:p>
    <w:p>
      <w:pPr>
        <w:spacing w:after="140"/>
      </w:pPr>
      <w:r>
        <w:rPr>
          <w:rFonts w:ascii="Arial" w:hAnsi="Arial"/>
          <w:b/>
          <w:i w:val="0"/>
          <w:color w:val="111111"/>
          <w:sz w:val="19"/>
        </w:rPr>
        <w:t>music_0010 — Les Miserables</w:t>
        <w:br/>
      </w:r>
      <w:r>
        <w:rPr>
          <w:rFonts w:ascii="Arial" w:hAnsi="Arial"/>
          <w:b w:val="0"/>
          <w:i w:val="0"/>
          <w:color w:val="5B5B5B"/>
          <w:sz w:val="16"/>
        </w:rPr>
        <w:t>Les Miserables Official Global Website</w:t>
        <w:br/>
        <w:t>https://lesmis.com/</w:t>
      </w:r>
    </w:p>
    <w:p>
      <w:pPr>
        <w:spacing w:after="140"/>
      </w:pPr>
      <w:r>
        <w:rPr>
          <w:rFonts w:ascii="Arial" w:hAnsi="Arial"/>
          <w:b/>
          <w:i w:val="0"/>
          <w:color w:val="111111"/>
          <w:sz w:val="19"/>
        </w:rPr>
        <w:t>music_0011 — Grammy Award</w:t>
        <w:br/>
      </w:r>
      <w:r>
        <w:rPr>
          <w:rFonts w:ascii="Arial" w:hAnsi="Arial"/>
          <w:b w:val="0"/>
          <w:i w:val="0"/>
          <w:color w:val="5B5B5B"/>
          <w:sz w:val="16"/>
        </w:rPr>
        <w:t>Recording Academy - First Annual Grammy Awards and trophy facts</w:t>
        <w:br/>
        <w:t>https://www.grammy.com/awards/1st-annual-grammy-awards/</w:t>
      </w:r>
    </w:p>
    <w:sectPr w:rsidR="00FC693F" w:rsidRPr="0006063C" w:rsidSect="00034616">
      <w:headerReference w:type="default" r:id="rId9"/>
      <w:footerReference w:type="default" r:id="rId10"/>
      <w:pgSz w:w="12240" w:h="15840"/>
      <w:pgMar w:top="979" w:right="1181" w:bottom="893"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color w:val="5B5B5B"/>
        <w:sz w:val="16"/>
      </w:rPr>
      <w:t>Can you get it right first time?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5B5B5B"/>
        <w:sz w:val="16"/>
      </w:rPr>
      <w:t>FIRST GUESS  |  MUSIC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Guess Music Challenge and Image Prompt Review Pack</dc:title>
  <dc:subject/>
  <dc:creator>First Guess</dc:creator>
  <cp:keywords/>
  <dc:description>generated by python-docx</dc:description>
  <cp:lastModifiedBy/>
  <cp:revision>1</cp:revision>
  <dcterms:created xsi:type="dcterms:W3CDTF">2013-12-23T23:15:00Z</dcterms:created>
  <dcterms:modified xsi:type="dcterms:W3CDTF">2013-12-23T23:15:00Z</dcterms:modified>
  <cp:category/>
</cp:coreProperties>
</file>
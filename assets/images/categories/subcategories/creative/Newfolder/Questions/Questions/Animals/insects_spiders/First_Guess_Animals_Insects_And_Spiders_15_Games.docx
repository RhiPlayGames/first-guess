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1B15F" w14:textId="77777777" w:rsidR="00F04781" w:rsidRDefault="007A1E1F">
      <w:pPr>
        <w:spacing w:before="2400"/>
        <w:jc w:val="center"/>
      </w:pPr>
      <w:r>
        <w:rPr>
          <w:b/>
          <w:color w:val="FE5E02"/>
          <w:sz w:val="54"/>
        </w:rPr>
        <w:t>FIRST GUESS</w:t>
      </w:r>
    </w:p>
    <w:p w14:paraId="6EFE594F" w14:textId="77777777" w:rsidR="00F04781" w:rsidRDefault="007A1E1F">
      <w:pPr>
        <w:jc w:val="center"/>
      </w:pPr>
      <w:r>
        <w:rPr>
          <w:b/>
          <w:sz w:val="38"/>
        </w:rPr>
        <w:t>ANIMALS • INSECTS &amp; SPIDERS</w:t>
      </w:r>
    </w:p>
    <w:p w14:paraId="2EB516B3" w14:textId="77777777" w:rsidR="00F04781" w:rsidRDefault="007A1E1F">
      <w:pPr>
        <w:jc w:val="center"/>
      </w:pPr>
      <w:r>
        <w:rPr>
          <w:i/>
          <w:color w:val="5A5A5A"/>
        </w:rPr>
        <w:t>15 games • 10 clues per game • Hard to easy</w:t>
      </w:r>
    </w:p>
    <w:p w14:paraId="74349330" w14:textId="77777777" w:rsidR="00F04781" w:rsidRDefault="007A1E1F">
      <w:r>
        <w:br w:type="page"/>
      </w:r>
    </w:p>
    <w:p w14:paraId="1FFF8131" w14:textId="77777777" w:rsidR="00F04781" w:rsidRDefault="007A1E1F">
      <w:r>
        <w:rPr>
          <w:b/>
          <w:color w:val="FE5E02"/>
        </w:rPr>
        <w:lastRenderedPageBreak/>
        <w:t>GAME 01</w:t>
      </w:r>
    </w:p>
    <w:p w14:paraId="280BE5E1" w14:textId="77777777" w:rsidR="00F04781" w:rsidRDefault="007A1E1F">
      <w:r>
        <w:rPr>
          <w:b/>
          <w:sz w:val="36"/>
        </w:rPr>
        <w:t>ANSWER: MONARCH BUTTERFLY</w:t>
      </w:r>
    </w:p>
    <w:p w14:paraId="6B7EC19A" w14:textId="77777777" w:rsidR="00F04781" w:rsidRDefault="007A1E1F">
      <w:r>
        <w:rPr>
          <w:i/>
          <w:color w:val="5F5F5F"/>
          <w:sz w:val="18"/>
        </w:rPr>
        <w:t>Image file: 01_monarch_butterfly.webp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83"/>
        <w:gridCol w:w="5977"/>
      </w:tblGrid>
      <w:tr w:rsidR="00F04781" w14:paraId="1CC975CE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61B1E" w14:textId="77777777" w:rsidR="00F04781" w:rsidRDefault="007A1E1F"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B3693" w14:textId="77777777" w:rsidR="00F04781" w:rsidRDefault="007A1E1F"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F04781" w14:paraId="7A0FAE56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90F7D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41C55" w14:textId="77777777" w:rsidR="00F04781" w:rsidRDefault="007A1E1F">
            <w:r>
              <w:rPr>
                <w:sz w:val="18"/>
              </w:rPr>
              <w:t>My scientific name is Danaus plexippus.</w:t>
            </w:r>
          </w:p>
        </w:tc>
      </w:tr>
      <w:tr w:rsidR="00F04781" w14:paraId="253451C9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001B1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DC53C" w14:textId="77777777" w:rsidR="00F04781" w:rsidRDefault="007A1E1F">
            <w:r>
              <w:rPr>
                <w:sz w:val="18"/>
              </w:rPr>
              <w:t>My caterpillars feed almost exclusively on milkweed.</w:t>
            </w:r>
          </w:p>
        </w:tc>
      </w:tr>
      <w:tr w:rsidR="00F04781" w14:paraId="766010F0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24E54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3E334" w14:textId="77777777" w:rsidR="00F04781" w:rsidRDefault="007A1E1F">
            <w:r>
              <w:rPr>
                <w:sz w:val="18"/>
              </w:rPr>
              <w:t>Poisons stored from that plant make me unpleasant to many predators.</w:t>
            </w:r>
          </w:p>
        </w:tc>
      </w:tr>
      <w:tr w:rsidR="00F04781" w14:paraId="7FF180CB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6B93A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CD199" w14:textId="77777777" w:rsidR="00F04781" w:rsidRDefault="007A1E1F">
            <w:r>
              <w:rPr>
                <w:sz w:val="18"/>
              </w:rPr>
              <w:t>Millions of my kind migrate across North America.</w:t>
            </w:r>
          </w:p>
        </w:tc>
      </w:tr>
      <w:tr w:rsidR="00F04781" w14:paraId="0F7D25F4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6DE02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FF315" w14:textId="77777777" w:rsidR="00F04781" w:rsidRDefault="007A1E1F">
            <w:r>
              <w:rPr>
                <w:sz w:val="18"/>
              </w:rPr>
              <w:t>Some generations travel far farther than any individual generation before them.</w:t>
            </w:r>
          </w:p>
        </w:tc>
      </w:tr>
      <w:tr w:rsidR="00F04781" w14:paraId="203563F2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5B364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FF48B" w14:textId="77777777" w:rsidR="00F04781" w:rsidRDefault="007A1E1F">
            <w:r>
              <w:rPr>
                <w:sz w:val="18"/>
              </w:rPr>
              <w:t>I overwinter in large colonies in Mexico and coastal California.</w:t>
            </w:r>
          </w:p>
        </w:tc>
      </w:tr>
      <w:tr w:rsidR="00F04781" w14:paraId="68077AB6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800AC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EA472" w14:textId="77777777" w:rsidR="00F04781" w:rsidRDefault="007A1E1F">
            <w:r>
              <w:rPr>
                <w:sz w:val="18"/>
              </w:rPr>
              <w:t>My wings warn predators with bold contrasting colours.</w:t>
            </w:r>
          </w:p>
        </w:tc>
      </w:tr>
      <w:tr w:rsidR="00F04781" w14:paraId="7F74DCC1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B7508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57060" w14:textId="77777777" w:rsidR="00F04781" w:rsidRDefault="007A1E1F">
            <w:r>
              <w:rPr>
                <w:sz w:val="18"/>
              </w:rPr>
              <w:t>Black veins divide my orange wing panels.</w:t>
            </w:r>
          </w:p>
        </w:tc>
      </w:tr>
      <w:tr w:rsidR="00F04781" w14:paraId="5B2C146B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5CCB4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AE125" w14:textId="77777777" w:rsidR="00F04781" w:rsidRDefault="007A1E1F">
            <w:r>
              <w:rPr>
                <w:sz w:val="18"/>
              </w:rPr>
              <w:t>I begin life as a striped caterpillar.</w:t>
            </w:r>
          </w:p>
        </w:tc>
      </w:tr>
      <w:tr w:rsidR="00F04781" w14:paraId="5804317E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82DC1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019A2" w14:textId="77777777" w:rsidR="00F04781" w:rsidRDefault="007A1E1F">
            <w:r>
              <w:rPr>
                <w:sz w:val="18"/>
              </w:rPr>
              <w:t>I am the famous orange-and-black monarch butterfly.</w:t>
            </w:r>
          </w:p>
        </w:tc>
      </w:tr>
    </w:tbl>
    <w:p w14:paraId="33EBA037" w14:textId="77777777" w:rsidR="00F04781" w:rsidRDefault="007A1E1F">
      <w:r>
        <w:br w:type="page"/>
      </w:r>
    </w:p>
    <w:p w14:paraId="716E37F7" w14:textId="77777777" w:rsidR="00F04781" w:rsidRDefault="007A1E1F">
      <w:r>
        <w:rPr>
          <w:b/>
          <w:color w:val="FE5E02"/>
        </w:rPr>
        <w:lastRenderedPageBreak/>
        <w:t>GAME 02</w:t>
      </w:r>
    </w:p>
    <w:p w14:paraId="2C6604B4" w14:textId="77777777" w:rsidR="00F04781" w:rsidRDefault="007A1E1F">
      <w:r>
        <w:rPr>
          <w:b/>
          <w:sz w:val="36"/>
        </w:rPr>
        <w:t>ANSWER: WESTERN HONEY BEE</w:t>
      </w:r>
    </w:p>
    <w:p w14:paraId="60CF3E89" w14:textId="77777777" w:rsidR="00F04781" w:rsidRDefault="007A1E1F">
      <w:r>
        <w:rPr>
          <w:i/>
          <w:color w:val="5F5F5F"/>
          <w:sz w:val="18"/>
        </w:rPr>
        <w:t>Image file: 02_western_honey_bee.webp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83"/>
        <w:gridCol w:w="5977"/>
      </w:tblGrid>
      <w:tr w:rsidR="00F04781" w14:paraId="24EC603C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F031C" w14:textId="77777777" w:rsidR="00F04781" w:rsidRDefault="007A1E1F"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70DE2" w14:textId="77777777" w:rsidR="00F04781" w:rsidRDefault="007A1E1F"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F04781" w14:paraId="4A30DB17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49C11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3E97A" w14:textId="77777777" w:rsidR="00F04781" w:rsidRDefault="007A1E1F">
            <w:r>
              <w:rPr>
                <w:sz w:val="18"/>
              </w:rPr>
              <w:t>My scientific name is Apis mellifera.</w:t>
            </w:r>
          </w:p>
        </w:tc>
      </w:tr>
      <w:tr w:rsidR="00F04781" w14:paraId="64CF7D56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1DF2A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B37FC" w14:textId="77777777" w:rsidR="00F04781" w:rsidRDefault="007A1E1F">
            <w:r>
              <w:rPr>
                <w:sz w:val="18"/>
              </w:rPr>
              <w:t>A worker communicates food direction through a waggle dance.</w:t>
            </w:r>
          </w:p>
        </w:tc>
      </w:tr>
      <w:tr w:rsidR="00F04781" w14:paraId="14447457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82E54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5F713" w14:textId="77777777" w:rsidR="00F04781" w:rsidRDefault="007A1E1F">
            <w:r>
              <w:rPr>
                <w:sz w:val="18"/>
              </w:rPr>
              <w:t>Female workers develop from fertilised eggs, while males usually do not.</w:t>
            </w:r>
          </w:p>
        </w:tc>
      </w:tr>
      <w:tr w:rsidR="00F04781" w14:paraId="2F156228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FD851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A636F" w14:textId="77777777" w:rsidR="00F04781" w:rsidRDefault="007A1E1F">
            <w:r>
              <w:rPr>
                <w:sz w:val="18"/>
              </w:rPr>
              <w:t>My colony survives winter by clustering and consuming stored food.</w:t>
            </w:r>
          </w:p>
        </w:tc>
      </w:tr>
      <w:tr w:rsidR="00F04781" w14:paraId="7A842D64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36149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815AC" w14:textId="77777777" w:rsidR="00F04781" w:rsidRDefault="007A1E1F">
            <w:r>
              <w:rPr>
                <w:sz w:val="18"/>
              </w:rPr>
              <w:t>Wax glands allow workers to build six-sided comb cells.</w:t>
            </w:r>
          </w:p>
        </w:tc>
      </w:tr>
      <w:tr w:rsidR="00F04781" w14:paraId="5BE90449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E413A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9171F" w14:textId="77777777" w:rsidR="00F04781" w:rsidRDefault="007A1E1F">
            <w:r>
              <w:rPr>
                <w:sz w:val="18"/>
              </w:rPr>
              <w:t>I carry flower pollen in baskets on my hind legs.</w:t>
            </w:r>
          </w:p>
        </w:tc>
      </w:tr>
      <w:tr w:rsidR="00F04781" w14:paraId="24ED040C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64076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39D79" w14:textId="77777777" w:rsidR="00F04781" w:rsidRDefault="007A1E1F">
            <w:r>
              <w:rPr>
                <w:sz w:val="18"/>
              </w:rPr>
              <w:t>One queen can lay thousands of eggs in a day.</w:t>
            </w:r>
          </w:p>
        </w:tc>
      </w:tr>
      <w:tr w:rsidR="00F04781" w14:paraId="1DB6918F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11913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BCA24" w14:textId="77777777" w:rsidR="00F04781" w:rsidRDefault="007A1E1F">
            <w:r>
              <w:rPr>
                <w:sz w:val="18"/>
              </w:rPr>
              <w:t>My colony produces a sweet food from concentrated nectar.</w:t>
            </w:r>
          </w:p>
        </w:tc>
      </w:tr>
      <w:tr w:rsidR="00F04781" w14:paraId="1A0ABEA0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AE38D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898CC" w14:textId="77777777" w:rsidR="00F04781" w:rsidRDefault="007A1E1F">
            <w:r>
              <w:rPr>
                <w:sz w:val="18"/>
              </w:rPr>
              <w:t>I am an important pollinator that lives in hives.</w:t>
            </w:r>
          </w:p>
        </w:tc>
      </w:tr>
      <w:tr w:rsidR="00F04781" w14:paraId="43E0CF88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FC4E9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1EEBF" w14:textId="77777777" w:rsidR="00F04781" w:rsidRDefault="007A1E1F">
            <w:r>
              <w:rPr>
                <w:sz w:val="18"/>
              </w:rPr>
              <w:t>I am the western honey bee.</w:t>
            </w:r>
          </w:p>
        </w:tc>
      </w:tr>
    </w:tbl>
    <w:p w14:paraId="22866C73" w14:textId="77777777" w:rsidR="00F04781" w:rsidRDefault="007A1E1F">
      <w:r>
        <w:br w:type="page"/>
      </w:r>
    </w:p>
    <w:p w14:paraId="19FB3BAA" w14:textId="77777777" w:rsidR="00F04781" w:rsidRDefault="007A1E1F">
      <w:r>
        <w:rPr>
          <w:b/>
          <w:color w:val="FE5E02"/>
        </w:rPr>
        <w:lastRenderedPageBreak/>
        <w:t>GAME 03</w:t>
      </w:r>
    </w:p>
    <w:p w14:paraId="562CB1F6" w14:textId="77777777" w:rsidR="00F04781" w:rsidRDefault="007A1E1F">
      <w:r>
        <w:rPr>
          <w:b/>
          <w:sz w:val="36"/>
        </w:rPr>
        <w:t>ANSWER: SEVEN-SPOT LADYBIRD</w:t>
      </w:r>
    </w:p>
    <w:p w14:paraId="0BB415F8" w14:textId="77777777" w:rsidR="00F04781" w:rsidRDefault="007A1E1F">
      <w:r>
        <w:rPr>
          <w:i/>
          <w:color w:val="5F5F5F"/>
          <w:sz w:val="18"/>
        </w:rPr>
        <w:t>Image file: 03_seven_spot_ladybird.webp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83"/>
        <w:gridCol w:w="5977"/>
      </w:tblGrid>
      <w:tr w:rsidR="00F04781" w14:paraId="354FF8B1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B7847" w14:textId="77777777" w:rsidR="00F04781" w:rsidRDefault="007A1E1F"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20393" w14:textId="77777777" w:rsidR="00F04781" w:rsidRDefault="007A1E1F"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F04781" w14:paraId="71916606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4736B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CB6E6" w14:textId="77777777" w:rsidR="00F04781" w:rsidRDefault="007A1E1F">
            <w:r>
              <w:rPr>
                <w:sz w:val="18"/>
              </w:rPr>
              <w:t>My scientific name is Coccinella septempunctata.</w:t>
            </w:r>
          </w:p>
        </w:tc>
      </w:tr>
      <w:tr w:rsidR="00F04781" w14:paraId="1D0A072D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3F787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BDFEB" w14:textId="77777777" w:rsidR="00F04781" w:rsidRDefault="007A1E1F">
            <w:r>
              <w:rPr>
                <w:sz w:val="18"/>
              </w:rPr>
              <w:t>My bright colouring warns predators that I taste unpleasant.</w:t>
            </w:r>
          </w:p>
        </w:tc>
      </w:tr>
      <w:tr w:rsidR="00F04781" w14:paraId="39CD4D60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203CB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8504C" w14:textId="77777777" w:rsidR="00F04781" w:rsidRDefault="007A1E1F">
            <w:r>
              <w:rPr>
                <w:sz w:val="18"/>
              </w:rPr>
              <w:t>I release yellow, foul-smelling fluid when threatened.</w:t>
            </w:r>
          </w:p>
        </w:tc>
      </w:tr>
      <w:tr w:rsidR="00F04781" w14:paraId="122E46A6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E2695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AD946" w14:textId="77777777" w:rsidR="00F04781" w:rsidRDefault="007A1E1F">
            <w:r>
              <w:rPr>
                <w:sz w:val="18"/>
              </w:rPr>
              <w:t>Both adults and larvae consume large numbers of aphids.</w:t>
            </w:r>
          </w:p>
        </w:tc>
      </w:tr>
      <w:tr w:rsidR="00F04781" w14:paraId="05774853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8F738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0D990" w14:textId="77777777" w:rsidR="00F04781" w:rsidRDefault="007A1E1F">
            <w:r>
              <w:rPr>
                <w:sz w:val="18"/>
              </w:rPr>
              <w:t>I overwinter in sheltered groups beneath vegetation or bark.</w:t>
            </w:r>
          </w:p>
        </w:tc>
      </w:tr>
      <w:tr w:rsidR="00F04781" w14:paraId="2EAEA15B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E57EA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F9BF3" w14:textId="77777777" w:rsidR="00F04781" w:rsidRDefault="007A1E1F">
            <w:r>
              <w:rPr>
                <w:sz w:val="18"/>
              </w:rPr>
              <w:t>My hardened forewings protect a second pair used for flight.</w:t>
            </w:r>
          </w:p>
        </w:tc>
      </w:tr>
      <w:tr w:rsidR="00F04781" w14:paraId="3EE311C9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0DEFF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7CCA8" w14:textId="77777777" w:rsidR="00F04781" w:rsidRDefault="007A1E1F">
            <w:r>
              <w:rPr>
                <w:sz w:val="18"/>
              </w:rPr>
              <w:t>My body is small, rounded and dome-shaped.</w:t>
            </w:r>
          </w:p>
        </w:tc>
      </w:tr>
      <w:tr w:rsidR="00F04781" w14:paraId="45B0B3BA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E342C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441E5" w14:textId="77777777" w:rsidR="00F04781" w:rsidRDefault="007A1E1F">
            <w:r>
              <w:rPr>
                <w:sz w:val="18"/>
              </w:rPr>
              <w:t>I normally have three black spots on each red wing case and one central spot.</w:t>
            </w:r>
          </w:p>
        </w:tc>
      </w:tr>
      <w:tr w:rsidR="00F04781" w14:paraId="0FB67CCF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BAFA1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D6AC9" w14:textId="77777777" w:rsidR="00F04781" w:rsidRDefault="007A1E1F">
            <w:r>
              <w:rPr>
                <w:sz w:val="18"/>
              </w:rPr>
              <w:t>Gardeners welcome me because I eat plant pests.</w:t>
            </w:r>
          </w:p>
        </w:tc>
      </w:tr>
      <w:tr w:rsidR="00F04781" w14:paraId="1DCDA72C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ED83B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A30C5" w14:textId="77777777" w:rsidR="00F04781" w:rsidRDefault="007A1E1F">
            <w:r>
              <w:rPr>
                <w:sz w:val="18"/>
              </w:rPr>
              <w:t>I am the seven-spot ladybird.</w:t>
            </w:r>
          </w:p>
        </w:tc>
      </w:tr>
    </w:tbl>
    <w:p w14:paraId="7592FFE6" w14:textId="77777777" w:rsidR="00F04781" w:rsidRDefault="007A1E1F">
      <w:r>
        <w:br w:type="page"/>
      </w:r>
    </w:p>
    <w:p w14:paraId="23700E3F" w14:textId="77777777" w:rsidR="00F04781" w:rsidRDefault="007A1E1F">
      <w:r>
        <w:rPr>
          <w:b/>
          <w:color w:val="FE5E02"/>
        </w:rPr>
        <w:lastRenderedPageBreak/>
        <w:t>GAME 04</w:t>
      </w:r>
    </w:p>
    <w:p w14:paraId="1CDF4BC0" w14:textId="77777777" w:rsidR="00F04781" w:rsidRDefault="007A1E1F">
      <w:r>
        <w:rPr>
          <w:b/>
          <w:sz w:val="36"/>
        </w:rPr>
        <w:t>ANSWER: EMPEROR DRAGONFLY</w:t>
      </w:r>
    </w:p>
    <w:p w14:paraId="3D69B574" w14:textId="77777777" w:rsidR="00F04781" w:rsidRDefault="007A1E1F">
      <w:r>
        <w:rPr>
          <w:i/>
          <w:color w:val="5F5F5F"/>
          <w:sz w:val="18"/>
        </w:rPr>
        <w:t>Image file: 04_emperor_dragonfly.webp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83"/>
        <w:gridCol w:w="5977"/>
      </w:tblGrid>
      <w:tr w:rsidR="00F04781" w14:paraId="36F18D3B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2FF88" w14:textId="77777777" w:rsidR="00F04781" w:rsidRDefault="007A1E1F"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1B675" w14:textId="77777777" w:rsidR="00F04781" w:rsidRDefault="007A1E1F"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F04781" w14:paraId="34F76045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3EB65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A6F29" w14:textId="77777777" w:rsidR="00F04781" w:rsidRDefault="007A1E1F">
            <w:r>
              <w:rPr>
                <w:sz w:val="18"/>
              </w:rPr>
              <w:t>My scientific name is Anax imperator.</w:t>
            </w:r>
          </w:p>
        </w:tc>
      </w:tr>
      <w:tr w:rsidR="00F04781" w14:paraId="44A57B9C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511E2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BC446" w14:textId="77777777" w:rsidR="00F04781" w:rsidRDefault="007A1E1F">
            <w:r>
              <w:rPr>
                <w:sz w:val="18"/>
              </w:rPr>
              <w:t>My aquatic young are predatory nymphs.</w:t>
            </w:r>
          </w:p>
        </w:tc>
      </w:tr>
      <w:tr w:rsidR="00F04781" w14:paraId="56C86192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3E2C5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F63E7" w14:textId="77777777" w:rsidR="00F04781" w:rsidRDefault="007A1E1F">
            <w:r>
              <w:rPr>
                <w:sz w:val="18"/>
              </w:rPr>
              <w:t>I can control each of my four wings independently.</w:t>
            </w:r>
          </w:p>
        </w:tc>
      </w:tr>
      <w:tr w:rsidR="00F04781" w14:paraId="3C0DD1B4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3F0E8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DF071" w14:textId="77777777" w:rsidR="00F04781" w:rsidRDefault="007A1E1F">
            <w:r>
              <w:rPr>
                <w:sz w:val="18"/>
              </w:rPr>
              <w:t>Large compound eyes give me a very wide field of vision.</w:t>
            </w:r>
          </w:p>
        </w:tc>
      </w:tr>
      <w:tr w:rsidR="00F04781" w14:paraId="03E95E29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2B822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EF713" w14:textId="77777777" w:rsidR="00F04781" w:rsidRDefault="007A1E1F">
            <w:r>
              <w:rPr>
                <w:sz w:val="18"/>
              </w:rPr>
              <w:t>A male patrols a territory around ponds and lakes.</w:t>
            </w:r>
          </w:p>
        </w:tc>
      </w:tr>
      <w:tr w:rsidR="00F04781" w14:paraId="7511A622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DFE99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CF3CC" w14:textId="77777777" w:rsidR="00F04781" w:rsidRDefault="007A1E1F">
            <w:r>
              <w:rPr>
                <w:sz w:val="18"/>
              </w:rPr>
              <w:t>I catch smaller insects while flying.</w:t>
            </w:r>
          </w:p>
        </w:tc>
      </w:tr>
      <w:tr w:rsidR="00F04781" w14:paraId="21A5DF8C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F5C10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BB970" w14:textId="77777777" w:rsidR="00F04781" w:rsidRDefault="007A1E1F">
            <w:r>
              <w:rPr>
                <w:sz w:val="18"/>
              </w:rPr>
              <w:t>My long abdomen helps stabilise rapid aerial turns.</w:t>
            </w:r>
          </w:p>
        </w:tc>
      </w:tr>
      <w:tr w:rsidR="00F04781" w14:paraId="448342DD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DBA06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672EA" w14:textId="77777777" w:rsidR="00F04781" w:rsidRDefault="007A1E1F">
            <w:r>
              <w:rPr>
                <w:sz w:val="18"/>
              </w:rPr>
              <w:t>Adult males usually have a bright blue abdomen with a dark stripe.</w:t>
            </w:r>
          </w:p>
        </w:tc>
      </w:tr>
      <w:tr w:rsidR="00F04781" w14:paraId="4A573B40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8F98A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A1A7E" w14:textId="77777777" w:rsidR="00F04781" w:rsidRDefault="007A1E1F">
            <w:r>
              <w:rPr>
                <w:sz w:val="18"/>
              </w:rPr>
              <w:t>I am one of Europe’s largest dragonflies.</w:t>
            </w:r>
          </w:p>
        </w:tc>
      </w:tr>
      <w:tr w:rsidR="00F04781" w14:paraId="322BCC92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8DA2C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68E3F" w14:textId="77777777" w:rsidR="00F04781" w:rsidRDefault="007A1E1F">
            <w:r>
              <w:rPr>
                <w:sz w:val="18"/>
              </w:rPr>
              <w:t>I am the emperor dragonfly.</w:t>
            </w:r>
          </w:p>
        </w:tc>
      </w:tr>
    </w:tbl>
    <w:p w14:paraId="5553D408" w14:textId="77777777" w:rsidR="00F04781" w:rsidRDefault="007A1E1F">
      <w:r>
        <w:br w:type="page"/>
      </w:r>
    </w:p>
    <w:p w14:paraId="0BFA0C54" w14:textId="77777777" w:rsidR="00F04781" w:rsidRDefault="007A1E1F">
      <w:r>
        <w:rPr>
          <w:b/>
          <w:color w:val="FE5E02"/>
        </w:rPr>
        <w:lastRenderedPageBreak/>
        <w:t>GAME 05</w:t>
      </w:r>
    </w:p>
    <w:p w14:paraId="12B7A8B1" w14:textId="77777777" w:rsidR="00F04781" w:rsidRDefault="007A1E1F">
      <w:r>
        <w:rPr>
          <w:b/>
          <w:sz w:val="36"/>
        </w:rPr>
        <w:t>ANSWER: EUROPEAN MANTIS</w:t>
      </w:r>
    </w:p>
    <w:p w14:paraId="2ACF4E4B" w14:textId="77777777" w:rsidR="00F04781" w:rsidRDefault="007A1E1F">
      <w:r>
        <w:rPr>
          <w:i/>
          <w:color w:val="5F5F5F"/>
          <w:sz w:val="18"/>
        </w:rPr>
        <w:t>Image file: 05_european_mantis.webp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83"/>
        <w:gridCol w:w="5977"/>
      </w:tblGrid>
      <w:tr w:rsidR="00F04781" w14:paraId="496A4E59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B4B5D" w14:textId="77777777" w:rsidR="00F04781" w:rsidRDefault="007A1E1F"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730DC" w14:textId="77777777" w:rsidR="00F04781" w:rsidRDefault="007A1E1F"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F04781" w14:paraId="4A6E7E79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C91CA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1A39D" w14:textId="77777777" w:rsidR="00F04781" w:rsidRDefault="007A1E1F">
            <w:r>
              <w:rPr>
                <w:sz w:val="18"/>
              </w:rPr>
              <w:t>My scientific name is Mantis religiosa.</w:t>
            </w:r>
          </w:p>
        </w:tc>
      </w:tr>
      <w:tr w:rsidR="00F04781" w14:paraId="008EFE3E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6C9E4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BF2D1" w14:textId="77777777" w:rsidR="00F04781" w:rsidRDefault="007A1E1F">
            <w:r>
              <w:rPr>
                <w:sz w:val="18"/>
              </w:rPr>
              <w:t>My triangular head can turn much farther than most insects’ heads.</w:t>
            </w:r>
          </w:p>
        </w:tc>
      </w:tr>
      <w:tr w:rsidR="00F04781" w14:paraId="36EB7443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C3A7D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C7619" w14:textId="77777777" w:rsidR="00F04781" w:rsidRDefault="007A1E1F">
            <w:r>
              <w:rPr>
                <w:sz w:val="18"/>
              </w:rPr>
              <w:t>I judge distance with stereoscopic vision.</w:t>
            </w:r>
          </w:p>
        </w:tc>
      </w:tr>
      <w:tr w:rsidR="00F04781" w14:paraId="05FA9A12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801F7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0091E" w14:textId="77777777" w:rsidR="00F04781" w:rsidRDefault="007A1E1F">
            <w:r>
              <w:rPr>
                <w:sz w:val="18"/>
              </w:rPr>
              <w:t>My front legs are modified into spined grasping weapons.</w:t>
            </w:r>
          </w:p>
        </w:tc>
      </w:tr>
      <w:tr w:rsidR="00F04781" w14:paraId="3AEA9ADD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56AAB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A22EC" w14:textId="77777777" w:rsidR="00F04781" w:rsidRDefault="007A1E1F">
            <w:r>
              <w:rPr>
                <w:sz w:val="18"/>
              </w:rPr>
              <w:t>I often remain motionless until prey comes within reach.</w:t>
            </w:r>
          </w:p>
        </w:tc>
      </w:tr>
      <w:tr w:rsidR="00F04781" w14:paraId="379CC49D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3F609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2AABC" w14:textId="77777777" w:rsidR="00F04781" w:rsidRDefault="007A1E1F">
            <w:r>
              <w:rPr>
                <w:sz w:val="18"/>
              </w:rPr>
              <w:t>Females lay eggs inside a hardened foamy case called an ootheca.</w:t>
            </w:r>
          </w:p>
        </w:tc>
      </w:tr>
      <w:tr w:rsidR="00F04781" w14:paraId="666EC2C0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F9E78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F167F" w14:textId="77777777" w:rsidR="00F04781" w:rsidRDefault="007A1E1F">
            <w:r>
              <w:rPr>
                <w:sz w:val="18"/>
              </w:rPr>
              <w:t>My usual green or brown colour helps me disappear among plants.</w:t>
            </w:r>
          </w:p>
        </w:tc>
      </w:tr>
      <w:tr w:rsidR="00F04781" w14:paraId="459134B3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23DEF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EBFCF" w14:textId="77777777" w:rsidR="00F04781" w:rsidRDefault="007A1E1F">
            <w:r>
              <w:rPr>
                <w:sz w:val="18"/>
              </w:rPr>
              <w:t>I hold my folded front legs as though in prayer.</w:t>
            </w:r>
          </w:p>
        </w:tc>
      </w:tr>
      <w:tr w:rsidR="00F04781" w14:paraId="48C991C7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FA252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3282F" w14:textId="77777777" w:rsidR="00F04781" w:rsidRDefault="007A1E1F">
            <w:r>
              <w:rPr>
                <w:sz w:val="18"/>
              </w:rPr>
              <w:t>I am an ambush-hunting insect also called the praying mantis.</w:t>
            </w:r>
          </w:p>
        </w:tc>
      </w:tr>
      <w:tr w:rsidR="00F04781" w14:paraId="2101B9F9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A5F20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034AD" w14:textId="77777777" w:rsidR="00F04781" w:rsidRDefault="007A1E1F">
            <w:r>
              <w:rPr>
                <w:sz w:val="18"/>
              </w:rPr>
              <w:t>I am the European mantis.</w:t>
            </w:r>
          </w:p>
        </w:tc>
      </w:tr>
    </w:tbl>
    <w:p w14:paraId="5A48594D" w14:textId="77777777" w:rsidR="00F04781" w:rsidRDefault="007A1E1F">
      <w:r>
        <w:br w:type="page"/>
      </w:r>
    </w:p>
    <w:p w14:paraId="2496C2A1" w14:textId="77777777" w:rsidR="00F04781" w:rsidRDefault="007A1E1F">
      <w:r>
        <w:rPr>
          <w:b/>
          <w:color w:val="FE5E02"/>
        </w:rPr>
        <w:lastRenderedPageBreak/>
        <w:t>GAME 06</w:t>
      </w:r>
    </w:p>
    <w:p w14:paraId="46B5644B" w14:textId="77777777" w:rsidR="00F04781" w:rsidRDefault="007A1E1F">
      <w:r>
        <w:rPr>
          <w:b/>
          <w:sz w:val="36"/>
        </w:rPr>
        <w:t>ANSWER: EUROPEAN STAG BEETLE</w:t>
      </w:r>
    </w:p>
    <w:p w14:paraId="37D567DD" w14:textId="77777777" w:rsidR="00F04781" w:rsidRDefault="007A1E1F">
      <w:r>
        <w:rPr>
          <w:i/>
          <w:color w:val="5F5F5F"/>
          <w:sz w:val="18"/>
        </w:rPr>
        <w:t>Image file: 06_european_stag_beetle.webp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83"/>
        <w:gridCol w:w="5977"/>
      </w:tblGrid>
      <w:tr w:rsidR="00F04781" w14:paraId="66520A4F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E623A" w14:textId="77777777" w:rsidR="00F04781" w:rsidRDefault="007A1E1F"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B15DA" w14:textId="77777777" w:rsidR="00F04781" w:rsidRDefault="007A1E1F"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F04781" w14:paraId="049E16D5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268CA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B0364" w14:textId="77777777" w:rsidR="00F04781" w:rsidRDefault="007A1E1F">
            <w:r>
              <w:rPr>
                <w:sz w:val="18"/>
              </w:rPr>
              <w:t>My scientific name is Lucanus cervus.</w:t>
            </w:r>
          </w:p>
        </w:tc>
      </w:tr>
      <w:tr w:rsidR="00F04781" w14:paraId="65021011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E9477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25DB7" w14:textId="77777777" w:rsidR="00F04781" w:rsidRDefault="007A1E1F">
            <w:r>
              <w:rPr>
                <w:sz w:val="18"/>
              </w:rPr>
              <w:t>My larvae may spend several years inside decaying wood.</w:t>
            </w:r>
          </w:p>
        </w:tc>
      </w:tr>
      <w:tr w:rsidR="00F04781" w14:paraId="04C0BA3C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F4D2C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0412B" w14:textId="77777777" w:rsidR="00F04781" w:rsidRDefault="007A1E1F">
            <w:r>
              <w:rPr>
                <w:sz w:val="18"/>
              </w:rPr>
              <w:t>Adults live for only a small part of their overall life cycle.</w:t>
            </w:r>
          </w:p>
        </w:tc>
      </w:tr>
      <w:tr w:rsidR="00F04781" w14:paraId="539BB6FA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53855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F047A" w14:textId="77777777" w:rsidR="00F04781" w:rsidRDefault="007A1E1F">
            <w:r>
              <w:rPr>
                <w:sz w:val="18"/>
              </w:rPr>
              <w:t>Males wrestle rivals for access to females.</w:t>
            </w:r>
          </w:p>
        </w:tc>
      </w:tr>
      <w:tr w:rsidR="00F04781" w14:paraId="4829D51A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77C00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CC40C" w14:textId="77777777" w:rsidR="00F04781" w:rsidRDefault="007A1E1F">
            <w:r>
              <w:rPr>
                <w:sz w:val="18"/>
              </w:rPr>
              <w:t>My hardened forewings are called elytra.</w:t>
            </w:r>
          </w:p>
        </w:tc>
      </w:tr>
      <w:tr w:rsidR="00F04781" w14:paraId="4D3A08CF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130FF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1655A" w14:textId="77777777" w:rsidR="00F04781" w:rsidRDefault="007A1E1F">
            <w:r>
              <w:rPr>
                <w:sz w:val="18"/>
              </w:rPr>
              <w:t>Females have much smaller jaws than males.</w:t>
            </w:r>
          </w:p>
        </w:tc>
      </w:tr>
      <w:tr w:rsidR="00F04781" w14:paraId="082EBCBA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0C23E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8A494" w14:textId="77777777" w:rsidR="00F04781" w:rsidRDefault="007A1E1F">
            <w:r>
              <w:rPr>
                <w:sz w:val="18"/>
              </w:rPr>
              <w:t>A male’s enlarged mandibles resemble branching antlers.</w:t>
            </w:r>
          </w:p>
        </w:tc>
      </w:tr>
      <w:tr w:rsidR="00F04781" w14:paraId="0D714125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AE1E6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8DC1E" w14:textId="77777777" w:rsidR="00F04781" w:rsidRDefault="007A1E1F">
            <w:r>
              <w:rPr>
                <w:sz w:val="18"/>
              </w:rPr>
              <w:t>I am among Europe’s largest beetles.</w:t>
            </w:r>
          </w:p>
        </w:tc>
      </w:tr>
      <w:tr w:rsidR="00F04781" w14:paraId="7C8F318E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CDE8A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23384" w14:textId="77777777" w:rsidR="00F04781" w:rsidRDefault="007A1E1F">
            <w:r>
              <w:rPr>
                <w:sz w:val="18"/>
              </w:rPr>
              <w:t>My name links me to a male deer.</w:t>
            </w:r>
          </w:p>
        </w:tc>
      </w:tr>
      <w:tr w:rsidR="00F04781" w14:paraId="420C2729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D164A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CD88C" w14:textId="77777777" w:rsidR="00F04781" w:rsidRDefault="007A1E1F">
            <w:r>
              <w:rPr>
                <w:sz w:val="18"/>
              </w:rPr>
              <w:t>I am the European stag beetle.</w:t>
            </w:r>
          </w:p>
        </w:tc>
      </w:tr>
    </w:tbl>
    <w:p w14:paraId="6747217D" w14:textId="77777777" w:rsidR="00F04781" w:rsidRDefault="007A1E1F">
      <w:r>
        <w:br w:type="page"/>
      </w:r>
    </w:p>
    <w:p w14:paraId="2EDCB132" w14:textId="77777777" w:rsidR="00F04781" w:rsidRDefault="007A1E1F">
      <w:r>
        <w:rPr>
          <w:b/>
          <w:color w:val="FE5E02"/>
        </w:rPr>
        <w:lastRenderedPageBreak/>
        <w:t>GAME 07</w:t>
      </w:r>
    </w:p>
    <w:p w14:paraId="63869D82" w14:textId="77777777" w:rsidR="00F04781" w:rsidRDefault="007A1E1F">
      <w:r>
        <w:rPr>
          <w:b/>
          <w:sz w:val="36"/>
        </w:rPr>
        <w:t>ANSWER: COMMON FIELD GRASSHOPPER</w:t>
      </w:r>
    </w:p>
    <w:p w14:paraId="3E5575F8" w14:textId="77777777" w:rsidR="00F04781" w:rsidRDefault="007A1E1F">
      <w:r>
        <w:rPr>
          <w:i/>
          <w:color w:val="5F5F5F"/>
          <w:sz w:val="18"/>
        </w:rPr>
        <w:t>Image file: 07_common_field_grasshopper.webp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83"/>
        <w:gridCol w:w="5977"/>
      </w:tblGrid>
      <w:tr w:rsidR="00F04781" w14:paraId="2F704A9E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B7A97" w14:textId="77777777" w:rsidR="00F04781" w:rsidRDefault="007A1E1F"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AE858" w14:textId="77777777" w:rsidR="00F04781" w:rsidRDefault="007A1E1F"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F04781" w14:paraId="6847792E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B504A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3E5E6" w14:textId="77777777" w:rsidR="00F04781" w:rsidRDefault="007A1E1F">
            <w:r>
              <w:rPr>
                <w:sz w:val="18"/>
              </w:rPr>
              <w:t>My scientific name is Chorthippus brunneus.</w:t>
            </w:r>
          </w:p>
        </w:tc>
      </w:tr>
      <w:tr w:rsidR="00F04781" w14:paraId="1B772312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0B547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716EB" w14:textId="77777777" w:rsidR="00F04781" w:rsidRDefault="007A1E1F">
            <w:r>
              <w:rPr>
                <w:sz w:val="18"/>
              </w:rPr>
              <w:t>I undergo incomplete metamorphosis without a pupal stage.</w:t>
            </w:r>
          </w:p>
        </w:tc>
      </w:tr>
      <w:tr w:rsidR="00F04781" w14:paraId="5EE3BD63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91A05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7F94C" w14:textId="77777777" w:rsidR="00F04781" w:rsidRDefault="007A1E1F">
            <w:r>
              <w:rPr>
                <w:sz w:val="18"/>
              </w:rPr>
              <w:t>My young resemble smaller wingless versions of adults.</w:t>
            </w:r>
          </w:p>
        </w:tc>
      </w:tr>
      <w:tr w:rsidR="00F04781" w14:paraId="6E584D73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56491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FF434" w14:textId="77777777" w:rsidR="00F04781" w:rsidRDefault="007A1E1F">
            <w:r>
              <w:rPr>
                <w:sz w:val="18"/>
              </w:rPr>
              <w:t>Males produce courtship songs by rubbing a hind leg against a forewing.</w:t>
            </w:r>
          </w:p>
        </w:tc>
      </w:tr>
      <w:tr w:rsidR="00F04781" w14:paraId="7CA45BE5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01775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0C5E3" w14:textId="77777777" w:rsidR="00F04781" w:rsidRDefault="007A1E1F">
            <w:r>
              <w:rPr>
                <w:sz w:val="18"/>
              </w:rPr>
              <w:t>My short antennae distinguish me from most bush-crickets.</w:t>
            </w:r>
          </w:p>
        </w:tc>
      </w:tr>
      <w:tr w:rsidR="00F04781" w14:paraId="4B70137A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65681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16583" w14:textId="77777777" w:rsidR="00F04781" w:rsidRDefault="007A1E1F">
            <w:r>
              <w:rPr>
                <w:sz w:val="18"/>
              </w:rPr>
              <w:t>Powerful enlarged hind legs launch me into the air.</w:t>
            </w:r>
          </w:p>
        </w:tc>
      </w:tr>
      <w:tr w:rsidR="00F04781" w14:paraId="6E79B63A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814B3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EE7A7" w14:textId="77777777" w:rsidR="00F04781" w:rsidRDefault="007A1E1F">
            <w:r>
              <w:rPr>
                <w:sz w:val="18"/>
              </w:rPr>
              <w:t>I feed mainly on grasses and low vegetation.</w:t>
            </w:r>
          </w:p>
        </w:tc>
      </w:tr>
      <w:tr w:rsidR="00F04781" w14:paraId="510E8B4B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0B0A0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4D726" w14:textId="77777777" w:rsidR="00F04781" w:rsidRDefault="007A1E1F">
            <w:r>
              <w:rPr>
                <w:sz w:val="18"/>
              </w:rPr>
              <w:t>My colour varies from brown to green.</w:t>
            </w:r>
          </w:p>
        </w:tc>
      </w:tr>
      <w:tr w:rsidR="00F04781" w14:paraId="3FD80AD0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2A8D1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33B56" w14:textId="77777777" w:rsidR="00F04781" w:rsidRDefault="007A1E1F">
            <w:r>
              <w:rPr>
                <w:sz w:val="18"/>
              </w:rPr>
              <w:t>I am often heard chirping in dry grassland.</w:t>
            </w:r>
          </w:p>
        </w:tc>
      </w:tr>
      <w:tr w:rsidR="00F04781" w14:paraId="10CA65FC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3ACB8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602E9" w14:textId="77777777" w:rsidR="00F04781" w:rsidRDefault="007A1E1F">
            <w:r>
              <w:rPr>
                <w:sz w:val="18"/>
              </w:rPr>
              <w:t>I am the common field grasshopper.</w:t>
            </w:r>
          </w:p>
        </w:tc>
      </w:tr>
    </w:tbl>
    <w:p w14:paraId="3FB73702" w14:textId="77777777" w:rsidR="00F04781" w:rsidRDefault="007A1E1F">
      <w:r>
        <w:br w:type="page"/>
      </w:r>
    </w:p>
    <w:p w14:paraId="72C625FC" w14:textId="77777777" w:rsidR="00F04781" w:rsidRDefault="007A1E1F">
      <w:r>
        <w:rPr>
          <w:b/>
          <w:color w:val="FE5E02"/>
        </w:rPr>
        <w:lastRenderedPageBreak/>
        <w:t>GAME 08</w:t>
      </w:r>
    </w:p>
    <w:p w14:paraId="36AC21B8" w14:textId="77777777" w:rsidR="00F04781" w:rsidRDefault="007A1E1F">
      <w:r>
        <w:rPr>
          <w:b/>
          <w:sz w:val="36"/>
        </w:rPr>
        <w:t>ANSWER: COMMON GLOW-WORM</w:t>
      </w:r>
    </w:p>
    <w:p w14:paraId="04965C59" w14:textId="77777777" w:rsidR="00F04781" w:rsidRDefault="007A1E1F">
      <w:r>
        <w:rPr>
          <w:i/>
          <w:color w:val="5F5F5F"/>
          <w:sz w:val="18"/>
        </w:rPr>
        <w:t>Image file: 08_common_glow_worm.webp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83"/>
        <w:gridCol w:w="5977"/>
      </w:tblGrid>
      <w:tr w:rsidR="00F04781" w14:paraId="73DB3FEC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18745" w14:textId="77777777" w:rsidR="00F04781" w:rsidRDefault="007A1E1F"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F19BE" w14:textId="77777777" w:rsidR="00F04781" w:rsidRDefault="007A1E1F"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F04781" w14:paraId="1BE1CEB7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03FE3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FCABE" w14:textId="77777777" w:rsidR="00F04781" w:rsidRDefault="007A1E1F">
            <w:r>
              <w:rPr>
                <w:sz w:val="18"/>
              </w:rPr>
              <w:t>My scientific name is Lampyris noctiluca.</w:t>
            </w:r>
          </w:p>
        </w:tc>
      </w:tr>
      <w:tr w:rsidR="00F04781" w14:paraId="16E181E0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40757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A6BAC" w14:textId="77777777" w:rsidR="00F04781" w:rsidRDefault="007A1E1F">
            <w:r>
              <w:rPr>
                <w:sz w:val="18"/>
              </w:rPr>
              <w:t>Despite my name, I am a beetle rather than a worm.</w:t>
            </w:r>
          </w:p>
        </w:tc>
      </w:tr>
      <w:tr w:rsidR="00F04781" w14:paraId="3999371E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0206D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8DC54" w14:textId="77777777" w:rsidR="00F04781" w:rsidRDefault="007A1E1F">
            <w:r>
              <w:rPr>
                <w:sz w:val="18"/>
              </w:rPr>
              <w:t>A chemical reaction called bioluminescence produces my light.</w:t>
            </w:r>
          </w:p>
        </w:tc>
      </w:tr>
      <w:tr w:rsidR="00F04781" w14:paraId="422C6C9A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44101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EABA9" w14:textId="77777777" w:rsidR="00F04781" w:rsidRDefault="007A1E1F">
            <w:r>
              <w:rPr>
                <w:sz w:val="18"/>
              </w:rPr>
              <w:t>My larvae hunt snails and slugs.</w:t>
            </w:r>
          </w:p>
        </w:tc>
      </w:tr>
      <w:tr w:rsidR="00F04781" w14:paraId="72D4F05D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F339A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B64C0" w14:textId="77777777" w:rsidR="00F04781" w:rsidRDefault="007A1E1F">
            <w:r>
              <w:rPr>
                <w:sz w:val="18"/>
              </w:rPr>
              <w:t>Adult females are wingless and remain larva-like.</w:t>
            </w:r>
          </w:p>
        </w:tc>
      </w:tr>
      <w:tr w:rsidR="00F04781" w14:paraId="3E4A5CC7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61F16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38035" w14:textId="77777777" w:rsidR="00F04781" w:rsidRDefault="007A1E1F">
            <w:r>
              <w:rPr>
                <w:sz w:val="18"/>
              </w:rPr>
              <w:t>A female raises her abdomen to advertise to flying males.</w:t>
            </w:r>
          </w:p>
        </w:tc>
      </w:tr>
      <w:tr w:rsidR="00F04781" w14:paraId="276D62EC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60ADF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BD8EA" w14:textId="77777777" w:rsidR="00F04781" w:rsidRDefault="007A1E1F">
            <w:r>
              <w:rPr>
                <w:sz w:val="18"/>
              </w:rPr>
              <w:t>My light produces very little heat.</w:t>
            </w:r>
          </w:p>
        </w:tc>
      </w:tr>
      <w:tr w:rsidR="00F04781" w14:paraId="38B1020B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8D060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EC824" w14:textId="77777777" w:rsidR="00F04781" w:rsidRDefault="007A1E1F">
            <w:r>
              <w:rPr>
                <w:sz w:val="18"/>
              </w:rPr>
              <w:t>I glow most visibly on warm summer nights.</w:t>
            </w:r>
          </w:p>
        </w:tc>
      </w:tr>
      <w:tr w:rsidR="00F04781" w14:paraId="15EA297C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8284C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EF6AD" w14:textId="77777777" w:rsidR="00F04781" w:rsidRDefault="007A1E1F">
            <w:r>
              <w:rPr>
                <w:sz w:val="18"/>
              </w:rPr>
              <w:t>My green light comes from the end of my body.</w:t>
            </w:r>
          </w:p>
        </w:tc>
      </w:tr>
      <w:tr w:rsidR="00F04781" w14:paraId="008D8005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63D55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BC410" w14:textId="77777777" w:rsidR="00F04781" w:rsidRDefault="007A1E1F">
            <w:r>
              <w:rPr>
                <w:sz w:val="18"/>
              </w:rPr>
              <w:t>I am the common glow-worm.</w:t>
            </w:r>
          </w:p>
        </w:tc>
      </w:tr>
    </w:tbl>
    <w:p w14:paraId="4F74EA00" w14:textId="77777777" w:rsidR="00F04781" w:rsidRDefault="007A1E1F">
      <w:r>
        <w:br w:type="page"/>
      </w:r>
    </w:p>
    <w:p w14:paraId="5341E5F4" w14:textId="77777777" w:rsidR="00F04781" w:rsidRDefault="007A1E1F">
      <w:r>
        <w:rPr>
          <w:b/>
          <w:color w:val="FE5E02"/>
        </w:rPr>
        <w:lastRenderedPageBreak/>
        <w:t>GAME 09</w:t>
      </w:r>
    </w:p>
    <w:p w14:paraId="221FB2C9" w14:textId="77777777" w:rsidR="00F04781" w:rsidRDefault="007A1E1F">
      <w:r>
        <w:rPr>
          <w:b/>
          <w:sz w:val="36"/>
        </w:rPr>
        <w:t>ANSWER: INDIAN STICK INSECT</w:t>
      </w:r>
    </w:p>
    <w:p w14:paraId="351A8723" w14:textId="77777777" w:rsidR="00F04781" w:rsidRDefault="007A1E1F">
      <w:r>
        <w:rPr>
          <w:i/>
          <w:color w:val="5F5F5F"/>
          <w:sz w:val="18"/>
        </w:rPr>
        <w:t>Image file: 09_indian_stick_insect.webp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83"/>
        <w:gridCol w:w="5977"/>
      </w:tblGrid>
      <w:tr w:rsidR="00F04781" w14:paraId="75F65EDF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F1371" w14:textId="77777777" w:rsidR="00F04781" w:rsidRDefault="007A1E1F"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9CC11" w14:textId="77777777" w:rsidR="00F04781" w:rsidRDefault="007A1E1F"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F04781" w14:paraId="0810D675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281C8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9975F" w14:textId="77777777" w:rsidR="00F04781" w:rsidRDefault="007A1E1F">
            <w:r>
              <w:rPr>
                <w:sz w:val="18"/>
              </w:rPr>
              <w:t>My scientific name is Carausius morosus.</w:t>
            </w:r>
          </w:p>
        </w:tc>
      </w:tr>
      <w:tr w:rsidR="00F04781" w14:paraId="426154C0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FE9CD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90E2A" w14:textId="77777777" w:rsidR="00F04781" w:rsidRDefault="007A1E1F">
            <w:r>
              <w:rPr>
                <w:sz w:val="18"/>
              </w:rPr>
              <w:t>Many populations reproduce without males through parthenogenesis.</w:t>
            </w:r>
          </w:p>
        </w:tc>
      </w:tr>
      <w:tr w:rsidR="00F04781" w14:paraId="60D27BBF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D277D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0A2CD" w14:textId="77777777" w:rsidR="00F04781" w:rsidRDefault="007A1E1F">
            <w:r>
              <w:rPr>
                <w:sz w:val="18"/>
              </w:rPr>
              <w:t>Females drop eggs individually onto the ground.</w:t>
            </w:r>
          </w:p>
        </w:tc>
      </w:tr>
      <w:tr w:rsidR="00F04781" w14:paraId="4C4062EF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23019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BDD2A" w14:textId="77777777" w:rsidR="00F04781" w:rsidRDefault="007A1E1F">
            <w:r>
              <w:rPr>
                <w:sz w:val="18"/>
              </w:rPr>
              <w:t>I can regrow a lost leg during later moults.</w:t>
            </w:r>
          </w:p>
        </w:tc>
      </w:tr>
      <w:tr w:rsidR="00F04781" w14:paraId="28A33BE1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03A06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ED1CB" w14:textId="77777777" w:rsidR="00F04781" w:rsidRDefault="007A1E1F">
            <w:r>
              <w:rPr>
                <w:sz w:val="18"/>
              </w:rPr>
              <w:t>When disturbed, I may sway as though moved by wind.</w:t>
            </w:r>
          </w:p>
        </w:tc>
      </w:tr>
      <w:tr w:rsidR="00F04781" w14:paraId="737B41AC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CE621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54D17" w14:textId="77777777" w:rsidR="00F04781" w:rsidRDefault="007A1E1F">
            <w:r>
              <w:rPr>
                <w:sz w:val="18"/>
              </w:rPr>
              <w:t>My long narrow body closely imitates a twig.</w:t>
            </w:r>
          </w:p>
        </w:tc>
      </w:tr>
      <w:tr w:rsidR="00F04781" w14:paraId="2ADACBEB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346EA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45A58" w14:textId="77777777" w:rsidR="00F04781" w:rsidRDefault="007A1E1F">
            <w:r>
              <w:rPr>
                <w:sz w:val="18"/>
              </w:rPr>
              <w:t>I am mainly active at night and feed on leaves.</w:t>
            </w:r>
          </w:p>
        </w:tc>
      </w:tr>
      <w:tr w:rsidR="00F04781" w14:paraId="53E0FA3D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DCA11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DC3E5" w14:textId="77777777" w:rsidR="00F04781" w:rsidRDefault="007A1E1F">
            <w:r>
              <w:rPr>
                <w:sz w:val="18"/>
              </w:rPr>
              <w:t>Remaining completely still is one of my main defences.</w:t>
            </w:r>
          </w:p>
        </w:tc>
      </w:tr>
      <w:tr w:rsidR="00F04781" w14:paraId="78BFF0BE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CCC06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C0887" w14:textId="77777777" w:rsidR="00F04781" w:rsidRDefault="007A1E1F">
            <w:r>
              <w:rPr>
                <w:sz w:val="18"/>
              </w:rPr>
              <w:t>I am commonly kept in classrooms and homes.</w:t>
            </w:r>
          </w:p>
        </w:tc>
      </w:tr>
      <w:tr w:rsidR="00F04781" w14:paraId="1F78FB3E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390B9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3F208" w14:textId="77777777" w:rsidR="00F04781" w:rsidRDefault="007A1E1F">
            <w:r>
              <w:rPr>
                <w:sz w:val="18"/>
              </w:rPr>
              <w:t>I am the Indian stick insect.</w:t>
            </w:r>
          </w:p>
        </w:tc>
      </w:tr>
    </w:tbl>
    <w:p w14:paraId="7F4B474C" w14:textId="77777777" w:rsidR="00F04781" w:rsidRDefault="007A1E1F">
      <w:r>
        <w:br w:type="page"/>
      </w:r>
    </w:p>
    <w:p w14:paraId="05FB1D48" w14:textId="77777777" w:rsidR="00F04781" w:rsidRDefault="007A1E1F">
      <w:r>
        <w:rPr>
          <w:b/>
          <w:color w:val="FE5E02"/>
        </w:rPr>
        <w:lastRenderedPageBreak/>
        <w:t>GAME 10</w:t>
      </w:r>
    </w:p>
    <w:p w14:paraId="0D9F1193" w14:textId="77777777" w:rsidR="00F04781" w:rsidRDefault="007A1E1F">
      <w:r>
        <w:rPr>
          <w:b/>
          <w:sz w:val="36"/>
        </w:rPr>
        <w:t>ANSWER: ATLAS MOTH</w:t>
      </w:r>
    </w:p>
    <w:p w14:paraId="2A71F3A5" w14:textId="77777777" w:rsidR="00F04781" w:rsidRDefault="007A1E1F">
      <w:r>
        <w:rPr>
          <w:i/>
          <w:color w:val="5F5F5F"/>
          <w:sz w:val="18"/>
        </w:rPr>
        <w:t>Image file: 10_atlas_moth.webp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83"/>
        <w:gridCol w:w="5977"/>
      </w:tblGrid>
      <w:tr w:rsidR="00F04781" w14:paraId="57CEBAFA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CC01A" w14:textId="77777777" w:rsidR="00F04781" w:rsidRDefault="007A1E1F"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2AA5E" w14:textId="77777777" w:rsidR="00F04781" w:rsidRDefault="007A1E1F"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F04781" w14:paraId="2390F5E0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7F910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AB866" w14:textId="77777777" w:rsidR="00F04781" w:rsidRDefault="007A1E1F">
            <w:r>
              <w:rPr>
                <w:sz w:val="18"/>
              </w:rPr>
              <w:t>My scientific name is Attacus atlas.</w:t>
            </w:r>
          </w:p>
        </w:tc>
      </w:tr>
      <w:tr w:rsidR="00F04781" w14:paraId="75CB0C7C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55D88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1E501" w14:textId="77777777" w:rsidR="00F04781" w:rsidRDefault="007A1E1F">
            <w:r>
              <w:rPr>
                <w:sz w:val="18"/>
              </w:rPr>
              <w:t>Adults live on energy stored during the caterpillar stage.</w:t>
            </w:r>
          </w:p>
        </w:tc>
      </w:tr>
      <w:tr w:rsidR="00F04781" w14:paraId="0F604E43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AE8F0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6E446" w14:textId="77777777" w:rsidR="00F04781" w:rsidRDefault="007A1E1F">
            <w:r>
              <w:rPr>
                <w:sz w:val="18"/>
              </w:rPr>
              <w:t>The adult mouthparts are greatly reduced and do not function normally.</w:t>
            </w:r>
          </w:p>
        </w:tc>
      </w:tr>
      <w:tr w:rsidR="00F04781" w14:paraId="0B7E1E93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72B7D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C61BB" w14:textId="77777777" w:rsidR="00F04781" w:rsidRDefault="007A1E1F">
            <w:r>
              <w:rPr>
                <w:sz w:val="18"/>
              </w:rPr>
              <w:t>My caterpillar spins a silken cocoon attached to a leaf.</w:t>
            </w:r>
          </w:p>
        </w:tc>
      </w:tr>
      <w:tr w:rsidR="00F04781" w14:paraId="64780055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7A680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B3FB6" w14:textId="77777777" w:rsidR="00F04781" w:rsidRDefault="007A1E1F">
            <w:r>
              <w:rPr>
                <w:sz w:val="18"/>
              </w:rPr>
              <w:t>The tips of my forewings resemble snake heads.</w:t>
            </w:r>
          </w:p>
        </w:tc>
      </w:tr>
      <w:tr w:rsidR="00F04781" w14:paraId="3C24264C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1B596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02D3C" w14:textId="77777777" w:rsidR="00F04781" w:rsidRDefault="007A1E1F">
            <w:r>
              <w:rPr>
                <w:sz w:val="18"/>
              </w:rPr>
              <w:t>Females release pheromones that males detect from far away.</w:t>
            </w:r>
          </w:p>
        </w:tc>
      </w:tr>
      <w:tr w:rsidR="00F04781" w14:paraId="3C174ACD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E00BC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EFEF1" w14:textId="77777777" w:rsidR="00F04781" w:rsidRDefault="007A1E1F">
            <w:r>
              <w:rPr>
                <w:sz w:val="18"/>
              </w:rPr>
              <w:t>My wings are patterned reddish-brown with translucent patches.</w:t>
            </w:r>
          </w:p>
        </w:tc>
      </w:tr>
      <w:tr w:rsidR="00F04781" w14:paraId="425FA2D9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D7FD9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E9ED2" w14:textId="77777777" w:rsidR="00F04781" w:rsidRDefault="007A1E1F">
            <w:r>
              <w:rPr>
                <w:sz w:val="18"/>
              </w:rPr>
              <w:t>I am native to tropical and subtropical Asian forests.</w:t>
            </w:r>
          </w:p>
        </w:tc>
      </w:tr>
      <w:tr w:rsidR="00F04781" w14:paraId="106FA2AA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74063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E02D6" w14:textId="77777777" w:rsidR="00F04781" w:rsidRDefault="007A1E1F">
            <w:r>
              <w:rPr>
                <w:sz w:val="18"/>
              </w:rPr>
              <w:t>I have one of the largest wing areas of any moth.</w:t>
            </w:r>
          </w:p>
        </w:tc>
      </w:tr>
      <w:tr w:rsidR="00F04781" w14:paraId="56E6A79A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FFBD9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D6E20" w14:textId="77777777" w:rsidR="00F04781" w:rsidRDefault="007A1E1F">
            <w:r>
              <w:rPr>
                <w:sz w:val="18"/>
              </w:rPr>
              <w:t>I am the enormous Atlas moth.</w:t>
            </w:r>
          </w:p>
        </w:tc>
      </w:tr>
    </w:tbl>
    <w:p w14:paraId="69B8A0F3" w14:textId="77777777" w:rsidR="00F04781" w:rsidRDefault="007A1E1F">
      <w:r>
        <w:br w:type="page"/>
      </w:r>
    </w:p>
    <w:p w14:paraId="6B037A98" w14:textId="77777777" w:rsidR="00F04781" w:rsidRDefault="007A1E1F">
      <w:r>
        <w:rPr>
          <w:b/>
          <w:color w:val="FE5E02"/>
        </w:rPr>
        <w:lastRenderedPageBreak/>
        <w:t>GAME 11</w:t>
      </w:r>
    </w:p>
    <w:p w14:paraId="7F82FDC5" w14:textId="77777777" w:rsidR="00F04781" w:rsidRDefault="007A1E1F">
      <w:r>
        <w:rPr>
          <w:b/>
          <w:sz w:val="36"/>
        </w:rPr>
        <w:t>ANSWER: GOLIATH BIRDEATER</w:t>
      </w:r>
    </w:p>
    <w:p w14:paraId="5F4E65C7" w14:textId="77777777" w:rsidR="00F04781" w:rsidRDefault="007A1E1F">
      <w:r>
        <w:rPr>
          <w:i/>
          <w:color w:val="5F5F5F"/>
          <w:sz w:val="18"/>
        </w:rPr>
        <w:t>Image file: 11_goliath_birdeater.webp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83"/>
        <w:gridCol w:w="5977"/>
      </w:tblGrid>
      <w:tr w:rsidR="00F04781" w14:paraId="641F1F01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35CD5" w14:textId="77777777" w:rsidR="00F04781" w:rsidRDefault="007A1E1F"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D338A" w14:textId="77777777" w:rsidR="00F04781" w:rsidRDefault="007A1E1F"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F04781" w14:paraId="538119DB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55C75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8A7FB" w14:textId="77777777" w:rsidR="00F04781" w:rsidRDefault="007A1E1F">
            <w:r>
              <w:rPr>
                <w:sz w:val="18"/>
              </w:rPr>
              <w:t>My scientific name is Theraphosa blondi.</w:t>
            </w:r>
          </w:p>
        </w:tc>
      </w:tr>
      <w:tr w:rsidR="00F04781" w14:paraId="45BB6F9E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9BFF3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59B81" w14:textId="77777777" w:rsidR="00F04781" w:rsidRDefault="007A1E1F">
            <w:r>
              <w:rPr>
                <w:sz w:val="18"/>
              </w:rPr>
              <w:t>I am native to rainforests of northern South America.</w:t>
            </w:r>
          </w:p>
        </w:tc>
      </w:tr>
      <w:tr w:rsidR="00F04781" w14:paraId="4C5C69FF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5CC60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E5FC2" w14:textId="77777777" w:rsidR="00F04781" w:rsidRDefault="007A1E1F">
            <w:r>
              <w:rPr>
                <w:sz w:val="18"/>
              </w:rPr>
              <w:t>I can flick irritating hairs from my abdomen in defence.</w:t>
            </w:r>
          </w:p>
        </w:tc>
      </w:tr>
      <w:tr w:rsidR="00F04781" w14:paraId="2C8B71CA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B3148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E623D" w14:textId="77777777" w:rsidR="00F04781" w:rsidRDefault="007A1E1F">
            <w:r>
              <w:rPr>
                <w:sz w:val="18"/>
              </w:rPr>
              <w:t>My venom is not usually considered deadly to healthy humans.</w:t>
            </w:r>
          </w:p>
        </w:tc>
      </w:tr>
      <w:tr w:rsidR="00F04781" w14:paraId="799F6C43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90BA0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FF0A3" w14:textId="77777777" w:rsidR="00F04781" w:rsidRDefault="007A1E1F">
            <w:r>
              <w:rPr>
                <w:sz w:val="18"/>
              </w:rPr>
              <w:t>Despite my name, I more often eat invertebrates, frogs and small rodents than birds.</w:t>
            </w:r>
          </w:p>
        </w:tc>
      </w:tr>
      <w:tr w:rsidR="00F04781" w14:paraId="38F0217E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93861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4CCC3" w14:textId="77777777" w:rsidR="00F04781" w:rsidRDefault="007A1E1F">
            <w:r>
              <w:rPr>
                <w:sz w:val="18"/>
              </w:rPr>
              <w:t>I hunt on the forest floor and shelter in burrows.</w:t>
            </w:r>
          </w:p>
        </w:tc>
      </w:tr>
      <w:tr w:rsidR="00F04781" w14:paraId="7448F162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1B1A4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8DCBC" w14:textId="77777777" w:rsidR="00F04781" w:rsidRDefault="007A1E1F">
            <w:r>
              <w:rPr>
                <w:sz w:val="18"/>
              </w:rPr>
              <w:t>My fangs point downward and strike like those of other tarantulas.</w:t>
            </w:r>
          </w:p>
        </w:tc>
      </w:tr>
      <w:tr w:rsidR="00F04781" w14:paraId="2EA32C42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13BAE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B5E74" w14:textId="77777777" w:rsidR="00F04781" w:rsidRDefault="007A1E1F">
            <w:r>
              <w:rPr>
                <w:sz w:val="18"/>
              </w:rPr>
              <w:t>My legs may span nearly 30 centimetres.</w:t>
            </w:r>
          </w:p>
        </w:tc>
      </w:tr>
      <w:tr w:rsidR="00F04781" w14:paraId="2D0E9C1F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5A895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13658" w14:textId="77777777" w:rsidR="00F04781" w:rsidRDefault="007A1E1F">
            <w:r>
              <w:rPr>
                <w:sz w:val="18"/>
              </w:rPr>
              <w:t>I am among the heaviest spiders in the world.</w:t>
            </w:r>
          </w:p>
        </w:tc>
      </w:tr>
      <w:tr w:rsidR="00F04781" w14:paraId="2BAC5B03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8160C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29A76" w14:textId="77777777" w:rsidR="00F04781" w:rsidRDefault="007A1E1F">
            <w:r>
              <w:rPr>
                <w:sz w:val="18"/>
              </w:rPr>
              <w:t>I am the Goliath birdeater tarantula.</w:t>
            </w:r>
          </w:p>
        </w:tc>
      </w:tr>
    </w:tbl>
    <w:p w14:paraId="0E2C5A22" w14:textId="77777777" w:rsidR="00F04781" w:rsidRDefault="007A1E1F">
      <w:r>
        <w:br w:type="page"/>
      </w:r>
    </w:p>
    <w:p w14:paraId="568A8E3C" w14:textId="77777777" w:rsidR="00F04781" w:rsidRDefault="007A1E1F">
      <w:r>
        <w:rPr>
          <w:b/>
          <w:color w:val="FE5E02"/>
        </w:rPr>
        <w:lastRenderedPageBreak/>
        <w:t>GAME 12</w:t>
      </w:r>
    </w:p>
    <w:p w14:paraId="1C7F835E" w14:textId="77777777" w:rsidR="00F04781" w:rsidRDefault="007A1E1F">
      <w:r>
        <w:rPr>
          <w:b/>
          <w:sz w:val="36"/>
        </w:rPr>
        <w:t>ANSWER: SOUTHERN BLACK WIDOW</w:t>
      </w:r>
    </w:p>
    <w:p w14:paraId="62DF7261" w14:textId="77777777" w:rsidR="00F04781" w:rsidRDefault="007A1E1F">
      <w:r>
        <w:rPr>
          <w:i/>
          <w:color w:val="5F5F5F"/>
          <w:sz w:val="18"/>
        </w:rPr>
        <w:t>Image file: 12_southern_black_widow.webp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83"/>
        <w:gridCol w:w="5977"/>
      </w:tblGrid>
      <w:tr w:rsidR="00F04781" w14:paraId="798D5EC7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3ED26" w14:textId="77777777" w:rsidR="00F04781" w:rsidRDefault="007A1E1F"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D9296" w14:textId="77777777" w:rsidR="00F04781" w:rsidRDefault="007A1E1F"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F04781" w14:paraId="777B5C79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9F3C6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9D9F5" w14:textId="77777777" w:rsidR="00F04781" w:rsidRDefault="007A1E1F">
            <w:r>
              <w:rPr>
                <w:sz w:val="18"/>
              </w:rPr>
              <w:t>My scientific name is Latrodectus mactans.</w:t>
            </w:r>
          </w:p>
        </w:tc>
      </w:tr>
      <w:tr w:rsidR="00F04781" w14:paraId="07EEAF59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7914E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E4736" w14:textId="77777777" w:rsidR="00F04781" w:rsidRDefault="007A1E1F">
            <w:r>
              <w:rPr>
                <w:sz w:val="18"/>
              </w:rPr>
              <w:t>My silk forms an irregular, tangled three-dimensional web.</w:t>
            </w:r>
          </w:p>
        </w:tc>
      </w:tr>
      <w:tr w:rsidR="00F04781" w14:paraId="10567E8E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99CCE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182DF" w14:textId="77777777" w:rsidR="00F04781" w:rsidRDefault="007A1E1F">
            <w:r>
              <w:rPr>
                <w:sz w:val="18"/>
              </w:rPr>
              <w:t>I sense struggling prey through vibrations in the web.</w:t>
            </w:r>
          </w:p>
        </w:tc>
      </w:tr>
      <w:tr w:rsidR="00F04781" w14:paraId="7374C50B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1C362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1707A" w14:textId="77777777" w:rsidR="00F04781" w:rsidRDefault="007A1E1F">
            <w:r>
              <w:rPr>
                <w:sz w:val="18"/>
              </w:rPr>
              <w:t>The female is much larger and more recognisable than the male.</w:t>
            </w:r>
          </w:p>
        </w:tc>
      </w:tr>
      <w:tr w:rsidR="00F04781" w14:paraId="3E486ACA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83732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A7145" w14:textId="77777777" w:rsidR="00F04781" w:rsidRDefault="007A1E1F">
            <w:r>
              <w:rPr>
                <w:sz w:val="18"/>
              </w:rPr>
              <w:t>My neurotoxic venom is used to subdue prey.</w:t>
            </w:r>
          </w:p>
        </w:tc>
      </w:tr>
      <w:tr w:rsidR="00F04781" w14:paraId="78482E84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591A2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0F447" w14:textId="77777777" w:rsidR="00F04781" w:rsidRDefault="007A1E1F">
            <w:r>
              <w:rPr>
                <w:sz w:val="18"/>
              </w:rPr>
              <w:t>Bites require medical attention but are rarely fatal with modern treatment.</w:t>
            </w:r>
          </w:p>
        </w:tc>
      </w:tr>
      <w:tr w:rsidR="00F04781" w14:paraId="11AE1662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D7F49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8B469" w14:textId="77777777" w:rsidR="00F04781" w:rsidRDefault="007A1E1F">
            <w:r>
              <w:rPr>
                <w:sz w:val="18"/>
              </w:rPr>
              <w:t>My abdomen is glossy and almost spherical.</w:t>
            </w:r>
          </w:p>
        </w:tc>
      </w:tr>
      <w:tr w:rsidR="00F04781" w14:paraId="568EBA5F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D7934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FA44B" w14:textId="77777777" w:rsidR="00F04781" w:rsidRDefault="007A1E1F">
            <w:r>
              <w:rPr>
                <w:sz w:val="18"/>
              </w:rPr>
              <w:t>A red hourglass marking appears beneath an adult female.</w:t>
            </w:r>
          </w:p>
        </w:tc>
      </w:tr>
      <w:tr w:rsidR="00F04781" w14:paraId="2891AC65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0A248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E80D8" w14:textId="77777777" w:rsidR="00F04781" w:rsidRDefault="007A1E1F">
            <w:r>
              <w:rPr>
                <w:sz w:val="18"/>
              </w:rPr>
              <w:t>I am a dark spider whose name suggests a bereaved woman.</w:t>
            </w:r>
          </w:p>
        </w:tc>
      </w:tr>
      <w:tr w:rsidR="00F04781" w14:paraId="09BABD0F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F74EE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5D149" w14:textId="77777777" w:rsidR="00F04781" w:rsidRDefault="007A1E1F">
            <w:r>
              <w:rPr>
                <w:sz w:val="18"/>
              </w:rPr>
              <w:t>I am the southern black widow.</w:t>
            </w:r>
          </w:p>
        </w:tc>
      </w:tr>
    </w:tbl>
    <w:p w14:paraId="5BF38C43" w14:textId="77777777" w:rsidR="00F04781" w:rsidRDefault="007A1E1F">
      <w:r>
        <w:br w:type="page"/>
      </w:r>
    </w:p>
    <w:p w14:paraId="2958DFCD" w14:textId="77777777" w:rsidR="00F04781" w:rsidRDefault="007A1E1F">
      <w:r>
        <w:rPr>
          <w:b/>
          <w:color w:val="FE5E02"/>
        </w:rPr>
        <w:lastRenderedPageBreak/>
        <w:t>GAME 13</w:t>
      </w:r>
    </w:p>
    <w:p w14:paraId="518E7FCE" w14:textId="77777777" w:rsidR="00F04781" w:rsidRDefault="007A1E1F">
      <w:r>
        <w:rPr>
          <w:b/>
          <w:sz w:val="36"/>
        </w:rPr>
        <w:t>ANSWER: REGAL JUMPING SPIDER</w:t>
      </w:r>
    </w:p>
    <w:p w14:paraId="62C9F4D9" w14:textId="77777777" w:rsidR="00F04781" w:rsidRDefault="007A1E1F">
      <w:r>
        <w:rPr>
          <w:i/>
          <w:color w:val="5F5F5F"/>
          <w:sz w:val="18"/>
        </w:rPr>
        <w:t>Image file: 13_regal_jumping_spider.webp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83"/>
        <w:gridCol w:w="5977"/>
      </w:tblGrid>
      <w:tr w:rsidR="00F04781" w14:paraId="777DF22E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32210" w14:textId="77777777" w:rsidR="00F04781" w:rsidRDefault="007A1E1F"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EBBF7" w14:textId="77777777" w:rsidR="00F04781" w:rsidRDefault="007A1E1F"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F04781" w14:paraId="4DB8DA00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0CDDD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67A91" w14:textId="77777777" w:rsidR="00F04781" w:rsidRDefault="007A1E1F">
            <w:r>
              <w:rPr>
                <w:sz w:val="18"/>
              </w:rPr>
              <w:t>My scientific name is Phidippus regius.</w:t>
            </w:r>
          </w:p>
        </w:tc>
      </w:tr>
      <w:tr w:rsidR="00F04781" w14:paraId="56E48A51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01D39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DEAC5" w14:textId="77777777" w:rsidR="00F04781" w:rsidRDefault="007A1E1F">
            <w:r>
              <w:rPr>
                <w:sz w:val="18"/>
              </w:rPr>
              <w:t>I belong to the family Salticidae.</w:t>
            </w:r>
          </w:p>
        </w:tc>
      </w:tr>
      <w:tr w:rsidR="00F04781" w14:paraId="147DDB3C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B1DEB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787B5" w14:textId="77777777" w:rsidR="00F04781" w:rsidRDefault="007A1E1F">
            <w:r>
              <w:rPr>
                <w:sz w:val="18"/>
              </w:rPr>
              <w:t>I attach a silk safety line before making a leap.</w:t>
            </w:r>
          </w:p>
        </w:tc>
      </w:tr>
      <w:tr w:rsidR="00F04781" w14:paraId="7CF522A3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05447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E0C93" w14:textId="77777777" w:rsidR="00F04781" w:rsidRDefault="007A1E1F">
            <w:r>
              <w:rPr>
                <w:sz w:val="18"/>
              </w:rPr>
              <w:t>A male performs visual courtship displays with raised legs.</w:t>
            </w:r>
          </w:p>
        </w:tc>
      </w:tr>
      <w:tr w:rsidR="00F04781" w14:paraId="2E1985B3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ED31B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59171" w14:textId="77777777" w:rsidR="00F04781" w:rsidRDefault="007A1E1F">
            <w:r>
              <w:rPr>
                <w:sz w:val="18"/>
              </w:rPr>
              <w:t>My two large forward-facing eyes provide excellent detail and depth perception.</w:t>
            </w:r>
          </w:p>
        </w:tc>
      </w:tr>
      <w:tr w:rsidR="00F04781" w14:paraId="1025979F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B025D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67790" w14:textId="77777777" w:rsidR="00F04781" w:rsidRDefault="007A1E1F">
            <w:r>
              <w:rPr>
                <w:sz w:val="18"/>
              </w:rPr>
              <w:t>I stalk prey rather than trapping it in a capture web.</w:t>
            </w:r>
          </w:p>
        </w:tc>
      </w:tr>
      <w:tr w:rsidR="00F04781" w14:paraId="4E73B1EA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66D1B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45D14" w14:textId="77777777" w:rsidR="00F04781" w:rsidRDefault="007A1E1F">
            <w:r>
              <w:rPr>
                <w:sz w:val="18"/>
              </w:rPr>
              <w:t>Hydraulic pressure helps extend my legs when I jump.</w:t>
            </w:r>
          </w:p>
        </w:tc>
      </w:tr>
      <w:tr w:rsidR="00F04781" w14:paraId="29C86CB2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D3C58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0C9BF" w14:textId="77777777" w:rsidR="00F04781" w:rsidRDefault="007A1E1F">
            <w:r>
              <w:rPr>
                <w:sz w:val="18"/>
              </w:rPr>
              <w:t>I can leap many times my own body length.</w:t>
            </w:r>
          </w:p>
        </w:tc>
      </w:tr>
      <w:tr w:rsidR="00F04781" w14:paraId="07C1B34A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EA702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9B000" w14:textId="77777777" w:rsidR="00F04781" w:rsidRDefault="007A1E1F">
            <w:r>
              <w:rPr>
                <w:sz w:val="18"/>
              </w:rPr>
              <w:t>My alert face and large eyes make me look unusually expressive.</w:t>
            </w:r>
          </w:p>
        </w:tc>
      </w:tr>
      <w:tr w:rsidR="00F04781" w14:paraId="7220D7C4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7D5B5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E4098" w14:textId="77777777" w:rsidR="00F04781" w:rsidRDefault="007A1E1F">
            <w:r>
              <w:rPr>
                <w:sz w:val="18"/>
              </w:rPr>
              <w:t>I am the regal jumping spider.</w:t>
            </w:r>
          </w:p>
        </w:tc>
      </w:tr>
    </w:tbl>
    <w:p w14:paraId="71025E28" w14:textId="77777777" w:rsidR="00F04781" w:rsidRDefault="007A1E1F">
      <w:r>
        <w:br w:type="page"/>
      </w:r>
    </w:p>
    <w:p w14:paraId="02E30A5D" w14:textId="77777777" w:rsidR="00F04781" w:rsidRDefault="007A1E1F">
      <w:r>
        <w:rPr>
          <w:b/>
          <w:color w:val="FE5E02"/>
        </w:rPr>
        <w:lastRenderedPageBreak/>
        <w:t>GAME 14</w:t>
      </w:r>
    </w:p>
    <w:p w14:paraId="5B113F91" w14:textId="77777777" w:rsidR="00F04781" w:rsidRDefault="007A1E1F">
      <w:r>
        <w:rPr>
          <w:b/>
          <w:sz w:val="36"/>
        </w:rPr>
        <w:t>ANSWER: EUROPEAN GARDEN SPIDER</w:t>
      </w:r>
    </w:p>
    <w:p w14:paraId="3FC076D8" w14:textId="77777777" w:rsidR="00F04781" w:rsidRDefault="007A1E1F">
      <w:r>
        <w:rPr>
          <w:i/>
          <w:color w:val="5F5F5F"/>
          <w:sz w:val="18"/>
        </w:rPr>
        <w:t>Image file: 14_european_garden_spider.webp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83"/>
        <w:gridCol w:w="5977"/>
      </w:tblGrid>
      <w:tr w:rsidR="00F04781" w14:paraId="44DCDBC9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C0CCA" w14:textId="77777777" w:rsidR="00F04781" w:rsidRDefault="007A1E1F"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396CB" w14:textId="77777777" w:rsidR="00F04781" w:rsidRDefault="007A1E1F"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F04781" w14:paraId="0D356F07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89964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17654" w14:textId="77777777" w:rsidR="00F04781" w:rsidRDefault="007A1E1F">
            <w:r>
              <w:rPr>
                <w:sz w:val="18"/>
              </w:rPr>
              <w:t>My scientific name is Araneus diadematus.</w:t>
            </w:r>
          </w:p>
        </w:tc>
      </w:tr>
      <w:tr w:rsidR="00F04781" w14:paraId="346873C9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11258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999A8" w14:textId="77777777" w:rsidR="00F04781" w:rsidRDefault="007A1E1F">
            <w:r>
              <w:rPr>
                <w:sz w:val="18"/>
              </w:rPr>
              <w:t>I often rebuild or repair my web after damage.</w:t>
            </w:r>
          </w:p>
        </w:tc>
      </w:tr>
      <w:tr w:rsidR="00F04781" w14:paraId="1E4FE27A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EB0E0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44675" w14:textId="77777777" w:rsidR="00F04781" w:rsidRDefault="007A1E1F">
            <w:r>
              <w:rPr>
                <w:sz w:val="18"/>
              </w:rPr>
              <w:t>Sticky spiral threads capture flying insects.</w:t>
            </w:r>
          </w:p>
        </w:tc>
      </w:tr>
      <w:tr w:rsidR="00F04781" w14:paraId="3F2CDE77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03257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83381" w14:textId="77777777" w:rsidR="00F04781" w:rsidRDefault="007A1E1F">
            <w:r>
              <w:rPr>
                <w:sz w:val="18"/>
              </w:rPr>
              <w:t>I usually wait head-down near the centre of my web.</w:t>
            </w:r>
          </w:p>
        </w:tc>
      </w:tr>
      <w:tr w:rsidR="00F04781" w14:paraId="23CE4050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F45C9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4FF98" w14:textId="77777777" w:rsidR="00F04781" w:rsidRDefault="007A1E1F">
            <w:r>
              <w:rPr>
                <w:sz w:val="18"/>
              </w:rPr>
              <w:t>The female is considerably larger than the male.</w:t>
            </w:r>
          </w:p>
        </w:tc>
      </w:tr>
      <w:tr w:rsidR="00F04781" w14:paraId="55D59DC1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60B97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7611E" w14:textId="77777777" w:rsidR="00F04781" w:rsidRDefault="007A1E1F">
            <w:r>
              <w:rPr>
                <w:sz w:val="18"/>
              </w:rPr>
              <w:t>My rounded abdomen varies from pale orange to dark brown.</w:t>
            </w:r>
          </w:p>
        </w:tc>
      </w:tr>
      <w:tr w:rsidR="00F04781" w14:paraId="080155FE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1D77E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4E991" w14:textId="77777777" w:rsidR="00F04781" w:rsidRDefault="007A1E1F">
            <w:r>
              <w:rPr>
                <w:sz w:val="18"/>
              </w:rPr>
              <w:t>White spots form a cross-like pattern on my back.</w:t>
            </w:r>
          </w:p>
        </w:tc>
      </w:tr>
      <w:tr w:rsidR="00F04781" w14:paraId="7035883A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C9D7B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257F8" w14:textId="77777777" w:rsidR="00F04781" w:rsidRDefault="007A1E1F">
            <w:r>
              <w:rPr>
                <w:sz w:val="18"/>
              </w:rPr>
              <w:t>I build a circular orb web between plants.</w:t>
            </w:r>
          </w:p>
        </w:tc>
      </w:tr>
      <w:tr w:rsidR="00F04781" w14:paraId="371100B4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80FAE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E74BB" w14:textId="77777777" w:rsidR="00F04781" w:rsidRDefault="007A1E1F">
            <w:r>
              <w:rPr>
                <w:sz w:val="18"/>
              </w:rPr>
              <w:t>I am common in gardens across Europe.</w:t>
            </w:r>
          </w:p>
        </w:tc>
      </w:tr>
      <w:tr w:rsidR="00F04781" w14:paraId="116E2628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4B9E8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CBBD2" w14:textId="77777777" w:rsidR="00F04781" w:rsidRDefault="007A1E1F">
            <w:r>
              <w:rPr>
                <w:sz w:val="18"/>
              </w:rPr>
              <w:t>I am the European garden spider, also called the cross spider.</w:t>
            </w:r>
          </w:p>
        </w:tc>
      </w:tr>
    </w:tbl>
    <w:p w14:paraId="49BA8F38" w14:textId="77777777" w:rsidR="00F04781" w:rsidRDefault="007A1E1F">
      <w:r>
        <w:br w:type="page"/>
      </w:r>
    </w:p>
    <w:p w14:paraId="15152426" w14:textId="77777777" w:rsidR="00F04781" w:rsidRDefault="007A1E1F">
      <w:r>
        <w:rPr>
          <w:b/>
          <w:color w:val="FE5E02"/>
        </w:rPr>
        <w:lastRenderedPageBreak/>
        <w:t>GAME 15</w:t>
      </w:r>
    </w:p>
    <w:p w14:paraId="6718803F" w14:textId="77777777" w:rsidR="00F04781" w:rsidRDefault="007A1E1F">
      <w:r>
        <w:rPr>
          <w:b/>
          <w:sz w:val="36"/>
        </w:rPr>
        <w:t>ANSWER: HUNTSMAN SPIDER</w:t>
      </w:r>
    </w:p>
    <w:p w14:paraId="31FCE4CD" w14:textId="77777777" w:rsidR="00F04781" w:rsidRDefault="007A1E1F">
      <w:r>
        <w:rPr>
          <w:i/>
          <w:color w:val="5F5F5F"/>
          <w:sz w:val="18"/>
        </w:rPr>
        <w:t>Image file: 15_huntsman_spider.webp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83"/>
        <w:gridCol w:w="5977"/>
      </w:tblGrid>
      <w:tr w:rsidR="00F04781" w14:paraId="198987CC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2663C" w14:textId="77777777" w:rsidR="00F04781" w:rsidRDefault="007A1E1F"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8FCDE" w14:textId="77777777" w:rsidR="00F04781" w:rsidRDefault="007A1E1F"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F04781" w14:paraId="4ECA6645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B6AF6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33A25" w14:textId="77777777" w:rsidR="00F04781" w:rsidRDefault="007A1E1F">
            <w:r>
              <w:rPr>
                <w:sz w:val="18"/>
              </w:rPr>
              <w:t>I belong to the family Sparassidae.</w:t>
            </w:r>
          </w:p>
        </w:tc>
      </w:tr>
      <w:tr w:rsidR="00F04781" w14:paraId="50FEB1FA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2542F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47739" w14:textId="77777777" w:rsidR="00F04781" w:rsidRDefault="007A1E1F">
            <w:r>
              <w:rPr>
                <w:sz w:val="18"/>
              </w:rPr>
              <w:t>My legs attach in a crab-like sideways orientation.</w:t>
            </w:r>
          </w:p>
        </w:tc>
      </w:tr>
      <w:tr w:rsidR="00F04781" w14:paraId="1384CB38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EAFB7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7EEE7" w14:textId="77777777" w:rsidR="00F04781" w:rsidRDefault="007A1E1F">
            <w:r>
              <w:rPr>
                <w:sz w:val="18"/>
              </w:rPr>
              <w:t>I do not build a capture web for catching prey.</w:t>
            </w:r>
          </w:p>
        </w:tc>
      </w:tr>
      <w:tr w:rsidR="00F04781" w14:paraId="2FFF02EA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4D8C4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CC499" w14:textId="77777777" w:rsidR="00F04781" w:rsidRDefault="007A1E1F">
            <w:r>
              <w:rPr>
                <w:sz w:val="18"/>
              </w:rPr>
              <w:t>I rely on speed to chase insects across bark, rocks and walls.</w:t>
            </w:r>
          </w:p>
        </w:tc>
      </w:tr>
      <w:tr w:rsidR="00F04781" w14:paraId="0E67D8FD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FA2F9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C0DBE" w14:textId="77777777" w:rsidR="00F04781" w:rsidRDefault="007A1E1F">
            <w:r>
              <w:rPr>
                <w:sz w:val="18"/>
              </w:rPr>
              <w:t>My flattened body lets me hide in narrow crevices.</w:t>
            </w:r>
          </w:p>
        </w:tc>
      </w:tr>
      <w:tr w:rsidR="00F04781" w14:paraId="4B38653D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C26C5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82AA3" w14:textId="77777777" w:rsidR="00F04781" w:rsidRDefault="007A1E1F">
            <w:r>
              <w:rPr>
                <w:sz w:val="18"/>
              </w:rPr>
              <w:t>Some species live harmlessly inside houses in warm regions.</w:t>
            </w:r>
          </w:p>
        </w:tc>
      </w:tr>
      <w:tr w:rsidR="00F04781" w14:paraId="6F6717F3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0AD93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FC721" w14:textId="77777777" w:rsidR="00F04781" w:rsidRDefault="007A1E1F">
            <w:r>
              <w:rPr>
                <w:sz w:val="18"/>
              </w:rPr>
              <w:t>Females guard a flattened egg sac.</w:t>
            </w:r>
          </w:p>
        </w:tc>
      </w:tr>
      <w:tr w:rsidR="00F04781" w14:paraId="7F3DE0A6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EB2BF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C31C4" w14:textId="77777777" w:rsidR="00F04781" w:rsidRDefault="007A1E1F">
            <w:r>
              <w:rPr>
                <w:sz w:val="18"/>
              </w:rPr>
              <w:t>My leg span can be much wider than my body.</w:t>
            </w:r>
          </w:p>
        </w:tc>
      </w:tr>
      <w:tr w:rsidR="00F04781" w14:paraId="586F7C81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04635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20325" w14:textId="77777777" w:rsidR="00F04781" w:rsidRDefault="007A1E1F">
            <w:r>
              <w:rPr>
                <w:sz w:val="18"/>
              </w:rPr>
              <w:t>I am fast and large-looking but usually reluctant to bite people.</w:t>
            </w:r>
          </w:p>
        </w:tc>
      </w:tr>
      <w:tr w:rsidR="00F04781" w14:paraId="02AFD99E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84771" w14:textId="77777777" w:rsidR="00F04781" w:rsidRDefault="007A1E1F">
            <w:pPr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98715" w14:textId="77777777" w:rsidR="00F04781" w:rsidRDefault="007A1E1F">
            <w:r>
              <w:rPr>
                <w:sz w:val="18"/>
              </w:rPr>
              <w:t>I am the huntsman spider.</w:t>
            </w:r>
          </w:p>
        </w:tc>
      </w:tr>
    </w:tbl>
    <w:p w14:paraId="2F3C4397" w14:textId="77777777" w:rsidR="007A1E1F" w:rsidRDefault="007A1E1F"/>
    <w:sectPr w:rsidR="007A1E1F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9854968">
    <w:abstractNumId w:val="8"/>
  </w:num>
  <w:num w:numId="2" w16cid:durableId="1368751884">
    <w:abstractNumId w:val="6"/>
  </w:num>
  <w:num w:numId="3" w16cid:durableId="1200313822">
    <w:abstractNumId w:val="5"/>
  </w:num>
  <w:num w:numId="4" w16cid:durableId="1663972278">
    <w:abstractNumId w:val="4"/>
  </w:num>
  <w:num w:numId="5" w16cid:durableId="1077094674">
    <w:abstractNumId w:val="7"/>
  </w:num>
  <w:num w:numId="6" w16cid:durableId="2012104203">
    <w:abstractNumId w:val="3"/>
  </w:num>
  <w:num w:numId="7" w16cid:durableId="872690889">
    <w:abstractNumId w:val="2"/>
  </w:num>
  <w:num w:numId="8" w16cid:durableId="1085414573">
    <w:abstractNumId w:val="1"/>
  </w:num>
  <w:num w:numId="9" w16cid:durableId="1985964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50E8"/>
    <w:rsid w:val="00326F90"/>
    <w:rsid w:val="007A1E1F"/>
    <w:rsid w:val="00AA1D8D"/>
    <w:rsid w:val="00AB7999"/>
    <w:rsid w:val="00B47730"/>
    <w:rsid w:val="00CB0664"/>
    <w:rsid w:val="00F047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F5E9BA"/>
  <w14:defaultImageDpi w14:val="300"/>
  <w15:docId w15:val="{A394CDFC-3107-4D1D-B5BB-9043E07FC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717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1402</Words>
  <Characters>7997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Rhiannon Sayce</cp:lastModifiedBy>
  <cp:revision>2</cp:revision>
  <dcterms:created xsi:type="dcterms:W3CDTF">2026-08-21T14:00:00Z</dcterms:created>
  <dcterms:modified xsi:type="dcterms:W3CDTF">2026-08-21T14:00:00Z</dcterms:modified>
  <cp:category/>
</cp:coreProperties>
</file>
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FACC" w14:textId="77777777" w:rsidR="009103BD" w:rsidRDefault="000035BD">
      <w:pPr>
        <w:jc w:val="center"/>
      </w:pPr>
      <w:r>
        <w:rPr>
          <w:b/>
          <w:sz w:val="44"/>
        </w:rPr>
        <w:t>FIRST GUESS</w:t>
      </w:r>
    </w:p>
    <w:p w14:paraId="05F1198A" w14:textId="44D10107" w:rsidR="009103BD" w:rsidRDefault="000035BD">
      <w:pPr>
        <w:jc w:val="center"/>
      </w:pPr>
      <w:r>
        <w:rPr>
          <w:b/>
          <w:sz w:val="34"/>
        </w:rPr>
        <w:t xml:space="preserve">FOOD AND DRINK • </w:t>
      </w:r>
      <w:r w:rsidR="001E1A29">
        <w:rPr>
          <w:b/>
          <w:sz w:val="34"/>
        </w:rPr>
        <w:t xml:space="preserve">WORLD </w:t>
      </w:r>
      <w:r>
        <w:rPr>
          <w:b/>
          <w:sz w:val="34"/>
        </w:rPr>
        <w:t>DRINKS</w:t>
      </w:r>
    </w:p>
    <w:p w14:paraId="0D6D63CE" w14:textId="77777777" w:rsidR="009103BD" w:rsidRDefault="000035BD">
      <w:pPr>
        <w:jc w:val="center"/>
      </w:pPr>
      <w:r>
        <w:rPr>
          <w:i/>
          <w:sz w:val="22"/>
        </w:rPr>
        <w:t>10 Challenges • 100 Clues • Difficult → Easy</w:t>
      </w:r>
    </w:p>
    <w:p w14:paraId="389A90CE" w14:textId="77777777" w:rsidR="009103BD" w:rsidRDefault="000035BD">
      <w:r>
        <w:rPr>
          <w:b/>
          <w:sz w:val="30"/>
        </w:rPr>
        <w:t>FOOD AND DRINK • DRINKS • CHALLENGE 01</w:t>
      </w:r>
    </w:p>
    <w:p w14:paraId="1CB206CE" w14:textId="77777777" w:rsidR="009103BD" w:rsidRDefault="000035BD">
      <w:r>
        <w:rPr>
          <w:b/>
          <w:sz w:val="36"/>
        </w:rPr>
        <w:t>ESPRESSO</w:t>
      </w:r>
    </w:p>
    <w:p w14:paraId="74BBC9C0" w14:textId="77777777" w:rsidR="009103BD" w:rsidRDefault="000035BD">
      <w:r>
        <w:rPr>
          <w:b/>
        </w:rPr>
        <w:t>Permanent ID: food_drink_drinks_0001</w:t>
      </w:r>
    </w:p>
    <w:p w14:paraId="6337BE70" w14:textId="77777777" w:rsidR="009103BD" w:rsidRDefault="000035BD">
      <w:r>
        <w:rPr>
          <w:b/>
        </w:rPr>
        <w:t>CLUE DIFFICULT → EASY</w:t>
      </w:r>
    </w:p>
    <w:p w14:paraId="6C91B9E8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preparation depends on pressure rather than gravity alone.</w:t>
      </w:r>
    </w:p>
    <w:p w14:paraId="2D95F6B6" w14:textId="77777777" w:rsidR="009103BD" w:rsidRDefault="000035BD">
      <w:pPr>
        <w:spacing w:after="60"/>
      </w:pPr>
      <w:r>
        <w:rPr>
          <w:b/>
        </w:rPr>
        <w:t xml:space="preserve">2. </w:t>
      </w:r>
      <w:r>
        <w:t>A well-made serving develops a golden-brown surface layer known as crema.</w:t>
      </w:r>
    </w:p>
    <w:p w14:paraId="6D2680A7" w14:textId="77777777" w:rsidR="009103BD" w:rsidRDefault="000035BD">
      <w:pPr>
        <w:spacing w:after="60"/>
      </w:pPr>
      <w:r>
        <w:rPr>
          <w:b/>
        </w:rPr>
        <w:t xml:space="preserve">3. </w:t>
      </w:r>
      <w:r>
        <w:t>Variables such as grind size, dose and extraction time strongly affect the result.</w:t>
      </w:r>
    </w:p>
    <w:p w14:paraId="79226D04" w14:textId="77777777" w:rsidR="009103BD" w:rsidRDefault="000035BD">
      <w:pPr>
        <w:spacing w:after="60"/>
      </w:pPr>
      <w:r>
        <w:rPr>
          <w:b/>
        </w:rPr>
        <w:t xml:space="preserve">4. </w:t>
      </w:r>
      <w:r>
        <w:t>Its modern preparation became closely associated with machines developed in Italy.</w:t>
      </w:r>
    </w:p>
    <w:p w14:paraId="38BD3774" w14:textId="77777777" w:rsidR="009103BD" w:rsidRDefault="000035BD">
      <w:pPr>
        <w:spacing w:after="60"/>
      </w:pPr>
      <w:r>
        <w:rPr>
          <w:b/>
        </w:rPr>
        <w:t xml:space="preserve">5. </w:t>
      </w:r>
      <w:r>
        <w:t>It forms the base of drinks including cappuccino, latte and flat white.</w:t>
      </w:r>
    </w:p>
    <w:p w14:paraId="4E052080" w14:textId="77777777" w:rsidR="009103BD" w:rsidRDefault="000035BD">
      <w:pPr>
        <w:spacing w:after="60"/>
      </w:pPr>
      <w:r>
        <w:rPr>
          <w:b/>
        </w:rPr>
        <w:t xml:space="preserve">6. </w:t>
      </w:r>
      <w:r>
        <w:t>It is normally served in a small cup.</w:t>
      </w:r>
    </w:p>
    <w:p w14:paraId="35BCB3A7" w14:textId="77777777" w:rsidR="009103BD" w:rsidRDefault="000035BD">
      <w:pPr>
        <w:spacing w:after="60"/>
      </w:pPr>
      <w:r>
        <w:rPr>
          <w:b/>
        </w:rPr>
        <w:t xml:space="preserve">7. </w:t>
      </w:r>
      <w:r>
        <w:t xml:space="preserve">It has a concentrated </w:t>
      </w:r>
      <w:proofErr w:type="spellStart"/>
      <w:r>
        <w:t>flavour</w:t>
      </w:r>
      <w:proofErr w:type="spellEnd"/>
      <w:r>
        <w:t xml:space="preserve"> despite its small serving size.</w:t>
      </w:r>
    </w:p>
    <w:p w14:paraId="2344EFC0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made from finely ground roasted coffee beans.</w:t>
      </w:r>
    </w:p>
    <w:p w14:paraId="26AE69AD" w14:textId="77777777" w:rsidR="009103BD" w:rsidRDefault="000035BD">
      <w:pPr>
        <w:spacing w:after="60"/>
      </w:pPr>
      <w:r>
        <w:rPr>
          <w:b/>
        </w:rPr>
        <w:t xml:space="preserve">9. </w:t>
      </w:r>
      <w:r>
        <w:t>Hot water is forced through the grounds to prepare it.</w:t>
      </w:r>
    </w:p>
    <w:p w14:paraId="0C18CBEC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small, concentrated Italian-style coffee is made under pressure?</w:t>
      </w:r>
    </w:p>
    <w:p w14:paraId="2E53C772" w14:textId="77777777" w:rsidR="009103BD" w:rsidRDefault="000035BD">
      <w:r>
        <w:rPr>
          <w:b/>
        </w:rPr>
        <w:t>ANSWER: Espresso</w:t>
      </w:r>
    </w:p>
    <w:p w14:paraId="5F17286B" w14:textId="77777777" w:rsidR="009103BD" w:rsidRDefault="000035BD">
      <w:r>
        <w:rPr>
          <w:b/>
        </w:rPr>
        <w:t xml:space="preserve">RECOMMENDED FILENAME: </w:t>
      </w:r>
      <w:r>
        <w:t>food_drink_drinks_0001_</w:t>
      </w:r>
      <w:proofErr w:type="gramStart"/>
      <w:r>
        <w:t>espresso.webp</w:t>
      </w:r>
      <w:proofErr w:type="gramEnd"/>
    </w:p>
    <w:p w14:paraId="16768011" w14:textId="77777777" w:rsidR="009103BD" w:rsidRDefault="000035BD">
      <w:r>
        <w:br w:type="page"/>
      </w:r>
    </w:p>
    <w:p w14:paraId="5B1BD4EE" w14:textId="77777777" w:rsidR="009103BD" w:rsidRDefault="000035BD">
      <w:r>
        <w:rPr>
          <w:b/>
          <w:sz w:val="30"/>
        </w:rPr>
        <w:lastRenderedPageBreak/>
        <w:t>FOOD AND DRINK • DRINKS • CHALLENGE 02</w:t>
      </w:r>
    </w:p>
    <w:p w14:paraId="55C4969C" w14:textId="77777777" w:rsidR="009103BD" w:rsidRDefault="000035BD">
      <w:r>
        <w:rPr>
          <w:b/>
          <w:sz w:val="36"/>
        </w:rPr>
        <w:t>MOJITO</w:t>
      </w:r>
    </w:p>
    <w:p w14:paraId="71D2CAF1" w14:textId="77777777" w:rsidR="009103BD" w:rsidRDefault="000035BD">
      <w:r>
        <w:rPr>
          <w:b/>
        </w:rPr>
        <w:t>Permanent ID: food_drink_drinks_0002</w:t>
      </w:r>
    </w:p>
    <w:p w14:paraId="3EC06B73" w14:textId="77777777" w:rsidR="009103BD" w:rsidRDefault="000035BD">
      <w:r>
        <w:rPr>
          <w:b/>
        </w:rPr>
        <w:t>CLUE DIFFICULT → EASY</w:t>
      </w:r>
    </w:p>
    <w:p w14:paraId="76E6E3D4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exact origins are debated, with stories stretching back several centuries.</w:t>
      </w:r>
    </w:p>
    <w:p w14:paraId="12BF400B" w14:textId="77777777" w:rsidR="009103BD" w:rsidRDefault="000035BD">
      <w:pPr>
        <w:spacing w:after="60"/>
      </w:pPr>
      <w:r>
        <w:rPr>
          <w:b/>
        </w:rPr>
        <w:t xml:space="preserve">2. </w:t>
      </w:r>
      <w:r>
        <w:t>It developed into one of Cuba's best-known mixed drinks.</w:t>
      </w:r>
    </w:p>
    <w:p w14:paraId="4E089B92" w14:textId="77777777" w:rsidR="009103BD" w:rsidRDefault="000035BD">
      <w:pPr>
        <w:spacing w:after="60"/>
      </w:pPr>
      <w:r>
        <w:rPr>
          <w:b/>
        </w:rPr>
        <w:t xml:space="preserve">3. </w:t>
      </w:r>
      <w:r>
        <w:t>Its balance depends on sweetness, citrus, herbs and dilution.</w:t>
      </w:r>
    </w:p>
    <w:p w14:paraId="3B450502" w14:textId="77777777" w:rsidR="009103BD" w:rsidRDefault="000035BD">
      <w:pPr>
        <w:spacing w:after="60"/>
      </w:pPr>
      <w:r>
        <w:rPr>
          <w:b/>
        </w:rPr>
        <w:t xml:space="preserve">4. </w:t>
      </w:r>
      <w:r>
        <w:t>Fresh leaves are gently muddled to release their aromatic oils.</w:t>
      </w:r>
    </w:p>
    <w:p w14:paraId="61DDF6D1" w14:textId="77777777" w:rsidR="009103BD" w:rsidRDefault="000035BD">
      <w:pPr>
        <w:spacing w:after="60"/>
      </w:pPr>
      <w:r>
        <w:rPr>
          <w:b/>
        </w:rPr>
        <w:t xml:space="preserve">5. </w:t>
      </w:r>
      <w:r>
        <w:t>Soda water is added to give the finished drink some fizz.</w:t>
      </w:r>
    </w:p>
    <w:p w14:paraId="1B5288A5" w14:textId="77777777" w:rsidR="009103BD" w:rsidRDefault="000035BD">
      <w:pPr>
        <w:spacing w:after="60"/>
      </w:pPr>
      <w:r>
        <w:rPr>
          <w:b/>
        </w:rPr>
        <w:t xml:space="preserve">6. </w:t>
      </w:r>
      <w:r>
        <w:t>It is usually served over ice.</w:t>
      </w:r>
    </w:p>
    <w:p w14:paraId="4850D7D1" w14:textId="77777777" w:rsidR="009103BD" w:rsidRDefault="000035BD">
      <w:pPr>
        <w:spacing w:after="60"/>
      </w:pPr>
      <w:r>
        <w:rPr>
          <w:b/>
        </w:rPr>
        <w:t xml:space="preserve">7. </w:t>
      </w:r>
      <w:r>
        <w:t>White rum provides its alcoholic base.</w:t>
      </w:r>
    </w:p>
    <w:p w14:paraId="60743767" w14:textId="77777777" w:rsidR="009103BD" w:rsidRDefault="000035BD">
      <w:pPr>
        <w:spacing w:after="60"/>
      </w:pPr>
      <w:r>
        <w:rPr>
          <w:b/>
        </w:rPr>
        <w:t xml:space="preserve">8. </w:t>
      </w:r>
      <w:r>
        <w:t>Its characteristic herb is mint.</w:t>
      </w:r>
    </w:p>
    <w:p w14:paraId="657E5963" w14:textId="77777777" w:rsidR="009103BD" w:rsidRDefault="000035BD">
      <w:pPr>
        <w:spacing w:after="60"/>
      </w:pPr>
      <w:r>
        <w:rPr>
          <w:b/>
        </w:rPr>
        <w:t xml:space="preserve">9. </w:t>
      </w:r>
      <w:r>
        <w:t xml:space="preserve">Lime is another of its signature </w:t>
      </w:r>
      <w:proofErr w:type="spellStart"/>
      <w:r>
        <w:t>flavours</w:t>
      </w:r>
      <w:proofErr w:type="spellEnd"/>
      <w:r>
        <w:t>.</w:t>
      </w:r>
    </w:p>
    <w:p w14:paraId="3B38052E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Cuban cocktail combines white rum, lime, mint, sugar and soda water?</w:t>
      </w:r>
    </w:p>
    <w:p w14:paraId="6F2B83DC" w14:textId="77777777" w:rsidR="009103BD" w:rsidRDefault="000035BD">
      <w:r>
        <w:rPr>
          <w:b/>
        </w:rPr>
        <w:t>ANSWER: Mojito</w:t>
      </w:r>
    </w:p>
    <w:p w14:paraId="736E7A11" w14:textId="77777777" w:rsidR="009103BD" w:rsidRDefault="000035BD">
      <w:r>
        <w:rPr>
          <w:b/>
        </w:rPr>
        <w:t xml:space="preserve">RECOMMENDED FILENAME: </w:t>
      </w:r>
      <w:r>
        <w:t>food_drink_drinks_0002_</w:t>
      </w:r>
      <w:proofErr w:type="gramStart"/>
      <w:r>
        <w:t>mojito.webp</w:t>
      </w:r>
      <w:proofErr w:type="gramEnd"/>
    </w:p>
    <w:p w14:paraId="704DD4C9" w14:textId="77777777" w:rsidR="009103BD" w:rsidRDefault="000035BD">
      <w:r>
        <w:br w:type="page"/>
      </w:r>
    </w:p>
    <w:p w14:paraId="74E91189" w14:textId="77777777" w:rsidR="009103BD" w:rsidRDefault="000035BD">
      <w:r>
        <w:rPr>
          <w:b/>
          <w:sz w:val="30"/>
        </w:rPr>
        <w:lastRenderedPageBreak/>
        <w:t>FOOD AND DRINK • DRINKS • CHALLENGE 03</w:t>
      </w:r>
    </w:p>
    <w:p w14:paraId="2C52B1FA" w14:textId="77777777" w:rsidR="009103BD" w:rsidRDefault="000035BD">
      <w:r>
        <w:rPr>
          <w:b/>
          <w:sz w:val="36"/>
        </w:rPr>
        <w:t>LASSI</w:t>
      </w:r>
    </w:p>
    <w:p w14:paraId="7B828B60" w14:textId="77777777" w:rsidR="009103BD" w:rsidRDefault="000035BD">
      <w:r>
        <w:rPr>
          <w:b/>
        </w:rPr>
        <w:t>Permanent ID: food_drink_drinks_0003</w:t>
      </w:r>
    </w:p>
    <w:p w14:paraId="5A29CD9F" w14:textId="77777777" w:rsidR="009103BD" w:rsidRDefault="000035BD">
      <w:r>
        <w:rPr>
          <w:b/>
        </w:rPr>
        <w:t>CLUE DIFFICULT → EASY</w:t>
      </w:r>
    </w:p>
    <w:p w14:paraId="10C22E66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roots lie in the culinary traditions of the Indian subcontinent.</w:t>
      </w:r>
    </w:p>
    <w:p w14:paraId="047AA62C" w14:textId="77777777" w:rsidR="009103BD" w:rsidRDefault="000035BD">
      <w:pPr>
        <w:spacing w:after="60"/>
      </w:pPr>
      <w:r>
        <w:rPr>
          <w:b/>
        </w:rPr>
        <w:t xml:space="preserve">2. </w:t>
      </w:r>
      <w:r>
        <w:t xml:space="preserve">It may be prepared in either sweet or </w:t>
      </w:r>
      <w:proofErr w:type="spellStart"/>
      <w:r>
        <w:t>savoury</w:t>
      </w:r>
      <w:proofErr w:type="spellEnd"/>
      <w:r>
        <w:t xml:space="preserve"> forms.</w:t>
      </w:r>
    </w:p>
    <w:p w14:paraId="7045926A" w14:textId="77777777" w:rsidR="009103BD" w:rsidRDefault="000035BD">
      <w:pPr>
        <w:spacing w:after="60"/>
      </w:pPr>
      <w:r>
        <w:rPr>
          <w:b/>
        </w:rPr>
        <w:t xml:space="preserve">3. </w:t>
      </w:r>
      <w:r>
        <w:t xml:space="preserve">Some </w:t>
      </w:r>
      <w:proofErr w:type="spellStart"/>
      <w:r>
        <w:t>savoury</w:t>
      </w:r>
      <w:proofErr w:type="spellEnd"/>
      <w:r>
        <w:t xml:space="preserve"> versions are seasoned with salt and spices such as cumin.</w:t>
      </w:r>
    </w:p>
    <w:p w14:paraId="380EE1B2" w14:textId="77777777" w:rsidR="009103BD" w:rsidRDefault="000035BD">
      <w:pPr>
        <w:spacing w:after="60"/>
      </w:pPr>
      <w:r>
        <w:rPr>
          <w:b/>
        </w:rPr>
        <w:t xml:space="preserve">4. </w:t>
      </w:r>
      <w:r>
        <w:t>Sweet versions may contain fruit, sugar or aromatic spices.</w:t>
      </w:r>
    </w:p>
    <w:p w14:paraId="2DF546CD" w14:textId="77777777" w:rsidR="009103BD" w:rsidRDefault="000035BD">
      <w:pPr>
        <w:spacing w:after="60"/>
      </w:pPr>
      <w:r>
        <w:rPr>
          <w:b/>
        </w:rPr>
        <w:t xml:space="preserve">5. </w:t>
      </w:r>
      <w:r>
        <w:t xml:space="preserve">Mango is one of its most internationally familiar </w:t>
      </w:r>
      <w:proofErr w:type="spellStart"/>
      <w:r>
        <w:t>flavours</w:t>
      </w:r>
      <w:proofErr w:type="spellEnd"/>
      <w:r>
        <w:t>.</w:t>
      </w:r>
    </w:p>
    <w:p w14:paraId="35A9F7D9" w14:textId="77777777" w:rsidR="009103BD" w:rsidRDefault="000035BD">
      <w:pPr>
        <w:spacing w:after="60"/>
      </w:pPr>
      <w:r>
        <w:rPr>
          <w:b/>
        </w:rPr>
        <w:t xml:space="preserve">6. </w:t>
      </w:r>
      <w:r>
        <w:t>It is often served chilled.</w:t>
      </w:r>
    </w:p>
    <w:p w14:paraId="5495FD59" w14:textId="77777777" w:rsidR="009103BD" w:rsidRDefault="000035BD">
      <w:pPr>
        <w:spacing w:after="60"/>
      </w:pPr>
      <w:r>
        <w:rPr>
          <w:b/>
        </w:rPr>
        <w:t xml:space="preserve">7. </w:t>
      </w:r>
      <w:r>
        <w:t>Its texture can range from drinkable to thick and creamy.</w:t>
      </w:r>
    </w:p>
    <w:p w14:paraId="19251E0B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commonly associated with Indian cuisine.</w:t>
      </w:r>
    </w:p>
    <w:p w14:paraId="3FFE5640" w14:textId="77777777" w:rsidR="009103BD" w:rsidRDefault="000035BD">
      <w:pPr>
        <w:spacing w:after="60"/>
      </w:pPr>
      <w:r>
        <w:rPr>
          <w:b/>
        </w:rPr>
        <w:t xml:space="preserve">9. </w:t>
      </w:r>
      <w:r>
        <w:t>Yoghurt is its principal ingredient.</w:t>
      </w:r>
    </w:p>
    <w:p w14:paraId="1B3FAF51" w14:textId="77777777" w:rsidR="009103BD" w:rsidRDefault="000035BD">
      <w:pPr>
        <w:spacing w:after="60"/>
      </w:pPr>
      <w:r>
        <w:rPr>
          <w:b/>
        </w:rPr>
        <w:t xml:space="preserve">10. </w:t>
      </w:r>
      <w:r>
        <w:t xml:space="preserve">Which yoghurt-based drink from the Indian subcontinent is often served sweet or </w:t>
      </w:r>
      <w:proofErr w:type="spellStart"/>
      <w:r>
        <w:t>savoury</w:t>
      </w:r>
      <w:proofErr w:type="spellEnd"/>
      <w:r>
        <w:t>?</w:t>
      </w:r>
    </w:p>
    <w:p w14:paraId="753576A3" w14:textId="77777777" w:rsidR="009103BD" w:rsidRDefault="000035BD">
      <w:r>
        <w:rPr>
          <w:b/>
        </w:rPr>
        <w:t>ANSWER: Lassi</w:t>
      </w:r>
    </w:p>
    <w:p w14:paraId="1F153E9B" w14:textId="77777777" w:rsidR="009103BD" w:rsidRDefault="000035BD">
      <w:r>
        <w:rPr>
          <w:b/>
        </w:rPr>
        <w:t xml:space="preserve">RECOMMENDED FILENAME: </w:t>
      </w:r>
      <w:r>
        <w:t>food_drink_drinks_0003_</w:t>
      </w:r>
      <w:proofErr w:type="gramStart"/>
      <w:r>
        <w:t>lassi.webp</w:t>
      </w:r>
      <w:proofErr w:type="gramEnd"/>
    </w:p>
    <w:p w14:paraId="0D0F8FA9" w14:textId="77777777" w:rsidR="009103BD" w:rsidRDefault="000035BD">
      <w:r>
        <w:br w:type="page"/>
      </w:r>
    </w:p>
    <w:p w14:paraId="29070795" w14:textId="77777777" w:rsidR="009103BD" w:rsidRDefault="000035BD">
      <w:r>
        <w:rPr>
          <w:b/>
          <w:sz w:val="30"/>
        </w:rPr>
        <w:lastRenderedPageBreak/>
        <w:t>FOOD AND DRINK • DRINKS • CHALLENGE 04</w:t>
      </w:r>
    </w:p>
    <w:p w14:paraId="0DBABA05" w14:textId="77777777" w:rsidR="009103BD" w:rsidRDefault="000035BD">
      <w:r>
        <w:rPr>
          <w:b/>
          <w:sz w:val="36"/>
        </w:rPr>
        <w:t>CAIPIRINHA</w:t>
      </w:r>
    </w:p>
    <w:p w14:paraId="4F7F11F4" w14:textId="77777777" w:rsidR="009103BD" w:rsidRDefault="000035BD">
      <w:r>
        <w:rPr>
          <w:b/>
        </w:rPr>
        <w:t>Permanent ID: food_drink_drinks_0004</w:t>
      </w:r>
    </w:p>
    <w:p w14:paraId="58E0AA10" w14:textId="77777777" w:rsidR="009103BD" w:rsidRDefault="000035BD">
      <w:r>
        <w:rPr>
          <w:b/>
        </w:rPr>
        <w:t>CLUE DIFFICULT → EASY</w:t>
      </w:r>
    </w:p>
    <w:p w14:paraId="3DE8FB48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name has been linked to a Portuguese term associated with rural inhabitants.</w:t>
      </w:r>
    </w:p>
    <w:p w14:paraId="2DFCE055" w14:textId="77777777" w:rsidR="009103BD" w:rsidRDefault="000035BD">
      <w:pPr>
        <w:spacing w:after="60"/>
      </w:pPr>
      <w:r>
        <w:rPr>
          <w:b/>
        </w:rPr>
        <w:t xml:space="preserve">2. </w:t>
      </w:r>
      <w:r>
        <w:t>It is considered Brazil's national cocktail.</w:t>
      </w:r>
    </w:p>
    <w:p w14:paraId="5936FB4A" w14:textId="77777777" w:rsidR="009103BD" w:rsidRDefault="000035BD">
      <w:pPr>
        <w:spacing w:after="60"/>
      </w:pPr>
      <w:r>
        <w:rPr>
          <w:b/>
        </w:rPr>
        <w:t xml:space="preserve">3. </w:t>
      </w:r>
      <w:r>
        <w:t>Its defining spirit is distilled from fermented sugarcane juice rather than molasses.</w:t>
      </w:r>
    </w:p>
    <w:p w14:paraId="2D531AA1" w14:textId="77777777" w:rsidR="009103BD" w:rsidRDefault="000035BD">
      <w:pPr>
        <w:spacing w:after="60"/>
      </w:pPr>
      <w:r>
        <w:rPr>
          <w:b/>
        </w:rPr>
        <w:t xml:space="preserve">4. </w:t>
      </w:r>
      <w:r>
        <w:t>The fruit is commonly cut into wedges and muddled in the glass.</w:t>
      </w:r>
    </w:p>
    <w:p w14:paraId="683156AC" w14:textId="77777777" w:rsidR="009103BD" w:rsidRDefault="000035BD">
      <w:pPr>
        <w:spacing w:after="60"/>
      </w:pPr>
      <w:r>
        <w:rPr>
          <w:b/>
        </w:rPr>
        <w:t xml:space="preserve">5. </w:t>
      </w:r>
      <w:r>
        <w:t>Granulated sugar is traditionally used to balance its sharpness.</w:t>
      </w:r>
    </w:p>
    <w:p w14:paraId="47D6E990" w14:textId="77777777" w:rsidR="009103BD" w:rsidRDefault="000035BD">
      <w:pPr>
        <w:spacing w:after="60"/>
      </w:pPr>
      <w:r>
        <w:rPr>
          <w:b/>
        </w:rPr>
        <w:t xml:space="preserve">6. </w:t>
      </w:r>
      <w:r>
        <w:t>It is normally served over plenty of ice.</w:t>
      </w:r>
    </w:p>
    <w:p w14:paraId="1ACB146E" w14:textId="77777777" w:rsidR="009103BD" w:rsidRDefault="000035BD">
      <w:pPr>
        <w:spacing w:after="60"/>
      </w:pPr>
      <w:r>
        <w:rPr>
          <w:b/>
        </w:rPr>
        <w:t xml:space="preserve">7. </w:t>
      </w:r>
      <w:r>
        <w:t>Its base spirit is called cachaça.</w:t>
      </w:r>
    </w:p>
    <w:p w14:paraId="7BDB6EA3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contains only a small number of core ingredients.</w:t>
      </w:r>
    </w:p>
    <w:p w14:paraId="2C3069A3" w14:textId="77777777" w:rsidR="009103BD" w:rsidRDefault="000035BD">
      <w:pPr>
        <w:spacing w:after="60"/>
      </w:pPr>
      <w:r>
        <w:rPr>
          <w:b/>
        </w:rPr>
        <w:t xml:space="preserve">9. </w:t>
      </w:r>
      <w:r>
        <w:t xml:space="preserve">Fresh lime provides its distinctive citrus </w:t>
      </w:r>
      <w:proofErr w:type="spellStart"/>
      <w:r>
        <w:t>flavour</w:t>
      </w:r>
      <w:proofErr w:type="spellEnd"/>
      <w:r>
        <w:t>.</w:t>
      </w:r>
    </w:p>
    <w:p w14:paraId="585166F5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Brazilian cocktail combines cachaça, lime, sugar and ice?</w:t>
      </w:r>
    </w:p>
    <w:p w14:paraId="45E7AF8D" w14:textId="77777777" w:rsidR="009103BD" w:rsidRDefault="000035BD">
      <w:r>
        <w:rPr>
          <w:b/>
        </w:rPr>
        <w:t>ANSWER: Caipirinha</w:t>
      </w:r>
    </w:p>
    <w:p w14:paraId="6446994D" w14:textId="77777777" w:rsidR="009103BD" w:rsidRDefault="000035BD">
      <w:r>
        <w:rPr>
          <w:b/>
        </w:rPr>
        <w:t xml:space="preserve">RECOMMENDED FILENAME: </w:t>
      </w:r>
      <w:r>
        <w:t>food_drink_drinks_0004_</w:t>
      </w:r>
      <w:proofErr w:type="gramStart"/>
      <w:r>
        <w:t>caipirinha.webp</w:t>
      </w:r>
      <w:proofErr w:type="gramEnd"/>
    </w:p>
    <w:p w14:paraId="0373FA17" w14:textId="77777777" w:rsidR="009103BD" w:rsidRDefault="000035BD">
      <w:r>
        <w:br w:type="page"/>
      </w:r>
    </w:p>
    <w:p w14:paraId="134DF30A" w14:textId="77777777" w:rsidR="009103BD" w:rsidRDefault="000035BD">
      <w:r>
        <w:rPr>
          <w:b/>
          <w:sz w:val="30"/>
        </w:rPr>
        <w:lastRenderedPageBreak/>
        <w:t>FOOD AND DRINK • DRINKS • CHALLENGE 05</w:t>
      </w:r>
    </w:p>
    <w:p w14:paraId="30718054" w14:textId="77777777" w:rsidR="009103BD" w:rsidRDefault="000035BD">
      <w:r>
        <w:rPr>
          <w:b/>
          <w:sz w:val="36"/>
        </w:rPr>
        <w:t>SANGRIA</w:t>
      </w:r>
    </w:p>
    <w:p w14:paraId="0D54EB1D" w14:textId="77777777" w:rsidR="009103BD" w:rsidRDefault="000035BD">
      <w:r>
        <w:rPr>
          <w:b/>
        </w:rPr>
        <w:t>Permanent ID: food_drink_drinks_0005</w:t>
      </w:r>
    </w:p>
    <w:p w14:paraId="0DCC6DC9" w14:textId="77777777" w:rsidR="009103BD" w:rsidRDefault="000035BD">
      <w:r>
        <w:rPr>
          <w:b/>
        </w:rPr>
        <w:t>CLUE DIFFICULT → EASY</w:t>
      </w:r>
    </w:p>
    <w:p w14:paraId="769C7EF9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name is often linked linguistically to the Spanish word for blood.</w:t>
      </w:r>
    </w:p>
    <w:p w14:paraId="6CC0172E" w14:textId="77777777" w:rsidR="009103BD" w:rsidRDefault="000035BD">
      <w:pPr>
        <w:spacing w:after="60"/>
      </w:pPr>
      <w:r>
        <w:rPr>
          <w:b/>
        </w:rPr>
        <w:t xml:space="preserve">2. </w:t>
      </w:r>
      <w:r>
        <w:t>There is no single universally accepted recipe for it.</w:t>
      </w:r>
    </w:p>
    <w:p w14:paraId="20464250" w14:textId="77777777" w:rsidR="009103BD" w:rsidRDefault="000035BD">
      <w:pPr>
        <w:spacing w:after="60"/>
      </w:pPr>
      <w:r>
        <w:rPr>
          <w:b/>
        </w:rPr>
        <w:t xml:space="preserve">3. </w:t>
      </w:r>
      <w:r>
        <w:t>Some versions include additional spirits or liqueurs.</w:t>
      </w:r>
    </w:p>
    <w:p w14:paraId="426AC19E" w14:textId="77777777" w:rsidR="009103BD" w:rsidRDefault="000035BD">
      <w:pPr>
        <w:spacing w:after="60"/>
      </w:pPr>
      <w:r>
        <w:rPr>
          <w:b/>
        </w:rPr>
        <w:t xml:space="preserve">4. </w:t>
      </w:r>
      <w:r>
        <w:t>Chopped fruit is commonly left to mingle with the liquid before serving.</w:t>
      </w:r>
    </w:p>
    <w:p w14:paraId="149299FA" w14:textId="77777777" w:rsidR="009103BD" w:rsidRDefault="000035BD">
      <w:pPr>
        <w:spacing w:after="60"/>
      </w:pPr>
      <w:r>
        <w:rPr>
          <w:b/>
        </w:rPr>
        <w:t xml:space="preserve">5. </w:t>
      </w:r>
      <w:r>
        <w:t>Citrus fruits such as oranges and lemons are frequent additions.</w:t>
      </w:r>
    </w:p>
    <w:p w14:paraId="5729BB8C" w14:textId="77777777" w:rsidR="009103BD" w:rsidRDefault="000035BD">
      <w:pPr>
        <w:spacing w:after="60"/>
      </w:pPr>
      <w:r>
        <w:rPr>
          <w:b/>
        </w:rPr>
        <w:t xml:space="preserve">6. </w:t>
      </w:r>
      <w:r>
        <w:t>It is generally served chilled.</w:t>
      </w:r>
    </w:p>
    <w:p w14:paraId="770CDEBF" w14:textId="77777777" w:rsidR="009103BD" w:rsidRDefault="000035BD">
      <w:pPr>
        <w:spacing w:after="60"/>
      </w:pPr>
      <w:r>
        <w:rPr>
          <w:b/>
        </w:rPr>
        <w:t xml:space="preserve">7. </w:t>
      </w:r>
      <w:r>
        <w:t>Red wine is traditional, although white and sparkling variations also exist.</w:t>
      </w:r>
    </w:p>
    <w:p w14:paraId="43CA2D03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strongly associated with Spain and Portugal.</w:t>
      </w:r>
    </w:p>
    <w:p w14:paraId="3E2DAE06" w14:textId="77777777" w:rsidR="009103BD" w:rsidRDefault="000035BD">
      <w:pPr>
        <w:spacing w:after="60"/>
      </w:pPr>
      <w:r>
        <w:rPr>
          <w:b/>
        </w:rPr>
        <w:t xml:space="preserve">9. </w:t>
      </w:r>
      <w:r>
        <w:t>It is often prepared in a large jug for sharing.</w:t>
      </w:r>
    </w:p>
    <w:p w14:paraId="7979DF2A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Iberian drink traditionally combines wine with chopped fruit?</w:t>
      </w:r>
    </w:p>
    <w:p w14:paraId="537336EF" w14:textId="77777777" w:rsidR="009103BD" w:rsidRDefault="000035BD">
      <w:r>
        <w:rPr>
          <w:b/>
        </w:rPr>
        <w:t>ANSWER: Sangria</w:t>
      </w:r>
    </w:p>
    <w:p w14:paraId="060F3F3A" w14:textId="77777777" w:rsidR="009103BD" w:rsidRDefault="000035BD">
      <w:r>
        <w:rPr>
          <w:b/>
        </w:rPr>
        <w:t xml:space="preserve">RECOMMENDED FILENAME: </w:t>
      </w:r>
      <w:r>
        <w:t>food_drink_drinks_0005_</w:t>
      </w:r>
      <w:proofErr w:type="gramStart"/>
      <w:r>
        <w:t>sangria.webp</w:t>
      </w:r>
      <w:proofErr w:type="gramEnd"/>
    </w:p>
    <w:p w14:paraId="11F943BA" w14:textId="77777777" w:rsidR="009103BD" w:rsidRDefault="000035BD">
      <w:r>
        <w:br w:type="page"/>
      </w:r>
    </w:p>
    <w:p w14:paraId="22A7FE21" w14:textId="77777777" w:rsidR="009103BD" w:rsidRDefault="000035BD">
      <w:r>
        <w:rPr>
          <w:b/>
          <w:sz w:val="30"/>
        </w:rPr>
        <w:lastRenderedPageBreak/>
        <w:t>FOOD AND DRINK • DRINKS • CHALLENGE 06</w:t>
      </w:r>
    </w:p>
    <w:p w14:paraId="21CCFD60" w14:textId="77777777" w:rsidR="009103BD" w:rsidRDefault="000035BD">
      <w:r>
        <w:rPr>
          <w:b/>
          <w:sz w:val="36"/>
        </w:rPr>
        <w:t>MASALA CHAI</w:t>
      </w:r>
    </w:p>
    <w:p w14:paraId="502106FE" w14:textId="77777777" w:rsidR="009103BD" w:rsidRDefault="000035BD">
      <w:r>
        <w:rPr>
          <w:b/>
        </w:rPr>
        <w:t>Permanent ID: food_drink_drinks_0006</w:t>
      </w:r>
    </w:p>
    <w:p w14:paraId="1E16242E" w14:textId="77777777" w:rsidR="009103BD" w:rsidRDefault="000035BD">
      <w:r>
        <w:rPr>
          <w:b/>
        </w:rPr>
        <w:t>CLUE DIFFICULT → EASY</w:t>
      </w:r>
    </w:p>
    <w:p w14:paraId="5276AD62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name contains a word that simply means tea in several languages.</w:t>
      </w:r>
    </w:p>
    <w:p w14:paraId="2DE67D0B" w14:textId="77777777" w:rsidR="009103BD" w:rsidRDefault="000035BD">
      <w:pPr>
        <w:spacing w:after="60"/>
      </w:pPr>
      <w:r>
        <w:rPr>
          <w:b/>
        </w:rPr>
        <w:t xml:space="preserve">2. </w:t>
      </w:r>
      <w:r>
        <w:t>Its modern everyday forms vary considerably between households and regions.</w:t>
      </w:r>
    </w:p>
    <w:p w14:paraId="7E57CCCF" w14:textId="77777777" w:rsidR="009103BD" w:rsidRDefault="000035BD">
      <w:pPr>
        <w:spacing w:after="60"/>
      </w:pPr>
      <w:r>
        <w:rPr>
          <w:b/>
        </w:rPr>
        <w:t xml:space="preserve">3. </w:t>
      </w:r>
      <w:r>
        <w:t>Whole spices may be simmered rather than merely steeped.</w:t>
      </w:r>
    </w:p>
    <w:p w14:paraId="09591BC9" w14:textId="77777777" w:rsidR="009103BD" w:rsidRDefault="000035BD">
      <w:pPr>
        <w:spacing w:after="60"/>
      </w:pPr>
      <w:r>
        <w:rPr>
          <w:b/>
        </w:rPr>
        <w:t xml:space="preserve">4. </w:t>
      </w:r>
      <w:r>
        <w:t xml:space="preserve">Cardamom is a particularly common </w:t>
      </w:r>
      <w:proofErr w:type="spellStart"/>
      <w:r>
        <w:t>flavouring</w:t>
      </w:r>
      <w:proofErr w:type="spellEnd"/>
      <w:r>
        <w:t>, often joined by cinnamon, cloves or ginger.</w:t>
      </w:r>
    </w:p>
    <w:p w14:paraId="3A8BA7CA" w14:textId="77777777" w:rsidR="009103BD" w:rsidRDefault="000035BD">
      <w:pPr>
        <w:spacing w:after="60"/>
      </w:pPr>
      <w:r>
        <w:rPr>
          <w:b/>
        </w:rPr>
        <w:t xml:space="preserve">5. </w:t>
      </w:r>
      <w:r>
        <w:t>Black tea usually provides its tea base.</w:t>
      </w:r>
    </w:p>
    <w:p w14:paraId="1AB0CBF3" w14:textId="77777777" w:rsidR="009103BD" w:rsidRDefault="000035BD">
      <w:pPr>
        <w:spacing w:after="60"/>
      </w:pPr>
      <w:r>
        <w:rPr>
          <w:b/>
        </w:rPr>
        <w:t xml:space="preserve">6. </w:t>
      </w:r>
      <w:r>
        <w:t>Milk is commonly heated with the other ingredients.</w:t>
      </w:r>
    </w:p>
    <w:p w14:paraId="0B8CDB68" w14:textId="77777777" w:rsidR="009103BD" w:rsidRDefault="000035BD">
      <w:pPr>
        <w:spacing w:after="60"/>
      </w:pPr>
      <w:r>
        <w:rPr>
          <w:b/>
        </w:rPr>
        <w:t xml:space="preserve">7. </w:t>
      </w:r>
      <w:r>
        <w:t>Sugar is frequently added.</w:t>
      </w:r>
    </w:p>
    <w:p w14:paraId="35C9EC1D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especially associated with the Indian subcontinent.</w:t>
      </w:r>
    </w:p>
    <w:p w14:paraId="1E73EB61" w14:textId="77777777" w:rsidR="009103BD" w:rsidRDefault="000035BD">
      <w:pPr>
        <w:spacing w:after="60"/>
      </w:pPr>
      <w:r>
        <w:rPr>
          <w:b/>
        </w:rPr>
        <w:t xml:space="preserve">9. </w:t>
      </w:r>
      <w:r>
        <w:t>It is a hot, fragrant drink made with tea and spices.</w:t>
      </w:r>
    </w:p>
    <w:p w14:paraId="6019AFB8" w14:textId="77777777" w:rsidR="009103BD" w:rsidRDefault="000035BD">
      <w:pPr>
        <w:spacing w:after="60"/>
      </w:pPr>
      <w:r>
        <w:rPr>
          <w:b/>
        </w:rPr>
        <w:t xml:space="preserve">10. </w:t>
      </w:r>
      <w:r>
        <w:t xml:space="preserve">Which spiced milk tea from the Indian subcontinent is commonly </w:t>
      </w:r>
      <w:proofErr w:type="spellStart"/>
      <w:r>
        <w:t>flavoured</w:t>
      </w:r>
      <w:proofErr w:type="spellEnd"/>
      <w:r>
        <w:t xml:space="preserve"> with cardamom and ginger?</w:t>
      </w:r>
    </w:p>
    <w:p w14:paraId="54770A9F" w14:textId="77777777" w:rsidR="009103BD" w:rsidRDefault="000035BD">
      <w:r>
        <w:rPr>
          <w:b/>
        </w:rPr>
        <w:t>ANSWER: Masala chai</w:t>
      </w:r>
    </w:p>
    <w:p w14:paraId="75DF5B5D" w14:textId="77777777" w:rsidR="009103BD" w:rsidRDefault="000035BD">
      <w:r>
        <w:rPr>
          <w:b/>
        </w:rPr>
        <w:t xml:space="preserve">RECOMMENDED FILENAME: </w:t>
      </w:r>
      <w:r>
        <w:t>food_drink_drinks_0006_masala_</w:t>
      </w:r>
      <w:proofErr w:type="gramStart"/>
      <w:r>
        <w:t>chai.webp</w:t>
      </w:r>
      <w:proofErr w:type="gramEnd"/>
    </w:p>
    <w:p w14:paraId="14C0E451" w14:textId="77777777" w:rsidR="009103BD" w:rsidRDefault="000035BD">
      <w:r>
        <w:br w:type="page"/>
      </w:r>
    </w:p>
    <w:p w14:paraId="4703AFB2" w14:textId="77777777" w:rsidR="009103BD" w:rsidRDefault="000035BD">
      <w:r>
        <w:rPr>
          <w:b/>
          <w:sz w:val="30"/>
        </w:rPr>
        <w:lastRenderedPageBreak/>
        <w:t>FOOD AND DRINK • DRINKS • CHALLENGE 07</w:t>
      </w:r>
    </w:p>
    <w:p w14:paraId="7378294F" w14:textId="77777777" w:rsidR="009103BD" w:rsidRDefault="000035BD">
      <w:r>
        <w:rPr>
          <w:b/>
          <w:sz w:val="36"/>
        </w:rPr>
        <w:t>PISCO SOUR</w:t>
      </w:r>
    </w:p>
    <w:p w14:paraId="63D5C03F" w14:textId="77777777" w:rsidR="009103BD" w:rsidRDefault="000035BD">
      <w:r>
        <w:rPr>
          <w:b/>
        </w:rPr>
        <w:t>Permanent ID: food_drink_drinks_0007</w:t>
      </w:r>
    </w:p>
    <w:p w14:paraId="1A3D172B" w14:textId="77777777" w:rsidR="009103BD" w:rsidRDefault="000035BD">
      <w:r>
        <w:rPr>
          <w:b/>
        </w:rPr>
        <w:t>CLUE DIFFICULT → EASY</w:t>
      </w:r>
    </w:p>
    <w:p w14:paraId="34AE7DC6" w14:textId="77777777" w:rsidR="009103BD" w:rsidRDefault="000035BD">
      <w:pPr>
        <w:spacing w:after="60"/>
      </w:pPr>
      <w:r>
        <w:rPr>
          <w:b/>
        </w:rPr>
        <w:t xml:space="preserve">1. </w:t>
      </w:r>
      <w:r>
        <w:t xml:space="preserve">Two </w:t>
      </w:r>
      <w:proofErr w:type="spellStart"/>
      <w:r>
        <w:t>neighbouring</w:t>
      </w:r>
      <w:proofErr w:type="spellEnd"/>
      <w:r>
        <w:t xml:space="preserve"> South American countries both have strong traditions surrounding its base spirit.</w:t>
      </w:r>
    </w:p>
    <w:p w14:paraId="251BF4C4" w14:textId="77777777" w:rsidR="009103BD" w:rsidRDefault="000035BD">
      <w:pPr>
        <w:spacing w:after="60"/>
      </w:pPr>
      <w:r>
        <w:rPr>
          <w:b/>
        </w:rPr>
        <w:t xml:space="preserve">2. </w:t>
      </w:r>
      <w:r>
        <w:t>Its history is closely connected with the Pacific coast of South America.</w:t>
      </w:r>
    </w:p>
    <w:p w14:paraId="3C89C2E5" w14:textId="77777777" w:rsidR="009103BD" w:rsidRDefault="000035BD">
      <w:pPr>
        <w:spacing w:after="60"/>
      </w:pPr>
      <w:r>
        <w:rPr>
          <w:b/>
        </w:rPr>
        <w:t xml:space="preserve">3. </w:t>
      </w:r>
      <w:r>
        <w:t>Its spirit is a grape brandy known as pisco.</w:t>
      </w:r>
    </w:p>
    <w:p w14:paraId="0C068DCE" w14:textId="77777777" w:rsidR="009103BD" w:rsidRDefault="000035BD">
      <w:pPr>
        <w:spacing w:after="60"/>
      </w:pPr>
      <w:r>
        <w:rPr>
          <w:b/>
        </w:rPr>
        <w:t xml:space="preserve">4. </w:t>
      </w:r>
      <w:r>
        <w:t>Aromatic bitters are commonly added to the top of the finished drink.</w:t>
      </w:r>
    </w:p>
    <w:p w14:paraId="727ADDAB" w14:textId="77777777" w:rsidR="009103BD" w:rsidRDefault="000035BD">
      <w:pPr>
        <w:spacing w:after="60"/>
      </w:pPr>
      <w:r>
        <w:rPr>
          <w:b/>
        </w:rPr>
        <w:t xml:space="preserve">5. </w:t>
      </w:r>
      <w:r>
        <w:t>Egg white is traditionally shaken into many versions to create a foamy head.</w:t>
      </w:r>
    </w:p>
    <w:p w14:paraId="6E96CE0C" w14:textId="77777777" w:rsidR="009103BD" w:rsidRDefault="000035BD">
      <w:pPr>
        <w:spacing w:after="60"/>
      </w:pPr>
      <w:r>
        <w:rPr>
          <w:b/>
        </w:rPr>
        <w:t xml:space="preserve">6. </w:t>
      </w:r>
      <w:r>
        <w:t>Simple syrup provides sweetness.</w:t>
      </w:r>
    </w:p>
    <w:p w14:paraId="2A6B95FA" w14:textId="77777777" w:rsidR="009103BD" w:rsidRDefault="000035BD">
      <w:pPr>
        <w:spacing w:after="60"/>
      </w:pPr>
      <w:r>
        <w:rPr>
          <w:b/>
        </w:rPr>
        <w:t xml:space="preserve">7. </w:t>
      </w:r>
      <w:r>
        <w:t>Fresh citrus juice supplies its sour component.</w:t>
      </w:r>
    </w:p>
    <w:p w14:paraId="7C6555C8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usually shaken vigorously with ice.</w:t>
      </w:r>
    </w:p>
    <w:p w14:paraId="5698E22D" w14:textId="77777777" w:rsidR="009103BD" w:rsidRDefault="000035BD">
      <w:pPr>
        <w:spacing w:after="60"/>
      </w:pPr>
      <w:r>
        <w:rPr>
          <w:b/>
        </w:rPr>
        <w:t xml:space="preserve">9. </w:t>
      </w:r>
      <w:r>
        <w:t>It is particularly associated with Peru and Chile.</w:t>
      </w:r>
    </w:p>
    <w:p w14:paraId="4229B063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South American cocktail combines pisco, citrus juice, syrup and often egg white?</w:t>
      </w:r>
    </w:p>
    <w:p w14:paraId="5460B036" w14:textId="77777777" w:rsidR="009103BD" w:rsidRDefault="000035BD">
      <w:r>
        <w:rPr>
          <w:b/>
        </w:rPr>
        <w:t>ANSWER: Pisco sour</w:t>
      </w:r>
    </w:p>
    <w:p w14:paraId="1C54F730" w14:textId="77777777" w:rsidR="009103BD" w:rsidRDefault="000035BD">
      <w:r>
        <w:rPr>
          <w:b/>
        </w:rPr>
        <w:t xml:space="preserve">RECOMMENDED FILENAME: </w:t>
      </w:r>
      <w:r>
        <w:t>food_drink_drinks_0007_pisco_</w:t>
      </w:r>
      <w:proofErr w:type="gramStart"/>
      <w:r>
        <w:t>sour.webp</w:t>
      </w:r>
      <w:proofErr w:type="gramEnd"/>
    </w:p>
    <w:p w14:paraId="029BB1AD" w14:textId="77777777" w:rsidR="009103BD" w:rsidRDefault="000035BD">
      <w:r>
        <w:br w:type="page"/>
      </w:r>
    </w:p>
    <w:p w14:paraId="29FBE708" w14:textId="77777777" w:rsidR="009103BD" w:rsidRDefault="000035BD">
      <w:r>
        <w:rPr>
          <w:b/>
          <w:sz w:val="30"/>
        </w:rPr>
        <w:lastRenderedPageBreak/>
        <w:t>FOOD AND DRINK • DRINKS • CHALLENGE 08</w:t>
      </w:r>
    </w:p>
    <w:p w14:paraId="3FDAE5B1" w14:textId="77777777" w:rsidR="009103BD" w:rsidRDefault="000035BD">
      <w:r>
        <w:rPr>
          <w:b/>
          <w:sz w:val="36"/>
        </w:rPr>
        <w:t>AYRAN</w:t>
      </w:r>
    </w:p>
    <w:p w14:paraId="4BAA823B" w14:textId="77777777" w:rsidR="009103BD" w:rsidRDefault="000035BD">
      <w:r>
        <w:rPr>
          <w:b/>
        </w:rPr>
        <w:t>Permanent ID: food_drink_drinks_0008</w:t>
      </w:r>
    </w:p>
    <w:p w14:paraId="6752DD7C" w14:textId="77777777" w:rsidR="009103BD" w:rsidRDefault="000035BD">
      <w:r>
        <w:rPr>
          <w:b/>
        </w:rPr>
        <w:t>CLUE DIFFICULT → EASY</w:t>
      </w:r>
    </w:p>
    <w:p w14:paraId="7107C5E5" w14:textId="77777777" w:rsidR="009103BD" w:rsidRDefault="000035BD">
      <w:pPr>
        <w:spacing w:after="60"/>
      </w:pPr>
      <w:r>
        <w:rPr>
          <w:b/>
        </w:rPr>
        <w:t xml:space="preserve">1. </w:t>
      </w:r>
      <w:r>
        <w:t>Closely related yoghurt drinks are found under different names across parts of the Middle East, Central Asia and the Balkans.</w:t>
      </w:r>
    </w:p>
    <w:p w14:paraId="523FD8F4" w14:textId="77777777" w:rsidR="009103BD" w:rsidRDefault="000035BD">
      <w:pPr>
        <w:spacing w:after="60"/>
      </w:pPr>
      <w:r>
        <w:rPr>
          <w:b/>
        </w:rPr>
        <w:t xml:space="preserve">2. </w:t>
      </w:r>
      <w:r>
        <w:t xml:space="preserve">Its </w:t>
      </w:r>
      <w:proofErr w:type="spellStart"/>
      <w:r>
        <w:t>flavour</w:t>
      </w:r>
      <w:proofErr w:type="spellEnd"/>
      <w:r>
        <w:t xml:space="preserve"> is deliberately </w:t>
      </w:r>
      <w:proofErr w:type="spellStart"/>
      <w:r>
        <w:t>savoury</w:t>
      </w:r>
      <w:proofErr w:type="spellEnd"/>
      <w:r>
        <w:t xml:space="preserve"> rather than sweet.</w:t>
      </w:r>
    </w:p>
    <w:p w14:paraId="7672DEBB" w14:textId="77777777" w:rsidR="009103BD" w:rsidRDefault="000035BD">
      <w:pPr>
        <w:spacing w:after="60"/>
      </w:pPr>
      <w:r>
        <w:rPr>
          <w:b/>
        </w:rPr>
        <w:t xml:space="preserve">3. </w:t>
      </w:r>
      <w:r>
        <w:t>It is often served alongside grilled meat and richly seasoned foods.</w:t>
      </w:r>
    </w:p>
    <w:p w14:paraId="2FD7A0D3" w14:textId="77777777" w:rsidR="009103BD" w:rsidRDefault="000035BD">
      <w:pPr>
        <w:spacing w:after="60"/>
      </w:pPr>
      <w:r>
        <w:rPr>
          <w:b/>
        </w:rPr>
        <w:t xml:space="preserve">4. </w:t>
      </w:r>
      <w:r>
        <w:t>A light frothy head may form when it is vigorously mixed.</w:t>
      </w:r>
    </w:p>
    <w:p w14:paraId="7E417FE9" w14:textId="77777777" w:rsidR="009103BD" w:rsidRDefault="000035BD">
      <w:pPr>
        <w:spacing w:after="60"/>
      </w:pPr>
      <w:r>
        <w:rPr>
          <w:b/>
        </w:rPr>
        <w:t xml:space="preserve">5. </w:t>
      </w:r>
      <w:r>
        <w:t>It contains very few basic ingredients.</w:t>
      </w:r>
    </w:p>
    <w:p w14:paraId="31D515DE" w14:textId="77777777" w:rsidR="009103BD" w:rsidRDefault="000035BD">
      <w:pPr>
        <w:spacing w:after="60"/>
      </w:pPr>
      <w:r>
        <w:rPr>
          <w:b/>
        </w:rPr>
        <w:t xml:space="preserve">6. </w:t>
      </w:r>
      <w:r>
        <w:t>Salt provides its characteristic seasoning.</w:t>
      </w:r>
    </w:p>
    <w:p w14:paraId="56B4A1D1" w14:textId="77777777" w:rsidR="009103BD" w:rsidRDefault="000035BD">
      <w:pPr>
        <w:spacing w:after="60"/>
      </w:pPr>
      <w:r>
        <w:rPr>
          <w:b/>
        </w:rPr>
        <w:t xml:space="preserve">7. </w:t>
      </w:r>
      <w:r>
        <w:t>Water is used to thin its dairy base.</w:t>
      </w:r>
    </w:p>
    <w:p w14:paraId="6AB0A34B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is particularly associated with Türkiye.</w:t>
      </w:r>
    </w:p>
    <w:p w14:paraId="15756252" w14:textId="77777777" w:rsidR="009103BD" w:rsidRDefault="000035BD">
      <w:pPr>
        <w:spacing w:after="60"/>
      </w:pPr>
      <w:r>
        <w:rPr>
          <w:b/>
        </w:rPr>
        <w:t xml:space="preserve">9. </w:t>
      </w:r>
      <w:r>
        <w:t>Its main ingredient is yoghurt.</w:t>
      </w:r>
    </w:p>
    <w:p w14:paraId="534990BF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cold, salty yoghurt drink is especially popular in Türkiye?</w:t>
      </w:r>
    </w:p>
    <w:p w14:paraId="4842C8A0" w14:textId="77777777" w:rsidR="009103BD" w:rsidRDefault="000035BD">
      <w:r>
        <w:rPr>
          <w:b/>
        </w:rPr>
        <w:t xml:space="preserve">ANSWER: </w:t>
      </w:r>
      <w:proofErr w:type="spellStart"/>
      <w:r>
        <w:rPr>
          <w:b/>
        </w:rPr>
        <w:t>Ayran</w:t>
      </w:r>
      <w:proofErr w:type="spellEnd"/>
    </w:p>
    <w:p w14:paraId="451788C7" w14:textId="77777777" w:rsidR="009103BD" w:rsidRDefault="000035BD">
      <w:r>
        <w:rPr>
          <w:b/>
        </w:rPr>
        <w:t xml:space="preserve">RECOMMENDED FILENAME: </w:t>
      </w:r>
      <w:r>
        <w:t>food_drink_drinks_0008_</w:t>
      </w:r>
      <w:proofErr w:type="gramStart"/>
      <w:r>
        <w:t>ayran.webp</w:t>
      </w:r>
      <w:proofErr w:type="gramEnd"/>
    </w:p>
    <w:p w14:paraId="32E70E4A" w14:textId="77777777" w:rsidR="009103BD" w:rsidRDefault="000035BD">
      <w:r>
        <w:br w:type="page"/>
      </w:r>
    </w:p>
    <w:p w14:paraId="651BF81C" w14:textId="77777777" w:rsidR="009103BD" w:rsidRDefault="000035BD">
      <w:r>
        <w:rPr>
          <w:b/>
          <w:sz w:val="30"/>
        </w:rPr>
        <w:lastRenderedPageBreak/>
        <w:t>FOOD AND DRINK • DRINKS • CHALLENGE 09</w:t>
      </w:r>
    </w:p>
    <w:p w14:paraId="7D0A3218" w14:textId="77777777" w:rsidR="009103BD" w:rsidRDefault="000035BD">
      <w:r>
        <w:rPr>
          <w:b/>
          <w:sz w:val="36"/>
        </w:rPr>
        <w:t>PIÑA COLADA</w:t>
      </w:r>
    </w:p>
    <w:p w14:paraId="0B30C074" w14:textId="77777777" w:rsidR="009103BD" w:rsidRDefault="000035BD">
      <w:r>
        <w:rPr>
          <w:b/>
        </w:rPr>
        <w:t>Permanent ID: food_drink_drinks_0009</w:t>
      </w:r>
    </w:p>
    <w:p w14:paraId="6853CDD2" w14:textId="77777777" w:rsidR="009103BD" w:rsidRDefault="000035BD">
      <w:r>
        <w:rPr>
          <w:b/>
        </w:rPr>
        <w:t>CLUE DIFFICULT → EASY</w:t>
      </w:r>
    </w:p>
    <w:p w14:paraId="720BED84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modern origin is commonly associated with mid-20th-century Puerto Rico, although competing creation stories exist.</w:t>
      </w:r>
    </w:p>
    <w:p w14:paraId="4EA3E74D" w14:textId="77777777" w:rsidR="009103BD" w:rsidRDefault="000035BD">
      <w:pPr>
        <w:spacing w:after="60"/>
      </w:pPr>
      <w:r>
        <w:rPr>
          <w:b/>
        </w:rPr>
        <w:t xml:space="preserve">2. </w:t>
      </w:r>
      <w:r>
        <w:t>Its Spanish name translates literally as 'strained pineapple'.</w:t>
      </w:r>
    </w:p>
    <w:p w14:paraId="00ED42AD" w14:textId="77777777" w:rsidR="009103BD" w:rsidRDefault="000035BD">
      <w:pPr>
        <w:spacing w:after="60"/>
      </w:pPr>
      <w:r>
        <w:rPr>
          <w:b/>
        </w:rPr>
        <w:t xml:space="preserve">3. </w:t>
      </w:r>
      <w:r>
        <w:t>It became Puerto Rico's official drink in the late 20th century.</w:t>
      </w:r>
    </w:p>
    <w:p w14:paraId="2923A830" w14:textId="77777777" w:rsidR="009103BD" w:rsidRDefault="000035BD">
      <w:pPr>
        <w:spacing w:after="60"/>
      </w:pPr>
      <w:r>
        <w:rPr>
          <w:b/>
        </w:rPr>
        <w:t xml:space="preserve">4. </w:t>
      </w:r>
      <w:r>
        <w:t xml:space="preserve">Its creamy texture comes from </w:t>
      </w:r>
      <w:proofErr w:type="gramStart"/>
      <w:r>
        <w:t>a coconut ingredient</w:t>
      </w:r>
      <w:proofErr w:type="gramEnd"/>
      <w:r>
        <w:t>.</w:t>
      </w:r>
    </w:p>
    <w:p w14:paraId="57F7FBE6" w14:textId="77777777" w:rsidR="009103BD" w:rsidRDefault="000035BD">
      <w:pPr>
        <w:spacing w:after="60"/>
      </w:pPr>
      <w:r>
        <w:rPr>
          <w:b/>
        </w:rPr>
        <w:t xml:space="preserve">5. </w:t>
      </w:r>
      <w:r>
        <w:t>It is commonly blended or shaken with ice.</w:t>
      </w:r>
    </w:p>
    <w:p w14:paraId="5F879050" w14:textId="77777777" w:rsidR="009103BD" w:rsidRDefault="000035BD">
      <w:pPr>
        <w:spacing w:after="60"/>
      </w:pPr>
      <w:r>
        <w:rPr>
          <w:b/>
        </w:rPr>
        <w:t xml:space="preserve">6. </w:t>
      </w:r>
      <w:r>
        <w:t>White rum is typically used as its alcoholic base.</w:t>
      </w:r>
    </w:p>
    <w:p w14:paraId="6EB848D7" w14:textId="77777777" w:rsidR="009103BD" w:rsidRDefault="000035BD">
      <w:pPr>
        <w:spacing w:after="60"/>
      </w:pPr>
      <w:r>
        <w:rPr>
          <w:b/>
        </w:rPr>
        <w:t xml:space="preserve">7. </w:t>
      </w:r>
      <w:r>
        <w:t>Coconut cream is one of its signature ingredients.</w:t>
      </w:r>
    </w:p>
    <w:p w14:paraId="2ECF6302" w14:textId="77777777" w:rsidR="009103BD" w:rsidRDefault="000035BD">
      <w:pPr>
        <w:spacing w:after="60"/>
      </w:pPr>
      <w:r>
        <w:rPr>
          <w:b/>
        </w:rPr>
        <w:t xml:space="preserve">8. </w:t>
      </w:r>
      <w:r>
        <w:t xml:space="preserve">Pineapple juice supplies its tropical fruit </w:t>
      </w:r>
      <w:proofErr w:type="spellStart"/>
      <w:r>
        <w:t>flavour</w:t>
      </w:r>
      <w:proofErr w:type="spellEnd"/>
      <w:r>
        <w:t>.</w:t>
      </w:r>
    </w:p>
    <w:p w14:paraId="651603CA" w14:textId="77777777" w:rsidR="009103BD" w:rsidRDefault="000035BD">
      <w:pPr>
        <w:spacing w:after="60"/>
      </w:pPr>
      <w:r>
        <w:rPr>
          <w:b/>
        </w:rPr>
        <w:t xml:space="preserve">9. </w:t>
      </w:r>
      <w:r>
        <w:t>It is strongly associated with tropical holidays and beach bars.</w:t>
      </w:r>
    </w:p>
    <w:p w14:paraId="189C41D7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Puerto Rican cocktail combines rum, coconut and pineapple?</w:t>
      </w:r>
    </w:p>
    <w:p w14:paraId="3D968655" w14:textId="77777777" w:rsidR="009103BD" w:rsidRDefault="000035BD">
      <w:r>
        <w:rPr>
          <w:b/>
        </w:rPr>
        <w:t>ANSWER: Piña colada</w:t>
      </w:r>
    </w:p>
    <w:p w14:paraId="52AC51AE" w14:textId="77777777" w:rsidR="009103BD" w:rsidRDefault="000035BD">
      <w:r>
        <w:rPr>
          <w:b/>
        </w:rPr>
        <w:t xml:space="preserve">RECOMMENDED FILENAME: </w:t>
      </w:r>
      <w:r>
        <w:t>food_drink_drinks_0009_pina_</w:t>
      </w:r>
      <w:proofErr w:type="gramStart"/>
      <w:r>
        <w:t>colada.webp</w:t>
      </w:r>
      <w:proofErr w:type="gramEnd"/>
    </w:p>
    <w:p w14:paraId="37C66225" w14:textId="77777777" w:rsidR="009103BD" w:rsidRDefault="000035BD">
      <w:r>
        <w:br w:type="page"/>
      </w:r>
    </w:p>
    <w:p w14:paraId="50AFE86D" w14:textId="77777777" w:rsidR="009103BD" w:rsidRDefault="000035BD">
      <w:r>
        <w:rPr>
          <w:b/>
          <w:sz w:val="30"/>
        </w:rPr>
        <w:lastRenderedPageBreak/>
        <w:t>FOOD AND DRINK • DRINKS • CHALLENGE 10</w:t>
      </w:r>
    </w:p>
    <w:p w14:paraId="07748647" w14:textId="77777777" w:rsidR="009103BD" w:rsidRDefault="000035BD">
      <w:r>
        <w:rPr>
          <w:b/>
          <w:sz w:val="36"/>
        </w:rPr>
        <w:t>CHAMPAGNE</w:t>
      </w:r>
    </w:p>
    <w:p w14:paraId="1C4FFBC1" w14:textId="77777777" w:rsidR="009103BD" w:rsidRDefault="000035BD">
      <w:r>
        <w:rPr>
          <w:b/>
        </w:rPr>
        <w:t>Permanent ID: food_drink_drinks_0010</w:t>
      </w:r>
    </w:p>
    <w:p w14:paraId="4379EA2A" w14:textId="77777777" w:rsidR="009103BD" w:rsidRDefault="000035BD">
      <w:r>
        <w:rPr>
          <w:b/>
        </w:rPr>
        <w:t>CLUE DIFFICULT → EASY</w:t>
      </w:r>
    </w:p>
    <w:p w14:paraId="371918F0" w14:textId="77777777" w:rsidR="009103BD" w:rsidRDefault="000035BD">
      <w:pPr>
        <w:spacing w:after="60"/>
      </w:pPr>
      <w:r>
        <w:rPr>
          <w:b/>
        </w:rPr>
        <w:t xml:space="preserve">1. </w:t>
      </w:r>
      <w:r>
        <w:t>Its bubbles traditionally result from a second fermentation taking place inside the bottle.</w:t>
      </w:r>
    </w:p>
    <w:p w14:paraId="58DE7432" w14:textId="77777777" w:rsidR="009103BD" w:rsidRDefault="000035BD">
      <w:pPr>
        <w:spacing w:after="60"/>
      </w:pPr>
      <w:r>
        <w:rPr>
          <w:b/>
        </w:rPr>
        <w:t xml:space="preserve">2. </w:t>
      </w:r>
      <w:r>
        <w:t>Chardonnay, Pinot Noir and Meunier are among the principal grapes used in its production.</w:t>
      </w:r>
    </w:p>
    <w:p w14:paraId="691C872A" w14:textId="77777777" w:rsidR="009103BD" w:rsidRDefault="000035BD">
      <w:pPr>
        <w:spacing w:after="60"/>
      </w:pPr>
      <w:r>
        <w:rPr>
          <w:b/>
        </w:rPr>
        <w:t xml:space="preserve">3. </w:t>
      </w:r>
      <w:r>
        <w:t xml:space="preserve">Traditional production includes riddling to move </w:t>
      </w:r>
      <w:proofErr w:type="gramStart"/>
      <w:r>
        <w:t>sediment</w:t>
      </w:r>
      <w:proofErr w:type="gramEnd"/>
      <w:r>
        <w:t xml:space="preserve"> towards the bottle neck.</w:t>
      </w:r>
    </w:p>
    <w:p w14:paraId="067A50C5" w14:textId="77777777" w:rsidR="009103BD" w:rsidRDefault="000035BD">
      <w:pPr>
        <w:spacing w:after="60"/>
      </w:pPr>
      <w:r>
        <w:rPr>
          <w:b/>
        </w:rPr>
        <w:t xml:space="preserve">4. </w:t>
      </w:r>
      <w:r>
        <w:t>The sediment is removed during a process called disgorgement.</w:t>
      </w:r>
    </w:p>
    <w:p w14:paraId="1D79485F" w14:textId="77777777" w:rsidR="009103BD" w:rsidRDefault="000035BD">
      <w:pPr>
        <w:spacing w:after="60"/>
      </w:pPr>
      <w:r>
        <w:rPr>
          <w:b/>
        </w:rPr>
        <w:t xml:space="preserve">5. </w:t>
      </w:r>
      <w:r>
        <w:t>Terms such as brut can indicate its level of sweetness.</w:t>
      </w:r>
    </w:p>
    <w:p w14:paraId="50DA1DD5" w14:textId="77777777" w:rsidR="009103BD" w:rsidRDefault="000035BD">
      <w:pPr>
        <w:spacing w:after="60"/>
      </w:pPr>
      <w:r>
        <w:rPr>
          <w:b/>
        </w:rPr>
        <w:t xml:space="preserve">6. </w:t>
      </w:r>
      <w:r>
        <w:t>Its name is legally protected in many markets.</w:t>
      </w:r>
    </w:p>
    <w:p w14:paraId="5AB74C7E" w14:textId="77777777" w:rsidR="009103BD" w:rsidRDefault="000035BD">
      <w:pPr>
        <w:spacing w:after="60"/>
      </w:pPr>
      <w:r>
        <w:rPr>
          <w:b/>
        </w:rPr>
        <w:t xml:space="preserve">7. </w:t>
      </w:r>
      <w:r>
        <w:t>It is strongly associated with celebrations and special occasions.</w:t>
      </w:r>
    </w:p>
    <w:p w14:paraId="44FE6EFD" w14:textId="77777777" w:rsidR="009103BD" w:rsidRDefault="000035BD">
      <w:pPr>
        <w:spacing w:after="60"/>
      </w:pPr>
      <w:r>
        <w:rPr>
          <w:b/>
        </w:rPr>
        <w:t xml:space="preserve">8. </w:t>
      </w:r>
      <w:r>
        <w:t>It comes from a region of northeastern France.</w:t>
      </w:r>
    </w:p>
    <w:p w14:paraId="6FF4CB5B" w14:textId="77777777" w:rsidR="009103BD" w:rsidRDefault="000035BD">
      <w:pPr>
        <w:spacing w:after="60"/>
      </w:pPr>
      <w:r>
        <w:rPr>
          <w:b/>
        </w:rPr>
        <w:t xml:space="preserve">9. </w:t>
      </w:r>
      <w:r>
        <w:t>It is one of the world's most famous sparkling wines.</w:t>
      </w:r>
    </w:p>
    <w:p w14:paraId="1D2A4E08" w14:textId="77777777" w:rsidR="009103BD" w:rsidRDefault="000035BD">
      <w:pPr>
        <w:spacing w:after="60"/>
      </w:pPr>
      <w:r>
        <w:rPr>
          <w:b/>
        </w:rPr>
        <w:t xml:space="preserve">10. </w:t>
      </w:r>
      <w:r>
        <w:t>Which French sparkling wine shares its name with the region where it is produced?</w:t>
      </w:r>
    </w:p>
    <w:p w14:paraId="7B005900" w14:textId="77777777" w:rsidR="009103BD" w:rsidRDefault="000035BD">
      <w:r>
        <w:rPr>
          <w:b/>
        </w:rPr>
        <w:t>ANSWER: Champagne</w:t>
      </w:r>
    </w:p>
    <w:p w14:paraId="57635BDF" w14:textId="77777777" w:rsidR="009103BD" w:rsidRDefault="000035BD">
      <w:r>
        <w:rPr>
          <w:b/>
        </w:rPr>
        <w:t xml:space="preserve">RECOMMENDED FILENAME: </w:t>
      </w:r>
      <w:r>
        <w:t>food_drink_drinks_0010_</w:t>
      </w:r>
      <w:proofErr w:type="gramStart"/>
      <w:r>
        <w:t>champagne.webp</w:t>
      </w:r>
      <w:proofErr w:type="gramEnd"/>
    </w:p>
    <w:sectPr w:rsidR="009103BD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8443140">
    <w:abstractNumId w:val="8"/>
  </w:num>
  <w:num w:numId="2" w16cid:durableId="1788238203">
    <w:abstractNumId w:val="6"/>
  </w:num>
  <w:num w:numId="3" w16cid:durableId="117720018">
    <w:abstractNumId w:val="5"/>
  </w:num>
  <w:num w:numId="4" w16cid:durableId="402072211">
    <w:abstractNumId w:val="4"/>
  </w:num>
  <w:num w:numId="5" w16cid:durableId="686905786">
    <w:abstractNumId w:val="7"/>
  </w:num>
  <w:num w:numId="6" w16cid:durableId="410540980">
    <w:abstractNumId w:val="3"/>
  </w:num>
  <w:num w:numId="7" w16cid:durableId="1591236581">
    <w:abstractNumId w:val="2"/>
  </w:num>
  <w:num w:numId="8" w16cid:durableId="1679427089">
    <w:abstractNumId w:val="1"/>
  </w:num>
  <w:num w:numId="9" w16cid:durableId="135341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5BD"/>
    <w:rsid w:val="00034616"/>
    <w:rsid w:val="0006063C"/>
    <w:rsid w:val="0015074B"/>
    <w:rsid w:val="00161653"/>
    <w:rsid w:val="001E1A29"/>
    <w:rsid w:val="0029639D"/>
    <w:rsid w:val="00326F90"/>
    <w:rsid w:val="003C12A1"/>
    <w:rsid w:val="009103BD"/>
    <w:rsid w:val="00992D1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1FA9FD"/>
  <w14:defaultImageDpi w14:val="300"/>
  <w15:docId w15:val="{3DC28070-3166-4BE2-B479-8E50147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1242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3</cp:revision>
  <dcterms:created xsi:type="dcterms:W3CDTF">2026-08-21T13:44:00Z</dcterms:created>
  <dcterms:modified xsi:type="dcterms:W3CDTF">2026-08-23T18:42:00Z</dcterms:modified>
  <cp:category/>
</cp:coreProperties>
</file>
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First Guess - Past &amp; Present: Castles &amp; Ruins</w:t>
      </w:r>
    </w:p>
    <w:p>
      <w:r>
        <w:rPr>
          <w:b/>
        </w:rPr>
        <w:t>10 challenges • 10 clues each • difficult -&gt; easy</w:t>
        <w:br/>
      </w:r>
      <w:r>
        <w:t>The answer itself does not appear in any clue.</w:t>
      </w:r>
    </w:p>
    <w:p>
      <w:pPr>
        <w:pStyle w:val="Heading1"/>
      </w:pPr>
      <w:r>
        <w:t>1. Colosseum</w:t>
      </w:r>
    </w:p>
    <w:p>
      <w:r>
        <w:rPr>
          <w:b/>
        </w:rPr>
        <w:t xml:space="preserve">Question ID: </w:t>
      </w:r>
      <w:r>
        <w:t>past_present_castles_ruins_0001</w:t>
      </w:r>
    </w:p>
    <w:p>
      <w:r>
        <w:rPr>
          <w:b/>
        </w:rPr>
        <w:t xml:space="preserve">Clue 1: </w:t>
      </w:r>
      <w:r>
        <w:t>My construction began during the reign of Emperor Vespasian.</w:t>
      </w:r>
    </w:p>
    <w:p>
      <w:r>
        <w:rPr>
          <w:b/>
        </w:rPr>
        <w:t xml:space="preserve">Clue 2: </w:t>
      </w:r>
      <w:r>
        <w:t>I was completed under his son Titus in the 1st century AD.</w:t>
      </w:r>
    </w:p>
    <w:p>
      <w:r>
        <w:rPr>
          <w:b/>
        </w:rPr>
        <w:t xml:space="preserve">Clue 3: </w:t>
      </w:r>
      <w:r>
        <w:t>Tens of thousands of spectators could gather within me.</w:t>
      </w:r>
    </w:p>
    <w:p>
      <w:r>
        <w:rPr>
          <w:b/>
        </w:rPr>
        <w:t xml:space="preserve">Clue 4: </w:t>
      </w:r>
      <w:r>
        <w:t>I contained underground passages and chambers beneath my arena.</w:t>
      </w:r>
    </w:p>
    <w:p>
      <w:r>
        <w:rPr>
          <w:b/>
        </w:rPr>
        <w:t xml:space="preserve">Clue 5: </w:t>
      </w:r>
      <w:r>
        <w:t>Gladiatorial contests were among the spectacles staged here.</w:t>
      </w:r>
    </w:p>
    <w:p>
      <w:r>
        <w:rPr>
          <w:b/>
        </w:rPr>
        <w:t xml:space="preserve">Clue 6: </w:t>
      </w:r>
      <w:r>
        <w:t>I am an enormous elliptical amphitheatre.</w:t>
      </w:r>
    </w:p>
    <w:p>
      <w:r>
        <w:rPr>
          <w:b/>
        </w:rPr>
        <w:t xml:space="preserve">Clue 7: </w:t>
      </w:r>
      <w:r>
        <w:t>Centuries of earthquakes and stone robbing damaged my structure.</w:t>
      </w:r>
    </w:p>
    <w:p>
      <w:r>
        <w:rPr>
          <w:b/>
        </w:rPr>
        <w:t xml:space="preserve">Clue 8: </w:t>
      </w:r>
      <w:r>
        <w:t>I remain one of the greatest surviving monuments of the Roman Empire.</w:t>
      </w:r>
    </w:p>
    <w:p>
      <w:r>
        <w:rPr>
          <w:b/>
        </w:rPr>
        <w:t xml:space="preserve">Clue 9: </w:t>
      </w:r>
      <w:r>
        <w:t>I stand in the centre of Rome.</w:t>
      </w:r>
    </w:p>
    <w:p>
      <w:r>
        <w:rPr>
          <w:b/>
        </w:rPr>
        <w:t xml:space="preserve">Clue 10: </w:t>
      </w:r>
      <w:r>
        <w:t>My name is a nine-letter word beginning with C.</w:t>
      </w:r>
    </w:p>
    <w:p>
      <w:r>
        <w:rPr>
          <w:b/>
        </w:rPr>
        <w:t xml:space="preserve">Answer: </w:t>
      </w:r>
      <w:r>
        <w:t>Colosseum</w:t>
      </w:r>
    </w:p>
    <w:p/>
    <w:p>
      <w:pPr>
        <w:pStyle w:val="Heading1"/>
      </w:pPr>
      <w:r>
        <w:t>2. Stonehenge</w:t>
      </w:r>
    </w:p>
    <w:p>
      <w:r>
        <w:rPr>
          <w:b/>
        </w:rPr>
        <w:t xml:space="preserve">Question ID: </w:t>
      </w:r>
      <w:r>
        <w:t>past_present_castles_ruins_0002</w:t>
      </w:r>
    </w:p>
    <w:p>
      <w:r>
        <w:rPr>
          <w:b/>
        </w:rPr>
        <w:t xml:space="preserve">Clue 1: </w:t>
      </w:r>
      <w:r>
        <w:t>My construction took place in several stages over many centuries.</w:t>
      </w:r>
    </w:p>
    <w:p>
      <w:r>
        <w:rPr>
          <w:b/>
        </w:rPr>
        <w:t xml:space="preserve">Clue 2: </w:t>
      </w:r>
      <w:r>
        <w:t>Some of my smaller stones originated hundreds of kilometres from my location.</w:t>
      </w:r>
    </w:p>
    <w:p>
      <w:r>
        <w:rPr>
          <w:b/>
        </w:rPr>
        <w:t xml:space="preserve">Clue 3: </w:t>
      </w:r>
      <w:r>
        <w:t>My exact purpose remains debated by archaeologists.</w:t>
      </w:r>
    </w:p>
    <w:p>
      <w:r>
        <w:rPr>
          <w:b/>
        </w:rPr>
        <w:t xml:space="preserve">Clue 4: </w:t>
      </w:r>
      <w:r>
        <w:t>I was constructed during prehistoric times.</w:t>
      </w:r>
    </w:p>
    <w:p>
      <w:r>
        <w:rPr>
          <w:b/>
        </w:rPr>
        <w:t xml:space="preserve">Clue 5: </w:t>
      </w:r>
      <w:r>
        <w:t>Some of my enormous stones weigh more than 20 tonnes.</w:t>
      </w:r>
    </w:p>
    <w:p>
      <w:r>
        <w:rPr>
          <w:b/>
        </w:rPr>
        <w:t xml:space="preserve">Clue 6: </w:t>
      </w:r>
      <w:r>
        <w:t>Several upright stones support horizontal lintels.</w:t>
      </w:r>
    </w:p>
    <w:p>
      <w:r>
        <w:rPr>
          <w:b/>
        </w:rPr>
        <w:t xml:space="preserve">Clue 7: </w:t>
      </w:r>
      <w:r>
        <w:t>My arrangement has connections with the movements of the Sun.</w:t>
      </w:r>
    </w:p>
    <w:p>
      <w:r>
        <w:rPr>
          <w:b/>
        </w:rPr>
        <w:t xml:space="preserve">Clue 8: </w:t>
      </w:r>
      <w:r>
        <w:t>I form one of the world's most famous prehistoric stone circles.</w:t>
      </w:r>
    </w:p>
    <w:p>
      <w:r>
        <w:rPr>
          <w:b/>
        </w:rPr>
        <w:t xml:space="preserve">Clue 9: </w:t>
      </w:r>
      <w:r>
        <w:t>I stand on Salisbury Plain in Wiltshire.</w:t>
      </w:r>
    </w:p>
    <w:p>
      <w:r>
        <w:rPr>
          <w:b/>
        </w:rPr>
        <w:t xml:space="preserve">Clue 10: </w:t>
      </w:r>
      <w:r>
        <w:t>My name begins with S and ends with 'henge'.</w:t>
      </w:r>
    </w:p>
    <w:p>
      <w:r>
        <w:rPr>
          <w:b/>
        </w:rPr>
        <w:t xml:space="preserve">Answer: </w:t>
      </w:r>
      <w:r>
        <w:t>Stonehenge</w:t>
      </w:r>
    </w:p>
    <w:p/>
    <w:p>
      <w:pPr>
        <w:pStyle w:val="Heading1"/>
      </w:pPr>
      <w:r>
        <w:t>3. Angkor Wat</w:t>
      </w:r>
    </w:p>
    <w:p>
      <w:r>
        <w:rPr>
          <w:b/>
        </w:rPr>
        <w:t xml:space="preserve">Question ID: </w:t>
      </w:r>
      <w:r>
        <w:t>past_present_castles_ruins_0003</w:t>
      </w:r>
    </w:p>
    <w:p>
      <w:r>
        <w:rPr>
          <w:b/>
        </w:rPr>
        <w:t xml:space="preserve">Clue 1: </w:t>
      </w:r>
      <w:r>
        <w:t>I was constructed during the reign of Suryavarman II.</w:t>
      </w:r>
    </w:p>
    <w:p>
      <w:r>
        <w:rPr>
          <w:b/>
        </w:rPr>
        <w:t xml:space="preserve">Clue 2: </w:t>
      </w:r>
      <w:r>
        <w:t>I was originally dedicated to the Hindu god Vishnu.</w:t>
      </w:r>
    </w:p>
    <w:p>
      <w:r>
        <w:rPr>
          <w:b/>
        </w:rPr>
        <w:t xml:space="preserve">Clue 3: </w:t>
      </w:r>
      <w:r>
        <w:t>My religious use later became predominantly Buddhist.</w:t>
      </w:r>
    </w:p>
    <w:p>
      <w:r>
        <w:rPr>
          <w:b/>
        </w:rPr>
        <w:t xml:space="preserve">Clue 4: </w:t>
      </w:r>
      <w:r>
        <w:t>I was built during the 12th century.</w:t>
      </w:r>
    </w:p>
    <w:p>
      <w:r>
        <w:rPr>
          <w:b/>
        </w:rPr>
        <w:t xml:space="preserve">Clue 5: </w:t>
      </w:r>
      <w:r>
        <w:t>An enormous moat surrounds my complex.</w:t>
      </w:r>
    </w:p>
    <w:p>
      <w:r>
        <w:rPr>
          <w:b/>
        </w:rPr>
        <w:t xml:space="preserve">Clue 6: </w:t>
      </w:r>
      <w:r>
        <w:t>My architecture represents Mount Meru from Hindu cosmology.</w:t>
      </w:r>
    </w:p>
    <w:p>
      <w:r>
        <w:rPr>
          <w:b/>
        </w:rPr>
        <w:t xml:space="preserve">Clue 7: </w:t>
      </w:r>
      <w:r>
        <w:t>Towers shaped like lotus buds dominate my skyline.</w:t>
      </w:r>
    </w:p>
    <w:p>
      <w:r>
        <w:rPr>
          <w:b/>
        </w:rPr>
        <w:t xml:space="preserve">Clue 8: </w:t>
      </w:r>
      <w:r>
        <w:t>I am the largest religious monument in the world.</w:t>
      </w:r>
    </w:p>
    <w:p>
      <w:r>
        <w:rPr>
          <w:b/>
        </w:rPr>
        <w:t xml:space="preserve">Clue 9: </w:t>
      </w:r>
      <w:r>
        <w:t>I am located in Cambodia.</w:t>
      </w:r>
    </w:p>
    <w:p>
      <w:r>
        <w:rPr>
          <w:b/>
        </w:rPr>
        <w:t xml:space="preserve">Clue 10: </w:t>
      </w:r>
      <w:r>
        <w:t>My two-word name begins with A and W.</w:t>
      </w:r>
    </w:p>
    <w:p>
      <w:r>
        <w:rPr>
          <w:b/>
        </w:rPr>
        <w:t xml:space="preserve">Answer: </w:t>
      </w:r>
      <w:r>
        <w:t>Angkor Wat</w:t>
      </w:r>
    </w:p>
    <w:p/>
    <w:p>
      <w:pPr>
        <w:pStyle w:val="Heading1"/>
      </w:pPr>
      <w:r>
        <w:t>4. Hadrian's Wall</w:t>
      </w:r>
    </w:p>
    <w:p>
      <w:r>
        <w:rPr>
          <w:b/>
        </w:rPr>
        <w:t xml:space="preserve">Question ID: </w:t>
      </w:r>
      <w:r>
        <w:t>past_present_castles_ruins_0004</w:t>
      </w:r>
    </w:p>
    <w:p>
      <w:r>
        <w:rPr>
          <w:b/>
        </w:rPr>
        <w:t xml:space="preserve">Clue 1: </w:t>
      </w:r>
      <w:r>
        <w:t>Construction of me began around AD 122.</w:t>
      </w:r>
    </w:p>
    <w:p>
      <w:r>
        <w:rPr>
          <w:b/>
        </w:rPr>
        <w:t xml:space="preserve">Clue 2: </w:t>
      </w:r>
      <w:r>
        <w:t>Forts, milecastles and turrets formed part of my defensive system.</w:t>
      </w:r>
    </w:p>
    <w:p>
      <w:r>
        <w:rPr>
          <w:b/>
        </w:rPr>
        <w:t xml:space="preserve">Clue 3: </w:t>
      </w:r>
      <w:r>
        <w:t>Thousands of soldiers once served along my length.</w:t>
      </w:r>
    </w:p>
    <w:p>
      <w:r>
        <w:rPr>
          <w:b/>
        </w:rPr>
        <w:t xml:space="preserve">Clue 4: </w:t>
      </w:r>
      <w:r>
        <w:t>I marked an important frontier of an ancient empire.</w:t>
      </w:r>
    </w:p>
    <w:p>
      <w:r>
        <w:rPr>
          <w:b/>
        </w:rPr>
        <w:t xml:space="preserve">Clue 5: </w:t>
      </w:r>
      <w:r>
        <w:t>I stretched for approximately 73 miles.</w:t>
      </w:r>
    </w:p>
    <w:p>
      <w:r>
        <w:rPr>
          <w:b/>
        </w:rPr>
        <w:t xml:space="preserve">Clue 6: </w:t>
      </w:r>
      <w:r>
        <w:t>I crossed northern England from coast to coast.</w:t>
      </w:r>
    </w:p>
    <w:p>
      <w:r>
        <w:rPr>
          <w:b/>
        </w:rPr>
        <w:t xml:space="preserve">Clue 7: </w:t>
      </w:r>
      <w:r>
        <w:t>Roman soldiers constructed much of me.</w:t>
      </w:r>
    </w:p>
    <w:p>
      <w:r>
        <w:rPr>
          <w:b/>
        </w:rPr>
        <w:t xml:space="preserve">Clue 8: </w:t>
      </w:r>
      <w:r>
        <w:t>I was named after the emperor who ordered my construction.</w:t>
      </w:r>
    </w:p>
    <w:p>
      <w:r>
        <w:rPr>
          <w:b/>
        </w:rPr>
        <w:t xml:space="preserve">Clue 9: </w:t>
      </w:r>
      <w:r>
        <w:t>Large sections of my stonework can still be visited today.</w:t>
      </w:r>
    </w:p>
    <w:p>
      <w:r>
        <w:rPr>
          <w:b/>
        </w:rPr>
        <w:t xml:space="preserve">Clue 10: </w:t>
      </w:r>
      <w:r>
        <w:t>My two-word name begins with H and W.</w:t>
      </w:r>
    </w:p>
    <w:p>
      <w:r>
        <w:rPr>
          <w:b/>
        </w:rPr>
        <w:t xml:space="preserve">Answer: </w:t>
      </w:r>
      <w:r>
        <w:t>Hadrian's Wall</w:t>
      </w:r>
    </w:p>
    <w:p/>
    <w:p>
      <w:pPr>
        <w:pStyle w:val="Heading1"/>
      </w:pPr>
      <w:r>
        <w:t>5. Petra</w:t>
      </w:r>
    </w:p>
    <w:p>
      <w:r>
        <w:rPr>
          <w:b/>
        </w:rPr>
        <w:t xml:space="preserve">Question ID: </w:t>
      </w:r>
      <w:r>
        <w:t>past_present_castles_ruins_0005</w:t>
      </w:r>
    </w:p>
    <w:p>
      <w:r>
        <w:rPr>
          <w:b/>
        </w:rPr>
        <w:t xml:space="preserve">Clue 1: </w:t>
      </w:r>
      <w:r>
        <w:t>I flourished as the capital of the Nabataean kingdom.</w:t>
      </w:r>
    </w:p>
    <w:p>
      <w:r>
        <w:rPr>
          <w:b/>
        </w:rPr>
        <w:t xml:space="preserve">Clue 2: </w:t>
      </w:r>
      <w:r>
        <w:t>My prosperity was connected to ancient trade routes.</w:t>
      </w:r>
    </w:p>
    <w:p>
      <w:r>
        <w:rPr>
          <w:b/>
        </w:rPr>
        <w:t xml:space="preserve">Clue 3: </w:t>
      </w:r>
      <w:r>
        <w:t>Sophisticated channels and reservoirs supplied my inhabitants with water.</w:t>
      </w:r>
    </w:p>
    <w:p>
      <w:r>
        <w:rPr>
          <w:b/>
        </w:rPr>
        <w:t xml:space="preserve">Clue 4: </w:t>
      </w:r>
      <w:r>
        <w:t>I later became part of the Roman Empire.</w:t>
      </w:r>
    </w:p>
    <w:p>
      <w:r>
        <w:rPr>
          <w:b/>
        </w:rPr>
        <w:t xml:space="preserve">Clue 5: </w:t>
      </w:r>
      <w:r>
        <w:t>Many of my buildings were carved directly into sandstone cliffs.</w:t>
      </w:r>
    </w:p>
    <w:p>
      <w:r>
        <w:rPr>
          <w:b/>
        </w:rPr>
        <w:t xml:space="preserve">Clue 6: </w:t>
      </w:r>
      <w:r>
        <w:t>Visitors often approach me through a narrow gorge called the Siq.</w:t>
      </w:r>
    </w:p>
    <w:p>
      <w:r>
        <w:rPr>
          <w:b/>
        </w:rPr>
        <w:t xml:space="preserve">Clue 7: </w:t>
      </w:r>
      <w:r>
        <w:t>One of my most famous facades is known as the Treasury.</w:t>
      </w:r>
    </w:p>
    <w:p>
      <w:r>
        <w:rPr>
          <w:b/>
        </w:rPr>
        <w:t xml:space="preserve">Clue 8: </w:t>
      </w:r>
      <w:r>
        <w:t>My rock architecture has a distinctive rose-red appearance.</w:t>
      </w:r>
    </w:p>
    <w:p>
      <w:r>
        <w:rPr>
          <w:b/>
        </w:rPr>
        <w:t xml:space="preserve">Clue 9: </w:t>
      </w:r>
      <w:r>
        <w:t>I am an ancient city in modern-day Jordan.</w:t>
      </w:r>
    </w:p>
    <w:p>
      <w:r>
        <w:rPr>
          <w:b/>
        </w:rPr>
        <w:t xml:space="preserve">Clue 10: </w:t>
      </w:r>
      <w:r>
        <w:t>My five-letter name begins with P.</w:t>
      </w:r>
    </w:p>
    <w:p>
      <w:r>
        <w:rPr>
          <w:b/>
        </w:rPr>
        <w:t xml:space="preserve">Answer: </w:t>
      </w:r>
      <w:r>
        <w:t>Petra</w:t>
      </w:r>
    </w:p>
    <w:p/>
    <w:p>
      <w:pPr>
        <w:pStyle w:val="Heading1"/>
      </w:pPr>
      <w:r>
        <w:t>6. Tintagel Castle</w:t>
      </w:r>
    </w:p>
    <w:p>
      <w:r>
        <w:rPr>
          <w:b/>
        </w:rPr>
        <w:t xml:space="preserve">Question ID: </w:t>
      </w:r>
      <w:r>
        <w:t>past_present_castles_ruins_0006</w:t>
      </w:r>
    </w:p>
    <w:p>
      <w:r>
        <w:rPr>
          <w:b/>
        </w:rPr>
        <w:t xml:space="preserve">Clue 1: </w:t>
      </w:r>
      <w:r>
        <w:t>Archaeological evidence shows my site was important centuries before the medieval structure was built.</w:t>
      </w:r>
    </w:p>
    <w:p>
      <w:r>
        <w:rPr>
          <w:b/>
        </w:rPr>
        <w:t xml:space="preserve">Clue 2: </w:t>
      </w:r>
      <w:r>
        <w:t>Richard, Earl of Cornwall, constructed a castle here during the 13th century.</w:t>
      </w:r>
    </w:p>
    <w:p>
      <w:r>
        <w:rPr>
          <w:b/>
        </w:rPr>
        <w:t xml:space="preserve">Clue 3: </w:t>
      </w:r>
      <w:r>
        <w:t>My location required buildings on both the mainland and an adjoining headland.</w:t>
      </w:r>
    </w:p>
    <w:p>
      <w:r>
        <w:rPr>
          <w:b/>
        </w:rPr>
        <w:t xml:space="preserve">Clue 4: </w:t>
      </w:r>
      <w:r>
        <w:t>Coastal erosion has contributed to the loss of parts of my structure.</w:t>
      </w:r>
    </w:p>
    <w:p>
      <w:r>
        <w:rPr>
          <w:b/>
        </w:rPr>
        <w:t xml:space="preserve">Clue 5: </w:t>
      </w:r>
      <w:r>
        <w:t>A modern footbridge now reconnects two sections of my site.</w:t>
      </w:r>
    </w:p>
    <w:p>
      <w:r>
        <w:rPr>
          <w:b/>
        </w:rPr>
        <w:t xml:space="preserve">Clue 6: </w:t>
      </w:r>
      <w:r>
        <w:t>I stand dramatically above the Atlantic Ocean.</w:t>
      </w:r>
    </w:p>
    <w:p>
      <w:r>
        <w:rPr>
          <w:b/>
        </w:rPr>
        <w:t xml:space="preserve">Clue 7: </w:t>
      </w:r>
      <w:r>
        <w:t>I am situated on the north coast of Cornwall.</w:t>
      </w:r>
    </w:p>
    <w:p>
      <w:r>
        <w:rPr>
          <w:b/>
        </w:rPr>
        <w:t xml:space="preserve">Clue 8: </w:t>
      </w:r>
      <w:r>
        <w:t>Medieval legends associate me with King Arthur.</w:t>
      </w:r>
    </w:p>
    <w:p>
      <w:r>
        <w:rPr>
          <w:b/>
        </w:rPr>
        <w:t xml:space="preserve">Clue 9: </w:t>
      </w:r>
      <w:r>
        <w:t>My ruins occupy a rugged clifftop setting.</w:t>
      </w:r>
    </w:p>
    <w:p>
      <w:r>
        <w:rPr>
          <w:b/>
        </w:rPr>
        <w:t xml:space="preserve">Clue 10: </w:t>
      </w:r>
      <w:r>
        <w:t>My two-word name begins with T and C.</w:t>
      </w:r>
    </w:p>
    <w:p>
      <w:r>
        <w:rPr>
          <w:b/>
        </w:rPr>
        <w:t xml:space="preserve">Answer: </w:t>
      </w:r>
      <w:r>
        <w:t>Tintagel Castle</w:t>
      </w:r>
    </w:p>
    <w:p/>
    <w:p>
      <w:pPr>
        <w:pStyle w:val="Heading1"/>
      </w:pPr>
      <w:r>
        <w:t>7. Chichen Itza</w:t>
      </w:r>
    </w:p>
    <w:p>
      <w:r>
        <w:rPr>
          <w:b/>
        </w:rPr>
        <w:t xml:space="preserve">Question ID: </w:t>
      </w:r>
      <w:r>
        <w:t>past_present_castles_ruins_0007</w:t>
      </w:r>
    </w:p>
    <w:p>
      <w:r>
        <w:rPr>
          <w:b/>
        </w:rPr>
        <w:t xml:space="preserve">Clue 1: </w:t>
      </w:r>
      <w:r>
        <w:t>My development reflects influences from different Mesoamerican cultures.</w:t>
      </w:r>
    </w:p>
    <w:p>
      <w:r>
        <w:rPr>
          <w:b/>
        </w:rPr>
        <w:t xml:space="preserve">Clue 2: </w:t>
      </w:r>
      <w:r>
        <w:t>I became an important political and economic centre in the northern Yucatan.</w:t>
      </w:r>
    </w:p>
    <w:p>
      <w:r>
        <w:rPr>
          <w:b/>
        </w:rPr>
        <w:t xml:space="preserve">Clue 3: </w:t>
      </w:r>
      <w:r>
        <w:t>Archaeologists have uncovered temples, platforms and a large ball court here.</w:t>
      </w:r>
    </w:p>
    <w:p>
      <w:r>
        <w:rPr>
          <w:b/>
        </w:rPr>
        <w:t xml:space="preserve">Clue 4: </w:t>
      </w:r>
      <w:r>
        <w:t>A natural sinkhole nearby was used for ceremonial purposes.</w:t>
      </w:r>
    </w:p>
    <w:p>
      <w:r>
        <w:rPr>
          <w:b/>
        </w:rPr>
        <w:t xml:space="preserve">Clue 5: </w:t>
      </w:r>
      <w:r>
        <w:t>I was an important city of the Maya civilisation.</w:t>
      </w:r>
    </w:p>
    <w:p>
      <w:r>
        <w:rPr>
          <w:b/>
        </w:rPr>
        <w:t xml:space="preserve">Clue 6: </w:t>
      </w:r>
      <w:r>
        <w:t>One of my structures contains 365 steps when its stairways and summit are counted together.</w:t>
      </w:r>
    </w:p>
    <w:p>
      <w:r>
        <w:rPr>
          <w:b/>
        </w:rPr>
        <w:t xml:space="preserve">Clue 7: </w:t>
      </w:r>
      <w:r>
        <w:t>That stepped pyramid is commonly known as El Castillo.</w:t>
      </w:r>
    </w:p>
    <w:p>
      <w:r>
        <w:rPr>
          <w:b/>
        </w:rPr>
        <w:t xml:space="preserve">Clue 8: </w:t>
      </w:r>
      <w:r>
        <w:t>During the equinox, shadows create a serpent-like effect on its staircase.</w:t>
      </w:r>
    </w:p>
    <w:p>
      <w:r>
        <w:rPr>
          <w:b/>
        </w:rPr>
        <w:t xml:space="preserve">Clue 9: </w:t>
      </w:r>
      <w:r>
        <w:t>I am one of Mexico's most famous ancient sites.</w:t>
      </w:r>
    </w:p>
    <w:p>
      <w:r>
        <w:rPr>
          <w:b/>
        </w:rPr>
        <w:t xml:space="preserve">Clue 10: </w:t>
      </w:r>
      <w:r>
        <w:t>My two-word name begins with C and I.</w:t>
      </w:r>
    </w:p>
    <w:p>
      <w:r>
        <w:rPr>
          <w:b/>
        </w:rPr>
        <w:t xml:space="preserve">Answer: </w:t>
      </w:r>
      <w:r>
        <w:t>Chichen Itza</w:t>
      </w:r>
    </w:p>
    <w:p/>
    <w:p>
      <w:pPr>
        <w:pStyle w:val="Heading1"/>
      </w:pPr>
      <w:r>
        <w:t>8. Edinburgh Castle</w:t>
      </w:r>
    </w:p>
    <w:p>
      <w:r>
        <w:rPr>
          <w:b/>
        </w:rPr>
        <w:t xml:space="preserve">Question ID: </w:t>
      </w:r>
      <w:r>
        <w:t>past_present_castles_ruins_0008</w:t>
      </w:r>
    </w:p>
    <w:p>
      <w:r>
        <w:rPr>
          <w:b/>
        </w:rPr>
        <w:t xml:space="preserve">Clue 1: </w:t>
      </w:r>
      <w:r>
        <w:t>Humans have occupied my elevated location since prehistoric times.</w:t>
      </w:r>
    </w:p>
    <w:p>
      <w:r>
        <w:rPr>
          <w:b/>
        </w:rPr>
        <w:t xml:space="preserve">Clue 2: </w:t>
      </w:r>
      <w:r>
        <w:t>My oldest surviving building dates from the 12th century.</w:t>
      </w:r>
    </w:p>
    <w:p>
      <w:r>
        <w:rPr>
          <w:b/>
        </w:rPr>
        <w:t xml:space="preserve">Clue 3: </w:t>
      </w:r>
      <w:r>
        <w:t>I witnessed repeated sieges during conflicts between neighbouring kingdoms.</w:t>
      </w:r>
    </w:p>
    <w:p>
      <w:r>
        <w:rPr>
          <w:b/>
        </w:rPr>
        <w:t xml:space="preserve">Clue 4: </w:t>
      </w:r>
      <w:r>
        <w:t>The Honours of Scotland are kept within my walls.</w:t>
      </w:r>
    </w:p>
    <w:p>
      <w:r>
        <w:rPr>
          <w:b/>
        </w:rPr>
        <w:t xml:space="preserve">Clue 5: </w:t>
      </w:r>
      <w:r>
        <w:t>A famous military tattoo takes place beside me each year.</w:t>
      </w:r>
    </w:p>
    <w:p>
      <w:r>
        <w:rPr>
          <w:b/>
        </w:rPr>
        <w:t xml:space="preserve">Clue 6: </w:t>
      </w:r>
      <w:r>
        <w:t>A cannon is traditionally fired from me at one o'clock.</w:t>
      </w:r>
    </w:p>
    <w:p>
      <w:r>
        <w:rPr>
          <w:b/>
        </w:rPr>
        <w:t xml:space="preserve">Clue 7: </w:t>
      </w:r>
      <w:r>
        <w:t>I dominate the skyline from the top of an extinct volcanic rock.</w:t>
      </w:r>
    </w:p>
    <w:p>
      <w:r>
        <w:rPr>
          <w:b/>
        </w:rPr>
        <w:t xml:space="preserve">Clue 8: </w:t>
      </w:r>
      <w:r>
        <w:t>I have been both a royal residence and a military stronghold.</w:t>
      </w:r>
    </w:p>
    <w:p>
      <w:r>
        <w:rPr>
          <w:b/>
        </w:rPr>
        <w:t xml:space="preserve">Clue 9: </w:t>
      </w:r>
      <w:r>
        <w:t>I overlook the capital city of Scotland.</w:t>
      </w:r>
    </w:p>
    <w:p>
      <w:r>
        <w:rPr>
          <w:b/>
        </w:rPr>
        <w:t xml:space="preserve">Clue 10: </w:t>
      </w:r>
      <w:r>
        <w:t>My two-word name begins with E and C.</w:t>
      </w:r>
    </w:p>
    <w:p>
      <w:r>
        <w:rPr>
          <w:b/>
        </w:rPr>
        <w:t xml:space="preserve">Answer: </w:t>
      </w:r>
      <w:r>
        <w:t>Edinburgh Castle</w:t>
      </w:r>
    </w:p>
    <w:p/>
    <w:p>
      <w:pPr>
        <w:pStyle w:val="Heading1"/>
      </w:pPr>
      <w:r>
        <w:t>9. Great Zimbabwe</w:t>
      </w:r>
    </w:p>
    <w:p>
      <w:r>
        <w:rPr>
          <w:b/>
        </w:rPr>
        <w:t xml:space="preserve">Question ID: </w:t>
      </w:r>
      <w:r>
        <w:t>past_present_castles_ruins_0009</w:t>
      </w:r>
    </w:p>
    <w:p>
      <w:r>
        <w:rPr>
          <w:b/>
        </w:rPr>
        <w:t xml:space="preserve">Clue 1: </w:t>
      </w:r>
      <w:r>
        <w:t>I flourished between approximately the 11th and 15th centuries.</w:t>
      </w:r>
    </w:p>
    <w:p>
      <w:r>
        <w:rPr>
          <w:b/>
        </w:rPr>
        <w:t xml:space="preserve">Clue 2: </w:t>
      </w:r>
      <w:r>
        <w:t>My prosperity was connected with regional and long-distance trade.</w:t>
      </w:r>
    </w:p>
    <w:p>
      <w:r>
        <w:rPr>
          <w:b/>
        </w:rPr>
        <w:t xml:space="preserve">Clue 3: </w:t>
      </w:r>
      <w:r>
        <w:t>My builders created substantial walls without using mortar.</w:t>
      </w:r>
    </w:p>
    <w:p>
      <w:r>
        <w:rPr>
          <w:b/>
        </w:rPr>
        <w:t xml:space="preserve">Clue 4: </w:t>
      </w:r>
      <w:r>
        <w:t>I was the centre of an important African kingdom.</w:t>
      </w:r>
    </w:p>
    <w:p>
      <w:r>
        <w:rPr>
          <w:b/>
        </w:rPr>
        <w:t xml:space="preserve">Clue 5: </w:t>
      </w:r>
      <w:r>
        <w:t>One of my most impressive areas is known as the Great Enclosure.</w:t>
      </w:r>
    </w:p>
    <w:p>
      <w:r>
        <w:rPr>
          <w:b/>
        </w:rPr>
        <w:t xml:space="preserve">Clue 6: </w:t>
      </w:r>
      <w:r>
        <w:t>A tall conical tower stands within part of my complex.</w:t>
      </w:r>
    </w:p>
    <w:p>
      <w:r>
        <w:rPr>
          <w:b/>
        </w:rPr>
        <w:t xml:space="preserve">Clue 7: </w:t>
      </w:r>
      <w:r>
        <w:t>My stone architecture disproved colonial claims that local Africans could not have built me.</w:t>
      </w:r>
    </w:p>
    <w:p>
      <w:r>
        <w:rPr>
          <w:b/>
        </w:rPr>
        <w:t xml:space="preserve">Clue 8: </w:t>
      </w:r>
      <w:r>
        <w:t>My ruins gave a modern African country its name.</w:t>
      </w:r>
    </w:p>
    <w:p>
      <w:r>
        <w:rPr>
          <w:b/>
        </w:rPr>
        <w:t xml:space="preserve">Clue 9: </w:t>
      </w:r>
      <w:r>
        <w:t>I am the largest ancient stone-built complex south of the Sahara.</w:t>
      </w:r>
    </w:p>
    <w:p>
      <w:r>
        <w:rPr>
          <w:b/>
        </w:rPr>
        <w:t xml:space="preserve">Clue 10: </w:t>
      </w:r>
      <w:r>
        <w:t>My two-word name begins with G and Z.</w:t>
      </w:r>
    </w:p>
    <w:p>
      <w:r>
        <w:rPr>
          <w:b/>
        </w:rPr>
        <w:t xml:space="preserve">Answer: </w:t>
      </w:r>
      <w:r>
        <w:t>Great Zimbabwe</w:t>
      </w:r>
    </w:p>
    <w:p/>
    <w:p>
      <w:pPr>
        <w:pStyle w:val="Heading1"/>
      </w:pPr>
      <w:r>
        <w:t>10. Dunluce Castle</w:t>
      </w:r>
    </w:p>
    <w:p>
      <w:r>
        <w:rPr>
          <w:b/>
        </w:rPr>
        <w:t xml:space="preserve">Question ID: </w:t>
      </w:r>
      <w:r>
        <w:t>past_present_castles_ruins_0010</w:t>
      </w:r>
    </w:p>
    <w:p>
      <w:r>
        <w:rPr>
          <w:b/>
        </w:rPr>
        <w:t xml:space="preserve">Clue 1: </w:t>
      </w:r>
      <w:r>
        <w:t>Parts of my surviving structure date from the 16th and 17th centuries.</w:t>
      </w:r>
    </w:p>
    <w:p>
      <w:r>
        <w:rPr>
          <w:b/>
        </w:rPr>
        <w:t xml:space="preserve">Clue 2: </w:t>
      </w:r>
      <w:r>
        <w:t>The MacQuillan and MacDonnell families are closely associated with my history.</w:t>
      </w:r>
    </w:p>
    <w:p>
      <w:r>
        <w:rPr>
          <w:b/>
        </w:rPr>
        <w:t xml:space="preserve">Clue 3: </w:t>
      </w:r>
      <w:r>
        <w:t>A small town once developed beside my walls.</w:t>
      </w:r>
    </w:p>
    <w:p>
      <w:r>
        <w:rPr>
          <w:b/>
        </w:rPr>
        <w:t xml:space="preserve">Clue 4: </w:t>
      </w:r>
      <w:r>
        <w:t>I declined in importance during the 17th century.</w:t>
      </w:r>
    </w:p>
    <w:p>
      <w:r>
        <w:rPr>
          <w:b/>
        </w:rPr>
        <w:t xml:space="preserve">Clue 5: </w:t>
      </w:r>
      <w:r>
        <w:t>A narrow bridge connects my rocky site to the mainland.</w:t>
      </w:r>
    </w:p>
    <w:p>
      <w:r>
        <w:rPr>
          <w:b/>
        </w:rPr>
        <w:t xml:space="preserve">Clue 6: </w:t>
      </w:r>
      <w:r>
        <w:t>My ruins sit above steep drops to the sea.</w:t>
      </w:r>
    </w:p>
    <w:p>
      <w:r>
        <w:rPr>
          <w:b/>
        </w:rPr>
        <w:t xml:space="preserve">Clue 7: </w:t>
      </w:r>
      <w:r>
        <w:t>I stand on the dramatic Causeway Coast.</w:t>
      </w:r>
    </w:p>
    <w:p>
      <w:r>
        <w:rPr>
          <w:b/>
        </w:rPr>
        <w:t xml:space="preserve">Clue 8: </w:t>
      </w:r>
      <w:r>
        <w:t>I am located in County Antrim.</w:t>
      </w:r>
    </w:p>
    <w:p>
      <w:r>
        <w:rPr>
          <w:b/>
        </w:rPr>
        <w:t xml:space="preserve">Clue 9: </w:t>
      </w:r>
      <w:r>
        <w:t>I am one of Northern Ireland's most recognisable ruined fortresses.</w:t>
      </w:r>
    </w:p>
    <w:p>
      <w:r>
        <w:rPr>
          <w:b/>
        </w:rPr>
        <w:t xml:space="preserve">Clue 10: </w:t>
      </w:r>
      <w:r>
        <w:t>My two-word name begins with D and C.</w:t>
      </w:r>
    </w:p>
    <w:p>
      <w:r>
        <w:rPr>
          <w:b/>
        </w:rPr>
        <w:t xml:space="preserve">Answer: </w:t>
      </w:r>
      <w:r>
        <w:t>Dunluce Castle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
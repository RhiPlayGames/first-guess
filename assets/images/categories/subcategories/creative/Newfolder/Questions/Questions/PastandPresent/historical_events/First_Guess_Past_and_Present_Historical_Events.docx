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4A743" w14:textId="77777777" w:rsidR="003F6ADD" w:rsidRDefault="008418F5">
      <w:pPr>
        <w:jc w:val="center"/>
      </w:pPr>
      <w:r>
        <w:rPr>
          <w:b/>
          <w:sz w:val="44"/>
        </w:rPr>
        <w:t>FIRST GUESS</w:t>
      </w:r>
      <w:r>
        <w:rPr>
          <w:b/>
          <w:sz w:val="44"/>
        </w:rPr>
        <w:br/>
        <w:t>PAST &amp; PRESENT</w:t>
      </w:r>
    </w:p>
    <w:p w14:paraId="41718464" w14:textId="77777777" w:rsidR="003F6ADD" w:rsidRDefault="008418F5">
      <w:pPr>
        <w:jc w:val="center"/>
      </w:pPr>
      <w:r>
        <w:rPr>
          <w:b/>
          <w:sz w:val="36"/>
        </w:rPr>
        <w:t>HISTORICAL EVENTS</w:t>
      </w:r>
    </w:p>
    <w:p w14:paraId="3AF0BC02" w14:textId="77777777" w:rsidR="003F6ADD" w:rsidRDefault="008418F5">
      <w:pPr>
        <w:jc w:val="center"/>
      </w:pPr>
      <w:r>
        <w:rPr>
          <w:b/>
        </w:rPr>
        <w:t>10 CHALLENGES  •  100 CLUES</w:t>
      </w:r>
    </w:p>
    <w:p w14:paraId="40695DBC" w14:textId="77777777" w:rsidR="003F6ADD" w:rsidRDefault="008418F5">
      <w:r>
        <w:rPr>
          <w:b/>
          <w:sz w:val="28"/>
        </w:rPr>
        <w:t>PAST &amp; PRESENT  •  HISTORICAL EVENTS  •  CHALLENGE 01</w:t>
      </w:r>
    </w:p>
    <w:p w14:paraId="253DDA4D" w14:textId="77777777" w:rsidR="003F6ADD" w:rsidRDefault="008418F5">
      <w:r>
        <w:rPr>
          <w:b/>
        </w:rPr>
        <w:t xml:space="preserve">Permanent ID: </w:t>
      </w:r>
      <w:r>
        <w:t>past_present_historical_events_001</w:t>
      </w:r>
    </w:p>
    <w:p w14:paraId="50EC901E" w14:textId="77777777" w:rsidR="003F6ADD" w:rsidRDefault="008418F5">
      <w:r>
        <w:rPr>
          <w:b/>
        </w:rPr>
        <w:t>CLUE  •  DIFFICULT → EASY</w:t>
      </w:r>
    </w:p>
    <w:p w14:paraId="1E61A811" w14:textId="77777777" w:rsidR="003F6ADD" w:rsidRDefault="008418F5">
      <w:pPr>
        <w:spacing w:after="60"/>
      </w:pPr>
      <w:r>
        <w:rPr>
          <w:b/>
        </w:rPr>
        <w:t xml:space="preserve">1.  </w:t>
      </w:r>
      <w:r>
        <w:t>A strong easterly wind helped this disaster spread through tightly packed streets.</w:t>
      </w:r>
    </w:p>
    <w:p w14:paraId="23794D7F" w14:textId="77777777" w:rsidR="003F6ADD" w:rsidRDefault="008418F5">
      <w:pPr>
        <w:spacing w:after="60"/>
      </w:pPr>
      <w:r>
        <w:rPr>
          <w:b/>
        </w:rPr>
        <w:t xml:space="preserve">2.  </w:t>
      </w:r>
      <w:r>
        <w:t>Rebuilding legislation later encouraged the use of brick and stone instead of timber.</w:t>
      </w:r>
    </w:p>
    <w:p w14:paraId="7F9ED940" w14:textId="77777777" w:rsidR="003F6ADD" w:rsidRDefault="008418F5">
      <w:pPr>
        <w:spacing w:after="60"/>
      </w:pPr>
      <w:r>
        <w:rPr>
          <w:b/>
        </w:rPr>
        <w:t xml:space="preserve">3.  </w:t>
      </w:r>
      <w:r>
        <w:t>The destruction included 87 parish churches and thousands of houses.</w:t>
      </w:r>
    </w:p>
    <w:p w14:paraId="0C015D78" w14:textId="77777777" w:rsidR="003F6ADD" w:rsidRDefault="008418F5">
      <w:pPr>
        <w:spacing w:after="60"/>
      </w:pPr>
      <w:r>
        <w:rPr>
          <w:b/>
        </w:rPr>
        <w:t xml:space="preserve">4.  </w:t>
      </w:r>
      <w:r>
        <w:t>Samuel Pepys recorded the emergency in his diary.</w:t>
      </w:r>
    </w:p>
    <w:p w14:paraId="2B6B89C1" w14:textId="77777777" w:rsidR="003F6ADD" w:rsidRDefault="008418F5">
      <w:pPr>
        <w:spacing w:after="60"/>
      </w:pPr>
      <w:r>
        <w:rPr>
          <w:b/>
        </w:rPr>
        <w:t xml:space="preserve">5.  </w:t>
      </w:r>
      <w:r>
        <w:t>It began at the premises of royal baker Thomas Farriner.</w:t>
      </w:r>
    </w:p>
    <w:p w14:paraId="57907DB0" w14:textId="77777777" w:rsidR="003F6ADD" w:rsidRDefault="008418F5">
      <w:pPr>
        <w:spacing w:after="60"/>
      </w:pPr>
      <w:r>
        <w:rPr>
          <w:b/>
        </w:rPr>
        <w:t xml:space="preserve">6.  </w:t>
      </w:r>
      <w:r>
        <w:t>The first alarm came from Pudding Lane.</w:t>
      </w:r>
    </w:p>
    <w:p w14:paraId="5D32BB34" w14:textId="77777777" w:rsidR="003F6ADD" w:rsidRDefault="008418F5">
      <w:pPr>
        <w:spacing w:after="60"/>
      </w:pPr>
      <w:r>
        <w:rPr>
          <w:b/>
        </w:rPr>
        <w:t xml:space="preserve">7.  </w:t>
      </w:r>
      <w:r>
        <w:t>It devastated much of an English capital's medieval centre.</w:t>
      </w:r>
    </w:p>
    <w:p w14:paraId="7E4493CD" w14:textId="77777777" w:rsidR="003F6ADD" w:rsidRDefault="008418F5">
      <w:pPr>
        <w:spacing w:after="60"/>
      </w:pPr>
      <w:r>
        <w:rPr>
          <w:b/>
        </w:rPr>
        <w:t xml:space="preserve">8.  </w:t>
      </w:r>
      <w:r>
        <w:t>Old St Paul's Cathedral was among the buildings destroyed.</w:t>
      </w:r>
    </w:p>
    <w:p w14:paraId="27E71E7A" w14:textId="77777777" w:rsidR="003F6ADD" w:rsidRDefault="008418F5">
      <w:pPr>
        <w:spacing w:after="60"/>
      </w:pPr>
      <w:r>
        <w:rPr>
          <w:b/>
        </w:rPr>
        <w:t xml:space="preserve">9.  </w:t>
      </w:r>
      <w:r>
        <w:t>The year was 1666.</w:t>
      </w:r>
    </w:p>
    <w:p w14:paraId="688903A9" w14:textId="77777777" w:rsidR="003F6ADD" w:rsidRDefault="008418F5">
      <w:pPr>
        <w:spacing w:after="60"/>
      </w:pPr>
      <w:r>
        <w:rPr>
          <w:b/>
        </w:rPr>
        <w:t xml:space="preserve">10.  </w:t>
      </w:r>
      <w:r>
        <w:t>Which four-day blaze devastated London in September of that year?</w:t>
      </w:r>
    </w:p>
    <w:p w14:paraId="6B5E6653" w14:textId="77777777" w:rsidR="003F6ADD" w:rsidRDefault="008418F5">
      <w:r>
        <w:rPr>
          <w:b/>
        </w:rPr>
        <w:t>ANSWER  The Great Fire of London</w:t>
      </w:r>
    </w:p>
    <w:p w14:paraId="1F8868A1" w14:textId="77777777" w:rsidR="003F6ADD" w:rsidRDefault="008418F5">
      <w:r>
        <w:rPr>
          <w:b/>
        </w:rPr>
        <w:t xml:space="preserve">Fact-check source: </w:t>
      </w:r>
      <w:r>
        <w:t>The Great Fire of London educational site</w:t>
      </w:r>
    </w:p>
    <w:p w14:paraId="4F22A04F" w14:textId="77777777" w:rsidR="003F6ADD" w:rsidRDefault="008418F5">
      <w:r>
        <w:br w:type="page"/>
      </w:r>
    </w:p>
    <w:p w14:paraId="7E6CDCE6" w14:textId="77777777" w:rsidR="003F6ADD" w:rsidRDefault="008418F5">
      <w:r>
        <w:rPr>
          <w:b/>
          <w:sz w:val="28"/>
        </w:rPr>
        <w:lastRenderedPageBreak/>
        <w:t>PAST &amp; PRESENT  •  HISTORICAL EVENTS  •  CHALLENGE 02</w:t>
      </w:r>
    </w:p>
    <w:p w14:paraId="31635A78" w14:textId="77777777" w:rsidR="003F6ADD" w:rsidRDefault="008418F5">
      <w:r>
        <w:rPr>
          <w:b/>
        </w:rPr>
        <w:t xml:space="preserve">Permanent ID: </w:t>
      </w:r>
      <w:r>
        <w:t>past_present_historical_events_002</w:t>
      </w:r>
    </w:p>
    <w:p w14:paraId="4B926B42" w14:textId="77777777" w:rsidR="003F6ADD" w:rsidRDefault="008418F5">
      <w:r>
        <w:rPr>
          <w:b/>
        </w:rPr>
        <w:t>CLUE  •  DIFFICULT → EASY</w:t>
      </w:r>
    </w:p>
    <w:p w14:paraId="4B29AF9F" w14:textId="77777777" w:rsidR="003F6ADD" w:rsidRDefault="008418F5">
      <w:pPr>
        <w:spacing w:after="60"/>
      </w:pPr>
      <w:r>
        <w:rPr>
          <w:b/>
        </w:rPr>
        <w:t xml:space="preserve">1.  </w:t>
      </w:r>
      <w:r>
        <w:t>It emerged from a political crisis between an English king and a group of rebel barons.</w:t>
      </w:r>
    </w:p>
    <w:p w14:paraId="19434F24" w14:textId="77777777" w:rsidR="003F6ADD" w:rsidRDefault="008418F5">
      <w:pPr>
        <w:spacing w:after="60"/>
      </w:pPr>
      <w:r>
        <w:rPr>
          <w:b/>
        </w:rPr>
        <w:t xml:space="preserve">2.  </w:t>
      </w:r>
      <w:r>
        <w:t>The original charter contained 63 clauses dealing largely with feudal customs and royal administration.</w:t>
      </w:r>
    </w:p>
    <w:p w14:paraId="463FCC87" w14:textId="77777777" w:rsidR="003F6ADD" w:rsidRDefault="008418F5">
      <w:pPr>
        <w:spacing w:after="60"/>
      </w:pPr>
      <w:r>
        <w:rPr>
          <w:b/>
        </w:rPr>
        <w:t xml:space="preserve">3.  </w:t>
      </w:r>
      <w:r>
        <w:t>It established in writing the principle that the king and his government were not above the law.</w:t>
      </w:r>
    </w:p>
    <w:p w14:paraId="18963694" w14:textId="77777777" w:rsidR="003F6ADD" w:rsidRDefault="008418F5">
      <w:pPr>
        <w:spacing w:after="60"/>
      </w:pPr>
      <w:r>
        <w:rPr>
          <w:b/>
        </w:rPr>
        <w:t xml:space="preserve">4.  </w:t>
      </w:r>
      <w:r>
        <w:t>One famous clause protected free men from imprisonment except by lawful judgement or the law of the land.</w:t>
      </w:r>
    </w:p>
    <w:p w14:paraId="55B895F2" w14:textId="77777777" w:rsidR="003F6ADD" w:rsidRDefault="008418F5">
      <w:pPr>
        <w:spacing w:after="60"/>
      </w:pPr>
      <w:r>
        <w:rPr>
          <w:b/>
        </w:rPr>
        <w:t xml:space="preserve">5.  </w:t>
      </w:r>
      <w:r>
        <w:t>It was authenticated with the king's seal rather than his signature.</w:t>
      </w:r>
    </w:p>
    <w:p w14:paraId="255D3803" w14:textId="77777777" w:rsidR="003F6ADD" w:rsidRDefault="008418F5">
      <w:pPr>
        <w:spacing w:after="60"/>
      </w:pPr>
      <w:r>
        <w:rPr>
          <w:b/>
        </w:rPr>
        <w:t xml:space="preserve">6.  </w:t>
      </w:r>
      <w:r>
        <w:t>The meeting took place beside the River Thames between Windsor and Staines.</w:t>
      </w:r>
    </w:p>
    <w:p w14:paraId="043A8F6E" w14:textId="77777777" w:rsidR="003F6ADD" w:rsidRDefault="008418F5">
      <w:pPr>
        <w:spacing w:after="60"/>
      </w:pPr>
      <w:r>
        <w:rPr>
          <w:b/>
        </w:rPr>
        <w:t xml:space="preserve">7.  </w:t>
      </w:r>
      <w:r>
        <w:t>King John agreed to it after pressure from rebellious barons.</w:t>
      </w:r>
    </w:p>
    <w:p w14:paraId="559D1540" w14:textId="77777777" w:rsidR="003F6ADD" w:rsidRDefault="008418F5">
      <w:pPr>
        <w:spacing w:after="60"/>
      </w:pPr>
      <w:r>
        <w:rPr>
          <w:b/>
        </w:rPr>
        <w:t xml:space="preserve">8.  </w:t>
      </w:r>
      <w:r>
        <w:t>It was first issued at Runnymede.</w:t>
      </w:r>
    </w:p>
    <w:p w14:paraId="06450B20" w14:textId="77777777" w:rsidR="003F6ADD" w:rsidRDefault="008418F5">
      <w:pPr>
        <w:spacing w:after="60"/>
      </w:pPr>
      <w:r>
        <w:rPr>
          <w:b/>
        </w:rPr>
        <w:t xml:space="preserve">9.  </w:t>
      </w:r>
      <w:r>
        <w:t>The year was 1215.</w:t>
      </w:r>
    </w:p>
    <w:p w14:paraId="21C87A0F" w14:textId="77777777" w:rsidR="003F6ADD" w:rsidRDefault="008418F5">
      <w:pPr>
        <w:spacing w:after="60"/>
      </w:pPr>
      <w:r>
        <w:rPr>
          <w:b/>
        </w:rPr>
        <w:t xml:space="preserve">10.  </w:t>
      </w:r>
      <w:r>
        <w:t>Which 'Great Charter' became one of the most famous documents in English constitutional history?</w:t>
      </w:r>
    </w:p>
    <w:p w14:paraId="22FF441A" w14:textId="77777777" w:rsidR="003F6ADD" w:rsidRDefault="008418F5">
      <w:r>
        <w:rPr>
          <w:b/>
        </w:rPr>
        <w:t>ANSWER  Magna Carta</w:t>
      </w:r>
    </w:p>
    <w:p w14:paraId="35E46B31" w14:textId="77777777" w:rsidR="003F6ADD" w:rsidRDefault="008418F5">
      <w:r>
        <w:rPr>
          <w:b/>
        </w:rPr>
        <w:t xml:space="preserve">Fact-check source: </w:t>
      </w:r>
      <w:r>
        <w:t>UK Parliament — Magna Carta</w:t>
      </w:r>
    </w:p>
    <w:p w14:paraId="16F11729" w14:textId="77777777" w:rsidR="003F6ADD" w:rsidRDefault="008418F5">
      <w:r>
        <w:br w:type="page"/>
      </w:r>
    </w:p>
    <w:p w14:paraId="3A124A00" w14:textId="77777777" w:rsidR="003F6ADD" w:rsidRDefault="008418F5">
      <w:r>
        <w:rPr>
          <w:b/>
          <w:sz w:val="28"/>
        </w:rPr>
        <w:lastRenderedPageBreak/>
        <w:t>PAST &amp; PRESENT  •  HISTORICAL EVENTS  •  CHALLENGE 03</w:t>
      </w:r>
    </w:p>
    <w:p w14:paraId="6AADAE20" w14:textId="77777777" w:rsidR="003F6ADD" w:rsidRDefault="008418F5">
      <w:r>
        <w:rPr>
          <w:b/>
        </w:rPr>
        <w:t xml:space="preserve">Permanent ID: </w:t>
      </w:r>
      <w:r>
        <w:t>past_present_historical_events_003</w:t>
      </w:r>
    </w:p>
    <w:p w14:paraId="23FDF072" w14:textId="77777777" w:rsidR="003F6ADD" w:rsidRDefault="008418F5">
      <w:r>
        <w:rPr>
          <w:b/>
        </w:rPr>
        <w:t>CLUE  •  DIFFICULT → EASY</w:t>
      </w:r>
    </w:p>
    <w:p w14:paraId="5FFE11B0" w14:textId="77777777" w:rsidR="003F6ADD" w:rsidRDefault="008418F5">
      <w:pPr>
        <w:spacing w:after="60"/>
      </w:pPr>
      <w:r>
        <w:rPr>
          <w:b/>
        </w:rPr>
        <w:t xml:space="preserve">1.  </w:t>
      </w:r>
      <w:r>
        <w:t>It was organised in protest at parliamentary taxation and the commercial position of the East India Company.</w:t>
      </w:r>
    </w:p>
    <w:p w14:paraId="30F989B2" w14:textId="77777777" w:rsidR="003F6ADD" w:rsidRDefault="008418F5">
      <w:pPr>
        <w:spacing w:after="60"/>
      </w:pPr>
      <w:r>
        <w:rPr>
          <w:b/>
        </w:rPr>
        <w:t xml:space="preserve">2.  </w:t>
      </w:r>
      <w:r>
        <w:t>The protestors targeted cargo carried by three merchant ships.</w:t>
      </w:r>
    </w:p>
    <w:p w14:paraId="702435B2" w14:textId="77777777" w:rsidR="003F6ADD" w:rsidRDefault="008418F5">
      <w:pPr>
        <w:spacing w:after="60"/>
      </w:pPr>
      <w:r>
        <w:rPr>
          <w:b/>
        </w:rPr>
        <w:t xml:space="preserve">3.  </w:t>
      </w:r>
      <w:r>
        <w:t>Many participants disguised themselves before boarding the vessels.</w:t>
      </w:r>
    </w:p>
    <w:p w14:paraId="382CEB2B" w14:textId="77777777" w:rsidR="003F6ADD" w:rsidRDefault="008418F5">
      <w:pPr>
        <w:spacing w:after="60"/>
      </w:pPr>
      <w:r>
        <w:rPr>
          <w:b/>
        </w:rPr>
        <w:t xml:space="preserve">4.  </w:t>
      </w:r>
      <w:r>
        <w:t>The destroyed cargo consisted of hundreds of chests of an imported drink.</w:t>
      </w:r>
    </w:p>
    <w:p w14:paraId="2E46B40D" w14:textId="77777777" w:rsidR="003F6ADD" w:rsidRDefault="008418F5">
      <w:pPr>
        <w:spacing w:after="60"/>
      </w:pPr>
      <w:r>
        <w:rPr>
          <w:b/>
        </w:rPr>
        <w:t xml:space="preserve">5.  </w:t>
      </w:r>
      <w:r>
        <w:t>The event intensified the confrontation between Britain and its North American colonies.</w:t>
      </w:r>
    </w:p>
    <w:p w14:paraId="697631FC" w14:textId="77777777" w:rsidR="003F6ADD" w:rsidRDefault="008418F5">
      <w:pPr>
        <w:spacing w:after="60"/>
      </w:pPr>
      <w:r>
        <w:rPr>
          <w:b/>
        </w:rPr>
        <w:t xml:space="preserve">6.  </w:t>
      </w:r>
      <w:r>
        <w:t>It took place in Massachusetts.</w:t>
      </w:r>
    </w:p>
    <w:p w14:paraId="76687386" w14:textId="77777777" w:rsidR="003F6ADD" w:rsidRDefault="008418F5">
      <w:pPr>
        <w:spacing w:after="60"/>
      </w:pPr>
      <w:r>
        <w:rPr>
          <w:b/>
        </w:rPr>
        <w:t xml:space="preserve">7.  </w:t>
      </w:r>
      <w:r>
        <w:t>The harbour became the scene of the protest.</w:t>
      </w:r>
    </w:p>
    <w:p w14:paraId="2024D9DC" w14:textId="77777777" w:rsidR="003F6ADD" w:rsidRDefault="008418F5">
      <w:pPr>
        <w:spacing w:after="60"/>
      </w:pPr>
      <w:r>
        <w:rPr>
          <w:b/>
        </w:rPr>
        <w:t xml:space="preserve">8.  </w:t>
      </w:r>
      <w:r>
        <w:t>It happened on 16 December 1773.</w:t>
      </w:r>
    </w:p>
    <w:p w14:paraId="40C6A244" w14:textId="77777777" w:rsidR="003F6ADD" w:rsidRDefault="008418F5">
      <w:pPr>
        <w:spacing w:after="60"/>
      </w:pPr>
      <w:r>
        <w:rPr>
          <w:b/>
        </w:rPr>
        <w:t xml:space="preserve">9.  </w:t>
      </w:r>
      <w:r>
        <w:t>Crates of tea were thrown into the water.</w:t>
      </w:r>
    </w:p>
    <w:p w14:paraId="1F4BE046" w14:textId="77777777" w:rsidR="003F6ADD" w:rsidRDefault="008418F5">
      <w:pPr>
        <w:spacing w:after="60"/>
      </w:pPr>
      <w:r>
        <w:rPr>
          <w:b/>
        </w:rPr>
        <w:t xml:space="preserve">10.  </w:t>
      </w:r>
      <w:r>
        <w:t>Which famous colonial protest took place in Boston Harbor?</w:t>
      </w:r>
    </w:p>
    <w:p w14:paraId="3CE7A18A" w14:textId="77777777" w:rsidR="003F6ADD" w:rsidRDefault="008418F5">
      <w:r>
        <w:rPr>
          <w:b/>
        </w:rPr>
        <w:t>ANSWER  The Boston Tea Party</w:t>
      </w:r>
    </w:p>
    <w:p w14:paraId="1D2D093F" w14:textId="77777777" w:rsidR="003F6ADD" w:rsidRDefault="008418F5">
      <w:r>
        <w:rPr>
          <w:b/>
        </w:rPr>
        <w:t xml:space="preserve">Fact-check source: </w:t>
      </w:r>
      <w:r>
        <w:t>US National Park Service — Boston Tea Party</w:t>
      </w:r>
    </w:p>
    <w:p w14:paraId="63C86EC1" w14:textId="77777777" w:rsidR="003F6ADD" w:rsidRDefault="008418F5">
      <w:r>
        <w:br w:type="page"/>
      </w:r>
    </w:p>
    <w:p w14:paraId="1B4DDD26" w14:textId="77777777" w:rsidR="003F6ADD" w:rsidRDefault="008418F5">
      <w:r>
        <w:rPr>
          <w:b/>
          <w:sz w:val="28"/>
        </w:rPr>
        <w:lastRenderedPageBreak/>
        <w:t>PAST &amp; PRESENT  •  HISTORICAL EVENTS  •  CHALLENGE 04</w:t>
      </w:r>
    </w:p>
    <w:p w14:paraId="1529B806" w14:textId="77777777" w:rsidR="003F6ADD" w:rsidRDefault="008418F5">
      <w:r>
        <w:rPr>
          <w:b/>
        </w:rPr>
        <w:t xml:space="preserve">Permanent ID: </w:t>
      </w:r>
      <w:r>
        <w:t>past_present_historical_events_004</w:t>
      </w:r>
    </w:p>
    <w:p w14:paraId="7C858103" w14:textId="77777777" w:rsidR="003F6ADD" w:rsidRDefault="008418F5">
      <w:r>
        <w:rPr>
          <w:b/>
        </w:rPr>
        <w:t>CLUE  •  DIFFICULT → EASY</w:t>
      </w:r>
    </w:p>
    <w:p w14:paraId="28B35131" w14:textId="77777777" w:rsidR="003F6ADD" w:rsidRDefault="008418F5">
      <w:pPr>
        <w:spacing w:after="60"/>
      </w:pPr>
      <w:r>
        <w:rPr>
          <w:b/>
        </w:rPr>
        <w:t xml:space="preserve">1.  </w:t>
      </w:r>
      <w:r>
        <w:t>The aircraft used a 12-horsepower engine and two pusher propellers driven by chains.</w:t>
      </w:r>
    </w:p>
    <w:p w14:paraId="023E9D72" w14:textId="77777777" w:rsidR="003F6ADD" w:rsidRDefault="008418F5">
      <w:pPr>
        <w:spacing w:after="60"/>
      </w:pPr>
      <w:r>
        <w:rPr>
          <w:b/>
        </w:rPr>
        <w:t xml:space="preserve">2.  </w:t>
      </w:r>
      <w:r>
        <w:t>Its designers had spent several years experimenting with kites, gliders and wind-tunnel testing.</w:t>
      </w:r>
    </w:p>
    <w:p w14:paraId="372ACD52" w14:textId="77777777" w:rsidR="003F6ADD" w:rsidRDefault="008418F5">
      <w:pPr>
        <w:spacing w:after="60"/>
      </w:pPr>
      <w:r>
        <w:rPr>
          <w:b/>
        </w:rPr>
        <w:t xml:space="preserve">3.  </w:t>
      </w:r>
      <w:r>
        <w:t>The machine used skids rather than wheels for landing gear.</w:t>
      </w:r>
    </w:p>
    <w:p w14:paraId="00139165" w14:textId="77777777" w:rsidR="003F6ADD" w:rsidRDefault="008418F5">
      <w:pPr>
        <w:spacing w:after="60"/>
      </w:pPr>
      <w:r>
        <w:rPr>
          <w:b/>
        </w:rPr>
        <w:t xml:space="preserve">4.  </w:t>
      </w:r>
      <w:r>
        <w:t>Four successful flights were made that morning.</w:t>
      </w:r>
    </w:p>
    <w:p w14:paraId="09BD8891" w14:textId="77777777" w:rsidR="003F6ADD" w:rsidRDefault="008418F5">
      <w:pPr>
        <w:spacing w:after="60"/>
      </w:pPr>
      <w:r>
        <w:rPr>
          <w:b/>
        </w:rPr>
        <w:t xml:space="preserve">5.  </w:t>
      </w:r>
      <w:r>
        <w:t>The longest flight of the day lasted 59 seconds and covered 852 feet.</w:t>
      </w:r>
    </w:p>
    <w:p w14:paraId="472CD0FC" w14:textId="77777777" w:rsidR="003F6ADD" w:rsidRDefault="008418F5">
      <w:pPr>
        <w:spacing w:after="60"/>
      </w:pPr>
      <w:r>
        <w:rPr>
          <w:b/>
        </w:rPr>
        <w:t xml:space="preserve">6.  </w:t>
      </w:r>
      <w:r>
        <w:t>The first successful attempt lasted only 12 seconds and travelled 120 feet.</w:t>
      </w:r>
    </w:p>
    <w:p w14:paraId="1D5A1E6C" w14:textId="77777777" w:rsidR="003F6ADD" w:rsidRDefault="008418F5">
      <w:pPr>
        <w:spacing w:after="60"/>
      </w:pPr>
      <w:r>
        <w:rPr>
          <w:b/>
        </w:rPr>
        <w:t xml:space="preserve">7.  </w:t>
      </w:r>
      <w:r>
        <w:t>Orville piloted the first successful flight while Wilbur ran alongside.</w:t>
      </w:r>
    </w:p>
    <w:p w14:paraId="254DD274" w14:textId="77777777" w:rsidR="003F6ADD" w:rsidRDefault="008418F5">
      <w:pPr>
        <w:spacing w:after="60"/>
      </w:pPr>
      <w:r>
        <w:rPr>
          <w:b/>
        </w:rPr>
        <w:t xml:space="preserve">8.  </w:t>
      </w:r>
      <w:r>
        <w:t>It took place near Kitty Hawk, North Carolina.</w:t>
      </w:r>
    </w:p>
    <w:p w14:paraId="358F6EFA" w14:textId="77777777" w:rsidR="003F6ADD" w:rsidRDefault="008418F5">
      <w:pPr>
        <w:spacing w:after="60"/>
      </w:pPr>
      <w:r>
        <w:rPr>
          <w:b/>
        </w:rPr>
        <w:t xml:space="preserve">9.  </w:t>
      </w:r>
      <w:r>
        <w:t>The date was 17 December 1903.</w:t>
      </w:r>
    </w:p>
    <w:p w14:paraId="5AA1478F" w14:textId="77777777" w:rsidR="003F6ADD" w:rsidRDefault="008418F5">
      <w:pPr>
        <w:spacing w:after="60"/>
      </w:pPr>
      <w:r>
        <w:rPr>
          <w:b/>
        </w:rPr>
        <w:t xml:space="preserve">10.  </w:t>
      </w:r>
      <w:r>
        <w:t>Which pioneering aviation achievement was made by Wilbur and Orville Wright?</w:t>
      </w:r>
    </w:p>
    <w:p w14:paraId="78431183" w14:textId="77777777" w:rsidR="003F6ADD" w:rsidRDefault="008418F5">
      <w:r>
        <w:rPr>
          <w:b/>
        </w:rPr>
        <w:t>ANSWER  The first powered flight by the Wright brothers</w:t>
      </w:r>
    </w:p>
    <w:p w14:paraId="4003C341" w14:textId="77777777" w:rsidR="003F6ADD" w:rsidRDefault="008418F5">
      <w:r>
        <w:rPr>
          <w:b/>
        </w:rPr>
        <w:t xml:space="preserve">Fact-check source: </w:t>
      </w:r>
      <w:r>
        <w:t>Smithsonian National Air and Space Museum — 1903 Wright Flyer</w:t>
      </w:r>
    </w:p>
    <w:p w14:paraId="6B666768" w14:textId="77777777" w:rsidR="003F6ADD" w:rsidRDefault="008418F5">
      <w:r>
        <w:br w:type="page"/>
      </w:r>
    </w:p>
    <w:p w14:paraId="5299F5F8" w14:textId="77777777" w:rsidR="003F6ADD" w:rsidRDefault="008418F5">
      <w:r>
        <w:rPr>
          <w:b/>
          <w:sz w:val="28"/>
        </w:rPr>
        <w:lastRenderedPageBreak/>
        <w:t>PAST &amp; PRESENT  •  HISTORICAL EVENTS  •  CHALLENGE 05</w:t>
      </w:r>
    </w:p>
    <w:p w14:paraId="777E083A" w14:textId="77777777" w:rsidR="003F6ADD" w:rsidRDefault="008418F5">
      <w:r>
        <w:rPr>
          <w:b/>
        </w:rPr>
        <w:t xml:space="preserve">Permanent ID: </w:t>
      </w:r>
      <w:r>
        <w:t>past_present_historical_events_005</w:t>
      </w:r>
    </w:p>
    <w:p w14:paraId="390E90CE" w14:textId="77777777" w:rsidR="003F6ADD" w:rsidRDefault="008418F5">
      <w:r>
        <w:rPr>
          <w:b/>
        </w:rPr>
        <w:t>CLUE  •  DIFFICULT → EASY</w:t>
      </w:r>
    </w:p>
    <w:p w14:paraId="7ED612DD" w14:textId="77777777" w:rsidR="003F6ADD" w:rsidRDefault="008418F5">
      <w:pPr>
        <w:spacing w:after="60"/>
      </w:pPr>
      <w:r>
        <w:rPr>
          <w:b/>
        </w:rPr>
        <w:t xml:space="preserve">1.  </w:t>
      </w:r>
      <w:r>
        <w:t>The ship carried only enough lifeboat capacity for a fraction of all those aboard.</w:t>
      </w:r>
    </w:p>
    <w:p w14:paraId="759E94EE" w14:textId="77777777" w:rsidR="003F6ADD" w:rsidRDefault="008418F5">
      <w:pPr>
        <w:spacing w:after="60"/>
      </w:pPr>
      <w:r>
        <w:rPr>
          <w:b/>
        </w:rPr>
        <w:t xml:space="preserve">2.  </w:t>
      </w:r>
      <w:r>
        <w:t>It was on the maiden voyage of a White Star Line ocean liner.</w:t>
      </w:r>
    </w:p>
    <w:p w14:paraId="5FC456FC" w14:textId="77777777" w:rsidR="003F6ADD" w:rsidRDefault="008418F5">
      <w:pPr>
        <w:spacing w:after="60"/>
      </w:pPr>
      <w:r>
        <w:rPr>
          <w:b/>
        </w:rPr>
        <w:t xml:space="preserve">3.  </w:t>
      </w:r>
      <w:r>
        <w:t>The voyage had begun at Southampton and was bound for New York.</w:t>
      </w:r>
    </w:p>
    <w:p w14:paraId="0A49EA60" w14:textId="77777777" w:rsidR="003F6ADD" w:rsidRDefault="008418F5">
      <w:pPr>
        <w:spacing w:after="60"/>
      </w:pPr>
      <w:r>
        <w:rPr>
          <w:b/>
        </w:rPr>
        <w:t xml:space="preserve">4.  </w:t>
      </w:r>
      <w:r>
        <w:t>Wireless operators sent distress calls after the collision.</w:t>
      </w:r>
    </w:p>
    <w:p w14:paraId="50B11CC5" w14:textId="77777777" w:rsidR="003F6ADD" w:rsidRDefault="008418F5">
      <w:pPr>
        <w:spacing w:after="60"/>
      </w:pPr>
      <w:r>
        <w:rPr>
          <w:b/>
        </w:rPr>
        <w:t xml:space="preserve">5.  </w:t>
      </w:r>
      <w:r>
        <w:t>The disaster occurred in the North Atlantic.</w:t>
      </w:r>
    </w:p>
    <w:p w14:paraId="35A99EBD" w14:textId="77777777" w:rsidR="003F6ADD" w:rsidRDefault="008418F5">
      <w:pPr>
        <w:spacing w:after="60"/>
      </w:pPr>
      <w:r>
        <w:rPr>
          <w:b/>
        </w:rPr>
        <w:t xml:space="preserve">6.  </w:t>
      </w:r>
      <w:r>
        <w:t>The vessel struck an iceberg late at night.</w:t>
      </w:r>
    </w:p>
    <w:p w14:paraId="473B8516" w14:textId="77777777" w:rsidR="003F6ADD" w:rsidRDefault="008418F5">
      <w:pPr>
        <w:spacing w:after="60"/>
      </w:pPr>
      <w:r>
        <w:rPr>
          <w:b/>
        </w:rPr>
        <w:t xml:space="preserve">7.  </w:t>
      </w:r>
      <w:r>
        <w:t>More than 1,500 people died.</w:t>
      </w:r>
    </w:p>
    <w:p w14:paraId="516D8152" w14:textId="77777777" w:rsidR="003F6ADD" w:rsidRDefault="008418F5">
      <w:pPr>
        <w:spacing w:after="60"/>
      </w:pPr>
      <w:r>
        <w:rPr>
          <w:b/>
        </w:rPr>
        <w:t xml:space="preserve">8.  </w:t>
      </w:r>
      <w:r>
        <w:t>The ship sank in the early hours of 15 April 1912.</w:t>
      </w:r>
    </w:p>
    <w:p w14:paraId="710708F1" w14:textId="77777777" w:rsidR="003F6ADD" w:rsidRDefault="008418F5">
      <w:pPr>
        <w:spacing w:after="60"/>
      </w:pPr>
      <w:r>
        <w:rPr>
          <w:b/>
        </w:rPr>
        <w:t xml:space="preserve">9.  </w:t>
      </w:r>
      <w:r>
        <w:t>Its name has become synonymous with an 'unsinkable' luxury liner.</w:t>
      </w:r>
    </w:p>
    <w:p w14:paraId="35EF03CE" w14:textId="77777777" w:rsidR="003F6ADD" w:rsidRDefault="008418F5">
      <w:pPr>
        <w:spacing w:after="60"/>
      </w:pPr>
      <w:r>
        <w:rPr>
          <w:b/>
        </w:rPr>
        <w:t xml:space="preserve">10.  </w:t>
      </w:r>
      <w:r>
        <w:t>Which famous passenger ship sank on its maiden voyage?</w:t>
      </w:r>
    </w:p>
    <w:p w14:paraId="2D71D239" w14:textId="77777777" w:rsidR="003F6ADD" w:rsidRDefault="008418F5">
      <w:r>
        <w:rPr>
          <w:b/>
        </w:rPr>
        <w:t>ANSWER  The sinking of the Titanic</w:t>
      </w:r>
    </w:p>
    <w:p w14:paraId="029AAD20" w14:textId="77777777" w:rsidR="003F6ADD" w:rsidRDefault="008418F5">
      <w:r>
        <w:rPr>
          <w:b/>
        </w:rPr>
        <w:t xml:space="preserve">Fact-check source: </w:t>
      </w:r>
      <w:r>
        <w:t>NOAA — Titanic</w:t>
      </w:r>
    </w:p>
    <w:p w14:paraId="02F064FE" w14:textId="77777777" w:rsidR="003F6ADD" w:rsidRDefault="008418F5">
      <w:r>
        <w:br w:type="page"/>
      </w:r>
    </w:p>
    <w:p w14:paraId="5B5F18E0" w14:textId="77777777" w:rsidR="003F6ADD" w:rsidRDefault="008418F5">
      <w:r>
        <w:rPr>
          <w:b/>
          <w:sz w:val="28"/>
        </w:rPr>
        <w:lastRenderedPageBreak/>
        <w:t>PAST &amp; PRESENT  •  HISTORICAL EVENTS  •  CHALLENGE 06</w:t>
      </w:r>
    </w:p>
    <w:p w14:paraId="6A4A277A" w14:textId="77777777" w:rsidR="003F6ADD" w:rsidRDefault="008418F5">
      <w:r>
        <w:rPr>
          <w:b/>
        </w:rPr>
        <w:t xml:space="preserve">Permanent ID: </w:t>
      </w:r>
      <w:r>
        <w:t>past_present_historical_events_006</w:t>
      </w:r>
    </w:p>
    <w:p w14:paraId="39D97147" w14:textId="77777777" w:rsidR="003F6ADD" w:rsidRDefault="008418F5">
      <w:r>
        <w:rPr>
          <w:b/>
        </w:rPr>
        <w:t>CLUE  •  DIFFICULT → EASY</w:t>
      </w:r>
    </w:p>
    <w:p w14:paraId="65DB713B" w14:textId="77777777" w:rsidR="003F6ADD" w:rsidRDefault="008418F5">
      <w:pPr>
        <w:spacing w:after="60"/>
      </w:pPr>
      <w:r>
        <w:rPr>
          <w:b/>
        </w:rPr>
        <w:t xml:space="preserve">1.  </w:t>
      </w:r>
      <w:r>
        <w:t>The operation required extensive deception plans to disguise the intended invasion area.</w:t>
      </w:r>
    </w:p>
    <w:p w14:paraId="2E93C65E" w14:textId="77777777" w:rsidR="003F6ADD" w:rsidRDefault="008418F5">
      <w:pPr>
        <w:spacing w:after="60"/>
      </w:pPr>
      <w:r>
        <w:rPr>
          <w:b/>
        </w:rPr>
        <w:t xml:space="preserve">2.  </w:t>
      </w:r>
      <w:r>
        <w:t>Airborne troops landed behind enemy lines before the main seaborne assault.</w:t>
      </w:r>
    </w:p>
    <w:p w14:paraId="762DC722" w14:textId="77777777" w:rsidR="003F6ADD" w:rsidRDefault="008418F5">
      <w:pPr>
        <w:spacing w:after="60"/>
      </w:pPr>
      <w:r>
        <w:rPr>
          <w:b/>
        </w:rPr>
        <w:t xml:space="preserve">3.  </w:t>
      </w:r>
      <w:r>
        <w:t>The five principal landing beaches were Utah, Omaha, Gold, Juno and Sword.</w:t>
      </w:r>
    </w:p>
    <w:p w14:paraId="553D4C07" w14:textId="77777777" w:rsidR="003F6ADD" w:rsidRDefault="008418F5">
      <w:pPr>
        <w:spacing w:after="60"/>
      </w:pPr>
      <w:r>
        <w:rPr>
          <w:b/>
        </w:rPr>
        <w:t xml:space="preserve">4.  </w:t>
      </w:r>
      <w:r>
        <w:t>It opened a major Allied front in Nazi-occupied Western Europe.</w:t>
      </w:r>
    </w:p>
    <w:p w14:paraId="2B9A78F1" w14:textId="77777777" w:rsidR="003F6ADD" w:rsidRDefault="008418F5">
      <w:pPr>
        <w:spacing w:after="60"/>
      </w:pPr>
      <w:r>
        <w:rPr>
          <w:b/>
        </w:rPr>
        <w:t xml:space="preserve">5.  </w:t>
      </w:r>
      <w:r>
        <w:t>British, American and Canadian forces were central to the landings.</w:t>
      </w:r>
    </w:p>
    <w:p w14:paraId="601E8B91" w14:textId="77777777" w:rsidR="003F6ADD" w:rsidRDefault="008418F5">
      <w:pPr>
        <w:spacing w:after="60"/>
      </w:pPr>
      <w:r>
        <w:rPr>
          <w:b/>
        </w:rPr>
        <w:t xml:space="preserve">6.  </w:t>
      </w:r>
      <w:r>
        <w:t>The assault took place on the Normandy coast of France.</w:t>
      </w:r>
    </w:p>
    <w:p w14:paraId="0EDD2799" w14:textId="77777777" w:rsidR="003F6ADD" w:rsidRDefault="008418F5">
      <w:pPr>
        <w:spacing w:after="60"/>
      </w:pPr>
      <w:r>
        <w:rPr>
          <w:b/>
        </w:rPr>
        <w:t xml:space="preserve">7.  </w:t>
      </w:r>
      <w:r>
        <w:t>It formed the opening phase of Operation Overlord.</w:t>
      </w:r>
    </w:p>
    <w:p w14:paraId="5544DDF7" w14:textId="77777777" w:rsidR="003F6ADD" w:rsidRDefault="008418F5">
      <w:pPr>
        <w:spacing w:after="60"/>
      </w:pPr>
      <w:r>
        <w:rPr>
          <w:b/>
        </w:rPr>
        <w:t xml:space="preserve">8.  </w:t>
      </w:r>
      <w:r>
        <w:t>Thousands of ships and landing craft crossed the English Channel.</w:t>
      </w:r>
    </w:p>
    <w:p w14:paraId="4E042E36" w14:textId="77777777" w:rsidR="003F6ADD" w:rsidRDefault="008418F5">
      <w:pPr>
        <w:spacing w:after="60"/>
      </w:pPr>
      <w:r>
        <w:rPr>
          <w:b/>
        </w:rPr>
        <w:t xml:space="preserve">9.  </w:t>
      </w:r>
      <w:r>
        <w:t>The date was 6 June 1944.</w:t>
      </w:r>
    </w:p>
    <w:p w14:paraId="116DB386" w14:textId="77777777" w:rsidR="003F6ADD" w:rsidRDefault="008418F5">
      <w:pPr>
        <w:spacing w:after="60"/>
      </w:pPr>
      <w:r>
        <w:rPr>
          <w:b/>
        </w:rPr>
        <w:t xml:space="preserve">10.  </w:t>
      </w:r>
      <w:r>
        <w:t>What name is commonly given to the Allied Normandy landings of the Second World War?</w:t>
      </w:r>
    </w:p>
    <w:p w14:paraId="388CD05B" w14:textId="77777777" w:rsidR="003F6ADD" w:rsidRDefault="008418F5">
      <w:r>
        <w:rPr>
          <w:b/>
        </w:rPr>
        <w:t>ANSWER  D-Day</w:t>
      </w:r>
    </w:p>
    <w:p w14:paraId="0D220123" w14:textId="77777777" w:rsidR="003F6ADD" w:rsidRDefault="008418F5">
      <w:r>
        <w:rPr>
          <w:b/>
        </w:rPr>
        <w:t xml:space="preserve">Fact-check source: </w:t>
      </w:r>
      <w:r>
        <w:t>Imperial War Museums — D-Day</w:t>
      </w:r>
    </w:p>
    <w:p w14:paraId="6C925987" w14:textId="77777777" w:rsidR="003F6ADD" w:rsidRDefault="008418F5">
      <w:r>
        <w:br w:type="page"/>
      </w:r>
    </w:p>
    <w:p w14:paraId="45818AA0" w14:textId="77777777" w:rsidR="003F6ADD" w:rsidRDefault="008418F5">
      <w:r>
        <w:rPr>
          <w:b/>
          <w:sz w:val="28"/>
        </w:rPr>
        <w:lastRenderedPageBreak/>
        <w:t>PAST &amp; PRESENT  •  HISTORICAL EVENTS  •  CHALLENGE 07</w:t>
      </w:r>
    </w:p>
    <w:p w14:paraId="15AFFC43" w14:textId="77777777" w:rsidR="003F6ADD" w:rsidRDefault="008418F5">
      <w:r>
        <w:rPr>
          <w:b/>
        </w:rPr>
        <w:t xml:space="preserve">Permanent ID: </w:t>
      </w:r>
      <w:r>
        <w:t>past_present_historical_events_007</w:t>
      </w:r>
    </w:p>
    <w:p w14:paraId="1B6D4B8B" w14:textId="77777777" w:rsidR="003F6ADD" w:rsidRDefault="008418F5">
      <w:r>
        <w:rPr>
          <w:b/>
        </w:rPr>
        <w:t>CLUE  •  DIFFICULT → EASY</w:t>
      </w:r>
    </w:p>
    <w:p w14:paraId="4AF7C59F" w14:textId="77777777" w:rsidR="003F6ADD" w:rsidRDefault="008418F5">
      <w:pPr>
        <w:spacing w:after="60"/>
      </w:pPr>
      <w:r>
        <w:rPr>
          <w:b/>
        </w:rPr>
        <w:t xml:space="preserve">1.  </w:t>
      </w:r>
      <w:r>
        <w:t>The mission followed a national goal announced by President John F. Kennedy in 1961.</w:t>
      </w:r>
    </w:p>
    <w:p w14:paraId="1E655276" w14:textId="77777777" w:rsidR="003F6ADD" w:rsidRDefault="008418F5">
      <w:pPr>
        <w:spacing w:after="60"/>
      </w:pPr>
      <w:r>
        <w:rPr>
          <w:b/>
        </w:rPr>
        <w:t xml:space="preserve">2.  </w:t>
      </w:r>
      <w:r>
        <w:t>Michael Collins remained in lunar orbit while his crewmates descended to the surface.</w:t>
      </w:r>
    </w:p>
    <w:p w14:paraId="30192959" w14:textId="77777777" w:rsidR="003F6ADD" w:rsidRDefault="008418F5">
      <w:pPr>
        <w:spacing w:after="60"/>
      </w:pPr>
      <w:r>
        <w:rPr>
          <w:b/>
        </w:rPr>
        <w:t xml:space="preserve">3.  </w:t>
      </w:r>
      <w:r>
        <w:t>The lunar module used for the landing was called Eagle.</w:t>
      </w:r>
    </w:p>
    <w:p w14:paraId="505402D0" w14:textId="77777777" w:rsidR="003F6ADD" w:rsidRDefault="008418F5">
      <w:pPr>
        <w:spacing w:after="60"/>
      </w:pPr>
      <w:r>
        <w:rPr>
          <w:b/>
        </w:rPr>
        <w:t xml:space="preserve">4.  </w:t>
      </w:r>
      <w:r>
        <w:t>The spacecraft launched from Florida on 16 July 1969.</w:t>
      </w:r>
    </w:p>
    <w:p w14:paraId="41FCCA57" w14:textId="77777777" w:rsidR="003F6ADD" w:rsidRDefault="008418F5">
      <w:pPr>
        <w:spacing w:after="60"/>
      </w:pPr>
      <w:r>
        <w:rPr>
          <w:b/>
        </w:rPr>
        <w:t xml:space="preserve">5.  </w:t>
      </w:r>
      <w:r>
        <w:t>Neil Armstrong and Buzz Aldrin walked on the lunar surface.</w:t>
      </w:r>
    </w:p>
    <w:p w14:paraId="19EB5136" w14:textId="77777777" w:rsidR="003F6ADD" w:rsidRDefault="008418F5">
      <w:pPr>
        <w:spacing w:after="60"/>
      </w:pPr>
      <w:r>
        <w:rPr>
          <w:b/>
        </w:rPr>
        <w:t xml:space="preserve">6.  </w:t>
      </w:r>
      <w:r>
        <w:t>An estimated hundreds of millions of people followed the event on television.</w:t>
      </w:r>
    </w:p>
    <w:p w14:paraId="739743C7" w14:textId="77777777" w:rsidR="003F6ADD" w:rsidRDefault="008418F5">
      <w:pPr>
        <w:spacing w:after="60"/>
      </w:pPr>
      <w:r>
        <w:rPr>
          <w:b/>
        </w:rPr>
        <w:t xml:space="preserve">7.  </w:t>
      </w:r>
      <w:r>
        <w:t>The crew returned safely to Earth after the mission.</w:t>
      </w:r>
    </w:p>
    <w:p w14:paraId="0D102E38" w14:textId="77777777" w:rsidR="003F6ADD" w:rsidRDefault="008418F5">
      <w:pPr>
        <w:spacing w:after="60"/>
      </w:pPr>
      <w:r>
        <w:rPr>
          <w:b/>
        </w:rPr>
        <w:t xml:space="preserve">8.  </w:t>
      </w:r>
      <w:r>
        <w:t>The landing occurred on 20 July 1969.</w:t>
      </w:r>
    </w:p>
    <w:p w14:paraId="40C9D6D0" w14:textId="77777777" w:rsidR="003F6ADD" w:rsidRDefault="008418F5">
      <w:pPr>
        <w:spacing w:after="60"/>
      </w:pPr>
      <w:r>
        <w:rPr>
          <w:b/>
        </w:rPr>
        <w:t xml:space="preserve">9.  </w:t>
      </w:r>
      <w:r>
        <w:t>Armstrong became the first person to step onto the Moon.</w:t>
      </w:r>
    </w:p>
    <w:p w14:paraId="1A42B372" w14:textId="77777777" w:rsidR="003F6ADD" w:rsidRDefault="008418F5">
      <w:pPr>
        <w:spacing w:after="60"/>
      </w:pPr>
      <w:r>
        <w:rPr>
          <w:b/>
        </w:rPr>
        <w:t xml:space="preserve">10.  </w:t>
      </w:r>
      <w:r>
        <w:t>Which Apollo mission achieved the first crewed Moon landing?</w:t>
      </w:r>
    </w:p>
    <w:p w14:paraId="0BEAD3A4" w14:textId="77777777" w:rsidR="003F6ADD" w:rsidRDefault="008418F5">
      <w:r>
        <w:rPr>
          <w:b/>
        </w:rPr>
        <w:t xml:space="preserve">ANSWER  </w:t>
      </w:r>
      <w:r>
        <w:rPr>
          <w:b/>
        </w:rPr>
        <w:t>The Moon landing of Apollo 11</w:t>
      </w:r>
    </w:p>
    <w:p w14:paraId="4AC5E909" w14:textId="77777777" w:rsidR="003F6ADD" w:rsidRDefault="008418F5">
      <w:r>
        <w:rPr>
          <w:b/>
        </w:rPr>
        <w:t xml:space="preserve">Fact-check source: </w:t>
      </w:r>
      <w:r>
        <w:t>NASA — Apollo 11</w:t>
      </w:r>
    </w:p>
    <w:p w14:paraId="2589C96D" w14:textId="77777777" w:rsidR="003F6ADD" w:rsidRDefault="008418F5">
      <w:r>
        <w:br w:type="page"/>
      </w:r>
    </w:p>
    <w:p w14:paraId="32011531" w14:textId="77777777" w:rsidR="003F6ADD" w:rsidRDefault="008418F5">
      <w:r>
        <w:rPr>
          <w:b/>
          <w:sz w:val="28"/>
        </w:rPr>
        <w:lastRenderedPageBreak/>
        <w:t>PAST &amp; PRESENT  •  HISTORICAL EVENTS  •  CHALLENGE 08</w:t>
      </w:r>
    </w:p>
    <w:p w14:paraId="6E96D449" w14:textId="77777777" w:rsidR="003F6ADD" w:rsidRDefault="008418F5">
      <w:r>
        <w:rPr>
          <w:b/>
        </w:rPr>
        <w:t xml:space="preserve">Permanent ID: </w:t>
      </w:r>
      <w:r>
        <w:t>past_present_historical_events_008</w:t>
      </w:r>
    </w:p>
    <w:p w14:paraId="2B5AEC68" w14:textId="77777777" w:rsidR="003F6ADD" w:rsidRDefault="008418F5">
      <w:r>
        <w:rPr>
          <w:b/>
        </w:rPr>
        <w:t>CLUE  •  DIFFICULT → EASY</w:t>
      </w:r>
    </w:p>
    <w:p w14:paraId="5A2C1D3C" w14:textId="77777777" w:rsidR="003F6ADD" w:rsidRDefault="008418F5">
      <w:pPr>
        <w:spacing w:after="60"/>
      </w:pPr>
      <w:r>
        <w:rPr>
          <w:b/>
        </w:rPr>
        <w:t xml:space="preserve">1.  </w:t>
      </w:r>
      <w:r>
        <w:t>The barrier system had surrounded West Berlin with walls, fences, patrol roads and guarded crossings.</w:t>
      </w:r>
    </w:p>
    <w:p w14:paraId="696A5D43" w14:textId="77777777" w:rsidR="003F6ADD" w:rsidRDefault="008418F5">
      <w:pPr>
        <w:spacing w:after="60"/>
      </w:pPr>
      <w:r>
        <w:rPr>
          <w:b/>
        </w:rPr>
        <w:t xml:space="preserve">2.  </w:t>
      </w:r>
      <w:r>
        <w:t>Its construction had begun in August 1961.</w:t>
      </w:r>
    </w:p>
    <w:p w14:paraId="3088C4B5" w14:textId="77777777" w:rsidR="003F6ADD" w:rsidRDefault="008418F5">
      <w:pPr>
        <w:spacing w:after="60"/>
      </w:pPr>
      <w:r>
        <w:rPr>
          <w:b/>
        </w:rPr>
        <w:t xml:space="preserve">3.  </w:t>
      </w:r>
      <w:r>
        <w:t>Checkpoint Charlie became one of its best-known crossing points.</w:t>
      </w:r>
    </w:p>
    <w:p w14:paraId="09EF26C7" w14:textId="77777777" w:rsidR="003F6ADD" w:rsidRDefault="008418F5">
      <w:pPr>
        <w:spacing w:after="60"/>
      </w:pPr>
      <w:r>
        <w:rPr>
          <w:b/>
        </w:rPr>
        <w:t xml:space="preserve">4.  </w:t>
      </w:r>
      <w:r>
        <w:t>It divided neighbourhoods and families in a city at the centre of the Cold War.</w:t>
      </w:r>
    </w:p>
    <w:p w14:paraId="36AF5DA9" w14:textId="77777777" w:rsidR="003F6ADD" w:rsidRDefault="008418F5">
      <w:pPr>
        <w:spacing w:after="60"/>
      </w:pPr>
      <w:r>
        <w:rPr>
          <w:b/>
        </w:rPr>
        <w:t xml:space="preserve">5.  </w:t>
      </w:r>
      <w:r>
        <w:t>East German authorities had built it to stop people leaving for the West.</w:t>
      </w:r>
    </w:p>
    <w:p w14:paraId="00A8ED2C" w14:textId="77777777" w:rsidR="003F6ADD" w:rsidRDefault="008418F5">
      <w:pPr>
        <w:spacing w:after="60"/>
      </w:pPr>
      <w:r>
        <w:rPr>
          <w:b/>
        </w:rPr>
        <w:t xml:space="preserve">6.  </w:t>
      </w:r>
      <w:r>
        <w:t>A confused announcement about new travel rules helped trigger the decisive events.</w:t>
      </w:r>
    </w:p>
    <w:p w14:paraId="6B9F5D1D" w14:textId="77777777" w:rsidR="003F6ADD" w:rsidRDefault="008418F5">
      <w:pPr>
        <w:spacing w:after="60"/>
      </w:pPr>
      <w:r>
        <w:rPr>
          <w:b/>
        </w:rPr>
        <w:t xml:space="preserve">7.  </w:t>
      </w:r>
      <w:r>
        <w:t>Large crowds gathered at border crossings demanding to pass.</w:t>
      </w:r>
    </w:p>
    <w:p w14:paraId="5BC42136" w14:textId="77777777" w:rsidR="003F6ADD" w:rsidRDefault="008418F5">
      <w:pPr>
        <w:spacing w:after="60"/>
      </w:pPr>
      <w:r>
        <w:rPr>
          <w:b/>
        </w:rPr>
        <w:t xml:space="preserve">8.  </w:t>
      </w:r>
      <w:r>
        <w:t>Guards eventually opened crossings without the expected formal controls.</w:t>
      </w:r>
    </w:p>
    <w:p w14:paraId="0E3B0DC8" w14:textId="77777777" w:rsidR="003F6ADD" w:rsidRDefault="008418F5">
      <w:pPr>
        <w:spacing w:after="60"/>
      </w:pPr>
      <w:r>
        <w:rPr>
          <w:b/>
        </w:rPr>
        <w:t xml:space="preserve">9.  </w:t>
      </w:r>
      <w:r>
        <w:t>The date was 9 November 1989.</w:t>
      </w:r>
    </w:p>
    <w:p w14:paraId="0A8C5A1F" w14:textId="77777777" w:rsidR="003F6ADD" w:rsidRDefault="008418F5">
      <w:pPr>
        <w:spacing w:after="60"/>
      </w:pPr>
      <w:r>
        <w:rPr>
          <w:b/>
        </w:rPr>
        <w:t xml:space="preserve">10.  </w:t>
      </w:r>
      <w:r>
        <w:t>Which Cold War barrier effectively opened as jubilant crowds crossed between East and West Berlin?</w:t>
      </w:r>
    </w:p>
    <w:p w14:paraId="456A0E09" w14:textId="77777777" w:rsidR="003F6ADD" w:rsidRDefault="008418F5">
      <w:r>
        <w:rPr>
          <w:b/>
        </w:rPr>
        <w:t>ANSWER  The fall of the Berlin Wall</w:t>
      </w:r>
    </w:p>
    <w:p w14:paraId="10A940A5" w14:textId="77777777" w:rsidR="003F6ADD" w:rsidRDefault="008418F5">
      <w:r>
        <w:rPr>
          <w:b/>
        </w:rPr>
        <w:t xml:space="preserve">Fact-check source: </w:t>
      </w:r>
      <w:r>
        <w:t>Berlin Wall Foundation — The Berlin Wall</w:t>
      </w:r>
    </w:p>
    <w:p w14:paraId="4821B775" w14:textId="77777777" w:rsidR="003F6ADD" w:rsidRDefault="008418F5">
      <w:r>
        <w:br w:type="page"/>
      </w:r>
    </w:p>
    <w:p w14:paraId="5087E236" w14:textId="77777777" w:rsidR="003F6ADD" w:rsidRDefault="008418F5">
      <w:r>
        <w:rPr>
          <w:b/>
          <w:sz w:val="28"/>
        </w:rPr>
        <w:lastRenderedPageBreak/>
        <w:t>PAST &amp; PRESENT  •  HISTORICAL EVENTS  •  CHALLENGE 09</w:t>
      </w:r>
    </w:p>
    <w:p w14:paraId="07FE223D" w14:textId="77777777" w:rsidR="003F6ADD" w:rsidRDefault="008418F5">
      <w:r>
        <w:rPr>
          <w:b/>
        </w:rPr>
        <w:t xml:space="preserve">Permanent ID: </w:t>
      </w:r>
      <w:r>
        <w:t>past_present_historical_events_009</w:t>
      </w:r>
    </w:p>
    <w:p w14:paraId="3B7431DC" w14:textId="77777777" w:rsidR="003F6ADD" w:rsidRDefault="008418F5">
      <w:r>
        <w:rPr>
          <w:b/>
        </w:rPr>
        <w:t>CLUE  •  DIFFICULT → EASY</w:t>
      </w:r>
    </w:p>
    <w:p w14:paraId="73A9AB7F" w14:textId="77777777" w:rsidR="003F6ADD" w:rsidRDefault="008418F5">
      <w:pPr>
        <w:spacing w:after="60"/>
      </w:pPr>
      <w:r>
        <w:rPr>
          <w:b/>
        </w:rPr>
        <w:t xml:space="preserve">1.  </w:t>
      </w:r>
      <w:r>
        <w:t>The city was still recovering from a major earthquake that had struck in AD 62.</w:t>
      </w:r>
    </w:p>
    <w:p w14:paraId="4F251A87" w14:textId="77777777" w:rsidR="003F6ADD" w:rsidRDefault="008418F5">
      <w:pPr>
        <w:spacing w:after="60"/>
      </w:pPr>
      <w:r>
        <w:rPr>
          <w:b/>
        </w:rPr>
        <w:t xml:space="preserve">2.  </w:t>
      </w:r>
      <w:r>
        <w:t>Pumice and lapilli accumulated before later pyroclastic surges and flows devastated the area.</w:t>
      </w:r>
    </w:p>
    <w:p w14:paraId="5D777C64" w14:textId="77777777" w:rsidR="003F6ADD" w:rsidRDefault="008418F5">
      <w:pPr>
        <w:spacing w:after="60"/>
      </w:pPr>
      <w:r>
        <w:rPr>
          <w:b/>
        </w:rPr>
        <w:t xml:space="preserve">3.  </w:t>
      </w:r>
      <w:r>
        <w:t>A nearby settlement, Herculaneum, was destroyed in the same catastrophe.</w:t>
      </w:r>
    </w:p>
    <w:p w14:paraId="4BEBEFE1" w14:textId="77777777" w:rsidR="003F6ADD" w:rsidRDefault="008418F5">
      <w:pPr>
        <w:spacing w:after="60"/>
      </w:pPr>
      <w:r>
        <w:rPr>
          <w:b/>
        </w:rPr>
        <w:t xml:space="preserve">4.  </w:t>
      </w:r>
      <w:r>
        <w:t>The buried city preserved streets, shops, houses, wall paintings and graffiti.</w:t>
      </w:r>
    </w:p>
    <w:p w14:paraId="355E65A1" w14:textId="77777777" w:rsidR="003F6ADD" w:rsidRDefault="008418F5">
      <w:pPr>
        <w:spacing w:after="60"/>
      </w:pPr>
      <w:r>
        <w:rPr>
          <w:b/>
        </w:rPr>
        <w:t xml:space="preserve">5.  </w:t>
      </w:r>
      <w:r>
        <w:t>Pliny the Younger later described the eruption in letters.</w:t>
      </w:r>
    </w:p>
    <w:p w14:paraId="016D91A2" w14:textId="77777777" w:rsidR="003F6ADD" w:rsidRDefault="008418F5">
      <w:pPr>
        <w:spacing w:after="60"/>
      </w:pPr>
      <w:r>
        <w:rPr>
          <w:b/>
        </w:rPr>
        <w:t xml:space="preserve">6.  </w:t>
      </w:r>
      <w:r>
        <w:t>The disaster occurred during the Roman Empire.</w:t>
      </w:r>
    </w:p>
    <w:p w14:paraId="6378938B" w14:textId="77777777" w:rsidR="003F6ADD" w:rsidRDefault="008418F5">
      <w:pPr>
        <w:spacing w:after="60"/>
      </w:pPr>
      <w:r>
        <w:rPr>
          <w:b/>
        </w:rPr>
        <w:t xml:space="preserve">7.  </w:t>
      </w:r>
      <w:r>
        <w:t>The city lay in Campania near the Bay of Naples.</w:t>
      </w:r>
    </w:p>
    <w:p w14:paraId="23C13555" w14:textId="77777777" w:rsidR="003F6ADD" w:rsidRDefault="008418F5">
      <w:pPr>
        <w:spacing w:after="60"/>
      </w:pPr>
      <w:r>
        <w:rPr>
          <w:b/>
        </w:rPr>
        <w:t xml:space="preserve">8.  </w:t>
      </w:r>
      <w:r>
        <w:t>Mount Vesuvius was the volcano responsible.</w:t>
      </w:r>
    </w:p>
    <w:p w14:paraId="4627CA28" w14:textId="77777777" w:rsidR="003F6ADD" w:rsidRDefault="008418F5">
      <w:pPr>
        <w:spacing w:after="60"/>
      </w:pPr>
      <w:r>
        <w:rPr>
          <w:b/>
        </w:rPr>
        <w:t xml:space="preserve">9.  </w:t>
      </w:r>
      <w:r>
        <w:t>The traditional date is AD 79.</w:t>
      </w:r>
    </w:p>
    <w:p w14:paraId="7F8336EC" w14:textId="77777777" w:rsidR="003F6ADD" w:rsidRDefault="008418F5">
      <w:pPr>
        <w:spacing w:after="60"/>
      </w:pPr>
      <w:r>
        <w:rPr>
          <w:b/>
        </w:rPr>
        <w:t xml:space="preserve">10.  </w:t>
      </w:r>
      <w:r>
        <w:t>Which catastrophic eruption buried the Roman city of Pompeii?</w:t>
      </w:r>
    </w:p>
    <w:p w14:paraId="67DEE621" w14:textId="77777777" w:rsidR="003F6ADD" w:rsidRDefault="008418F5">
      <w:r>
        <w:rPr>
          <w:b/>
        </w:rPr>
        <w:t>ANSWER  The eruption of Mount Vesuvius that buried Pompeii</w:t>
      </w:r>
    </w:p>
    <w:p w14:paraId="6D2F7D7E" w14:textId="77777777" w:rsidR="003F6ADD" w:rsidRDefault="008418F5">
      <w:r>
        <w:rPr>
          <w:b/>
        </w:rPr>
        <w:t xml:space="preserve">Fact-check source: </w:t>
      </w:r>
      <w:r>
        <w:t>Archaeological Park of Pompeii — Pompeii after the eruption</w:t>
      </w:r>
    </w:p>
    <w:p w14:paraId="51EE2E21" w14:textId="77777777" w:rsidR="003F6ADD" w:rsidRDefault="008418F5">
      <w:r>
        <w:br w:type="page"/>
      </w:r>
    </w:p>
    <w:p w14:paraId="396C7C6F" w14:textId="77777777" w:rsidR="003F6ADD" w:rsidRDefault="008418F5">
      <w:r>
        <w:rPr>
          <w:b/>
          <w:sz w:val="28"/>
        </w:rPr>
        <w:lastRenderedPageBreak/>
        <w:t>PAST &amp; PRESENT  •  HISTORICAL EVENTS  •  CHALLENGE 10</w:t>
      </w:r>
    </w:p>
    <w:p w14:paraId="11EE7D01" w14:textId="77777777" w:rsidR="003F6ADD" w:rsidRDefault="008418F5">
      <w:r>
        <w:rPr>
          <w:b/>
        </w:rPr>
        <w:t xml:space="preserve">Permanent ID: </w:t>
      </w:r>
      <w:r>
        <w:t>past_present_historical_events_010</w:t>
      </w:r>
    </w:p>
    <w:p w14:paraId="053E3834" w14:textId="77777777" w:rsidR="003F6ADD" w:rsidRDefault="008418F5">
      <w:r>
        <w:rPr>
          <w:b/>
        </w:rPr>
        <w:t>CLUE  •  DIFFICULT → EASY</w:t>
      </w:r>
    </w:p>
    <w:p w14:paraId="3EFED624" w14:textId="77777777" w:rsidR="003F6ADD" w:rsidRDefault="008418F5">
      <w:pPr>
        <w:spacing w:after="60"/>
      </w:pPr>
      <w:r>
        <w:rPr>
          <w:b/>
        </w:rPr>
        <w:t xml:space="preserve">1.  </w:t>
      </w:r>
      <w:r>
        <w:t>The fortress-prison held relatively few prisoners when it was attacked.</w:t>
      </w:r>
    </w:p>
    <w:p w14:paraId="516A0635" w14:textId="77777777" w:rsidR="003F6ADD" w:rsidRDefault="008418F5">
      <w:pPr>
        <w:spacing w:after="60"/>
      </w:pPr>
      <w:r>
        <w:rPr>
          <w:b/>
        </w:rPr>
        <w:t xml:space="preserve">2.  </w:t>
      </w:r>
      <w:r>
        <w:t>Parisian crowds were seeking arms and gunpowder amid a deepening political crisis.</w:t>
      </w:r>
    </w:p>
    <w:p w14:paraId="6B7D0501" w14:textId="77777777" w:rsidR="003F6ADD" w:rsidRDefault="008418F5">
      <w:pPr>
        <w:spacing w:after="60"/>
      </w:pPr>
      <w:r>
        <w:rPr>
          <w:b/>
        </w:rPr>
        <w:t xml:space="preserve">3.  </w:t>
      </w:r>
      <w:r>
        <w:t>Its governor, Bernard-René de Launay, was killed after the fortress surrendered.</w:t>
      </w:r>
    </w:p>
    <w:p w14:paraId="3635EAD4" w14:textId="77777777" w:rsidR="003F6ADD" w:rsidRDefault="008418F5">
      <w:pPr>
        <w:spacing w:after="60"/>
      </w:pPr>
      <w:r>
        <w:rPr>
          <w:b/>
        </w:rPr>
        <w:t xml:space="preserve">4.  </w:t>
      </w:r>
      <w:r>
        <w:t>The event became a powerful symbol of resistance to royal authority.</w:t>
      </w:r>
    </w:p>
    <w:p w14:paraId="4D7E9D68" w14:textId="77777777" w:rsidR="003F6ADD" w:rsidRDefault="008418F5">
      <w:pPr>
        <w:spacing w:after="60"/>
      </w:pPr>
      <w:r>
        <w:rPr>
          <w:b/>
        </w:rPr>
        <w:t xml:space="preserve">5.  </w:t>
      </w:r>
      <w:r>
        <w:t>It occurred during the opening phase of a revolution that transformed France.</w:t>
      </w:r>
    </w:p>
    <w:p w14:paraId="0D69892F" w14:textId="77777777" w:rsidR="003F6ADD" w:rsidRDefault="008418F5">
      <w:pPr>
        <w:spacing w:after="60"/>
      </w:pPr>
      <w:r>
        <w:rPr>
          <w:b/>
        </w:rPr>
        <w:t xml:space="preserve">6.  </w:t>
      </w:r>
      <w:r>
        <w:t>The fortress stood in Paris.</w:t>
      </w:r>
    </w:p>
    <w:p w14:paraId="24C080DB" w14:textId="77777777" w:rsidR="003F6ADD" w:rsidRDefault="008418F5">
      <w:pPr>
        <w:spacing w:after="60"/>
      </w:pPr>
      <w:r>
        <w:rPr>
          <w:b/>
        </w:rPr>
        <w:t xml:space="preserve">7.  </w:t>
      </w:r>
      <w:r>
        <w:t>Its destruction was later commemorated as a symbol of liberty.</w:t>
      </w:r>
    </w:p>
    <w:p w14:paraId="081C0E8E" w14:textId="77777777" w:rsidR="003F6ADD" w:rsidRDefault="008418F5">
      <w:pPr>
        <w:spacing w:after="60"/>
      </w:pPr>
      <w:r>
        <w:rPr>
          <w:b/>
        </w:rPr>
        <w:t xml:space="preserve">8.  </w:t>
      </w:r>
      <w:r>
        <w:t>The event took place on 14 July 1789.</w:t>
      </w:r>
    </w:p>
    <w:p w14:paraId="37670B85" w14:textId="77777777" w:rsidR="003F6ADD" w:rsidRDefault="008418F5">
      <w:pPr>
        <w:spacing w:after="60"/>
      </w:pPr>
      <w:r>
        <w:rPr>
          <w:b/>
        </w:rPr>
        <w:t xml:space="preserve">9.  </w:t>
      </w:r>
      <w:r>
        <w:t>France's national day is celebrated on the anniversary.</w:t>
      </w:r>
    </w:p>
    <w:p w14:paraId="0731AE0F" w14:textId="77777777" w:rsidR="003F6ADD" w:rsidRDefault="008418F5">
      <w:pPr>
        <w:spacing w:after="60"/>
      </w:pPr>
      <w:r>
        <w:rPr>
          <w:b/>
        </w:rPr>
        <w:t xml:space="preserve">10.  </w:t>
      </w:r>
      <w:r>
        <w:t>Which famous attack on a Paris fortress became an enduring symbol of the French Revolution?</w:t>
      </w:r>
    </w:p>
    <w:p w14:paraId="17EF2688" w14:textId="77777777" w:rsidR="003F6ADD" w:rsidRDefault="008418F5">
      <w:r>
        <w:rPr>
          <w:b/>
        </w:rPr>
        <w:t>ANSWER  The storming of the Bastille</w:t>
      </w:r>
    </w:p>
    <w:p w14:paraId="4CA5E1E8" w14:textId="77777777" w:rsidR="003F6ADD" w:rsidRDefault="008418F5">
      <w:r>
        <w:rPr>
          <w:b/>
        </w:rPr>
        <w:t xml:space="preserve">Fact-check source: </w:t>
      </w:r>
      <w:r>
        <w:t>French historical reference — Bastille / French Revolution</w:t>
      </w:r>
    </w:p>
    <w:sectPr w:rsidR="003F6ADD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7612962">
    <w:abstractNumId w:val="8"/>
  </w:num>
  <w:num w:numId="2" w16cid:durableId="584874608">
    <w:abstractNumId w:val="6"/>
  </w:num>
  <w:num w:numId="3" w16cid:durableId="1158686808">
    <w:abstractNumId w:val="5"/>
  </w:num>
  <w:num w:numId="4" w16cid:durableId="571501515">
    <w:abstractNumId w:val="4"/>
  </w:num>
  <w:num w:numId="5" w16cid:durableId="126629396">
    <w:abstractNumId w:val="7"/>
  </w:num>
  <w:num w:numId="6" w16cid:durableId="392388676">
    <w:abstractNumId w:val="3"/>
  </w:num>
  <w:num w:numId="7" w16cid:durableId="1673988857">
    <w:abstractNumId w:val="2"/>
  </w:num>
  <w:num w:numId="8" w16cid:durableId="1875148756">
    <w:abstractNumId w:val="1"/>
  </w:num>
  <w:num w:numId="9" w16cid:durableId="403797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6ADD"/>
    <w:rsid w:val="008418F5"/>
    <w:rsid w:val="00976C2A"/>
    <w:rsid w:val="00AA1D8D"/>
    <w:rsid w:val="00B47730"/>
    <w:rsid w:val="00CB0664"/>
    <w:rsid w:val="00F355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208769"/>
  <w14:defaultImageDpi w14:val="300"/>
  <w15:docId w15:val="{B3A50B4E-7971-4D43-8838-353F2D10C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1370</Words>
  <Characters>7815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Rhiannon Sayce</cp:lastModifiedBy>
  <cp:revision>2</cp:revision>
  <dcterms:created xsi:type="dcterms:W3CDTF">2026-08-21T16:40:00Z</dcterms:created>
  <dcterms:modified xsi:type="dcterms:W3CDTF">2026-08-21T16:40:00Z</dcterms:modified>
  <cp:category/>
</cp:coreProperties>
</file>
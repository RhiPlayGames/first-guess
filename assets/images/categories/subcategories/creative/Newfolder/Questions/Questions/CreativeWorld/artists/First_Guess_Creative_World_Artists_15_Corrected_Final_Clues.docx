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0ABB" w14:textId="77777777" w:rsidR="00091B35" w:rsidRDefault="00194560">
      <w:pPr>
        <w:jc w:val="center"/>
      </w:pPr>
      <w:r>
        <w:rPr>
          <w:b/>
          <w:sz w:val="36"/>
        </w:rPr>
        <w:t>CREATIVE WORLD – ARTISTS</w:t>
      </w:r>
    </w:p>
    <w:p w14:paraId="139C9BB3" w14:textId="77777777" w:rsidR="00091B35" w:rsidRDefault="00194560">
      <w:pPr>
        <w:jc w:val="center"/>
      </w:pPr>
      <w:r>
        <w:rPr>
          <w:b/>
          <w:sz w:val="22"/>
        </w:rPr>
        <w:t>15 Challenges • 10 Clues Each • Difficult → Easy</w:t>
      </w:r>
    </w:p>
    <w:p w14:paraId="7A0DEDED" w14:textId="77777777" w:rsidR="00091B35" w:rsidRDefault="00194560">
      <w:pPr>
        <w:spacing w:before="200" w:after="60"/>
      </w:pPr>
      <w:r>
        <w:rPr>
          <w:b/>
          <w:sz w:val="26"/>
        </w:rPr>
        <w:t>Challenge 1: Leonardo da Vinci</w:t>
      </w:r>
    </w:p>
    <w:p w14:paraId="036D9D61" w14:textId="77777777" w:rsidR="00091B35" w:rsidRDefault="00194560">
      <w:pPr>
        <w:spacing w:after="60"/>
      </w:pPr>
      <w:r>
        <w:rPr>
          <w:b/>
        </w:rPr>
        <w:t>Question ID: creative_world_artists_0001</w:t>
      </w:r>
    </w:p>
    <w:p w14:paraId="1F3B4484" w14:textId="77777777" w:rsidR="00091B35" w:rsidRDefault="00194560">
      <w:pPr>
        <w:spacing w:after="20"/>
      </w:pPr>
      <w:r>
        <w:t>Clue 1: I was born in Tuscany in the 15th century and trained in Florence.</w:t>
      </w:r>
    </w:p>
    <w:p w14:paraId="3FC05139" w14:textId="77777777" w:rsidR="00091B35" w:rsidRDefault="00194560">
      <w:pPr>
        <w:spacing w:after="20"/>
      </w:pPr>
      <w:r>
        <w:t>Clue 2: My surviving notebooks contain studies of anatomy, mechanics, water and flight.</w:t>
      </w:r>
    </w:p>
    <w:p w14:paraId="4FF8C64E" w14:textId="77777777" w:rsidR="00091B35" w:rsidRDefault="00194560">
      <w:pPr>
        <w:spacing w:after="20"/>
      </w:pPr>
      <w:r>
        <w:t>Clue 3: I worked for powerful patrons in Florence, Milan and France.</w:t>
      </w:r>
    </w:p>
    <w:p w14:paraId="15DC8CEF" w14:textId="77777777" w:rsidR="00091B35" w:rsidRDefault="00194560">
      <w:pPr>
        <w:spacing w:after="20"/>
      </w:pPr>
      <w:r>
        <w:t>Clue 4: I designed machines and engineering concepts as well as creating art.</w:t>
      </w:r>
    </w:p>
    <w:p w14:paraId="49176432" w14:textId="77777777" w:rsidR="00091B35" w:rsidRDefault="00194560">
      <w:pPr>
        <w:spacing w:after="20"/>
      </w:pPr>
      <w:r>
        <w:t>Clue 5: One of my large wall paintings depicts a famous biblical meal.</w:t>
      </w:r>
    </w:p>
    <w:p w14:paraId="216BB4EC" w14:textId="77777777" w:rsidR="00091B35" w:rsidRDefault="00194560">
      <w:pPr>
        <w:spacing w:after="20"/>
      </w:pPr>
      <w:r>
        <w:t>Clue 6: A portrait attributed to me became one of the most recognised images in the world.</w:t>
      </w:r>
    </w:p>
    <w:p w14:paraId="3C0884A5" w14:textId="77777777" w:rsidR="00091B35" w:rsidRDefault="00194560">
      <w:pPr>
        <w:spacing w:after="20"/>
      </w:pPr>
      <w:r>
        <w:t>Clue 7: I spent my final years in France under the patronage of Francis I.</w:t>
      </w:r>
    </w:p>
    <w:p w14:paraId="2DD58FA6" w14:textId="77777777" w:rsidR="00091B35" w:rsidRDefault="00194560">
      <w:pPr>
        <w:spacing w:after="20"/>
      </w:pPr>
      <w:r>
        <w:t>Clue 8: I am regarded as the archetypal Renaissance polymath.</w:t>
      </w:r>
    </w:p>
    <w:p w14:paraId="74F4A7BF" w14:textId="77777777" w:rsidR="00091B35" w:rsidRDefault="00194560">
      <w:pPr>
        <w:spacing w:after="20"/>
      </w:pPr>
      <w:r>
        <w:t>Clue 9: I combined painting with investigations into anatomy, engineering and the natural world.</w:t>
      </w:r>
    </w:p>
    <w:p w14:paraId="68D43F6C" w14:textId="79CE38F9" w:rsidR="00091B35" w:rsidRDefault="00194560">
      <w:pPr>
        <w:spacing w:after="20"/>
      </w:pPr>
      <w:r>
        <w:t>Clue 10: My last name begins with</w:t>
      </w:r>
      <w:r w:rsidR="0002415D">
        <w:t xml:space="preserve"> V</w:t>
      </w:r>
      <w:r>
        <w:t>.</w:t>
      </w:r>
    </w:p>
    <w:p w14:paraId="319207F3" w14:textId="77777777" w:rsidR="00091B35" w:rsidRDefault="00194560">
      <w:pPr>
        <w:spacing w:before="200" w:after="60"/>
      </w:pPr>
      <w:r>
        <w:rPr>
          <w:b/>
          <w:sz w:val="26"/>
        </w:rPr>
        <w:t>Challenge 2: Vincent van Gogh</w:t>
      </w:r>
    </w:p>
    <w:p w14:paraId="4A47B677" w14:textId="77777777" w:rsidR="00091B35" w:rsidRDefault="00194560">
      <w:pPr>
        <w:spacing w:after="60"/>
      </w:pPr>
      <w:r>
        <w:rPr>
          <w:b/>
        </w:rPr>
        <w:t>Question ID: creative_world_artists_0002</w:t>
      </w:r>
    </w:p>
    <w:p w14:paraId="3C2FCE1E" w14:textId="77777777" w:rsidR="00091B35" w:rsidRDefault="00194560">
      <w:pPr>
        <w:spacing w:after="20"/>
      </w:pPr>
      <w:r>
        <w:t>Clue 1: I was born in the Netherlands in 1853 and initially pursued several occupations before art.</w:t>
      </w:r>
    </w:p>
    <w:p w14:paraId="11033B67" w14:textId="77777777" w:rsidR="00091B35" w:rsidRDefault="00194560">
      <w:pPr>
        <w:spacing w:after="20"/>
      </w:pPr>
      <w:r>
        <w:t>Clue 2: My most productive artistic career lasted only around a decade.</w:t>
      </w:r>
    </w:p>
    <w:p w14:paraId="440AA47A" w14:textId="77777777" w:rsidR="00091B35" w:rsidRDefault="00194560">
      <w:pPr>
        <w:spacing w:after="20"/>
      </w:pPr>
      <w:r>
        <w:t>Clue 3: I spent time working in Arles and later receiving treatment at Saint-Rémy-de-Provence.</w:t>
      </w:r>
    </w:p>
    <w:p w14:paraId="6754AFCA" w14:textId="77777777" w:rsidR="00091B35" w:rsidRDefault="00194560">
      <w:pPr>
        <w:spacing w:after="20"/>
      </w:pPr>
      <w:r>
        <w:t>Clue 4: My paintings are associated with vigorous brushwork and intense colour.</w:t>
      </w:r>
    </w:p>
    <w:p w14:paraId="36E8BF8F" w14:textId="77777777" w:rsidR="00091B35" w:rsidRDefault="00194560">
      <w:pPr>
        <w:spacing w:after="20"/>
      </w:pPr>
      <w:r>
        <w:t>Clue 5: I frequently painted cypresses, wheat fields, cafés and sunflowers.</w:t>
      </w:r>
    </w:p>
    <w:p w14:paraId="1A09AF5D" w14:textId="77777777" w:rsidR="00091B35" w:rsidRDefault="00194560">
      <w:pPr>
        <w:spacing w:after="20"/>
      </w:pPr>
      <w:r>
        <w:t>Clue 6: I created numerous self-portraits.</w:t>
      </w:r>
    </w:p>
    <w:p w14:paraId="0099312C" w14:textId="77777777" w:rsidR="00091B35" w:rsidRDefault="00194560">
      <w:pPr>
        <w:spacing w:after="20"/>
      </w:pPr>
      <w:r>
        <w:t>Clue 7: A turbulent night sky above a village became one of my most famous subjects.</w:t>
      </w:r>
    </w:p>
    <w:p w14:paraId="100002CF" w14:textId="77777777" w:rsidR="00091B35" w:rsidRDefault="00194560">
      <w:pPr>
        <w:spacing w:after="20"/>
      </w:pPr>
      <w:r>
        <w:t>Clue 8: My brother Theo provided important financial and emotional support.</w:t>
      </w:r>
    </w:p>
    <w:p w14:paraId="6B787DEA" w14:textId="77777777" w:rsidR="00091B35" w:rsidRDefault="00194560">
      <w:pPr>
        <w:spacing w:after="20"/>
      </w:pPr>
      <w:r>
        <w:t>Clue 9: My paintings were little known during my lifetime but became enormously influential after my death.</w:t>
      </w:r>
    </w:p>
    <w:p w14:paraId="088360A0" w14:textId="77777777" w:rsidR="00091B35" w:rsidRDefault="00194560">
      <w:pPr>
        <w:spacing w:after="20"/>
      </w:pPr>
      <w:r>
        <w:t>Clue 10: My last name begins with G.</w:t>
      </w:r>
    </w:p>
    <w:p w14:paraId="331E977E" w14:textId="77777777" w:rsidR="00091B35" w:rsidRDefault="00194560">
      <w:pPr>
        <w:spacing w:before="200" w:after="60"/>
      </w:pPr>
      <w:r>
        <w:rPr>
          <w:b/>
          <w:sz w:val="26"/>
        </w:rPr>
        <w:t>Challenge 3: Michelangelo</w:t>
      </w:r>
    </w:p>
    <w:p w14:paraId="37A68D8C" w14:textId="77777777" w:rsidR="00091B35" w:rsidRDefault="00194560">
      <w:pPr>
        <w:spacing w:after="60"/>
      </w:pPr>
      <w:r>
        <w:rPr>
          <w:b/>
        </w:rPr>
        <w:t>Question ID: creative_world_artists_0003</w:t>
      </w:r>
    </w:p>
    <w:p w14:paraId="0B91065C" w14:textId="77777777" w:rsidR="00091B35" w:rsidRDefault="00194560">
      <w:pPr>
        <w:spacing w:after="20"/>
      </w:pPr>
      <w:r>
        <w:t>Clue 1: I was born in the Republic of Florence in 1475.</w:t>
      </w:r>
    </w:p>
    <w:p w14:paraId="55ADAA5F" w14:textId="77777777" w:rsidR="00091B35" w:rsidRDefault="00194560">
      <w:pPr>
        <w:spacing w:after="20"/>
      </w:pPr>
      <w:r>
        <w:t>Clue 2: I considered myself primarily a sculptor even though I excelled in several arts.</w:t>
      </w:r>
    </w:p>
    <w:p w14:paraId="026DEC23" w14:textId="77777777" w:rsidR="00091B35" w:rsidRDefault="00194560">
      <w:pPr>
        <w:spacing w:after="20"/>
      </w:pPr>
      <w:r>
        <w:t>Clue 3: I worked for a succession of popes in Rome.</w:t>
      </w:r>
    </w:p>
    <w:p w14:paraId="4E08A439" w14:textId="77777777" w:rsidR="00091B35" w:rsidRDefault="00194560">
      <w:pPr>
        <w:spacing w:after="20"/>
      </w:pPr>
      <w:r>
        <w:t>Clue 4: I designed important architectural elements of St Peter's Basilica.</w:t>
      </w:r>
    </w:p>
    <w:p w14:paraId="3C9110AD" w14:textId="77777777" w:rsidR="00091B35" w:rsidRDefault="00194560">
      <w:pPr>
        <w:spacing w:after="20"/>
      </w:pPr>
      <w:r>
        <w:t>Clue 5: I carved a monumental biblical hero from marble while still a young man.</w:t>
      </w:r>
    </w:p>
    <w:p w14:paraId="243991E5" w14:textId="77777777" w:rsidR="00091B35" w:rsidRDefault="00194560">
      <w:pPr>
        <w:spacing w:after="20"/>
      </w:pPr>
      <w:r>
        <w:t>Clue 6: I created the marble Pietà in the Vatican.</w:t>
      </w:r>
    </w:p>
    <w:p w14:paraId="4F9EB7E3" w14:textId="77777777" w:rsidR="00091B35" w:rsidRDefault="00194560">
      <w:pPr>
        <w:spacing w:after="20"/>
      </w:pPr>
      <w:r>
        <w:t>Clue 7: I spent years painting an enormous ceiling containing scenes from Genesis.</w:t>
      </w:r>
    </w:p>
    <w:p w14:paraId="17015410" w14:textId="77777777" w:rsidR="00091B35" w:rsidRDefault="00194560">
      <w:pPr>
        <w:spacing w:after="20"/>
      </w:pPr>
      <w:r>
        <w:lastRenderedPageBreak/>
        <w:t>Clue 8: That ceiling is inside the Sistine Chapel.</w:t>
      </w:r>
    </w:p>
    <w:p w14:paraId="2902A010" w14:textId="77777777" w:rsidR="00091B35" w:rsidRDefault="00194560">
      <w:pPr>
        <w:spacing w:after="20"/>
      </w:pPr>
      <w:r>
        <w:t>Clue 9: I created major masterpieces in both marble and fresco.</w:t>
      </w:r>
    </w:p>
    <w:p w14:paraId="64C34CC5" w14:textId="77777777" w:rsidR="00091B35" w:rsidRDefault="00194560">
      <w:pPr>
        <w:spacing w:after="20"/>
      </w:pPr>
      <w:r>
        <w:t>Clue 10: I am best known by one name beginning with M.</w:t>
      </w:r>
    </w:p>
    <w:p w14:paraId="3364FBEE" w14:textId="77777777" w:rsidR="00091B35" w:rsidRDefault="00194560">
      <w:pPr>
        <w:spacing w:before="200" w:after="60"/>
      </w:pPr>
      <w:r>
        <w:rPr>
          <w:b/>
          <w:sz w:val="26"/>
        </w:rPr>
        <w:t>Challenge 4: Rembrandt</w:t>
      </w:r>
    </w:p>
    <w:p w14:paraId="4421B58C" w14:textId="77777777" w:rsidR="00091B35" w:rsidRDefault="00194560">
      <w:pPr>
        <w:spacing w:after="60"/>
      </w:pPr>
      <w:r>
        <w:rPr>
          <w:b/>
        </w:rPr>
        <w:t>Question ID: creative_world_artists_0004</w:t>
      </w:r>
    </w:p>
    <w:p w14:paraId="5C3E9EC3" w14:textId="77777777" w:rsidR="00091B35" w:rsidRDefault="00194560">
      <w:pPr>
        <w:spacing w:after="20"/>
      </w:pPr>
      <w:r>
        <w:t>Clue 1: I was born in Leiden in 1606 and later established my career in Amsterdam.</w:t>
      </w:r>
    </w:p>
    <w:p w14:paraId="695D960C" w14:textId="77777777" w:rsidR="00091B35" w:rsidRDefault="00194560">
      <w:pPr>
        <w:spacing w:after="20"/>
      </w:pPr>
      <w:r>
        <w:t>Clue 2: I produced etchings and drawings as well as paintings.</w:t>
      </w:r>
    </w:p>
    <w:p w14:paraId="46524A30" w14:textId="77777777" w:rsidR="00091B35" w:rsidRDefault="00194560">
      <w:pPr>
        <w:spacing w:after="20"/>
      </w:pPr>
      <w:r>
        <w:t>Clue 3: I repeatedly used myself as a model throughout my career.</w:t>
      </w:r>
    </w:p>
    <w:p w14:paraId="5DF4E8A1" w14:textId="77777777" w:rsidR="00091B35" w:rsidRDefault="00194560">
      <w:pPr>
        <w:spacing w:after="20"/>
      </w:pPr>
      <w:r>
        <w:t>Clue 4: My work is celebrated for dramatic light, shadow and psychological depth.</w:t>
      </w:r>
    </w:p>
    <w:p w14:paraId="178D567C" w14:textId="77777777" w:rsidR="00091B35" w:rsidRDefault="00194560">
      <w:pPr>
        <w:spacing w:after="20"/>
      </w:pPr>
      <w:r>
        <w:t>Clue 5: I painted biblical, historical and contemporary subjects.</w:t>
      </w:r>
    </w:p>
    <w:p w14:paraId="243B9F67" w14:textId="77777777" w:rsidR="00091B35" w:rsidRDefault="00194560">
      <w:pPr>
        <w:spacing w:after="20"/>
      </w:pPr>
      <w:r>
        <w:t>Clue 6: A large group portrait of a civic guard became one of my best-known works.</w:t>
      </w:r>
    </w:p>
    <w:p w14:paraId="1E5EE96B" w14:textId="77777777" w:rsidR="00091B35" w:rsidRDefault="00194560">
      <w:pPr>
        <w:spacing w:after="20"/>
      </w:pPr>
      <w:r>
        <w:t>Clue 7: That group portrait is popularly known as The Night Watch.</w:t>
      </w:r>
    </w:p>
    <w:p w14:paraId="3A2D6DC9" w14:textId="77777777" w:rsidR="00091B35" w:rsidRDefault="00194560">
      <w:pPr>
        <w:spacing w:after="20"/>
      </w:pPr>
      <w:r>
        <w:t>Clue 8: I am one of the most celebrated artists of the Dutch Golden Age.</w:t>
      </w:r>
    </w:p>
    <w:p w14:paraId="7BD98F88" w14:textId="77777777" w:rsidR="00091B35" w:rsidRDefault="00194560">
      <w:pPr>
        <w:spacing w:after="20"/>
      </w:pPr>
      <w:r>
        <w:t>Clue 9: My many self-portraits document my appearance across several decades.</w:t>
      </w:r>
    </w:p>
    <w:p w14:paraId="64645A9A" w14:textId="77777777" w:rsidR="00091B35" w:rsidRDefault="00194560">
      <w:pPr>
        <w:spacing w:after="20"/>
      </w:pPr>
      <w:r>
        <w:t>Clue 10: I am best known by one name beginning with R.</w:t>
      </w:r>
    </w:p>
    <w:p w14:paraId="78F4AC12" w14:textId="77777777" w:rsidR="00091B35" w:rsidRDefault="00194560">
      <w:pPr>
        <w:spacing w:before="200" w:after="60"/>
      </w:pPr>
      <w:r>
        <w:rPr>
          <w:b/>
          <w:sz w:val="26"/>
        </w:rPr>
        <w:t>Challenge 5: Claude Monet</w:t>
      </w:r>
    </w:p>
    <w:p w14:paraId="5D7A1E7B" w14:textId="77777777" w:rsidR="00091B35" w:rsidRDefault="00194560">
      <w:pPr>
        <w:spacing w:after="60"/>
      </w:pPr>
      <w:r>
        <w:rPr>
          <w:b/>
        </w:rPr>
        <w:t>Question ID: creative_world_artists_0005</w:t>
      </w:r>
    </w:p>
    <w:p w14:paraId="30F03CE9" w14:textId="77777777" w:rsidR="00091B35" w:rsidRDefault="00194560">
      <w:pPr>
        <w:spacing w:after="20"/>
      </w:pPr>
      <w:r>
        <w:t>Clue 1: I was born in Paris in 1840 but spent much of my youth in Normandy.</w:t>
      </w:r>
    </w:p>
    <w:p w14:paraId="0B5D8386" w14:textId="77777777" w:rsidR="00091B35" w:rsidRDefault="00194560">
      <w:pPr>
        <w:spacing w:after="20"/>
      </w:pPr>
      <w:r>
        <w:t>Clue 2: I became fascinated by capturing changing light and atmosphere outdoors.</w:t>
      </w:r>
    </w:p>
    <w:p w14:paraId="1D8B6D18" w14:textId="77777777" w:rsidR="00091B35" w:rsidRDefault="00194560">
      <w:pPr>
        <w:spacing w:after="20"/>
      </w:pPr>
      <w:r>
        <w:t>Clue 3: I often painted the same subject repeatedly under different conditions.</w:t>
      </w:r>
    </w:p>
    <w:p w14:paraId="08E4FB27" w14:textId="77777777" w:rsidR="00091B35" w:rsidRDefault="00194560">
      <w:pPr>
        <w:spacing w:after="20"/>
      </w:pPr>
      <w:r>
        <w:t>Clue 4: My series included haystacks, Rouen Cathedral and London's Houses of Parliament.</w:t>
      </w:r>
    </w:p>
    <w:p w14:paraId="5383BAF1" w14:textId="77777777" w:rsidR="00091B35" w:rsidRDefault="00194560">
      <w:pPr>
        <w:spacing w:after="20"/>
      </w:pPr>
      <w:r>
        <w:t>Clue 5: I created an elaborate garden and water garden at my home in Giverny.</w:t>
      </w:r>
    </w:p>
    <w:p w14:paraId="7FA79D18" w14:textId="77777777" w:rsidR="00091B35" w:rsidRDefault="00194560">
      <w:pPr>
        <w:spacing w:after="20"/>
      </w:pPr>
      <w:r>
        <w:t>Clue 6: Water lilies became one of my defining subjects.</w:t>
      </w:r>
    </w:p>
    <w:p w14:paraId="5C4290FC" w14:textId="77777777" w:rsidR="00091B35" w:rsidRDefault="00194560">
      <w:pPr>
        <w:spacing w:after="20"/>
      </w:pPr>
      <w:r>
        <w:t>Clue 7: A painting of the harbour at Le Havre helped give an artistic movement its name.</w:t>
      </w:r>
    </w:p>
    <w:p w14:paraId="00C109B7" w14:textId="77777777" w:rsidR="00091B35" w:rsidRDefault="00194560">
      <w:pPr>
        <w:spacing w:after="20"/>
      </w:pPr>
      <w:r>
        <w:t>Clue 8: I was a central founder of French Impressionism.</w:t>
      </w:r>
    </w:p>
    <w:p w14:paraId="089E4FC1" w14:textId="77777777" w:rsidR="00091B35" w:rsidRDefault="00194560">
      <w:pPr>
        <w:spacing w:after="20"/>
      </w:pPr>
      <w:r>
        <w:t>Clue 9: I repeatedly returned to the same subjects to study changing light and atmosphere.</w:t>
      </w:r>
    </w:p>
    <w:p w14:paraId="3C666147" w14:textId="77777777" w:rsidR="00091B35" w:rsidRDefault="00194560">
      <w:pPr>
        <w:spacing w:after="20"/>
      </w:pPr>
      <w:r>
        <w:t>Clue 10: My last name begins with M.</w:t>
      </w:r>
    </w:p>
    <w:p w14:paraId="3EAEAEAE" w14:textId="77777777" w:rsidR="00091B35" w:rsidRDefault="00194560">
      <w:pPr>
        <w:spacing w:before="200" w:after="60"/>
      </w:pPr>
      <w:r>
        <w:rPr>
          <w:b/>
          <w:sz w:val="26"/>
        </w:rPr>
        <w:t>Challenge 6: Pablo Picasso</w:t>
      </w:r>
    </w:p>
    <w:p w14:paraId="4E702F1D" w14:textId="77777777" w:rsidR="00091B35" w:rsidRDefault="00194560">
      <w:pPr>
        <w:spacing w:after="60"/>
      </w:pPr>
      <w:r>
        <w:rPr>
          <w:b/>
        </w:rPr>
        <w:t>Question ID: creative_world_artists_0006</w:t>
      </w:r>
    </w:p>
    <w:p w14:paraId="40CC4693" w14:textId="77777777" w:rsidR="00091B35" w:rsidRDefault="00194560">
      <w:pPr>
        <w:spacing w:after="20"/>
      </w:pPr>
      <w:r>
        <w:t>Clue 1: I was born in Málaga, Spain, in 1881.</w:t>
      </w:r>
    </w:p>
    <w:p w14:paraId="77BC4379" w14:textId="77777777" w:rsidR="00091B35" w:rsidRDefault="00194560">
      <w:pPr>
        <w:spacing w:after="20"/>
      </w:pPr>
      <w:r>
        <w:t>Clue 2: My extraordinarily long career included many distinct artistic periods.</w:t>
      </w:r>
    </w:p>
    <w:p w14:paraId="0C758381" w14:textId="77777777" w:rsidR="00091B35" w:rsidRDefault="00194560">
      <w:pPr>
        <w:spacing w:after="20"/>
      </w:pPr>
      <w:r>
        <w:t>Clue 3: Early phases of my work are commonly described by colours.</w:t>
      </w:r>
    </w:p>
    <w:p w14:paraId="134299CC" w14:textId="77777777" w:rsidR="00091B35" w:rsidRDefault="00194560">
      <w:pPr>
        <w:spacing w:after="20"/>
      </w:pPr>
      <w:r>
        <w:t>Clue 4: I collaborated closely with Georges Braque on a radical new visual language.</w:t>
      </w:r>
    </w:p>
    <w:p w14:paraId="7D12E7D8" w14:textId="77777777" w:rsidR="00091B35" w:rsidRDefault="00194560">
      <w:pPr>
        <w:spacing w:after="20"/>
      </w:pPr>
      <w:r>
        <w:t>Clue 5: I worked in painting, sculpture, ceramics and printmaking.</w:t>
      </w:r>
    </w:p>
    <w:p w14:paraId="59554746" w14:textId="77777777" w:rsidR="00091B35" w:rsidRDefault="00194560">
      <w:pPr>
        <w:spacing w:after="20"/>
      </w:pPr>
      <w:r>
        <w:t>Clue 6: A monumental work of mine responded to the bombing of a Spanish town during the Civil War.</w:t>
      </w:r>
    </w:p>
    <w:p w14:paraId="379C215F" w14:textId="77777777" w:rsidR="00091B35" w:rsidRDefault="00194560">
      <w:pPr>
        <w:spacing w:after="20"/>
      </w:pPr>
      <w:r>
        <w:t>Clue 7: I frequently fragmented figures and objects into multiple geometric viewpoints.</w:t>
      </w:r>
    </w:p>
    <w:p w14:paraId="7BB90449" w14:textId="77777777" w:rsidR="00091B35" w:rsidRDefault="00194560">
      <w:pPr>
        <w:spacing w:after="20"/>
      </w:pPr>
      <w:r>
        <w:t>Clue 8: I became one of the principal founders of Cubism.</w:t>
      </w:r>
    </w:p>
    <w:p w14:paraId="03E66F5E" w14:textId="77777777" w:rsidR="00091B35" w:rsidRDefault="00194560">
      <w:pPr>
        <w:spacing w:after="20"/>
      </w:pPr>
      <w:r>
        <w:t>Clue 9: My work transformed dramatically across numerous styles and periods during a career lasting more than seven decades.</w:t>
      </w:r>
    </w:p>
    <w:p w14:paraId="3A4B0C97" w14:textId="77777777" w:rsidR="00091B35" w:rsidRDefault="00194560">
      <w:pPr>
        <w:spacing w:after="20"/>
      </w:pPr>
      <w:r>
        <w:lastRenderedPageBreak/>
        <w:t>Clue 10: My last name begins with P.</w:t>
      </w:r>
    </w:p>
    <w:p w14:paraId="6C2ED378" w14:textId="77777777" w:rsidR="00091B35" w:rsidRDefault="00194560">
      <w:pPr>
        <w:spacing w:before="200" w:after="60"/>
      </w:pPr>
      <w:r>
        <w:rPr>
          <w:b/>
          <w:sz w:val="26"/>
        </w:rPr>
        <w:t>Challenge 7: Johannes Vermeer</w:t>
      </w:r>
    </w:p>
    <w:p w14:paraId="5B73A1E5" w14:textId="77777777" w:rsidR="00091B35" w:rsidRDefault="00194560">
      <w:pPr>
        <w:spacing w:after="60"/>
      </w:pPr>
      <w:r>
        <w:rPr>
          <w:b/>
        </w:rPr>
        <w:t>Question ID: creative_world_artists_0007</w:t>
      </w:r>
    </w:p>
    <w:p w14:paraId="7E16BF68" w14:textId="77777777" w:rsidR="00091B35" w:rsidRDefault="00194560">
      <w:pPr>
        <w:spacing w:after="20"/>
      </w:pPr>
      <w:r>
        <w:t>Clue 1: I spent almost my entire life in the Dutch city of Delft.</w:t>
      </w:r>
    </w:p>
    <w:p w14:paraId="49B9E43A" w14:textId="77777777" w:rsidR="00091B35" w:rsidRDefault="00194560">
      <w:pPr>
        <w:spacing w:after="20"/>
      </w:pPr>
      <w:r>
        <w:t>Clue 2: Only a relatively small number of paintings are securely attributed to me.</w:t>
      </w:r>
    </w:p>
    <w:p w14:paraId="7B757130" w14:textId="77777777" w:rsidR="00091B35" w:rsidRDefault="00194560">
      <w:pPr>
        <w:spacing w:after="20"/>
      </w:pPr>
      <w:r>
        <w:t>Clue 3: I specialised in carefully composed domestic interiors.</w:t>
      </w:r>
    </w:p>
    <w:p w14:paraId="638442C2" w14:textId="77777777" w:rsidR="00091B35" w:rsidRDefault="00194560">
      <w:pPr>
        <w:spacing w:after="20"/>
      </w:pPr>
      <w:r>
        <w:t>Clue 4: Light entering through windows is a recurring feature of my work.</w:t>
      </w:r>
    </w:p>
    <w:p w14:paraId="64020449" w14:textId="77777777" w:rsidR="00091B35" w:rsidRDefault="00194560">
      <w:pPr>
        <w:spacing w:after="20"/>
      </w:pPr>
      <w:r>
        <w:t>Clue 5: My paintings often show people reading, making music or carrying out quiet household activities.</w:t>
      </w:r>
    </w:p>
    <w:p w14:paraId="3C6B4F5E" w14:textId="77777777" w:rsidR="00091B35" w:rsidRDefault="00194560">
      <w:pPr>
        <w:spacing w:after="20"/>
      </w:pPr>
      <w:r>
        <w:t>Clue 6: I made extensive use of costly ultramarine pigment.</w:t>
      </w:r>
    </w:p>
    <w:p w14:paraId="7BD0A3BC" w14:textId="77777777" w:rsidR="00091B35" w:rsidRDefault="00194560">
      <w:pPr>
        <w:spacing w:after="20"/>
      </w:pPr>
      <w:r>
        <w:t>Clue 7: A young figure wearing an exotic head covering and a large piece of jewellery became my most famous image.</w:t>
      </w:r>
    </w:p>
    <w:p w14:paraId="0E26544B" w14:textId="77777777" w:rsidR="00091B35" w:rsidRDefault="00194560">
      <w:pPr>
        <w:spacing w:after="20"/>
      </w:pPr>
      <w:r>
        <w:t>Clue 8: I was a Dutch Golden Age painter.</w:t>
      </w:r>
    </w:p>
    <w:p w14:paraId="6F7C716C" w14:textId="77777777" w:rsidR="00091B35" w:rsidRDefault="00194560">
      <w:pPr>
        <w:spacing w:after="20"/>
      </w:pPr>
      <w:r>
        <w:t>Clue 9: My quiet interior scenes are admired for their extraordinary handling of natural light.</w:t>
      </w:r>
    </w:p>
    <w:p w14:paraId="14183492" w14:textId="77777777" w:rsidR="00091B35" w:rsidRDefault="00194560">
      <w:pPr>
        <w:spacing w:after="20"/>
      </w:pPr>
      <w:r>
        <w:t>Clue 10: My last name begins with V.</w:t>
      </w:r>
    </w:p>
    <w:p w14:paraId="7FA59416" w14:textId="77777777" w:rsidR="00091B35" w:rsidRDefault="00194560">
      <w:pPr>
        <w:spacing w:before="200" w:after="60"/>
      </w:pPr>
      <w:r>
        <w:rPr>
          <w:b/>
          <w:sz w:val="26"/>
        </w:rPr>
        <w:t>Challenge 8: Sandro Botticelli</w:t>
      </w:r>
    </w:p>
    <w:p w14:paraId="0E2F0209" w14:textId="77777777" w:rsidR="00091B35" w:rsidRDefault="00194560">
      <w:pPr>
        <w:spacing w:after="60"/>
      </w:pPr>
      <w:r>
        <w:rPr>
          <w:b/>
        </w:rPr>
        <w:t>Question ID: creative_world_artists_0008</w:t>
      </w:r>
    </w:p>
    <w:p w14:paraId="3C6DD86E" w14:textId="77777777" w:rsidR="00091B35" w:rsidRDefault="00194560">
      <w:pPr>
        <w:spacing w:after="20"/>
      </w:pPr>
      <w:r>
        <w:t>Clue 1: I worked in Florence during the Italian Renaissance.</w:t>
      </w:r>
    </w:p>
    <w:p w14:paraId="5D14C089" w14:textId="77777777" w:rsidR="00091B35" w:rsidRDefault="00194560">
      <w:pPr>
        <w:spacing w:after="20"/>
      </w:pPr>
      <w:r>
        <w:t>Clue 2: I trained in the workshop of Fra Filippo Lippi.</w:t>
      </w:r>
    </w:p>
    <w:p w14:paraId="002B3A0A" w14:textId="77777777" w:rsidR="00091B35" w:rsidRDefault="00194560">
      <w:pPr>
        <w:spacing w:after="20"/>
      </w:pPr>
      <w:r>
        <w:t>Clue 3: I received commissions from members of the powerful Medici circle.</w:t>
      </w:r>
    </w:p>
    <w:p w14:paraId="155E4530" w14:textId="77777777" w:rsidR="00091B35" w:rsidRDefault="00194560">
      <w:pPr>
        <w:spacing w:after="20"/>
      </w:pPr>
      <w:r>
        <w:t>Clue 4: My figures are often recognised for elegant outlines and flowing movement.</w:t>
      </w:r>
    </w:p>
    <w:p w14:paraId="5C90F4B7" w14:textId="77777777" w:rsidR="00091B35" w:rsidRDefault="00194560">
      <w:pPr>
        <w:spacing w:after="20"/>
      </w:pPr>
      <w:r>
        <w:t>Clue 5: I painted both Christian subjects and scenes inspired by classical mythology.</w:t>
      </w:r>
    </w:p>
    <w:p w14:paraId="4008F41E" w14:textId="77777777" w:rsidR="00091B35" w:rsidRDefault="00194560">
      <w:pPr>
        <w:spacing w:after="20"/>
      </w:pPr>
      <w:r>
        <w:t>Clue 6: One famous work shows a goddess arriving at shore on a shell.</w:t>
      </w:r>
    </w:p>
    <w:p w14:paraId="3289F492" w14:textId="77777777" w:rsidR="00091B35" w:rsidRDefault="00194560">
      <w:pPr>
        <w:spacing w:after="20"/>
      </w:pPr>
      <w:r>
        <w:t>Clue 7: Another celebrated composition is commonly known as Primavera.</w:t>
      </w:r>
    </w:p>
    <w:p w14:paraId="71785E6D" w14:textId="77777777" w:rsidR="00091B35" w:rsidRDefault="00194560">
      <w:pPr>
        <w:spacing w:after="20"/>
      </w:pPr>
      <w:r>
        <w:t>Clue 8: I lived several decades before the High Renaissance reached its peak.</w:t>
      </w:r>
    </w:p>
    <w:p w14:paraId="31CB7030" w14:textId="77777777" w:rsidR="00091B35" w:rsidRDefault="00194560">
      <w:pPr>
        <w:spacing w:after="20"/>
      </w:pPr>
      <w:r>
        <w:t>Clue 9: My flowing linear style became one of the most recognisable features of early Renaissance painting.</w:t>
      </w:r>
    </w:p>
    <w:p w14:paraId="649BAD30" w14:textId="77777777" w:rsidR="00091B35" w:rsidRDefault="00194560">
      <w:pPr>
        <w:spacing w:after="20"/>
      </w:pPr>
      <w:r>
        <w:t>Clue 10: My last name begins with B.</w:t>
      </w:r>
    </w:p>
    <w:p w14:paraId="434FFCC7" w14:textId="77777777" w:rsidR="00091B35" w:rsidRDefault="00194560">
      <w:pPr>
        <w:spacing w:before="200" w:after="60"/>
      </w:pPr>
      <w:r>
        <w:rPr>
          <w:b/>
          <w:sz w:val="26"/>
        </w:rPr>
        <w:t>Challenge 9: Raphael</w:t>
      </w:r>
    </w:p>
    <w:p w14:paraId="6EA13F2C" w14:textId="77777777" w:rsidR="00091B35" w:rsidRDefault="00194560">
      <w:pPr>
        <w:spacing w:after="60"/>
      </w:pPr>
      <w:r>
        <w:rPr>
          <w:b/>
        </w:rPr>
        <w:t>Question ID: creative_world_artists_0009</w:t>
      </w:r>
    </w:p>
    <w:p w14:paraId="3B0175DE" w14:textId="77777777" w:rsidR="00091B35" w:rsidRDefault="00194560">
      <w:pPr>
        <w:spacing w:after="20"/>
      </w:pPr>
      <w:r>
        <w:t>Clue 1: I was born in Urbino in 1483.</w:t>
      </w:r>
    </w:p>
    <w:p w14:paraId="42139B4B" w14:textId="77777777" w:rsidR="00091B35" w:rsidRDefault="00194560">
      <w:pPr>
        <w:spacing w:after="20"/>
      </w:pPr>
      <w:r>
        <w:t>Clue 2: My father was a painter at the court of the Duke of Urbino.</w:t>
      </w:r>
    </w:p>
    <w:p w14:paraId="05395754" w14:textId="77777777" w:rsidR="00091B35" w:rsidRDefault="00194560">
      <w:pPr>
        <w:spacing w:after="20"/>
      </w:pPr>
      <w:r>
        <w:t>Clue 3: I became one of the three towering masters traditionally associated with the High Renaissance.</w:t>
      </w:r>
    </w:p>
    <w:p w14:paraId="03D7E525" w14:textId="77777777" w:rsidR="00091B35" w:rsidRDefault="00194560">
      <w:pPr>
        <w:spacing w:after="20"/>
      </w:pPr>
      <w:r>
        <w:t>Clue 4: I worked extensively for Pope Julius II in Rome.</w:t>
      </w:r>
    </w:p>
    <w:p w14:paraId="0C7E75B1" w14:textId="77777777" w:rsidR="00091B35" w:rsidRDefault="00194560">
      <w:pPr>
        <w:spacing w:after="20"/>
      </w:pPr>
      <w:r>
        <w:t>Clue 5: I decorated rooms in the Vatican with large frescoes.</w:t>
      </w:r>
    </w:p>
    <w:p w14:paraId="6A75B215" w14:textId="77777777" w:rsidR="00091B35" w:rsidRDefault="00194560">
      <w:pPr>
        <w:spacing w:after="20"/>
      </w:pPr>
      <w:r>
        <w:t>Clue 6: One famous fresco gathers ancient philosophers inside a monumental classical building.</w:t>
      </w:r>
    </w:p>
    <w:p w14:paraId="403DC4F8" w14:textId="77777777" w:rsidR="00091B35" w:rsidRDefault="00194560">
      <w:pPr>
        <w:spacing w:after="20"/>
      </w:pPr>
      <w:r>
        <w:t>Clue 7: I was renowned for harmonious compositions and graceful figures.</w:t>
      </w:r>
    </w:p>
    <w:p w14:paraId="1CBA22CE" w14:textId="77777777" w:rsidR="00091B35" w:rsidRDefault="00194560">
      <w:pPr>
        <w:spacing w:after="20"/>
      </w:pPr>
      <w:r>
        <w:t>Clue 8: I died in Rome at only 37 years old.</w:t>
      </w:r>
    </w:p>
    <w:p w14:paraId="2BD601F8" w14:textId="77777777" w:rsidR="00091B35" w:rsidRDefault="00194560">
      <w:pPr>
        <w:spacing w:after="20"/>
      </w:pPr>
      <w:r>
        <w:lastRenderedPageBreak/>
        <w:t>Clue 9: I was one of the principal masters of the High Renaissance alongside two other Italian giants.</w:t>
      </w:r>
    </w:p>
    <w:p w14:paraId="4C16455C" w14:textId="77777777" w:rsidR="00091B35" w:rsidRDefault="00194560">
      <w:pPr>
        <w:spacing w:after="20"/>
      </w:pPr>
      <w:r>
        <w:t>Clue 10: I am best known by one name beginning with R.</w:t>
      </w:r>
    </w:p>
    <w:p w14:paraId="0D6FB217" w14:textId="77777777" w:rsidR="00091B35" w:rsidRDefault="00194560">
      <w:pPr>
        <w:spacing w:before="200" w:after="60"/>
      </w:pPr>
      <w:r>
        <w:rPr>
          <w:b/>
          <w:sz w:val="26"/>
        </w:rPr>
        <w:t>Challenge 10: Caravaggio</w:t>
      </w:r>
    </w:p>
    <w:p w14:paraId="110FE3C4" w14:textId="77777777" w:rsidR="00091B35" w:rsidRDefault="00194560">
      <w:pPr>
        <w:spacing w:after="60"/>
      </w:pPr>
      <w:r>
        <w:rPr>
          <w:b/>
        </w:rPr>
        <w:t>Question ID: creative_world_artists_0010</w:t>
      </w:r>
    </w:p>
    <w:p w14:paraId="29A18DA7" w14:textId="77777777" w:rsidR="00091B35" w:rsidRDefault="00194560">
      <w:pPr>
        <w:spacing w:after="20"/>
      </w:pPr>
      <w:r>
        <w:t>Clue 1: I was born in Milan in the 16th century and later worked extensively in Rome.</w:t>
      </w:r>
    </w:p>
    <w:p w14:paraId="35C40308" w14:textId="77777777" w:rsidR="00091B35" w:rsidRDefault="00194560">
      <w:pPr>
        <w:spacing w:after="20"/>
      </w:pPr>
      <w:r>
        <w:t>Clue 2: My career was repeatedly disrupted by violence and legal trouble.</w:t>
      </w:r>
    </w:p>
    <w:p w14:paraId="3BB508B2" w14:textId="77777777" w:rsidR="00091B35" w:rsidRDefault="00194560">
      <w:pPr>
        <w:spacing w:after="20"/>
      </w:pPr>
      <w:r>
        <w:t>Clue 3: I often used ordinary people as models for religious subjects.</w:t>
      </w:r>
    </w:p>
    <w:p w14:paraId="2B1B76BF" w14:textId="77777777" w:rsidR="00091B35" w:rsidRDefault="00194560">
      <w:pPr>
        <w:spacing w:after="20"/>
      </w:pPr>
      <w:r>
        <w:t>Clue 4: My compositions frequently emerge from extremely dark backgrounds.</w:t>
      </w:r>
    </w:p>
    <w:p w14:paraId="57A74E4F" w14:textId="77777777" w:rsidR="00091B35" w:rsidRDefault="00194560">
      <w:pPr>
        <w:spacing w:after="20"/>
      </w:pPr>
      <w:r>
        <w:t>Clue 5: I became famous for dramatic contrasts between intense illumination and shadow.</w:t>
      </w:r>
    </w:p>
    <w:p w14:paraId="48740D22" w14:textId="77777777" w:rsidR="00091B35" w:rsidRDefault="00194560">
      <w:pPr>
        <w:spacing w:after="20"/>
      </w:pPr>
      <w:r>
        <w:t>Clue 6: My influence spread widely across European Baroque painting.</w:t>
      </w:r>
    </w:p>
    <w:p w14:paraId="2728A26D" w14:textId="77777777" w:rsidR="00091B35" w:rsidRDefault="00194560">
      <w:pPr>
        <w:spacing w:after="20"/>
      </w:pPr>
      <w:r>
        <w:t>Clue 7: I painted powerful versions of biblical scenes including the Calling of Saint Matthew.</w:t>
      </w:r>
    </w:p>
    <w:p w14:paraId="5CEBF79A" w14:textId="77777777" w:rsidR="00091B35" w:rsidRDefault="00194560">
      <w:pPr>
        <w:spacing w:after="20"/>
      </w:pPr>
      <w:r>
        <w:t>Clue 8: My turbulent life ended while I was still in my thirties.</w:t>
      </w:r>
    </w:p>
    <w:p w14:paraId="6386BE23" w14:textId="77777777" w:rsidR="00091B35" w:rsidRDefault="00194560">
      <w:pPr>
        <w:spacing w:after="20"/>
      </w:pPr>
      <w:r>
        <w:t>Clue 9: My dramatic lighting and uncompromising realism influenced generations of Baroque painters.</w:t>
      </w:r>
    </w:p>
    <w:p w14:paraId="433933D5" w14:textId="77777777" w:rsidR="00091B35" w:rsidRDefault="00194560">
      <w:pPr>
        <w:spacing w:after="20"/>
      </w:pPr>
      <w:r>
        <w:t>Clue 10: I am best known by one name beginning with C.</w:t>
      </w:r>
    </w:p>
    <w:p w14:paraId="04865A88" w14:textId="77777777" w:rsidR="00091B35" w:rsidRDefault="00194560">
      <w:pPr>
        <w:spacing w:before="200" w:after="60"/>
      </w:pPr>
      <w:r>
        <w:rPr>
          <w:b/>
          <w:sz w:val="26"/>
        </w:rPr>
        <w:t>Challenge 11: J. M. W. Turner</w:t>
      </w:r>
    </w:p>
    <w:p w14:paraId="314BD951" w14:textId="77777777" w:rsidR="00091B35" w:rsidRDefault="00194560">
      <w:pPr>
        <w:spacing w:after="60"/>
      </w:pPr>
      <w:r>
        <w:rPr>
          <w:b/>
        </w:rPr>
        <w:t>Question ID: creative_world_artists_0011</w:t>
      </w:r>
    </w:p>
    <w:p w14:paraId="45DCBDF6" w14:textId="77777777" w:rsidR="00091B35" w:rsidRDefault="00194560">
      <w:pPr>
        <w:spacing w:after="20"/>
      </w:pPr>
      <w:r>
        <w:t>Clue 1: I was born in London in 1775 and entered the Royal Academy Schools while still very young.</w:t>
      </w:r>
    </w:p>
    <w:p w14:paraId="40704F6C" w14:textId="77777777" w:rsidR="00091B35" w:rsidRDefault="00194560">
      <w:pPr>
        <w:spacing w:after="20"/>
      </w:pPr>
      <w:r>
        <w:t>Clue 2: I travelled extensively to study landscapes, architecture and atmospheric effects.</w:t>
      </w:r>
    </w:p>
    <w:p w14:paraId="2FA3BFE5" w14:textId="77777777" w:rsidR="00091B35" w:rsidRDefault="00194560">
      <w:pPr>
        <w:spacing w:after="20"/>
      </w:pPr>
      <w:r>
        <w:t>Clue 3: I became particularly fascinated by storms, fire, mist and the sea.</w:t>
      </w:r>
    </w:p>
    <w:p w14:paraId="38058FFB" w14:textId="77777777" w:rsidR="00091B35" w:rsidRDefault="00194560">
      <w:pPr>
        <w:spacing w:after="20"/>
      </w:pPr>
      <w:r>
        <w:t>Clue 4: My later work often dissolved solid forms into light and colour.</w:t>
      </w:r>
    </w:p>
    <w:p w14:paraId="48715737" w14:textId="77777777" w:rsidR="00091B35" w:rsidRDefault="00194560">
      <w:pPr>
        <w:spacing w:after="20"/>
      </w:pPr>
      <w:r>
        <w:t>Clue 5: I painted a famous scene of a veteran warship being towed towards its final berth.</w:t>
      </w:r>
    </w:p>
    <w:p w14:paraId="3F2BBA50" w14:textId="77777777" w:rsidR="00091B35" w:rsidRDefault="00194560">
      <w:pPr>
        <w:spacing w:after="20"/>
      </w:pPr>
      <w:r>
        <w:t>Clue 6: I also depicted rain, steam and speed through a rapidly moving railway train.</w:t>
      </w:r>
    </w:p>
    <w:p w14:paraId="0B976708" w14:textId="77777777" w:rsidR="00091B35" w:rsidRDefault="00194560">
      <w:pPr>
        <w:spacing w:after="20"/>
      </w:pPr>
      <w:r>
        <w:t>Clue 7: I left a vast body of work to the British nation.</w:t>
      </w:r>
    </w:p>
    <w:p w14:paraId="4A585AD3" w14:textId="77777777" w:rsidR="00091B35" w:rsidRDefault="00194560">
      <w:pPr>
        <w:spacing w:after="20"/>
      </w:pPr>
      <w:r>
        <w:t>Clue 8: I am often described as one of Britain's greatest landscape painters.</w:t>
      </w:r>
    </w:p>
    <w:p w14:paraId="3AA11DFB" w14:textId="77777777" w:rsidR="00091B35" w:rsidRDefault="00194560">
      <w:pPr>
        <w:spacing w:after="20"/>
      </w:pPr>
      <w:r>
        <w:t>Clue 9: I became famous for transforming weather, sea and light into increasingly atmospheric compositions.</w:t>
      </w:r>
    </w:p>
    <w:p w14:paraId="5207EB0B" w14:textId="77777777" w:rsidR="00091B35" w:rsidRDefault="00194560">
      <w:pPr>
        <w:spacing w:after="20"/>
      </w:pPr>
      <w:r>
        <w:t>Clue 10: My last name begins with T.</w:t>
      </w:r>
    </w:p>
    <w:p w14:paraId="14D0DC11" w14:textId="77777777" w:rsidR="00091B35" w:rsidRDefault="00194560">
      <w:pPr>
        <w:spacing w:before="200" w:after="60"/>
      </w:pPr>
      <w:r>
        <w:rPr>
          <w:b/>
          <w:sz w:val="26"/>
        </w:rPr>
        <w:t>Challenge 12: Edgar Degas</w:t>
      </w:r>
    </w:p>
    <w:p w14:paraId="2B972E33" w14:textId="77777777" w:rsidR="00091B35" w:rsidRDefault="00194560">
      <w:pPr>
        <w:spacing w:after="60"/>
      </w:pPr>
      <w:r>
        <w:rPr>
          <w:b/>
        </w:rPr>
        <w:t>Question ID: creative_world_artists_0012</w:t>
      </w:r>
    </w:p>
    <w:p w14:paraId="61D432F1" w14:textId="77777777" w:rsidR="00091B35" w:rsidRDefault="00194560">
      <w:pPr>
        <w:spacing w:after="20"/>
      </w:pPr>
      <w:r>
        <w:t>Clue 1: I was born in Paris in 1834.</w:t>
      </w:r>
    </w:p>
    <w:p w14:paraId="24B32E48" w14:textId="77777777" w:rsidR="00091B35" w:rsidRDefault="00194560">
      <w:pPr>
        <w:spacing w:after="20"/>
      </w:pPr>
      <w:r>
        <w:t>Clue 2: I studied classical art and initially hoped to become a history painter.</w:t>
      </w:r>
    </w:p>
    <w:p w14:paraId="090334C2" w14:textId="77777777" w:rsidR="00091B35" w:rsidRDefault="00194560">
      <w:pPr>
        <w:spacing w:after="20"/>
      </w:pPr>
      <w:r>
        <w:t>Clue 3: I was associated with the Impressionists but preferred to describe myself as a realist.</w:t>
      </w:r>
    </w:p>
    <w:p w14:paraId="5B0BBD95" w14:textId="77777777" w:rsidR="00091B35" w:rsidRDefault="00194560">
      <w:pPr>
        <w:spacing w:after="20"/>
      </w:pPr>
      <w:r>
        <w:t>Clue 4: I frequently experimented with unusual viewpoints and cropped compositions.</w:t>
      </w:r>
    </w:p>
    <w:p w14:paraId="6C74E56D" w14:textId="77777777" w:rsidR="00091B35" w:rsidRDefault="00194560">
      <w:pPr>
        <w:spacing w:after="20"/>
      </w:pPr>
      <w:r>
        <w:t>Clue 5: I depicted horse racing, cafés and everyday urban life.</w:t>
      </w:r>
    </w:p>
    <w:p w14:paraId="5B9280CE" w14:textId="77777777" w:rsidR="00091B35" w:rsidRDefault="00194560">
      <w:pPr>
        <w:spacing w:after="20"/>
      </w:pPr>
      <w:r>
        <w:t>Clue 6: I became especially famous for scenes of rehearsals and performances.</w:t>
      </w:r>
    </w:p>
    <w:p w14:paraId="1E644291" w14:textId="77777777" w:rsidR="00091B35" w:rsidRDefault="00194560">
      <w:pPr>
        <w:spacing w:after="20"/>
      </w:pPr>
      <w:r>
        <w:t>Clue 7: Many of my best-known subjects were ballet dancers.</w:t>
      </w:r>
    </w:p>
    <w:p w14:paraId="075A8574" w14:textId="77777777" w:rsidR="00091B35" w:rsidRDefault="00194560">
      <w:pPr>
        <w:spacing w:after="20"/>
      </w:pPr>
      <w:r>
        <w:t>Clue 8: I worked extensively in pastel as well as paint.</w:t>
      </w:r>
    </w:p>
    <w:p w14:paraId="36BE5F46" w14:textId="77777777" w:rsidR="00091B35" w:rsidRDefault="00194560">
      <w:pPr>
        <w:spacing w:after="20"/>
      </w:pPr>
      <w:r>
        <w:lastRenderedPageBreak/>
        <w:t>Clue 9: I repeatedly depicted performers both on stage and during rehearsals.</w:t>
      </w:r>
    </w:p>
    <w:p w14:paraId="4059D9BF" w14:textId="77777777" w:rsidR="00091B35" w:rsidRDefault="00194560">
      <w:pPr>
        <w:spacing w:after="20"/>
      </w:pPr>
      <w:r>
        <w:t>Clue 10: My last name begins with D.</w:t>
      </w:r>
    </w:p>
    <w:p w14:paraId="52033BA5" w14:textId="77777777" w:rsidR="00091B35" w:rsidRDefault="00194560">
      <w:pPr>
        <w:spacing w:before="200" w:after="60"/>
      </w:pPr>
      <w:r>
        <w:rPr>
          <w:b/>
          <w:sz w:val="26"/>
        </w:rPr>
        <w:t>Challenge 13: Pierre-Auguste Renoir</w:t>
      </w:r>
    </w:p>
    <w:p w14:paraId="6113F8D0" w14:textId="77777777" w:rsidR="00091B35" w:rsidRDefault="00194560">
      <w:pPr>
        <w:spacing w:after="60"/>
      </w:pPr>
      <w:r>
        <w:rPr>
          <w:b/>
        </w:rPr>
        <w:t>Question ID: creative_world_artists_0013</w:t>
      </w:r>
    </w:p>
    <w:p w14:paraId="563D3587" w14:textId="77777777" w:rsidR="00091B35" w:rsidRDefault="00194560">
      <w:pPr>
        <w:spacing w:after="20"/>
      </w:pPr>
      <w:r>
        <w:t>Clue 1: I was born in Limoges, France, in 1841.</w:t>
      </w:r>
    </w:p>
    <w:p w14:paraId="053B6073" w14:textId="77777777" w:rsidR="00091B35" w:rsidRDefault="00194560">
      <w:pPr>
        <w:spacing w:after="20"/>
      </w:pPr>
      <w:r>
        <w:t>Clue 2: I began my working life decorating porcelain before studying fine art.</w:t>
      </w:r>
    </w:p>
    <w:p w14:paraId="51EFDE8A" w14:textId="77777777" w:rsidR="00091B35" w:rsidRDefault="00194560">
      <w:pPr>
        <w:spacing w:after="20"/>
      </w:pPr>
      <w:r>
        <w:t>Clue 3: I painted outdoors alongside artists who helped establish Impressionism.</w:t>
      </w:r>
    </w:p>
    <w:p w14:paraId="7A3927E6" w14:textId="77777777" w:rsidR="00091B35" w:rsidRDefault="00194560">
      <w:pPr>
        <w:spacing w:after="20"/>
      </w:pPr>
      <w:r>
        <w:t>Clue 4: My work often celebrates leisure, social gatherings and human warmth.</w:t>
      </w:r>
    </w:p>
    <w:p w14:paraId="7DBCA59A" w14:textId="77777777" w:rsidR="00091B35" w:rsidRDefault="00194560">
      <w:pPr>
        <w:spacing w:after="20"/>
      </w:pPr>
      <w:r>
        <w:t>Clue 5: I became particularly admired for luminous skin tones and vibrant colour.</w:t>
      </w:r>
    </w:p>
    <w:p w14:paraId="4929F94F" w14:textId="77777777" w:rsidR="00091B35" w:rsidRDefault="00194560">
      <w:pPr>
        <w:spacing w:after="20"/>
      </w:pPr>
      <w:r>
        <w:t>Clue 6: One celebrated scene depicts people dancing and socialising at a venue in Montmartre.</w:t>
      </w:r>
    </w:p>
    <w:p w14:paraId="6A4E28FC" w14:textId="77777777" w:rsidR="00091B35" w:rsidRDefault="00194560">
      <w:pPr>
        <w:spacing w:after="20"/>
      </w:pPr>
      <w:r>
        <w:t>Clue 7: Another famous work shows friends gathered around a table after boating.</w:t>
      </w:r>
    </w:p>
    <w:p w14:paraId="53872ADB" w14:textId="77777777" w:rsidR="00091B35" w:rsidRDefault="00194560">
      <w:pPr>
        <w:spacing w:after="20"/>
      </w:pPr>
      <w:r>
        <w:t>Clue 8: I continued painting despite severe arthritis later in life.</w:t>
      </w:r>
    </w:p>
    <w:p w14:paraId="0383EF33" w14:textId="77777777" w:rsidR="00091B35" w:rsidRDefault="00194560">
      <w:pPr>
        <w:spacing w:after="20"/>
      </w:pPr>
      <w:r>
        <w:t>Clue 9: My paintings frequently portray sociable scenes filled with warm light and colour.</w:t>
      </w:r>
    </w:p>
    <w:p w14:paraId="777C309F" w14:textId="77777777" w:rsidR="00091B35" w:rsidRDefault="00194560">
      <w:pPr>
        <w:spacing w:after="20"/>
      </w:pPr>
      <w:r>
        <w:t>Clue 10: My last name begins with R.</w:t>
      </w:r>
    </w:p>
    <w:p w14:paraId="72622D55" w14:textId="77777777" w:rsidR="00091B35" w:rsidRDefault="00194560">
      <w:pPr>
        <w:spacing w:before="200" w:after="60"/>
      </w:pPr>
      <w:r>
        <w:rPr>
          <w:b/>
          <w:sz w:val="26"/>
        </w:rPr>
        <w:t>Challenge 14: Paul Cézanne</w:t>
      </w:r>
    </w:p>
    <w:p w14:paraId="3B721389" w14:textId="77777777" w:rsidR="00091B35" w:rsidRDefault="00194560">
      <w:pPr>
        <w:spacing w:after="60"/>
      </w:pPr>
      <w:r>
        <w:rPr>
          <w:b/>
        </w:rPr>
        <w:t>Question ID: creative_world_artists_0014</w:t>
      </w:r>
    </w:p>
    <w:p w14:paraId="226439C6" w14:textId="77777777" w:rsidR="00091B35" w:rsidRDefault="00194560">
      <w:pPr>
        <w:spacing w:after="20"/>
      </w:pPr>
      <w:r>
        <w:t>Clue 1: I was born in Aix-en-Provence in southern France.</w:t>
      </w:r>
    </w:p>
    <w:p w14:paraId="7A0933F2" w14:textId="77777777" w:rsidR="00091B35" w:rsidRDefault="00194560">
      <w:pPr>
        <w:spacing w:after="20"/>
      </w:pPr>
      <w:r>
        <w:t>Clue 2: I had a difficult relationship with the official Paris art establishment.</w:t>
      </w:r>
    </w:p>
    <w:p w14:paraId="4E1AD502" w14:textId="77777777" w:rsidR="00091B35" w:rsidRDefault="00194560">
      <w:pPr>
        <w:spacing w:after="20"/>
      </w:pPr>
      <w:r>
        <w:t>Clue 3: I was a friend of the writer Émile Zola from childhood, although they later became estranged.</w:t>
      </w:r>
    </w:p>
    <w:p w14:paraId="766A7E92" w14:textId="77777777" w:rsidR="00091B35" w:rsidRDefault="00194560">
      <w:pPr>
        <w:spacing w:after="20"/>
      </w:pPr>
      <w:r>
        <w:t>Clue 4: I repeatedly painted the landscape around Mont Sainte-Victoire.</w:t>
      </w:r>
    </w:p>
    <w:p w14:paraId="6E86A6DD" w14:textId="77777777" w:rsidR="00091B35" w:rsidRDefault="00194560">
      <w:pPr>
        <w:spacing w:after="20"/>
      </w:pPr>
      <w:r>
        <w:t>Clue 5: I was fascinated by reducing natural forms to underlying shapes and structures.</w:t>
      </w:r>
    </w:p>
    <w:p w14:paraId="3EBC67FE" w14:textId="77777777" w:rsidR="00091B35" w:rsidRDefault="00194560">
      <w:pPr>
        <w:spacing w:after="20"/>
      </w:pPr>
      <w:r>
        <w:t>Clue 6: Still lifes containing apples became strongly associated with my work.</w:t>
      </w:r>
    </w:p>
    <w:p w14:paraId="5CEE50EA" w14:textId="77777777" w:rsidR="00091B35" w:rsidRDefault="00194560">
      <w:pPr>
        <w:spacing w:after="20"/>
      </w:pPr>
      <w:r>
        <w:t>Clue 7: My approach profoundly influenced later Cubist and modern artists.</w:t>
      </w:r>
    </w:p>
    <w:p w14:paraId="3DA31273" w14:textId="77777777" w:rsidR="00091B35" w:rsidRDefault="00194560">
      <w:pPr>
        <w:spacing w:after="20"/>
      </w:pPr>
      <w:r>
        <w:t>Clue 8: I am often described as a bridge between Impressionism and 20th-century modern art.</w:t>
      </w:r>
    </w:p>
    <w:p w14:paraId="34079FC4" w14:textId="77777777" w:rsidR="00091B35" w:rsidRDefault="00194560">
      <w:pPr>
        <w:spacing w:after="20"/>
      </w:pPr>
      <w:r>
        <w:t>Clue 9: My structured treatment of landscape and still life helped prepare the way for Cubism.</w:t>
      </w:r>
    </w:p>
    <w:p w14:paraId="238901D0" w14:textId="77777777" w:rsidR="00091B35" w:rsidRDefault="00194560">
      <w:pPr>
        <w:spacing w:after="20"/>
      </w:pPr>
      <w:r>
        <w:t>Clue 10: My last name begins with C.</w:t>
      </w:r>
    </w:p>
    <w:p w14:paraId="5A1759B5" w14:textId="77777777" w:rsidR="00091B35" w:rsidRDefault="00194560">
      <w:pPr>
        <w:spacing w:before="200" w:after="60"/>
      </w:pPr>
      <w:r>
        <w:rPr>
          <w:b/>
          <w:sz w:val="26"/>
        </w:rPr>
        <w:t>Challenge 15: Edvard Munch</w:t>
      </w:r>
    </w:p>
    <w:p w14:paraId="4CD96A17" w14:textId="77777777" w:rsidR="00091B35" w:rsidRDefault="00194560">
      <w:pPr>
        <w:spacing w:after="60"/>
      </w:pPr>
      <w:r>
        <w:rPr>
          <w:b/>
        </w:rPr>
        <w:t>Question ID: creative_world_artists_0015</w:t>
      </w:r>
    </w:p>
    <w:p w14:paraId="4BC7DF6D" w14:textId="77777777" w:rsidR="00091B35" w:rsidRDefault="00194560">
      <w:pPr>
        <w:spacing w:after="20"/>
      </w:pPr>
      <w:r>
        <w:t>Clue 1: I was born in Norway in 1863.</w:t>
      </w:r>
    </w:p>
    <w:p w14:paraId="4DD34817" w14:textId="77777777" w:rsidR="00091B35" w:rsidRDefault="00194560">
      <w:pPr>
        <w:spacing w:after="20"/>
      </w:pPr>
      <w:r>
        <w:t>Clue 2: Illness and bereavement within my family strongly influenced my artistic outlook.</w:t>
      </w:r>
    </w:p>
    <w:p w14:paraId="3D817EFC" w14:textId="77777777" w:rsidR="00091B35" w:rsidRDefault="00194560">
      <w:pPr>
        <w:spacing w:after="20"/>
      </w:pPr>
      <w:r>
        <w:t>Clue 3: My work frequently explored anxiety, isolation, jealousy, illness and death.</w:t>
      </w:r>
    </w:p>
    <w:p w14:paraId="2BF16137" w14:textId="77777777" w:rsidR="00091B35" w:rsidRDefault="00194560">
      <w:pPr>
        <w:spacing w:after="20"/>
      </w:pPr>
      <w:r>
        <w:t>Clue 4: I produced paintings, prints and drawings and often revisited the same motifs.</w:t>
      </w:r>
    </w:p>
    <w:p w14:paraId="662B4263" w14:textId="77777777" w:rsidR="00091B35" w:rsidRDefault="00194560">
      <w:pPr>
        <w:spacing w:after="20"/>
      </w:pPr>
      <w:r>
        <w:t>Clue 5: I developed a series of works exploring themes of love, fear and mortality.</w:t>
      </w:r>
    </w:p>
    <w:p w14:paraId="249EADC7" w14:textId="77777777" w:rsidR="00091B35" w:rsidRDefault="00194560">
      <w:pPr>
        <w:spacing w:after="20"/>
      </w:pPr>
      <w:r>
        <w:t>Clue 6: One image shows an anguished figure on a bridge beneath a dramatically coloured sky.</w:t>
      </w:r>
    </w:p>
    <w:p w14:paraId="767D6EA7" w14:textId="77777777" w:rsidR="00091B35" w:rsidRDefault="00194560">
      <w:pPr>
        <w:spacing w:after="20"/>
      </w:pPr>
      <w:r>
        <w:lastRenderedPageBreak/>
        <w:t>Clue 7: That image became one of the most recognisable expressions of psychological anxiety in modern art.</w:t>
      </w:r>
    </w:p>
    <w:p w14:paraId="450AE1D2" w14:textId="77777777" w:rsidR="00091B35" w:rsidRDefault="00194560">
      <w:pPr>
        <w:spacing w:after="20"/>
      </w:pPr>
      <w:r>
        <w:t>Clue 8: I was a major influence on Expressionism.</w:t>
      </w:r>
    </w:p>
    <w:p w14:paraId="4D861785" w14:textId="77777777" w:rsidR="00091B35" w:rsidRDefault="00194560">
      <w:pPr>
        <w:spacing w:after="20"/>
      </w:pPr>
      <w:r>
        <w:t>Clue 9: My psychologically charged imagery helped pave the way for Expressionism.</w:t>
      </w:r>
    </w:p>
    <w:p w14:paraId="2C41282D" w14:textId="77777777" w:rsidR="00091B35" w:rsidRDefault="00194560">
      <w:pPr>
        <w:spacing w:after="20"/>
      </w:pPr>
      <w:r>
        <w:t>Clue 10: My last name begins with M.</w:t>
      </w:r>
    </w:p>
    <w:sectPr w:rsidR="00091B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299336">
    <w:abstractNumId w:val="8"/>
  </w:num>
  <w:num w:numId="2" w16cid:durableId="1592927283">
    <w:abstractNumId w:val="6"/>
  </w:num>
  <w:num w:numId="3" w16cid:durableId="795098838">
    <w:abstractNumId w:val="5"/>
  </w:num>
  <w:num w:numId="4" w16cid:durableId="2134329135">
    <w:abstractNumId w:val="4"/>
  </w:num>
  <w:num w:numId="5" w16cid:durableId="1937442179">
    <w:abstractNumId w:val="7"/>
  </w:num>
  <w:num w:numId="6" w16cid:durableId="869149509">
    <w:abstractNumId w:val="3"/>
  </w:num>
  <w:num w:numId="7" w16cid:durableId="769356425">
    <w:abstractNumId w:val="2"/>
  </w:num>
  <w:num w:numId="8" w16cid:durableId="505021187">
    <w:abstractNumId w:val="1"/>
  </w:num>
  <w:num w:numId="9" w16cid:durableId="144291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5D"/>
    <w:rsid w:val="00034616"/>
    <w:rsid w:val="0006063C"/>
    <w:rsid w:val="00091B35"/>
    <w:rsid w:val="0015074B"/>
    <w:rsid w:val="00194560"/>
    <w:rsid w:val="0029639D"/>
    <w:rsid w:val="00326F90"/>
    <w:rsid w:val="00AA1D8D"/>
    <w:rsid w:val="00B47730"/>
    <w:rsid w:val="00CB0664"/>
    <w:rsid w:val="00E011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6448DDD-E6AB-4680-B832-FE56EF6A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1816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2013-12-23T23:15:00Z</dcterms:created>
  <dcterms:modified xsi:type="dcterms:W3CDTF">2026-08-27T17:36:00Z</dcterms:modified>
  <cp:category/>
</cp:coreProperties>
</file>
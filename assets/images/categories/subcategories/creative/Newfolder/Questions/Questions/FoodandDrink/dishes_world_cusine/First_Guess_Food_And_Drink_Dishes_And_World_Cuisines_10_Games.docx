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4ED6" w14:textId="77777777" w:rsidR="002B723C" w:rsidRDefault="002F06D3">
      <w:pPr>
        <w:spacing w:after="40"/>
      </w:pPr>
      <w:r>
        <w:rPr>
          <w:b/>
          <w:color w:val="FE5E02"/>
          <w:sz w:val="24"/>
        </w:rPr>
        <w:t>FIRST GUESS</w:t>
      </w:r>
    </w:p>
    <w:p w14:paraId="371237EB" w14:textId="7B08F4B2" w:rsidR="002B723C" w:rsidRDefault="00F84F83">
      <w:pPr>
        <w:spacing w:after="80"/>
      </w:pPr>
      <w:r>
        <w:rPr>
          <w:b/>
          <w:color w:val="111111"/>
          <w:sz w:val="48"/>
        </w:rPr>
        <w:t>FOOD AND DRINK</w:t>
      </w:r>
    </w:p>
    <w:p w14:paraId="50F7F37C" w14:textId="77777777" w:rsidR="002B723C" w:rsidRDefault="002F06D3">
      <w:pPr>
        <w:spacing w:after="240"/>
      </w:pPr>
      <w:r>
        <w:rPr>
          <w:b/>
          <w:color w:val="666666"/>
          <w:sz w:val="28"/>
        </w:rPr>
        <w:t>Dishes &amp; World Cuisines — 10 Games</w:t>
      </w:r>
    </w:p>
    <w:p w14:paraId="5344AFF7" w14:textId="77777777" w:rsidR="002B723C" w:rsidRDefault="002F06D3">
      <w:pPr>
        <w:spacing w:after="100"/>
      </w:pPr>
      <w:r>
        <w:rPr>
          <w:b/>
          <w:color w:val="111111"/>
          <w:sz w:val="20"/>
        </w:rPr>
        <w:t xml:space="preserve">Format: </w:t>
      </w:r>
      <w:r>
        <w:rPr>
          <w:color w:val="111111"/>
          <w:sz w:val="20"/>
        </w:rPr>
        <w:t>Each answer has 10 clues arranged from hard to easy. All answers are unbranded dishes suitable for original photographic images.</w:t>
      </w:r>
    </w:p>
    <w:p w14:paraId="0D1F815B" w14:textId="77777777" w:rsidR="002B723C" w:rsidRDefault="002F06D3">
      <w:pPr>
        <w:pStyle w:val="Heading1"/>
        <w:spacing w:before="0"/>
      </w:pPr>
      <w:r>
        <w:t>Game 1: Paella</w:t>
      </w:r>
    </w:p>
    <w:p w14:paraId="0CB245BF" w14:textId="77777777" w:rsidR="002B723C" w:rsidRDefault="002F06D3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Paella</w:t>
      </w:r>
    </w:p>
    <w:p w14:paraId="2E2A6104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My modern form developed in the 19th century near a large Mediterranean lagoon.</w:t>
      </w:r>
    </w:p>
    <w:p w14:paraId="2AD8ABDF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My name comes from the shallow vessel traditionally used to prepare me.</w:t>
      </w:r>
    </w:p>
    <w:p w14:paraId="5546668C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Traditional versions may use rabbit, chicken and local beans rather than seafood.</w:t>
      </w:r>
    </w:p>
    <w:p w14:paraId="08D8EF37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I am cooked uncovered so the liquid can evaporate and the grains remain distinct.</w:t>
      </w:r>
    </w:p>
    <w:p w14:paraId="055DC91B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A caramelised layer on the bottom, called socarrat, is especially prized.</w:t>
      </w:r>
    </w:p>
    <w:p w14:paraId="79F8C628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Saffron commonly gives me a golden colour and distinctive aroma.</w:t>
      </w:r>
    </w:p>
    <w:p w14:paraId="57D6D2F5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Seafood versions may contain prawns, mussels and squid.</w:t>
      </w:r>
    </w:p>
    <w:p w14:paraId="6767E688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Rice is my main ingredient.</w:t>
      </w:r>
    </w:p>
    <w:p w14:paraId="1803CDF8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am strongly associated with Valencia.</w:t>
      </w:r>
    </w:p>
    <w:p w14:paraId="65015F69" w14:textId="77777777" w:rsidR="002B723C" w:rsidRDefault="002F06D3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one of Spain's most famous dishes.</w:t>
      </w:r>
    </w:p>
    <w:p w14:paraId="00B62174" w14:textId="77777777" w:rsidR="002B723C" w:rsidRDefault="002F06D3">
      <w:r>
        <w:br w:type="page"/>
      </w:r>
    </w:p>
    <w:p w14:paraId="662E1E9A" w14:textId="77777777" w:rsidR="002B723C" w:rsidRDefault="002F06D3">
      <w:pPr>
        <w:pStyle w:val="Heading1"/>
        <w:spacing w:before="0"/>
      </w:pPr>
      <w:r>
        <w:lastRenderedPageBreak/>
        <w:t>Game 2: Sushi</w:t>
      </w:r>
    </w:p>
    <w:p w14:paraId="1258F462" w14:textId="77777777" w:rsidR="002B723C" w:rsidRDefault="002F06D3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Sushi</w:t>
      </w:r>
    </w:p>
    <w:p w14:paraId="79A40AE5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My earliest ancestor was a preservation method in which fish fermented with rice.</w:t>
      </w:r>
    </w:p>
    <w:p w14:paraId="2542F558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The defining feature of my modern form is seasoned rice, not necessarily raw fish.</w:t>
      </w:r>
    </w:p>
    <w:p w14:paraId="14CAF814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One variety called nigiri is shaped by hand and topped with another ingredient.</w:t>
      </w:r>
    </w:p>
    <w:p w14:paraId="499BD934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Another variety, maki, is formed using a rolling mat.</w:t>
      </w:r>
    </w:p>
    <w:p w14:paraId="7AE873BB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Nori is often used to wrap me.</w:t>
      </w:r>
    </w:p>
    <w:p w14:paraId="42ACD6F4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Wasabi, pickled ginger and soy sauce commonly accompany me.</w:t>
      </w:r>
    </w:p>
    <w:p w14:paraId="7BBF1897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may contain tuna, salmon, cucumber or avocado.</w:t>
      </w:r>
    </w:p>
    <w:p w14:paraId="6D1F63C5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am frequently served in bite-sized pieces.</w:t>
      </w:r>
    </w:p>
    <w:p w14:paraId="684373C6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am closely associated with Japanese cuisine.</w:t>
      </w:r>
    </w:p>
    <w:p w14:paraId="7EBD72D4" w14:textId="77777777" w:rsidR="002B723C" w:rsidRDefault="002F06D3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Many people describe me as rolls of rice and fish.</w:t>
      </w:r>
    </w:p>
    <w:p w14:paraId="44EB318A" w14:textId="77777777" w:rsidR="002B723C" w:rsidRDefault="002F06D3">
      <w:r>
        <w:br w:type="page"/>
      </w:r>
    </w:p>
    <w:p w14:paraId="0DD86529" w14:textId="77777777" w:rsidR="002B723C" w:rsidRDefault="002F06D3">
      <w:pPr>
        <w:pStyle w:val="Heading1"/>
        <w:spacing w:before="0"/>
      </w:pPr>
      <w:r>
        <w:lastRenderedPageBreak/>
        <w:t>Game 3: Moussaka</w:t>
      </w:r>
    </w:p>
    <w:p w14:paraId="41AD8A32" w14:textId="77777777" w:rsidR="002B723C" w:rsidRDefault="002F06D3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Moussaka</w:t>
      </w:r>
    </w:p>
    <w:p w14:paraId="399B71C3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My name entered several languages through Arabic and Ottoman culinary traditions.</w:t>
      </w:r>
    </w:p>
    <w:p w14:paraId="1B681843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Different regional versions may be served hot or cold and need not contain the same layers.</w:t>
      </w:r>
    </w:p>
    <w:p w14:paraId="037794B1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The well-known Greek version was popularised in the early 20th century.</w:t>
      </w:r>
    </w:p>
    <w:p w14:paraId="1D8FEF51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I am usually assembled in a deep baking dish.</w:t>
      </w:r>
    </w:p>
    <w:p w14:paraId="35DCC5ED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A creamy white sauce often forms my upper layer.</w:t>
      </w:r>
    </w:p>
    <w:p w14:paraId="71A1E438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Minced lamb or beef may appear in my filling.</w:t>
      </w:r>
    </w:p>
    <w:p w14:paraId="6ABD315A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Tomato, onion and warm spices add flavour to me.</w:t>
      </w:r>
    </w:p>
    <w:p w14:paraId="771B3105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Aubergine is my best-known vegetable ingredient.</w:t>
      </w:r>
    </w:p>
    <w:p w14:paraId="69347929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resemble a layered savoury casserole.</w:t>
      </w:r>
    </w:p>
    <w:p w14:paraId="1D190CE9" w14:textId="77777777" w:rsidR="002B723C" w:rsidRDefault="002F06D3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strongly associated with Greece.</w:t>
      </w:r>
    </w:p>
    <w:p w14:paraId="65111983" w14:textId="77777777" w:rsidR="002B723C" w:rsidRDefault="002F06D3">
      <w:r>
        <w:br w:type="page"/>
      </w:r>
    </w:p>
    <w:p w14:paraId="5C0CB2BF" w14:textId="77777777" w:rsidR="002B723C" w:rsidRDefault="002F06D3">
      <w:pPr>
        <w:pStyle w:val="Heading1"/>
        <w:spacing w:before="0"/>
      </w:pPr>
      <w:r>
        <w:lastRenderedPageBreak/>
        <w:t>Game 4: Pho</w:t>
      </w:r>
    </w:p>
    <w:p w14:paraId="6E322266" w14:textId="77777777" w:rsidR="002B723C" w:rsidRDefault="002F06D3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Pho</w:t>
      </w:r>
    </w:p>
    <w:p w14:paraId="145E9B2B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emerged in northern Vietnam during the late 19th or early 20th century.</w:t>
      </w:r>
    </w:p>
    <w:p w14:paraId="0C737AB2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My name may have linguistic links to a French or Cantonese culinary term, although its origin is debated.</w:t>
      </w:r>
    </w:p>
    <w:p w14:paraId="4536A960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Northern and southern versions differ in sweetness, garnishes and seasoning.</w:t>
      </w:r>
    </w:p>
    <w:p w14:paraId="5D0C8FE1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My broth is traditionally simmered with bones and aromatic spices.</w:t>
      </w:r>
    </w:p>
    <w:p w14:paraId="45F899EF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Star anise, cinnamon and cloves may perfume me.</w:t>
      </w:r>
    </w:p>
    <w:p w14:paraId="6D362E94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Thin slices of beef or pieces of chicken are common additions.</w:t>
      </w:r>
    </w:p>
    <w:p w14:paraId="52A5CBEA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Fresh herbs, lime and bean sprouts may be served alongside me.</w:t>
      </w:r>
    </w:p>
    <w:p w14:paraId="3D8CBC6E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Flat rice noodles sit in my broth.</w:t>
      </w:r>
    </w:p>
    <w:p w14:paraId="5B259B6E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am a fragrant Vietnamese noodle soup.</w:t>
      </w:r>
    </w:p>
    <w:p w14:paraId="4CC8B223" w14:textId="77777777" w:rsidR="002B723C" w:rsidRDefault="002F06D3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My name consists of only three letters.</w:t>
      </w:r>
    </w:p>
    <w:p w14:paraId="4A66C720" w14:textId="77777777" w:rsidR="002B723C" w:rsidRDefault="002F06D3">
      <w:r>
        <w:br w:type="page"/>
      </w:r>
    </w:p>
    <w:p w14:paraId="63F1EB5E" w14:textId="77777777" w:rsidR="002B723C" w:rsidRDefault="002F06D3">
      <w:pPr>
        <w:pStyle w:val="Heading1"/>
        <w:spacing w:before="0"/>
      </w:pPr>
      <w:r>
        <w:lastRenderedPageBreak/>
        <w:t>Game 5: Pierogi</w:t>
      </w:r>
    </w:p>
    <w:p w14:paraId="52DF5FB2" w14:textId="77777777" w:rsidR="002B723C" w:rsidRDefault="002F06D3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Pierogi</w:t>
      </w:r>
    </w:p>
    <w:p w14:paraId="5E6714BE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My name is already plural in Polish; the singular form is pierog.</w:t>
      </w:r>
    </w:p>
    <w:p w14:paraId="33939823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Similar filled parcels appear across Central and Eastern Europe.</w:t>
      </w:r>
    </w:p>
    <w:p w14:paraId="40404BC2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I may be boiled first and then lightly fried.</w:t>
      </w:r>
    </w:p>
    <w:p w14:paraId="7DA73188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Fried onions and soured cream commonly accompany me.</w:t>
      </w:r>
    </w:p>
    <w:p w14:paraId="1224295E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Sweet versions may be filled with fruit or sweetened cheese.</w:t>
      </w:r>
    </w:p>
    <w:p w14:paraId="1053B17A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Savoury fillings include mushrooms, cabbage or minced meat.</w:t>
      </w:r>
    </w:p>
    <w:p w14:paraId="75CC3CE1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Potato and cheese form one of my best-known fillings.</w:t>
      </w:r>
    </w:p>
    <w:p w14:paraId="37488058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am made from small pieces of dough folded around a filling.</w:t>
      </w:r>
    </w:p>
    <w:p w14:paraId="73708C81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resemble a semicircular dumpling.</w:t>
      </w:r>
    </w:p>
    <w:p w14:paraId="3FCB1737" w14:textId="77777777" w:rsidR="002B723C" w:rsidRDefault="002F06D3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one of Poland's best-known foods.</w:t>
      </w:r>
    </w:p>
    <w:p w14:paraId="6D46779D" w14:textId="77777777" w:rsidR="002B723C" w:rsidRDefault="002F06D3">
      <w:r>
        <w:br w:type="page"/>
      </w:r>
    </w:p>
    <w:p w14:paraId="4367ABAF" w14:textId="77777777" w:rsidR="002B723C" w:rsidRDefault="002F06D3">
      <w:pPr>
        <w:pStyle w:val="Heading1"/>
        <w:spacing w:before="0"/>
      </w:pPr>
      <w:r>
        <w:lastRenderedPageBreak/>
        <w:t>Game 6: Tagine</w:t>
      </w:r>
    </w:p>
    <w:p w14:paraId="7B3236E8" w14:textId="77777777" w:rsidR="002B723C" w:rsidRDefault="002F06D3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Tagine</w:t>
      </w:r>
    </w:p>
    <w:p w14:paraId="5071566B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My name refers both to a meal and to the vessel in which it is traditionally prepared.</w:t>
      </w:r>
    </w:p>
    <w:p w14:paraId="270D35B1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My cooking vessel has a broad base and a tall, cone-shaped lid.</w:t>
      </w:r>
    </w:p>
    <w:p w14:paraId="40D19394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The lid returns condensed steam to the food during slow cooking.</w:t>
      </w:r>
    </w:p>
    <w:p w14:paraId="43176B28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Preserved lemon, olives, dates or apricots may flavour me.</w:t>
      </w:r>
    </w:p>
    <w:p w14:paraId="7476C7ED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Spices such as cumin, ginger, turmeric and cinnamon are common.</w:t>
      </w:r>
    </w:p>
    <w:p w14:paraId="0BE0CC9B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I can be made with vegetables, chicken, lamb or fish.</w:t>
      </w:r>
    </w:p>
    <w:p w14:paraId="4A161360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am generally cooked slowly with relatively little water.</w:t>
      </w:r>
    </w:p>
    <w:p w14:paraId="4BF22523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am a rich, aromatic stew-like dish.</w:t>
      </w:r>
    </w:p>
    <w:p w14:paraId="238792B2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am associated with Morocco and the wider Maghreb.</w:t>
      </w:r>
    </w:p>
    <w:p w14:paraId="23138E7B" w14:textId="77777777" w:rsidR="002B723C" w:rsidRDefault="002F06D3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share my name with a distinctive conical clay pot.</w:t>
      </w:r>
    </w:p>
    <w:p w14:paraId="404DDA07" w14:textId="77777777" w:rsidR="002B723C" w:rsidRDefault="002F06D3">
      <w:r>
        <w:br w:type="page"/>
      </w:r>
    </w:p>
    <w:p w14:paraId="05B2141D" w14:textId="77777777" w:rsidR="002B723C" w:rsidRDefault="002F06D3">
      <w:pPr>
        <w:pStyle w:val="Heading1"/>
        <w:spacing w:before="0"/>
      </w:pPr>
      <w:r>
        <w:lastRenderedPageBreak/>
        <w:t>Game 7: Ceviche</w:t>
      </w:r>
    </w:p>
    <w:p w14:paraId="1BBA60A6" w14:textId="77777777" w:rsidR="002B723C" w:rsidRDefault="002F06D3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Ceviche</w:t>
      </w:r>
    </w:p>
    <w:p w14:paraId="581A780D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My precise historical birthplace is debated, but I have ancient roots on the Pacific coast of South America.</w:t>
      </w:r>
    </w:p>
    <w:p w14:paraId="0A7C69F6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Acid changes the proteins in my principal ingredient without the use of heat.</w:t>
      </w:r>
    </w:p>
    <w:p w14:paraId="61F9B0AC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The seasoned citrus liquid left behind is sometimes called leche de tigre.</w:t>
      </w:r>
    </w:p>
    <w:p w14:paraId="42FB9A10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Chilli, red onion and coriander commonly contribute to my flavour.</w:t>
      </w:r>
    </w:p>
    <w:p w14:paraId="49524103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I must be prepared with very fresh ingredients and kept properly chilled.</w:t>
      </w:r>
    </w:p>
    <w:p w14:paraId="7394EAD3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Sweet potato or corn may be served beside me.</w:t>
      </w:r>
    </w:p>
    <w:p w14:paraId="33019F95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Lime or another citrus juice is essential to my preparation.</w:t>
      </w:r>
    </w:p>
    <w:p w14:paraId="6053E594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My main ingredient is usually raw fish or seafood.</w:t>
      </w:r>
    </w:p>
    <w:p w14:paraId="0D9B3F6D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am particularly associated with Peru.</w:t>
      </w:r>
    </w:p>
    <w:p w14:paraId="17DCF837" w14:textId="77777777" w:rsidR="002B723C" w:rsidRDefault="002F06D3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a cold, citrus-marinated seafood dish.</w:t>
      </w:r>
    </w:p>
    <w:p w14:paraId="132B11A0" w14:textId="77777777" w:rsidR="002B723C" w:rsidRDefault="002F06D3">
      <w:r>
        <w:br w:type="page"/>
      </w:r>
    </w:p>
    <w:p w14:paraId="764FF114" w14:textId="77777777" w:rsidR="002B723C" w:rsidRDefault="002F06D3">
      <w:pPr>
        <w:pStyle w:val="Heading1"/>
        <w:spacing w:before="0"/>
      </w:pPr>
      <w:r>
        <w:lastRenderedPageBreak/>
        <w:t>Game 8: Bibimbap</w:t>
      </w:r>
    </w:p>
    <w:p w14:paraId="73E070D1" w14:textId="77777777" w:rsidR="002B723C" w:rsidRDefault="002F06D3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Bibimbap</w:t>
      </w:r>
    </w:p>
    <w:p w14:paraId="0454F924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My name translates approximately as 'mixed rice'.</w:t>
      </w:r>
    </w:p>
    <w:p w14:paraId="4AE68D41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A regional version from Jeonju is especially celebrated.</w:t>
      </w:r>
    </w:p>
    <w:p w14:paraId="09C5D2C7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When served in a hot stone bowl, I may develop a crisp layer at the bottom.</w:t>
      </w:r>
    </w:p>
    <w:p w14:paraId="0533DFCF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My ingredients are arranged separately before being mixed by the diner.</w:t>
      </w:r>
    </w:p>
    <w:p w14:paraId="321DAE90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Gochujang commonly supplies heat and fermented flavour.</w:t>
      </w:r>
    </w:p>
    <w:p w14:paraId="37BEA427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Seasoned vegetables may include spinach, mushrooms and bean sprouts.</w:t>
      </w:r>
    </w:p>
    <w:p w14:paraId="27AC3DD7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Sliced meat is optional, so I can readily be made vegetarian.</w:t>
      </w:r>
    </w:p>
    <w:p w14:paraId="15CD3A7F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A fried or raw egg is often placed on top.</w:t>
      </w:r>
    </w:p>
    <w:p w14:paraId="7D49E85C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Rice forms my base.</w:t>
      </w:r>
    </w:p>
    <w:p w14:paraId="1764038A" w14:textId="77777777" w:rsidR="002B723C" w:rsidRDefault="002F06D3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a colourful Korean mixed-rice dish.</w:t>
      </w:r>
    </w:p>
    <w:p w14:paraId="72E8912F" w14:textId="77777777" w:rsidR="002B723C" w:rsidRDefault="002F06D3">
      <w:r>
        <w:br w:type="page"/>
      </w:r>
    </w:p>
    <w:p w14:paraId="5F169FEC" w14:textId="77777777" w:rsidR="002B723C" w:rsidRDefault="002F06D3">
      <w:pPr>
        <w:pStyle w:val="Heading1"/>
        <w:spacing w:before="0"/>
      </w:pPr>
      <w:r>
        <w:lastRenderedPageBreak/>
        <w:t>Game 9: Feijoada</w:t>
      </w:r>
    </w:p>
    <w:p w14:paraId="020217A6" w14:textId="77777777" w:rsidR="002B723C" w:rsidRDefault="002F06D3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Feijoada</w:t>
      </w:r>
    </w:p>
    <w:p w14:paraId="2551F8E6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My name is derived from the Portuguese word for beans.</w:t>
      </w:r>
    </w:p>
    <w:p w14:paraId="54C64EDF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Related versions are eaten in Portugal, Angola, Mozambique and other Lusophone regions.</w:t>
      </w:r>
    </w:p>
    <w:p w14:paraId="56CC9E26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My best-known Brazilian form is traditionally associated with leisurely communal meals.</w:t>
      </w:r>
    </w:p>
    <w:p w14:paraId="02DBE92E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Farofa, a toasted cassava-flour mixture, is a common accompaniment.</w:t>
      </w:r>
    </w:p>
    <w:p w14:paraId="498D473A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Orange slices may be served alongside me to cut through my richness.</w:t>
      </w:r>
    </w:p>
    <w:p w14:paraId="4BF25AC8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Rice and shredded greens frequently complete the plate.</w:t>
      </w:r>
    </w:p>
    <w:p w14:paraId="2B918BEA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am cooked slowly to create a dark, hearty broth.</w:t>
      </w:r>
    </w:p>
    <w:p w14:paraId="09B16102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Black beans are central to my Brazilian version.</w:t>
      </w:r>
    </w:p>
    <w:p w14:paraId="74E34AC3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Traditional recipes contain assorted cuts of pork or beef.</w:t>
      </w:r>
    </w:p>
    <w:p w14:paraId="4EB80E27" w14:textId="77777777" w:rsidR="002B723C" w:rsidRDefault="002F06D3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widely regarded as Brazil's national dish.</w:t>
      </w:r>
    </w:p>
    <w:p w14:paraId="0603DCFE" w14:textId="77777777" w:rsidR="002B723C" w:rsidRDefault="002F06D3">
      <w:r>
        <w:br w:type="page"/>
      </w:r>
    </w:p>
    <w:p w14:paraId="5D41A230" w14:textId="77777777" w:rsidR="002B723C" w:rsidRDefault="002F06D3">
      <w:pPr>
        <w:pStyle w:val="Heading1"/>
        <w:spacing w:before="0"/>
      </w:pPr>
      <w:r>
        <w:lastRenderedPageBreak/>
        <w:t>Game 10: Poutine</w:t>
      </w:r>
    </w:p>
    <w:p w14:paraId="39F7E1D5" w14:textId="77777777" w:rsidR="002B723C" w:rsidRDefault="002F06D3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Poutine</w:t>
      </w:r>
    </w:p>
    <w:p w14:paraId="759F6C69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originated in rural Quebec during the late 1950s, although several towns claim me.</w:t>
      </w:r>
    </w:p>
    <w:p w14:paraId="000EF5A7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My name's exact origin is uncertain and has inspired competing stories.</w:t>
      </w:r>
    </w:p>
    <w:p w14:paraId="58F2C4BC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The freshest version of one ingredient may squeak against the teeth.</w:t>
      </w:r>
    </w:p>
    <w:p w14:paraId="74723B8F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I am best assembled immediately before serving so contrasting textures remain.</w:t>
      </w:r>
    </w:p>
    <w:p w14:paraId="5D63CD91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A hot brown sauce is poured over me.</w:t>
      </w:r>
    </w:p>
    <w:p w14:paraId="58D20DD0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My cheese component consists of small, springy curds rather than grated cheese.</w:t>
      </w:r>
    </w:p>
    <w:p w14:paraId="0D68D21C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My base is made from potatoes.</w:t>
      </w:r>
    </w:p>
    <w:p w14:paraId="09514515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am usually eaten as indulgent comfort food.</w:t>
      </w:r>
    </w:p>
    <w:p w14:paraId="0DD3DFFE" w14:textId="77777777" w:rsidR="002B723C" w:rsidRDefault="002F06D3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combine chips, cheese curds and gravy.</w:t>
      </w:r>
    </w:p>
    <w:p w14:paraId="1444D0F1" w14:textId="77777777" w:rsidR="002B723C" w:rsidRDefault="002F06D3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a famous Canadian dish from Quebec.</w:t>
      </w:r>
    </w:p>
    <w:sectPr w:rsidR="002B723C" w:rsidSect="00034616">
      <w:headerReference w:type="default" r:id="rId8"/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763E9" w14:textId="77777777" w:rsidR="002F06D3" w:rsidRDefault="002F06D3">
      <w:pPr>
        <w:spacing w:after="0" w:line="240" w:lineRule="auto"/>
      </w:pPr>
      <w:r>
        <w:separator/>
      </w:r>
    </w:p>
  </w:endnote>
  <w:endnote w:type="continuationSeparator" w:id="0">
    <w:p w14:paraId="3E3ED322" w14:textId="77777777" w:rsidR="002F06D3" w:rsidRDefault="002F0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415CC" w14:textId="77777777" w:rsidR="002B723C" w:rsidRDefault="002F06D3">
    <w:pPr>
      <w:pStyle w:val="Footer"/>
      <w:jc w:val="center"/>
    </w:pPr>
    <w:r>
      <w:rPr>
        <w:color w:val="666666"/>
        <w:sz w:val="16"/>
      </w:rPr>
      <w:t xml:space="preserve">Tastes &amp; </w:t>
    </w:r>
    <w:proofErr w:type="gramStart"/>
    <w:r>
      <w:rPr>
        <w:color w:val="666666"/>
        <w:sz w:val="16"/>
      </w:rPr>
      <w:t>Treats  •</w:t>
    </w:r>
    <w:proofErr w:type="gramEnd"/>
    <w:r>
      <w:rPr>
        <w:color w:val="666666"/>
        <w:sz w:val="16"/>
      </w:rPr>
      <w:t xml:space="preserve">  Dishes &amp; World Cuisines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36BE3" w14:textId="77777777" w:rsidR="002F06D3" w:rsidRDefault="002F06D3">
      <w:pPr>
        <w:spacing w:after="0" w:line="240" w:lineRule="auto"/>
      </w:pPr>
      <w:r>
        <w:separator/>
      </w:r>
    </w:p>
  </w:footnote>
  <w:footnote w:type="continuationSeparator" w:id="0">
    <w:p w14:paraId="11CBA315" w14:textId="77777777" w:rsidR="002F06D3" w:rsidRDefault="002F06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4A8B4" w14:textId="77777777" w:rsidR="002B723C" w:rsidRDefault="002F06D3">
    <w:pPr>
      <w:pStyle w:val="Header"/>
      <w:jc w:val="right"/>
    </w:pPr>
    <w:r>
      <w:rPr>
        <w:b/>
        <w:color w:val="FE5E02"/>
        <w:sz w:val="17"/>
      </w:rPr>
      <w:t xml:space="preserve">FIRST </w:t>
    </w:r>
    <w:proofErr w:type="gramStart"/>
    <w:r>
      <w:rPr>
        <w:b/>
        <w:color w:val="FE5E02"/>
        <w:sz w:val="17"/>
      </w:rPr>
      <w:t>GUESS  |</w:t>
    </w:r>
    <w:proofErr w:type="gramEnd"/>
    <w:r>
      <w:rPr>
        <w:b/>
        <w:color w:val="FE5E02"/>
        <w:sz w:val="17"/>
      </w:rPr>
      <w:t xml:space="preserve">  CONTENT PACK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051509">
    <w:abstractNumId w:val="8"/>
  </w:num>
  <w:num w:numId="2" w16cid:durableId="555970866">
    <w:abstractNumId w:val="6"/>
  </w:num>
  <w:num w:numId="3" w16cid:durableId="613756397">
    <w:abstractNumId w:val="5"/>
  </w:num>
  <w:num w:numId="4" w16cid:durableId="389117615">
    <w:abstractNumId w:val="4"/>
  </w:num>
  <w:num w:numId="5" w16cid:durableId="396902848">
    <w:abstractNumId w:val="7"/>
  </w:num>
  <w:num w:numId="6" w16cid:durableId="651829462">
    <w:abstractNumId w:val="3"/>
  </w:num>
  <w:num w:numId="7" w16cid:durableId="529029222">
    <w:abstractNumId w:val="2"/>
  </w:num>
  <w:num w:numId="8" w16cid:durableId="289364229">
    <w:abstractNumId w:val="1"/>
  </w:num>
  <w:num w:numId="9" w16cid:durableId="139096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2B5"/>
    <w:rsid w:val="0029639D"/>
    <w:rsid w:val="002B723C"/>
    <w:rsid w:val="002F06D3"/>
    <w:rsid w:val="00326F90"/>
    <w:rsid w:val="00AA1D8D"/>
    <w:rsid w:val="00B47730"/>
    <w:rsid w:val="00CB0664"/>
    <w:rsid w:val="00F84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00C8D"/>
  <w14:defaultImageDpi w14:val="300"/>
  <w15:docId w15:val="{7A332663-B36B-469A-988F-9D03F460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FE5E0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FE5E0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FE5E0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Guess — Tastes &amp; Treats: Dishes &amp; World Cuisines</dc:title>
  <dc:subject>10 quiz games with 10 clues each</dc:subject>
  <dc:creator>RhiPlay Games</dc:creator>
  <cp:keywords>First Guess, Tastes &amp; Treats, food quiz, dishes, world cuisines</cp:keywords>
  <dc:description>generated by python-docx</dc:description>
  <cp:lastModifiedBy>Rhiannon Sayce</cp:lastModifiedBy>
  <cp:revision>2</cp:revision>
  <dcterms:created xsi:type="dcterms:W3CDTF">2026-08-20T20:12:00Z</dcterms:created>
  <dcterms:modified xsi:type="dcterms:W3CDTF">2026-08-20T20:12:00Z</dcterms:modified>
  <cp:category/>
</cp:coreProperties>
</file>
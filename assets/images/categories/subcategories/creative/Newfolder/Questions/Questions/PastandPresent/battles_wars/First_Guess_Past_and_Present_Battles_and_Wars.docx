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8B3A" w14:textId="77777777" w:rsidR="002B7FD6" w:rsidRDefault="00AD580C">
      <w:pPr>
        <w:jc w:val="center"/>
      </w:pPr>
      <w:r>
        <w:rPr>
          <w:b/>
          <w:sz w:val="44"/>
        </w:rPr>
        <w:t>FIRST GUESS</w:t>
      </w:r>
      <w:r>
        <w:rPr>
          <w:b/>
          <w:sz w:val="44"/>
        </w:rPr>
        <w:br/>
        <w:t>PAST &amp; PRESENT</w:t>
      </w:r>
    </w:p>
    <w:p w14:paraId="4968F42E" w14:textId="77777777" w:rsidR="002B7FD6" w:rsidRDefault="00AD580C">
      <w:pPr>
        <w:jc w:val="center"/>
      </w:pPr>
      <w:r>
        <w:rPr>
          <w:b/>
          <w:sz w:val="36"/>
        </w:rPr>
        <w:t>BATTLES &amp; WARS</w:t>
      </w:r>
    </w:p>
    <w:p w14:paraId="5A6C66D2" w14:textId="77777777" w:rsidR="002B7FD6" w:rsidRDefault="00AD580C">
      <w:pPr>
        <w:jc w:val="center"/>
      </w:pPr>
      <w:r>
        <w:rPr>
          <w:b/>
        </w:rPr>
        <w:t>10 CHALLENGES  •  100 CLUES</w:t>
      </w:r>
    </w:p>
    <w:p w14:paraId="0BB16587" w14:textId="77777777" w:rsidR="002B7FD6" w:rsidRDefault="00AD580C">
      <w:r>
        <w:rPr>
          <w:b/>
          <w:sz w:val="28"/>
        </w:rPr>
        <w:t>PAST &amp; PRESENT  •  BATTLES &amp; WARS  •  CHALLENGE 01</w:t>
      </w:r>
    </w:p>
    <w:p w14:paraId="2F909A5A" w14:textId="77777777" w:rsidR="002B7FD6" w:rsidRDefault="00AD580C">
      <w:r>
        <w:rPr>
          <w:b/>
        </w:rPr>
        <w:t xml:space="preserve">Permanent ID: </w:t>
      </w:r>
      <w:r>
        <w:t>past_present_battles_wars_001</w:t>
      </w:r>
    </w:p>
    <w:p w14:paraId="597E2BE9" w14:textId="77777777" w:rsidR="002B7FD6" w:rsidRDefault="00AD580C">
      <w:r>
        <w:rPr>
          <w:b/>
        </w:rPr>
        <w:t>CLUES  •  DIFFICULT → EASY</w:t>
      </w:r>
    </w:p>
    <w:p w14:paraId="586772D8" w14:textId="77777777" w:rsidR="002B7FD6" w:rsidRDefault="00AD580C">
      <w:pPr>
        <w:spacing w:after="60"/>
      </w:pPr>
      <w:r>
        <w:rPr>
          <w:b/>
        </w:rPr>
        <w:t xml:space="preserve">1.  </w:t>
      </w:r>
      <w:r>
        <w:t>Its battlefield lies south of Brussels in present-day Belgium.</w:t>
      </w:r>
    </w:p>
    <w:p w14:paraId="13ADA336" w14:textId="77777777" w:rsidR="002B7FD6" w:rsidRDefault="00AD580C">
      <w:pPr>
        <w:spacing w:after="60"/>
      </w:pPr>
      <w:r>
        <w:rPr>
          <w:b/>
        </w:rPr>
        <w:t xml:space="preserve">2.  </w:t>
      </w:r>
      <w:r>
        <w:t>A late-arriving Prussian army under Gebhard von Blücher helped decide the outcome.</w:t>
      </w:r>
    </w:p>
    <w:p w14:paraId="075B00D3" w14:textId="77777777" w:rsidR="002B7FD6" w:rsidRDefault="00AD580C">
      <w:pPr>
        <w:spacing w:after="60"/>
      </w:pPr>
      <w:r>
        <w:rPr>
          <w:b/>
        </w:rPr>
        <w:t xml:space="preserve">3.  </w:t>
      </w:r>
      <w:r>
        <w:t>Fighting centred on strongpoints including Hougoumont and La Haye Sainte.</w:t>
      </w:r>
    </w:p>
    <w:p w14:paraId="493B4697" w14:textId="77777777" w:rsidR="002B7FD6" w:rsidRDefault="00AD580C">
      <w:pPr>
        <w:spacing w:after="60"/>
      </w:pPr>
      <w:r>
        <w:rPr>
          <w:b/>
        </w:rPr>
        <w:t xml:space="preserve">4.  </w:t>
      </w:r>
      <w:r>
        <w:t>The victorious allied commander later became a British prime minister.</w:t>
      </w:r>
    </w:p>
    <w:p w14:paraId="020FE195" w14:textId="77777777" w:rsidR="002B7FD6" w:rsidRDefault="00AD580C">
      <w:pPr>
        <w:spacing w:after="60"/>
      </w:pPr>
      <w:r>
        <w:rPr>
          <w:b/>
        </w:rPr>
        <w:t xml:space="preserve">5.  </w:t>
      </w:r>
      <w:r>
        <w:t>It ended the Hundred Days following an escape from Elba.</w:t>
      </w:r>
    </w:p>
    <w:p w14:paraId="364DB29F" w14:textId="77777777" w:rsidR="002B7FD6" w:rsidRDefault="00AD580C">
      <w:pPr>
        <w:spacing w:after="60"/>
      </w:pPr>
      <w:r>
        <w:rPr>
          <w:b/>
        </w:rPr>
        <w:t xml:space="preserve">6.  </w:t>
      </w:r>
      <w:r>
        <w:t>The opposing commanders included the Duke of Wellington.</w:t>
      </w:r>
    </w:p>
    <w:p w14:paraId="5DCA5F05" w14:textId="77777777" w:rsidR="002B7FD6" w:rsidRDefault="00AD580C">
      <w:pPr>
        <w:spacing w:after="60"/>
      </w:pPr>
      <w:r>
        <w:rPr>
          <w:b/>
        </w:rPr>
        <w:t xml:space="preserve">7.  </w:t>
      </w:r>
      <w:r>
        <w:t>It was fought on 18 June 1815.</w:t>
      </w:r>
    </w:p>
    <w:p w14:paraId="37AC2AD1" w14:textId="77777777" w:rsidR="002B7FD6" w:rsidRDefault="00AD580C">
      <w:pPr>
        <w:spacing w:after="60"/>
      </w:pPr>
      <w:r>
        <w:rPr>
          <w:b/>
        </w:rPr>
        <w:t xml:space="preserve">8.  </w:t>
      </w:r>
      <w:r>
        <w:t>The defeated French emperor abdicated soon afterwards.</w:t>
      </w:r>
    </w:p>
    <w:p w14:paraId="62F37242" w14:textId="77777777" w:rsidR="002B7FD6" w:rsidRDefault="00AD580C">
      <w:pPr>
        <w:spacing w:after="60"/>
      </w:pPr>
      <w:r>
        <w:rPr>
          <w:b/>
        </w:rPr>
        <w:t xml:space="preserve">9.  </w:t>
      </w:r>
      <w:r>
        <w:t>It was Napoleon Bonaparte's final battle.</w:t>
      </w:r>
    </w:p>
    <w:p w14:paraId="3073421E" w14:textId="77777777" w:rsidR="002B7FD6" w:rsidRDefault="00AD580C">
      <w:pPr>
        <w:spacing w:after="60"/>
      </w:pPr>
      <w:r>
        <w:rPr>
          <w:b/>
        </w:rPr>
        <w:t xml:space="preserve">10.  </w:t>
      </w:r>
      <w:r>
        <w:t>Which famous battle gave English a term for a crushing final defeat?</w:t>
      </w:r>
    </w:p>
    <w:p w14:paraId="50BC4134" w14:textId="77777777" w:rsidR="002B7FD6" w:rsidRDefault="00AD580C">
      <w:r>
        <w:rPr>
          <w:b/>
        </w:rPr>
        <w:t>ANSWER  The Battle of Waterloo</w:t>
      </w:r>
    </w:p>
    <w:p w14:paraId="611E4C98" w14:textId="77777777" w:rsidR="002B7FD6" w:rsidRDefault="00AD580C">
      <w:r>
        <w:rPr>
          <w:b/>
        </w:rPr>
        <w:t xml:space="preserve">Fact-check source: </w:t>
      </w:r>
      <w:r>
        <w:t>Encyclopaedia Britannica — Battle of Waterloo</w:t>
      </w:r>
    </w:p>
    <w:p w14:paraId="626D41DA" w14:textId="77777777" w:rsidR="002B7FD6" w:rsidRDefault="00AD580C">
      <w:r>
        <w:br w:type="page"/>
      </w:r>
    </w:p>
    <w:p w14:paraId="148431D9" w14:textId="77777777" w:rsidR="002B7FD6" w:rsidRDefault="00AD580C">
      <w:r>
        <w:rPr>
          <w:b/>
          <w:sz w:val="28"/>
        </w:rPr>
        <w:lastRenderedPageBreak/>
        <w:t>PAST &amp; PRESENT  •  BATTLES &amp; WARS  •  CHALLENGE 02</w:t>
      </w:r>
    </w:p>
    <w:p w14:paraId="2E7909A8" w14:textId="77777777" w:rsidR="002B7FD6" w:rsidRDefault="00AD580C">
      <w:r>
        <w:rPr>
          <w:b/>
        </w:rPr>
        <w:t xml:space="preserve">Permanent ID: </w:t>
      </w:r>
      <w:r>
        <w:t>past_present_battles_wars_002</w:t>
      </w:r>
    </w:p>
    <w:p w14:paraId="747431DE" w14:textId="77777777" w:rsidR="002B7FD6" w:rsidRDefault="00AD580C">
      <w:r>
        <w:rPr>
          <w:b/>
        </w:rPr>
        <w:t>CLUES  •  DIFFICULT → EASY</w:t>
      </w:r>
    </w:p>
    <w:p w14:paraId="28AA0890" w14:textId="77777777" w:rsidR="002B7FD6" w:rsidRDefault="00AD580C">
      <w:pPr>
        <w:spacing w:after="60"/>
      </w:pPr>
      <w:r>
        <w:rPr>
          <w:b/>
        </w:rPr>
        <w:t xml:space="preserve">1.  </w:t>
      </w:r>
      <w:r>
        <w:t>The English army occupied a ridge near the site of the later abbey.</w:t>
      </w:r>
    </w:p>
    <w:p w14:paraId="1E1739FB" w14:textId="77777777" w:rsidR="002B7FD6" w:rsidRDefault="00AD580C">
      <w:pPr>
        <w:spacing w:after="60"/>
      </w:pPr>
      <w:r>
        <w:rPr>
          <w:b/>
        </w:rPr>
        <w:t xml:space="preserve">2.  </w:t>
      </w:r>
      <w:r>
        <w:t>The invaders had crossed the Channel after assembling on the Norman coast.</w:t>
      </w:r>
    </w:p>
    <w:p w14:paraId="7C181877" w14:textId="77777777" w:rsidR="002B7FD6" w:rsidRDefault="00AD580C">
      <w:pPr>
        <w:spacing w:after="60"/>
      </w:pPr>
      <w:r>
        <w:rPr>
          <w:b/>
        </w:rPr>
        <w:t xml:space="preserve">3.  </w:t>
      </w:r>
      <w:r>
        <w:t>The English king had recently fought another major battle in northern England.</w:t>
      </w:r>
    </w:p>
    <w:p w14:paraId="436F759B" w14:textId="77777777" w:rsidR="002B7FD6" w:rsidRDefault="00AD580C">
      <w:pPr>
        <w:spacing w:after="60"/>
      </w:pPr>
      <w:r>
        <w:rPr>
          <w:b/>
        </w:rPr>
        <w:t xml:space="preserve">4.  </w:t>
      </w:r>
      <w:r>
        <w:t>Norman cavalry and archers fought against an English shield wall.</w:t>
      </w:r>
    </w:p>
    <w:p w14:paraId="25FF9633" w14:textId="77777777" w:rsidR="002B7FD6" w:rsidRDefault="00AD580C">
      <w:pPr>
        <w:spacing w:after="60"/>
      </w:pPr>
      <w:r>
        <w:rPr>
          <w:b/>
        </w:rPr>
        <w:t xml:space="preserve">5.  </w:t>
      </w:r>
      <w:r>
        <w:t>William of Poitiers was among the chroniclers of the campaign.</w:t>
      </w:r>
    </w:p>
    <w:p w14:paraId="5931E2AA" w14:textId="77777777" w:rsidR="002B7FD6" w:rsidRDefault="00AD580C">
      <w:pPr>
        <w:spacing w:after="60"/>
      </w:pPr>
      <w:r>
        <w:rPr>
          <w:b/>
        </w:rPr>
        <w:t xml:space="preserve">6.  </w:t>
      </w:r>
      <w:r>
        <w:t>The battle transformed the ruling elite of England.</w:t>
      </w:r>
    </w:p>
    <w:p w14:paraId="69D1802D" w14:textId="77777777" w:rsidR="002B7FD6" w:rsidRDefault="00AD580C">
      <w:pPr>
        <w:spacing w:after="60"/>
      </w:pPr>
      <w:r>
        <w:rPr>
          <w:b/>
        </w:rPr>
        <w:t xml:space="preserve">7.  </w:t>
      </w:r>
      <w:r>
        <w:t>King Harold II was defeated and killed.</w:t>
      </w:r>
    </w:p>
    <w:p w14:paraId="252F382F" w14:textId="77777777" w:rsidR="002B7FD6" w:rsidRDefault="00AD580C">
      <w:pPr>
        <w:spacing w:after="60"/>
      </w:pPr>
      <w:r>
        <w:rPr>
          <w:b/>
        </w:rPr>
        <w:t xml:space="preserve">8.  </w:t>
      </w:r>
      <w:r>
        <w:t>It was fought in Sussex.</w:t>
      </w:r>
    </w:p>
    <w:p w14:paraId="1F8B23E4" w14:textId="77777777" w:rsidR="002B7FD6" w:rsidRDefault="00AD580C">
      <w:pPr>
        <w:spacing w:after="60"/>
      </w:pPr>
      <w:r>
        <w:rPr>
          <w:b/>
        </w:rPr>
        <w:t xml:space="preserve">9.  </w:t>
      </w:r>
      <w:r>
        <w:t>The year was 1066.</w:t>
      </w:r>
    </w:p>
    <w:p w14:paraId="37EC99E0" w14:textId="77777777" w:rsidR="002B7FD6" w:rsidRDefault="00AD580C">
      <w:pPr>
        <w:spacing w:after="60"/>
      </w:pPr>
      <w:r>
        <w:rPr>
          <w:b/>
        </w:rPr>
        <w:t xml:space="preserve">10.  </w:t>
      </w:r>
      <w:r>
        <w:t>Which battle led to William the Conqueror becoming king of England?</w:t>
      </w:r>
    </w:p>
    <w:p w14:paraId="0AD7FB1F" w14:textId="77777777" w:rsidR="002B7FD6" w:rsidRDefault="00AD580C">
      <w:r>
        <w:rPr>
          <w:b/>
        </w:rPr>
        <w:t>ANSWER  The Battle of Hastings</w:t>
      </w:r>
    </w:p>
    <w:p w14:paraId="1AC99873" w14:textId="77777777" w:rsidR="002B7FD6" w:rsidRDefault="00AD580C">
      <w:r>
        <w:rPr>
          <w:b/>
        </w:rPr>
        <w:t xml:space="preserve">Fact-check source: </w:t>
      </w:r>
      <w:r>
        <w:t>English Heritage — Battle of Hastings</w:t>
      </w:r>
    </w:p>
    <w:p w14:paraId="42EA327E" w14:textId="77777777" w:rsidR="002B7FD6" w:rsidRDefault="00AD580C">
      <w:r>
        <w:br w:type="page"/>
      </w:r>
    </w:p>
    <w:p w14:paraId="2D9FE6E3" w14:textId="77777777" w:rsidR="002B7FD6" w:rsidRDefault="00AD580C">
      <w:r>
        <w:rPr>
          <w:b/>
          <w:sz w:val="28"/>
        </w:rPr>
        <w:lastRenderedPageBreak/>
        <w:t>PAST &amp; PRESENT  •  BATTLES &amp; WARS  •  CHALLENGE 03</w:t>
      </w:r>
    </w:p>
    <w:p w14:paraId="6A696782" w14:textId="77777777" w:rsidR="002B7FD6" w:rsidRDefault="00AD580C">
      <w:r>
        <w:rPr>
          <w:b/>
        </w:rPr>
        <w:t xml:space="preserve">Permanent ID: </w:t>
      </w:r>
      <w:r>
        <w:t>past_present_battles_wars_003</w:t>
      </w:r>
    </w:p>
    <w:p w14:paraId="68B4C648" w14:textId="77777777" w:rsidR="002B7FD6" w:rsidRDefault="00AD580C">
      <w:r>
        <w:rPr>
          <w:b/>
        </w:rPr>
        <w:t>CLUES  •  DIFFICULT → EASY</w:t>
      </w:r>
    </w:p>
    <w:p w14:paraId="7A27B31C" w14:textId="77777777" w:rsidR="002B7FD6" w:rsidRDefault="00AD580C">
      <w:pPr>
        <w:spacing w:after="60"/>
      </w:pPr>
      <w:r>
        <w:rPr>
          <w:b/>
        </w:rPr>
        <w:t xml:space="preserve">1.  </w:t>
      </w:r>
      <w:r>
        <w:t>The battlefield lay between woods near two small villages in northern France.</w:t>
      </w:r>
    </w:p>
    <w:p w14:paraId="600F3C25" w14:textId="77777777" w:rsidR="002B7FD6" w:rsidRDefault="00AD580C">
      <w:pPr>
        <w:spacing w:after="60"/>
      </w:pPr>
      <w:r>
        <w:rPr>
          <w:b/>
        </w:rPr>
        <w:t xml:space="preserve">2.  </w:t>
      </w:r>
      <w:r>
        <w:t>Recent rain helped turn the narrow field into deep mud.</w:t>
      </w:r>
    </w:p>
    <w:p w14:paraId="438344C3" w14:textId="77777777" w:rsidR="002B7FD6" w:rsidRDefault="00AD580C">
      <w:pPr>
        <w:spacing w:after="60"/>
      </w:pPr>
      <w:r>
        <w:rPr>
          <w:b/>
        </w:rPr>
        <w:t xml:space="preserve">3.  </w:t>
      </w:r>
      <w:r>
        <w:t>English and Welsh longbowmen played a decisive role.</w:t>
      </w:r>
    </w:p>
    <w:p w14:paraId="1DF1C735" w14:textId="77777777" w:rsidR="002B7FD6" w:rsidRDefault="00AD580C">
      <w:pPr>
        <w:spacing w:after="60"/>
      </w:pPr>
      <w:r>
        <w:rPr>
          <w:b/>
        </w:rPr>
        <w:t xml:space="preserve">4.  </w:t>
      </w:r>
      <w:r>
        <w:t>Many French men-at-arms advanced on foot in tightly packed formations.</w:t>
      </w:r>
    </w:p>
    <w:p w14:paraId="5F73F1FA" w14:textId="77777777" w:rsidR="002B7FD6" w:rsidRDefault="00AD580C">
      <w:pPr>
        <w:spacing w:after="60"/>
      </w:pPr>
      <w:r>
        <w:rPr>
          <w:b/>
        </w:rPr>
        <w:t xml:space="preserve">5.  </w:t>
      </w:r>
      <w:r>
        <w:t>The English army was weakened by disease and a long campaign.</w:t>
      </w:r>
    </w:p>
    <w:p w14:paraId="7E16E6B9" w14:textId="77777777" w:rsidR="002B7FD6" w:rsidRDefault="00AD580C">
      <w:pPr>
        <w:spacing w:after="60"/>
      </w:pPr>
      <w:r>
        <w:rPr>
          <w:b/>
        </w:rPr>
        <w:t xml:space="preserve">6.  </w:t>
      </w:r>
      <w:r>
        <w:t>It occurred during the Hundred Years' War.</w:t>
      </w:r>
    </w:p>
    <w:p w14:paraId="4F9E3E6B" w14:textId="77777777" w:rsidR="002B7FD6" w:rsidRDefault="00AD580C">
      <w:pPr>
        <w:spacing w:after="60"/>
      </w:pPr>
      <w:r>
        <w:rPr>
          <w:b/>
        </w:rPr>
        <w:t xml:space="preserve">7.  </w:t>
      </w:r>
      <w:r>
        <w:t>Henry V commanded the English forces.</w:t>
      </w:r>
    </w:p>
    <w:p w14:paraId="04CD686A" w14:textId="77777777" w:rsidR="002B7FD6" w:rsidRDefault="00AD580C">
      <w:pPr>
        <w:spacing w:after="60"/>
      </w:pPr>
      <w:r>
        <w:rPr>
          <w:b/>
        </w:rPr>
        <w:t xml:space="preserve">8.  </w:t>
      </w:r>
      <w:r>
        <w:t>It was fought on 25 October, St Crispin's Day.</w:t>
      </w:r>
    </w:p>
    <w:p w14:paraId="572B604E" w14:textId="77777777" w:rsidR="002B7FD6" w:rsidRDefault="00AD580C">
      <w:pPr>
        <w:spacing w:after="60"/>
      </w:pPr>
      <w:r>
        <w:rPr>
          <w:b/>
        </w:rPr>
        <w:t xml:space="preserve">9.  </w:t>
      </w:r>
      <w:r>
        <w:t>The year was 1415.</w:t>
      </w:r>
    </w:p>
    <w:p w14:paraId="361A7A36" w14:textId="77777777" w:rsidR="002B7FD6" w:rsidRDefault="00AD580C">
      <w:pPr>
        <w:spacing w:after="60"/>
      </w:pPr>
      <w:r>
        <w:rPr>
          <w:b/>
        </w:rPr>
        <w:t xml:space="preserve">10.  </w:t>
      </w:r>
      <w:r>
        <w:t>Which famous English victory in France is associated with Henry V and the longbow?</w:t>
      </w:r>
    </w:p>
    <w:p w14:paraId="30CF3658" w14:textId="77777777" w:rsidR="002B7FD6" w:rsidRDefault="00AD580C">
      <w:r>
        <w:rPr>
          <w:b/>
        </w:rPr>
        <w:t>ANSWER  The Battle of Agincourt</w:t>
      </w:r>
    </w:p>
    <w:p w14:paraId="1864A7CF" w14:textId="77777777" w:rsidR="002B7FD6" w:rsidRDefault="00AD580C">
      <w:r>
        <w:rPr>
          <w:b/>
        </w:rPr>
        <w:t xml:space="preserve">Fact-check source: </w:t>
      </w:r>
      <w:r>
        <w:t>Encyclopaedia Britannica — Battle of Agincourt</w:t>
      </w:r>
    </w:p>
    <w:p w14:paraId="688681DE" w14:textId="77777777" w:rsidR="002B7FD6" w:rsidRDefault="00AD580C">
      <w:r>
        <w:br w:type="page"/>
      </w:r>
    </w:p>
    <w:p w14:paraId="0B312168" w14:textId="77777777" w:rsidR="002B7FD6" w:rsidRDefault="00AD580C">
      <w:r>
        <w:rPr>
          <w:b/>
          <w:sz w:val="28"/>
        </w:rPr>
        <w:lastRenderedPageBreak/>
        <w:t>PAST &amp; PRESENT  •  BATTLES &amp; WARS  •  CHALLENGE 04</w:t>
      </w:r>
    </w:p>
    <w:p w14:paraId="76DB3AA4" w14:textId="77777777" w:rsidR="002B7FD6" w:rsidRDefault="00AD580C">
      <w:r>
        <w:rPr>
          <w:b/>
        </w:rPr>
        <w:t xml:space="preserve">Permanent ID: </w:t>
      </w:r>
      <w:r>
        <w:t>past_present_battles_wars_004</w:t>
      </w:r>
    </w:p>
    <w:p w14:paraId="536597B1" w14:textId="77777777" w:rsidR="002B7FD6" w:rsidRDefault="00AD580C">
      <w:r>
        <w:rPr>
          <w:b/>
        </w:rPr>
        <w:t>CLUES  •  DIFFICULT → EASY</w:t>
      </w:r>
    </w:p>
    <w:p w14:paraId="7B7953B7" w14:textId="77777777" w:rsidR="002B7FD6" w:rsidRDefault="00AD580C">
      <w:pPr>
        <w:spacing w:after="60"/>
      </w:pPr>
      <w:r>
        <w:rPr>
          <w:b/>
        </w:rPr>
        <w:t xml:space="preserve">1.  </w:t>
      </w:r>
      <w:r>
        <w:t>The engagement took place off the southwest coast of Spain.</w:t>
      </w:r>
    </w:p>
    <w:p w14:paraId="788D7B54" w14:textId="77777777" w:rsidR="002B7FD6" w:rsidRDefault="00AD580C">
      <w:pPr>
        <w:spacing w:after="60"/>
      </w:pPr>
      <w:r>
        <w:rPr>
          <w:b/>
        </w:rPr>
        <w:t xml:space="preserve">2.  </w:t>
      </w:r>
      <w:r>
        <w:t>The British fleet attacked in two columns rather than a conventional parallel line.</w:t>
      </w:r>
    </w:p>
    <w:p w14:paraId="66C13C6D" w14:textId="77777777" w:rsidR="002B7FD6" w:rsidRDefault="00AD580C">
      <w:pPr>
        <w:spacing w:after="60"/>
      </w:pPr>
      <w:r>
        <w:rPr>
          <w:b/>
        </w:rPr>
        <w:t xml:space="preserve">3.  </w:t>
      </w:r>
      <w:r>
        <w:t>The opposing fleet combined French and Spanish warships.</w:t>
      </w:r>
    </w:p>
    <w:p w14:paraId="1E3805A1" w14:textId="77777777" w:rsidR="002B7FD6" w:rsidRDefault="00AD580C">
      <w:pPr>
        <w:spacing w:after="60"/>
      </w:pPr>
      <w:r>
        <w:rPr>
          <w:b/>
        </w:rPr>
        <w:t xml:space="preserve">4.  </w:t>
      </w:r>
      <w:r>
        <w:t>Admiral Pierre-Charles Villeneuve commanded the combined fleet.</w:t>
      </w:r>
    </w:p>
    <w:p w14:paraId="663CB7C5" w14:textId="77777777" w:rsidR="002B7FD6" w:rsidRDefault="00AD580C">
      <w:pPr>
        <w:spacing w:after="60"/>
      </w:pPr>
      <w:r>
        <w:rPr>
          <w:b/>
        </w:rPr>
        <w:t xml:space="preserve">5.  </w:t>
      </w:r>
      <w:r>
        <w:t>The British flagship was HMS Victory.</w:t>
      </w:r>
    </w:p>
    <w:p w14:paraId="4262E8F1" w14:textId="77777777" w:rsidR="002B7FD6" w:rsidRDefault="00AD580C">
      <w:pPr>
        <w:spacing w:after="60"/>
      </w:pPr>
      <w:r>
        <w:rPr>
          <w:b/>
        </w:rPr>
        <w:t xml:space="preserve">6.  </w:t>
      </w:r>
      <w:r>
        <w:t>The victory prevented Napoleon from challenging British control of the seas.</w:t>
      </w:r>
    </w:p>
    <w:p w14:paraId="678F405D" w14:textId="77777777" w:rsidR="002B7FD6" w:rsidRDefault="00AD580C">
      <w:pPr>
        <w:spacing w:after="60"/>
      </w:pPr>
      <w:r>
        <w:rPr>
          <w:b/>
        </w:rPr>
        <w:t xml:space="preserve">7.  </w:t>
      </w:r>
      <w:r>
        <w:t>The British commander was mortally wounded during the fighting.</w:t>
      </w:r>
    </w:p>
    <w:p w14:paraId="7DA50F51" w14:textId="77777777" w:rsidR="002B7FD6" w:rsidRDefault="00AD580C">
      <w:pPr>
        <w:spacing w:after="60"/>
      </w:pPr>
      <w:r>
        <w:rPr>
          <w:b/>
        </w:rPr>
        <w:t xml:space="preserve">8.  </w:t>
      </w:r>
      <w:r>
        <w:t>It was fought on 21 October 1805.</w:t>
      </w:r>
    </w:p>
    <w:p w14:paraId="404986F8" w14:textId="77777777" w:rsidR="002B7FD6" w:rsidRDefault="00AD580C">
      <w:pPr>
        <w:spacing w:after="60"/>
      </w:pPr>
      <w:r>
        <w:rPr>
          <w:b/>
        </w:rPr>
        <w:t xml:space="preserve">9.  </w:t>
      </w:r>
      <w:r>
        <w:t>Admiral Horatio Nelson led the victorious fleet.</w:t>
      </w:r>
    </w:p>
    <w:p w14:paraId="5FCBAB56" w14:textId="77777777" w:rsidR="002B7FD6" w:rsidRDefault="00AD580C">
      <w:pPr>
        <w:spacing w:after="60"/>
      </w:pPr>
      <w:r>
        <w:rPr>
          <w:b/>
        </w:rPr>
        <w:t xml:space="preserve">10.  </w:t>
      </w:r>
      <w:r>
        <w:t>Which naval battle is commemorated by Nelson's Column in London's Trafalgar Square?</w:t>
      </w:r>
    </w:p>
    <w:p w14:paraId="2378FAE1" w14:textId="77777777" w:rsidR="002B7FD6" w:rsidRDefault="00AD580C">
      <w:r>
        <w:rPr>
          <w:b/>
        </w:rPr>
        <w:t>ANSWER  The Battle of Trafalgar</w:t>
      </w:r>
    </w:p>
    <w:p w14:paraId="733D4E25" w14:textId="77777777" w:rsidR="002B7FD6" w:rsidRDefault="00AD580C">
      <w:r>
        <w:rPr>
          <w:b/>
        </w:rPr>
        <w:t xml:space="preserve">Fact-check source: </w:t>
      </w:r>
      <w:r>
        <w:t>Royal Museums Greenwich — Battle of Trafalgar</w:t>
      </w:r>
    </w:p>
    <w:p w14:paraId="11EBDB6E" w14:textId="77777777" w:rsidR="002B7FD6" w:rsidRDefault="00AD580C">
      <w:r>
        <w:br w:type="page"/>
      </w:r>
    </w:p>
    <w:p w14:paraId="204DB359" w14:textId="77777777" w:rsidR="002B7FD6" w:rsidRDefault="00AD580C">
      <w:r>
        <w:rPr>
          <w:b/>
          <w:sz w:val="28"/>
        </w:rPr>
        <w:lastRenderedPageBreak/>
        <w:t>PAST &amp; PRESENT  •  BATTLES &amp; WARS  •  CHALLENGE 05</w:t>
      </w:r>
    </w:p>
    <w:p w14:paraId="5FE6337F" w14:textId="77777777" w:rsidR="002B7FD6" w:rsidRDefault="00AD580C">
      <w:r>
        <w:rPr>
          <w:b/>
        </w:rPr>
        <w:t xml:space="preserve">Permanent ID: </w:t>
      </w:r>
      <w:r>
        <w:t>past_present_battles_wars_005</w:t>
      </w:r>
    </w:p>
    <w:p w14:paraId="1D528AFF" w14:textId="77777777" w:rsidR="002B7FD6" w:rsidRDefault="00AD580C">
      <w:r>
        <w:rPr>
          <w:b/>
        </w:rPr>
        <w:t>CLUES  •  DIFFICULT → EASY</w:t>
      </w:r>
    </w:p>
    <w:p w14:paraId="02AB15C8" w14:textId="77777777" w:rsidR="002B7FD6" w:rsidRDefault="00AD580C">
      <w:pPr>
        <w:spacing w:after="60"/>
      </w:pPr>
      <w:r>
        <w:rPr>
          <w:b/>
        </w:rPr>
        <w:t xml:space="preserve">1.  </w:t>
      </w:r>
      <w:r>
        <w:t>The fighting spread across locations including Little Round Top, Cemetery Ridge and Culp's Hill.</w:t>
      </w:r>
    </w:p>
    <w:p w14:paraId="786F5585" w14:textId="77777777" w:rsidR="002B7FD6" w:rsidRDefault="00AD580C">
      <w:pPr>
        <w:spacing w:after="60"/>
      </w:pPr>
      <w:r>
        <w:rPr>
          <w:b/>
        </w:rPr>
        <w:t xml:space="preserve">2.  </w:t>
      </w:r>
      <w:r>
        <w:t>It became the bloodiest battle of the American Civil War.</w:t>
      </w:r>
    </w:p>
    <w:p w14:paraId="6230D48A" w14:textId="77777777" w:rsidR="002B7FD6" w:rsidRDefault="00AD580C">
      <w:pPr>
        <w:spacing w:after="60"/>
      </w:pPr>
      <w:r>
        <w:rPr>
          <w:b/>
        </w:rPr>
        <w:t xml:space="preserve">3.  </w:t>
      </w:r>
      <w:r>
        <w:t>Confederate forces were commanded by Robert E. Lee.</w:t>
      </w:r>
    </w:p>
    <w:p w14:paraId="0656A168" w14:textId="77777777" w:rsidR="002B7FD6" w:rsidRDefault="00AD580C">
      <w:pPr>
        <w:spacing w:after="60"/>
      </w:pPr>
      <w:r>
        <w:rPr>
          <w:b/>
        </w:rPr>
        <w:t xml:space="preserve">4.  </w:t>
      </w:r>
      <w:r>
        <w:t>Union forces were led by George G. Meade.</w:t>
      </w:r>
    </w:p>
    <w:p w14:paraId="447ABC24" w14:textId="77777777" w:rsidR="002B7FD6" w:rsidRDefault="00AD580C">
      <w:pPr>
        <w:spacing w:after="60"/>
      </w:pPr>
      <w:r>
        <w:rPr>
          <w:b/>
        </w:rPr>
        <w:t xml:space="preserve">5.  </w:t>
      </w:r>
      <w:r>
        <w:t>A major infantry assault on the final day became known as Pickett's Charge.</w:t>
      </w:r>
    </w:p>
    <w:p w14:paraId="3390951C" w14:textId="77777777" w:rsidR="002B7FD6" w:rsidRDefault="00AD580C">
      <w:pPr>
        <w:spacing w:after="60"/>
      </w:pPr>
      <w:r>
        <w:rPr>
          <w:b/>
        </w:rPr>
        <w:t xml:space="preserve">6.  </w:t>
      </w:r>
      <w:r>
        <w:t>It was fought in Pennsylvania.</w:t>
      </w:r>
    </w:p>
    <w:p w14:paraId="4CB51974" w14:textId="77777777" w:rsidR="002B7FD6" w:rsidRDefault="00AD580C">
      <w:pPr>
        <w:spacing w:after="60"/>
      </w:pPr>
      <w:r>
        <w:rPr>
          <w:b/>
        </w:rPr>
        <w:t xml:space="preserve">7.  </w:t>
      </w:r>
      <w:r>
        <w:t>The battle lasted three days.</w:t>
      </w:r>
    </w:p>
    <w:p w14:paraId="5A9E5F84" w14:textId="77777777" w:rsidR="002B7FD6" w:rsidRDefault="00AD580C">
      <w:pPr>
        <w:spacing w:after="60"/>
      </w:pPr>
      <w:r>
        <w:rPr>
          <w:b/>
        </w:rPr>
        <w:t xml:space="preserve">8.  </w:t>
      </w:r>
      <w:r>
        <w:t>It took place from 1 to 3 July 1863.</w:t>
      </w:r>
    </w:p>
    <w:p w14:paraId="08C325C5" w14:textId="77777777" w:rsidR="002B7FD6" w:rsidRDefault="00AD580C">
      <w:pPr>
        <w:spacing w:after="60"/>
      </w:pPr>
      <w:r>
        <w:rPr>
          <w:b/>
        </w:rPr>
        <w:t xml:space="preserve">9.  </w:t>
      </w:r>
      <w:r>
        <w:t>Abraham Lincoln later delivered a famous address at the battlefield.</w:t>
      </w:r>
    </w:p>
    <w:p w14:paraId="418CAFBD" w14:textId="77777777" w:rsidR="002B7FD6" w:rsidRDefault="00AD580C">
      <w:pPr>
        <w:spacing w:after="60"/>
      </w:pPr>
      <w:r>
        <w:rPr>
          <w:b/>
        </w:rPr>
        <w:t xml:space="preserve">10.  </w:t>
      </w:r>
      <w:r>
        <w:t>Which battle is widely regarded as a major turning point in the American Civil War?</w:t>
      </w:r>
    </w:p>
    <w:p w14:paraId="4D3EAFD7" w14:textId="77777777" w:rsidR="002B7FD6" w:rsidRDefault="00AD580C">
      <w:r>
        <w:rPr>
          <w:b/>
        </w:rPr>
        <w:t>ANSWER  The Battle of Gettysburg</w:t>
      </w:r>
    </w:p>
    <w:p w14:paraId="78EC9E33" w14:textId="77777777" w:rsidR="002B7FD6" w:rsidRDefault="00AD580C">
      <w:r>
        <w:rPr>
          <w:b/>
        </w:rPr>
        <w:t xml:space="preserve">Fact-check source: </w:t>
      </w:r>
      <w:r>
        <w:t>US National Park Service — Gettysburg</w:t>
      </w:r>
    </w:p>
    <w:p w14:paraId="287DF53A" w14:textId="77777777" w:rsidR="002B7FD6" w:rsidRDefault="00AD580C">
      <w:r>
        <w:br w:type="page"/>
      </w:r>
    </w:p>
    <w:p w14:paraId="03357EBA" w14:textId="77777777" w:rsidR="002B7FD6" w:rsidRDefault="00AD580C">
      <w:r>
        <w:rPr>
          <w:b/>
          <w:sz w:val="28"/>
        </w:rPr>
        <w:lastRenderedPageBreak/>
        <w:t>PAST &amp; PRESENT  •  BATTLES &amp; WARS  •  CHALLENGE 06</w:t>
      </w:r>
    </w:p>
    <w:p w14:paraId="364B5214" w14:textId="77777777" w:rsidR="002B7FD6" w:rsidRDefault="00AD580C">
      <w:r>
        <w:rPr>
          <w:b/>
        </w:rPr>
        <w:t xml:space="preserve">Permanent ID: </w:t>
      </w:r>
      <w:r>
        <w:t>past_present_battles_wars_006</w:t>
      </w:r>
    </w:p>
    <w:p w14:paraId="02989F11" w14:textId="77777777" w:rsidR="002B7FD6" w:rsidRDefault="00AD580C">
      <w:r>
        <w:rPr>
          <w:b/>
        </w:rPr>
        <w:t>CLUES  •  DIFFICULT → EASY</w:t>
      </w:r>
    </w:p>
    <w:p w14:paraId="341AF278" w14:textId="77777777" w:rsidR="002B7FD6" w:rsidRDefault="00AD580C">
      <w:pPr>
        <w:spacing w:after="60"/>
      </w:pPr>
      <w:r>
        <w:rPr>
          <w:b/>
        </w:rPr>
        <w:t xml:space="preserve">1.  </w:t>
      </w:r>
      <w:r>
        <w:t>The struggle included fighting for factories, apartment blocks and individual buildings.</w:t>
      </w:r>
    </w:p>
    <w:p w14:paraId="08D4AE48" w14:textId="77777777" w:rsidR="002B7FD6" w:rsidRDefault="00AD580C">
      <w:pPr>
        <w:spacing w:after="60"/>
      </w:pPr>
      <w:r>
        <w:rPr>
          <w:b/>
        </w:rPr>
        <w:t xml:space="preserve">2.  </w:t>
      </w:r>
      <w:r>
        <w:t>An Axis army became trapped after a Soviet encirclement operation.</w:t>
      </w:r>
    </w:p>
    <w:p w14:paraId="622EAB9D" w14:textId="77777777" w:rsidR="002B7FD6" w:rsidRDefault="00AD580C">
      <w:pPr>
        <w:spacing w:after="60"/>
      </w:pPr>
      <w:r>
        <w:rPr>
          <w:b/>
        </w:rPr>
        <w:t xml:space="preserve">3.  </w:t>
      </w:r>
      <w:r>
        <w:t>The Soviet counteroffensive was codenamed Operation Uranus.</w:t>
      </w:r>
    </w:p>
    <w:p w14:paraId="337A8D5D" w14:textId="77777777" w:rsidR="002B7FD6" w:rsidRDefault="00AD580C">
      <w:pPr>
        <w:spacing w:after="60"/>
      </w:pPr>
      <w:r>
        <w:rPr>
          <w:b/>
        </w:rPr>
        <w:t xml:space="preserve">4.  </w:t>
      </w:r>
      <w:r>
        <w:t>Conditions were made worse by the severe Russian winter.</w:t>
      </w:r>
    </w:p>
    <w:p w14:paraId="7F8DEEC4" w14:textId="77777777" w:rsidR="002B7FD6" w:rsidRDefault="00AD580C">
      <w:pPr>
        <w:spacing w:after="60"/>
      </w:pPr>
      <w:r>
        <w:rPr>
          <w:b/>
        </w:rPr>
        <w:t xml:space="preserve">5.  </w:t>
      </w:r>
      <w:r>
        <w:t>The battle was fought along the Volga River.</w:t>
      </w:r>
    </w:p>
    <w:p w14:paraId="030DC812" w14:textId="77777777" w:rsidR="002B7FD6" w:rsidRDefault="00AD580C">
      <w:pPr>
        <w:spacing w:after="60"/>
      </w:pPr>
      <w:r>
        <w:rPr>
          <w:b/>
        </w:rPr>
        <w:t xml:space="preserve">6.  </w:t>
      </w:r>
      <w:r>
        <w:t>It became one of the deadliest battles in history.</w:t>
      </w:r>
    </w:p>
    <w:p w14:paraId="42C11F8C" w14:textId="77777777" w:rsidR="002B7FD6" w:rsidRDefault="00AD580C">
      <w:pPr>
        <w:spacing w:after="60"/>
      </w:pPr>
      <w:r>
        <w:rPr>
          <w:b/>
        </w:rPr>
        <w:t xml:space="preserve">7.  </w:t>
      </w:r>
      <w:r>
        <w:t>German forces surrendered in early 1943.</w:t>
      </w:r>
    </w:p>
    <w:p w14:paraId="05E422DE" w14:textId="77777777" w:rsidR="002B7FD6" w:rsidRDefault="00AD580C">
      <w:pPr>
        <w:spacing w:after="60"/>
      </w:pPr>
      <w:r>
        <w:rPr>
          <w:b/>
        </w:rPr>
        <w:t xml:space="preserve">8.  </w:t>
      </w:r>
      <w:r>
        <w:t>It marked a major turning point on the Eastern Front.</w:t>
      </w:r>
    </w:p>
    <w:p w14:paraId="1C1A636F" w14:textId="77777777" w:rsidR="002B7FD6" w:rsidRDefault="00AD580C">
      <w:pPr>
        <w:spacing w:after="60"/>
      </w:pPr>
      <w:r>
        <w:rPr>
          <w:b/>
        </w:rPr>
        <w:t xml:space="preserve">9.  </w:t>
      </w:r>
      <w:r>
        <w:t>The city now bears the name Volgograd.</w:t>
      </w:r>
    </w:p>
    <w:p w14:paraId="3B65696C" w14:textId="77777777" w:rsidR="002B7FD6" w:rsidRDefault="00AD580C">
      <w:pPr>
        <w:spacing w:after="60"/>
      </w:pPr>
      <w:r>
        <w:rPr>
          <w:b/>
        </w:rPr>
        <w:t xml:space="preserve">10.  </w:t>
      </w:r>
      <w:r>
        <w:t>Which Second World War battle was named after the Soviet city it devastated?</w:t>
      </w:r>
    </w:p>
    <w:p w14:paraId="3C8A34BE" w14:textId="77777777" w:rsidR="002B7FD6" w:rsidRDefault="00AD580C">
      <w:r>
        <w:rPr>
          <w:b/>
        </w:rPr>
        <w:t>ANSWER  The Battle of Stalingrad</w:t>
      </w:r>
    </w:p>
    <w:p w14:paraId="1D163511" w14:textId="77777777" w:rsidR="002B7FD6" w:rsidRDefault="00AD580C">
      <w:r>
        <w:rPr>
          <w:b/>
        </w:rPr>
        <w:t xml:space="preserve">Fact-check source: </w:t>
      </w:r>
      <w:r>
        <w:t>Encyclopaedia Britannica — Battle of Stalingrad</w:t>
      </w:r>
    </w:p>
    <w:p w14:paraId="77FE910F" w14:textId="77777777" w:rsidR="002B7FD6" w:rsidRDefault="00AD580C">
      <w:r>
        <w:br w:type="page"/>
      </w:r>
    </w:p>
    <w:p w14:paraId="7C0FDC04" w14:textId="77777777" w:rsidR="002B7FD6" w:rsidRDefault="00AD580C">
      <w:r>
        <w:rPr>
          <w:b/>
          <w:sz w:val="28"/>
        </w:rPr>
        <w:lastRenderedPageBreak/>
        <w:t>PAST &amp; PRESENT  •  BATTLES &amp; WARS  •  CHALLENGE 07</w:t>
      </w:r>
    </w:p>
    <w:p w14:paraId="07787121" w14:textId="77777777" w:rsidR="002B7FD6" w:rsidRDefault="00AD580C">
      <w:r>
        <w:rPr>
          <w:b/>
        </w:rPr>
        <w:t xml:space="preserve">Permanent ID: </w:t>
      </w:r>
      <w:r>
        <w:t>past_present_battles_wars_007</w:t>
      </w:r>
    </w:p>
    <w:p w14:paraId="3298B337" w14:textId="77777777" w:rsidR="002B7FD6" w:rsidRDefault="00AD580C">
      <w:r>
        <w:rPr>
          <w:b/>
        </w:rPr>
        <w:t>CLUES  •  DIFFICULT → EASY</w:t>
      </w:r>
    </w:p>
    <w:p w14:paraId="27200F9C" w14:textId="77777777" w:rsidR="002B7FD6" w:rsidRDefault="00AD580C">
      <w:pPr>
        <w:spacing w:after="60"/>
      </w:pPr>
      <w:r>
        <w:rPr>
          <w:b/>
        </w:rPr>
        <w:t xml:space="preserve">1.  </w:t>
      </w:r>
      <w:r>
        <w:t>The battlefield was a narrow coastal pass whose ancient geography differs from today's shoreline.</w:t>
      </w:r>
    </w:p>
    <w:p w14:paraId="1403AA38" w14:textId="77777777" w:rsidR="002B7FD6" w:rsidRDefault="00AD580C">
      <w:pPr>
        <w:spacing w:after="60"/>
      </w:pPr>
      <w:r>
        <w:rPr>
          <w:b/>
        </w:rPr>
        <w:t xml:space="preserve">2.  </w:t>
      </w:r>
      <w:r>
        <w:t>A Greek force attempted to delay a much larger invading army.</w:t>
      </w:r>
    </w:p>
    <w:p w14:paraId="6BA5D1F3" w14:textId="77777777" w:rsidR="002B7FD6" w:rsidRDefault="00AD580C">
      <w:pPr>
        <w:spacing w:after="60"/>
      </w:pPr>
      <w:r>
        <w:rPr>
          <w:b/>
        </w:rPr>
        <w:t xml:space="preserve">3.  </w:t>
      </w:r>
      <w:r>
        <w:t>The invaders were commanded by Xerxes I.</w:t>
      </w:r>
    </w:p>
    <w:p w14:paraId="53744C8A" w14:textId="77777777" w:rsidR="002B7FD6" w:rsidRDefault="00AD580C">
      <w:pPr>
        <w:spacing w:after="60"/>
      </w:pPr>
      <w:r>
        <w:rPr>
          <w:b/>
        </w:rPr>
        <w:t xml:space="preserve">4.  </w:t>
      </w:r>
      <w:r>
        <w:t>A local man named Ephialtes revealed a mountain route around the defenders.</w:t>
      </w:r>
    </w:p>
    <w:p w14:paraId="2FA92E50" w14:textId="77777777" w:rsidR="002B7FD6" w:rsidRDefault="00AD580C">
      <w:pPr>
        <w:spacing w:after="60"/>
      </w:pPr>
      <w:r>
        <w:rPr>
          <w:b/>
        </w:rPr>
        <w:t xml:space="preserve">5.  </w:t>
      </w:r>
      <w:r>
        <w:t>The defenders included troops from several Greek city-states.</w:t>
      </w:r>
    </w:p>
    <w:p w14:paraId="08628749" w14:textId="77777777" w:rsidR="002B7FD6" w:rsidRDefault="00AD580C">
      <w:pPr>
        <w:spacing w:after="60"/>
      </w:pPr>
      <w:r>
        <w:rPr>
          <w:b/>
        </w:rPr>
        <w:t xml:space="preserve">6.  </w:t>
      </w:r>
      <w:r>
        <w:t>The engagement formed part of the Greco-Persian Wars.</w:t>
      </w:r>
    </w:p>
    <w:p w14:paraId="46ECB54A" w14:textId="77777777" w:rsidR="002B7FD6" w:rsidRDefault="00AD580C">
      <w:pPr>
        <w:spacing w:after="60"/>
      </w:pPr>
      <w:r>
        <w:rPr>
          <w:b/>
        </w:rPr>
        <w:t xml:space="preserve">7.  </w:t>
      </w:r>
      <w:r>
        <w:t>Leonidas I commanded the Spartan contingent.</w:t>
      </w:r>
    </w:p>
    <w:p w14:paraId="01F3B373" w14:textId="77777777" w:rsidR="002B7FD6" w:rsidRDefault="00AD580C">
      <w:pPr>
        <w:spacing w:after="60"/>
      </w:pPr>
      <w:r>
        <w:rPr>
          <w:b/>
        </w:rPr>
        <w:t xml:space="preserve">8.  </w:t>
      </w:r>
      <w:r>
        <w:t>It was fought in 480 BC.</w:t>
      </w:r>
    </w:p>
    <w:p w14:paraId="7D37F4E7" w14:textId="77777777" w:rsidR="002B7FD6" w:rsidRDefault="00AD580C">
      <w:pPr>
        <w:spacing w:after="60"/>
      </w:pPr>
      <w:r>
        <w:rPr>
          <w:b/>
        </w:rPr>
        <w:t xml:space="preserve">9.  </w:t>
      </w:r>
      <w:r>
        <w:t>A famous last stand involved 300 Spartans alongside other Greek troops.</w:t>
      </w:r>
    </w:p>
    <w:p w14:paraId="66BB2F9D" w14:textId="77777777" w:rsidR="002B7FD6" w:rsidRDefault="00AD580C">
      <w:pPr>
        <w:spacing w:after="60"/>
      </w:pPr>
      <w:r>
        <w:rPr>
          <w:b/>
        </w:rPr>
        <w:t xml:space="preserve">10.  </w:t>
      </w:r>
      <w:r>
        <w:t>Which ancient battle is remembered for the last stand at the 'Hot Gates'?</w:t>
      </w:r>
    </w:p>
    <w:p w14:paraId="361E87F5" w14:textId="77777777" w:rsidR="002B7FD6" w:rsidRDefault="00AD580C">
      <w:r>
        <w:rPr>
          <w:b/>
        </w:rPr>
        <w:t xml:space="preserve">ANSWER  </w:t>
      </w:r>
      <w:r>
        <w:rPr>
          <w:b/>
        </w:rPr>
        <w:t>The Battle of Thermopylae</w:t>
      </w:r>
    </w:p>
    <w:p w14:paraId="4C528763" w14:textId="77777777" w:rsidR="002B7FD6" w:rsidRDefault="00AD580C">
      <w:r>
        <w:rPr>
          <w:b/>
        </w:rPr>
        <w:t xml:space="preserve">Fact-check source: </w:t>
      </w:r>
      <w:r>
        <w:t>Encyclopaedia Britannica — Battle of Thermopylae</w:t>
      </w:r>
    </w:p>
    <w:p w14:paraId="1520C273" w14:textId="77777777" w:rsidR="002B7FD6" w:rsidRDefault="00AD580C">
      <w:r>
        <w:br w:type="page"/>
      </w:r>
    </w:p>
    <w:p w14:paraId="24D07552" w14:textId="77777777" w:rsidR="002B7FD6" w:rsidRDefault="00AD580C">
      <w:r>
        <w:rPr>
          <w:b/>
          <w:sz w:val="28"/>
        </w:rPr>
        <w:lastRenderedPageBreak/>
        <w:t>PAST &amp; PRESENT  •  BATTLES &amp; WARS  •  CHALLENGE 08</w:t>
      </w:r>
    </w:p>
    <w:p w14:paraId="6C317F76" w14:textId="77777777" w:rsidR="002B7FD6" w:rsidRDefault="00AD580C">
      <w:r>
        <w:rPr>
          <w:b/>
        </w:rPr>
        <w:t xml:space="preserve">Permanent ID: </w:t>
      </w:r>
      <w:r>
        <w:t>past_present_battles_wars_008</w:t>
      </w:r>
    </w:p>
    <w:p w14:paraId="41F3C64E" w14:textId="77777777" w:rsidR="002B7FD6" w:rsidRDefault="00AD580C">
      <w:r>
        <w:rPr>
          <w:b/>
        </w:rPr>
        <w:t>CLUES  •  DIFFICULT → EASY</w:t>
      </w:r>
    </w:p>
    <w:p w14:paraId="400B82AA" w14:textId="77777777" w:rsidR="002B7FD6" w:rsidRDefault="00AD580C">
      <w:pPr>
        <w:spacing w:after="60"/>
      </w:pPr>
      <w:r>
        <w:rPr>
          <w:b/>
        </w:rPr>
        <w:t xml:space="preserve">1.  </w:t>
      </w:r>
      <w:r>
        <w:t>The exact battlefield location was debated for centuries and refined by archaeological research.</w:t>
      </w:r>
    </w:p>
    <w:p w14:paraId="14A095EB" w14:textId="77777777" w:rsidR="002B7FD6" w:rsidRDefault="00AD580C">
      <w:pPr>
        <w:spacing w:after="60"/>
      </w:pPr>
      <w:r>
        <w:rPr>
          <w:b/>
        </w:rPr>
        <w:t xml:space="preserve">2.  </w:t>
      </w:r>
      <w:r>
        <w:t>One important noble, Lord Stanley, held back before intervening at a crucial moment.</w:t>
      </w:r>
    </w:p>
    <w:p w14:paraId="6FA409E5" w14:textId="77777777" w:rsidR="002B7FD6" w:rsidRDefault="00AD580C">
      <w:pPr>
        <w:spacing w:after="60"/>
      </w:pPr>
      <w:r>
        <w:rPr>
          <w:b/>
        </w:rPr>
        <w:t xml:space="preserve">3.  </w:t>
      </w:r>
      <w:r>
        <w:t>The defeated king was the last English monarch to die in battle.</w:t>
      </w:r>
    </w:p>
    <w:p w14:paraId="031C98DF" w14:textId="77777777" w:rsidR="002B7FD6" w:rsidRDefault="00AD580C">
      <w:pPr>
        <w:spacing w:after="60"/>
      </w:pPr>
      <w:r>
        <w:rPr>
          <w:b/>
        </w:rPr>
        <w:t xml:space="preserve">4.  </w:t>
      </w:r>
      <w:r>
        <w:t>The victor founded a new royal dynasty.</w:t>
      </w:r>
    </w:p>
    <w:p w14:paraId="7B214E18" w14:textId="77777777" w:rsidR="002B7FD6" w:rsidRDefault="00AD580C">
      <w:pPr>
        <w:spacing w:after="60"/>
      </w:pPr>
      <w:r>
        <w:rPr>
          <w:b/>
        </w:rPr>
        <w:t xml:space="preserve">5.  </w:t>
      </w:r>
      <w:r>
        <w:t>The battle ended the reign of Richard III.</w:t>
      </w:r>
    </w:p>
    <w:p w14:paraId="47BDD992" w14:textId="77777777" w:rsidR="002B7FD6" w:rsidRDefault="00AD580C">
      <w:pPr>
        <w:spacing w:after="60"/>
      </w:pPr>
      <w:r>
        <w:rPr>
          <w:b/>
        </w:rPr>
        <w:t xml:space="preserve">6.  </w:t>
      </w:r>
      <w:r>
        <w:t>It formed part of the Wars of the Roses.</w:t>
      </w:r>
    </w:p>
    <w:p w14:paraId="59508157" w14:textId="77777777" w:rsidR="002B7FD6" w:rsidRDefault="00AD580C">
      <w:pPr>
        <w:spacing w:after="60"/>
      </w:pPr>
      <w:r>
        <w:rPr>
          <w:b/>
        </w:rPr>
        <w:t xml:space="preserve">7.  </w:t>
      </w:r>
      <w:r>
        <w:t>Henry Tudor was the victorious claimant.</w:t>
      </w:r>
    </w:p>
    <w:p w14:paraId="007ED581" w14:textId="77777777" w:rsidR="002B7FD6" w:rsidRDefault="00AD580C">
      <w:pPr>
        <w:spacing w:after="60"/>
      </w:pPr>
      <w:r>
        <w:rPr>
          <w:b/>
        </w:rPr>
        <w:t xml:space="preserve">8.  </w:t>
      </w:r>
      <w:r>
        <w:t>It was fought in Leicestershire.</w:t>
      </w:r>
    </w:p>
    <w:p w14:paraId="1CD162BF" w14:textId="77777777" w:rsidR="002B7FD6" w:rsidRDefault="00AD580C">
      <w:pPr>
        <w:spacing w:after="60"/>
      </w:pPr>
      <w:r>
        <w:rPr>
          <w:b/>
        </w:rPr>
        <w:t xml:space="preserve">9.  </w:t>
      </w:r>
      <w:r>
        <w:t>The year was 1485.</w:t>
      </w:r>
    </w:p>
    <w:p w14:paraId="27C60BA9" w14:textId="77777777" w:rsidR="002B7FD6" w:rsidRDefault="00AD580C">
      <w:pPr>
        <w:spacing w:after="60"/>
      </w:pPr>
      <w:r>
        <w:rPr>
          <w:b/>
        </w:rPr>
        <w:t xml:space="preserve">10.  </w:t>
      </w:r>
      <w:r>
        <w:t>Which battle brought Henry VII to the English throne and began the Tudor dynasty?</w:t>
      </w:r>
    </w:p>
    <w:p w14:paraId="73BA224D" w14:textId="77777777" w:rsidR="002B7FD6" w:rsidRDefault="00AD580C">
      <w:r>
        <w:rPr>
          <w:b/>
        </w:rPr>
        <w:t>ANSWER  The Battle of Bosworth Field</w:t>
      </w:r>
    </w:p>
    <w:p w14:paraId="46C2EC9B" w14:textId="77777777" w:rsidR="002B7FD6" w:rsidRDefault="00AD580C">
      <w:r>
        <w:rPr>
          <w:b/>
        </w:rPr>
        <w:t xml:space="preserve">Fact-check source: </w:t>
      </w:r>
      <w:r>
        <w:t>Battlefield Trust — Bosworth</w:t>
      </w:r>
    </w:p>
    <w:p w14:paraId="3EFBC582" w14:textId="77777777" w:rsidR="002B7FD6" w:rsidRDefault="00AD580C">
      <w:r>
        <w:br w:type="page"/>
      </w:r>
    </w:p>
    <w:p w14:paraId="5BD4E5D7" w14:textId="77777777" w:rsidR="002B7FD6" w:rsidRDefault="00AD580C">
      <w:r>
        <w:rPr>
          <w:b/>
          <w:sz w:val="28"/>
        </w:rPr>
        <w:lastRenderedPageBreak/>
        <w:t>PAST &amp; PRESENT  •  BATTLES &amp; WARS  •  CHALLENGE 09</w:t>
      </w:r>
    </w:p>
    <w:p w14:paraId="11824C3D" w14:textId="77777777" w:rsidR="002B7FD6" w:rsidRDefault="00AD580C">
      <w:r>
        <w:rPr>
          <w:b/>
        </w:rPr>
        <w:t xml:space="preserve">Permanent ID: </w:t>
      </w:r>
      <w:r>
        <w:t>past_present_battles_wars_009</w:t>
      </w:r>
    </w:p>
    <w:p w14:paraId="4EB37F8D" w14:textId="77777777" w:rsidR="002B7FD6" w:rsidRDefault="00AD580C">
      <w:r>
        <w:rPr>
          <w:b/>
        </w:rPr>
        <w:t>CLUES  •  DIFFICULT → EASY</w:t>
      </w:r>
    </w:p>
    <w:p w14:paraId="57311153" w14:textId="77777777" w:rsidR="002B7FD6" w:rsidRDefault="00AD580C">
      <w:pPr>
        <w:spacing w:after="60"/>
      </w:pPr>
      <w:r>
        <w:rPr>
          <w:b/>
        </w:rPr>
        <w:t xml:space="preserve">1.  </w:t>
      </w:r>
      <w:r>
        <w:t>The offensive was originally planned as a joint Anglo-French operation.</w:t>
      </w:r>
    </w:p>
    <w:p w14:paraId="10727379" w14:textId="77777777" w:rsidR="002B7FD6" w:rsidRDefault="00AD580C">
      <w:pPr>
        <w:spacing w:after="60"/>
      </w:pPr>
      <w:r>
        <w:rPr>
          <w:b/>
        </w:rPr>
        <w:t xml:space="preserve">2.  </w:t>
      </w:r>
      <w:r>
        <w:t>A prolonged artillery bombardment preceded the opening infantry assault.</w:t>
      </w:r>
    </w:p>
    <w:p w14:paraId="11C4A607" w14:textId="77777777" w:rsidR="002B7FD6" w:rsidRDefault="00AD580C">
      <w:pPr>
        <w:spacing w:after="60"/>
      </w:pPr>
      <w:r>
        <w:rPr>
          <w:b/>
        </w:rPr>
        <w:t xml:space="preserve">3.  </w:t>
      </w:r>
      <w:r>
        <w:t>The first day produced the heaviest single-day losses in British military history.</w:t>
      </w:r>
    </w:p>
    <w:p w14:paraId="40220F71" w14:textId="77777777" w:rsidR="002B7FD6" w:rsidRDefault="00AD580C">
      <w:pPr>
        <w:spacing w:after="60"/>
      </w:pPr>
      <w:r>
        <w:rPr>
          <w:b/>
        </w:rPr>
        <w:t xml:space="preserve">4.  </w:t>
      </w:r>
      <w:r>
        <w:t>Tanks were used in battle for the first time during the campaign.</w:t>
      </w:r>
    </w:p>
    <w:p w14:paraId="75B74507" w14:textId="77777777" w:rsidR="002B7FD6" w:rsidRDefault="00AD580C">
      <w:pPr>
        <w:spacing w:after="60"/>
      </w:pPr>
      <w:r>
        <w:rPr>
          <w:b/>
        </w:rPr>
        <w:t xml:space="preserve">5.  </w:t>
      </w:r>
      <w:r>
        <w:t>The fighting took place in northern France.</w:t>
      </w:r>
    </w:p>
    <w:p w14:paraId="12E01BBA" w14:textId="77777777" w:rsidR="002B7FD6" w:rsidRDefault="00AD580C">
      <w:pPr>
        <w:spacing w:after="60"/>
      </w:pPr>
      <w:r>
        <w:rPr>
          <w:b/>
        </w:rPr>
        <w:t xml:space="preserve">6.  </w:t>
      </w:r>
      <w:r>
        <w:t>It lasted for more than four months.</w:t>
      </w:r>
    </w:p>
    <w:p w14:paraId="3A945D8D" w14:textId="77777777" w:rsidR="002B7FD6" w:rsidRDefault="00AD580C">
      <w:pPr>
        <w:spacing w:after="60"/>
      </w:pPr>
      <w:r>
        <w:rPr>
          <w:b/>
        </w:rPr>
        <w:t xml:space="preserve">7.  </w:t>
      </w:r>
      <w:r>
        <w:t>It was one of the largest battles of the First World War.</w:t>
      </w:r>
    </w:p>
    <w:p w14:paraId="68D5BFCA" w14:textId="77777777" w:rsidR="002B7FD6" w:rsidRDefault="00AD580C">
      <w:pPr>
        <w:spacing w:after="60"/>
      </w:pPr>
      <w:r>
        <w:rPr>
          <w:b/>
        </w:rPr>
        <w:t xml:space="preserve">8.  </w:t>
      </w:r>
      <w:r>
        <w:t>The offensive began on 1 July 1916.</w:t>
      </w:r>
    </w:p>
    <w:p w14:paraId="6B2B92DB" w14:textId="77777777" w:rsidR="002B7FD6" w:rsidRDefault="00AD580C">
      <w:pPr>
        <w:spacing w:after="60"/>
      </w:pPr>
      <w:r>
        <w:rPr>
          <w:b/>
        </w:rPr>
        <w:t xml:space="preserve">9.  </w:t>
      </w:r>
      <w:r>
        <w:t>Its name comes from a river and département in France.</w:t>
      </w:r>
    </w:p>
    <w:p w14:paraId="01ADB9AC" w14:textId="77777777" w:rsidR="002B7FD6" w:rsidRDefault="00AD580C">
      <w:pPr>
        <w:spacing w:after="60"/>
      </w:pPr>
      <w:r>
        <w:rPr>
          <w:b/>
        </w:rPr>
        <w:t xml:space="preserve">10.  </w:t>
      </w:r>
      <w:r>
        <w:t>Which First World War battle is especially remembered for the catastrophic British losses on its opening day?</w:t>
      </w:r>
    </w:p>
    <w:p w14:paraId="00B8B45C" w14:textId="77777777" w:rsidR="002B7FD6" w:rsidRDefault="00AD580C">
      <w:r>
        <w:rPr>
          <w:b/>
        </w:rPr>
        <w:t>ANSWER  The Battle of the Somme</w:t>
      </w:r>
    </w:p>
    <w:p w14:paraId="48EBDBBB" w14:textId="77777777" w:rsidR="002B7FD6" w:rsidRDefault="00AD580C">
      <w:r>
        <w:rPr>
          <w:b/>
        </w:rPr>
        <w:t xml:space="preserve">Fact-check source: </w:t>
      </w:r>
      <w:r>
        <w:t>Imperial War Museums — Battle of the Somme</w:t>
      </w:r>
    </w:p>
    <w:p w14:paraId="1B596926" w14:textId="77777777" w:rsidR="002B7FD6" w:rsidRDefault="00AD580C">
      <w:r>
        <w:br w:type="page"/>
      </w:r>
    </w:p>
    <w:p w14:paraId="5023A3D5" w14:textId="77777777" w:rsidR="002B7FD6" w:rsidRDefault="00AD580C">
      <w:r>
        <w:rPr>
          <w:b/>
          <w:sz w:val="28"/>
        </w:rPr>
        <w:lastRenderedPageBreak/>
        <w:t>PAST &amp; PRESENT  •  BATTLES &amp; WARS  •  CHALLENGE 10</w:t>
      </w:r>
    </w:p>
    <w:p w14:paraId="0250F1BB" w14:textId="77777777" w:rsidR="002B7FD6" w:rsidRDefault="00AD580C">
      <w:r>
        <w:rPr>
          <w:b/>
        </w:rPr>
        <w:t xml:space="preserve">Permanent ID: </w:t>
      </w:r>
      <w:r>
        <w:t>past_present_battles_wars_010</w:t>
      </w:r>
    </w:p>
    <w:p w14:paraId="7656541E" w14:textId="77777777" w:rsidR="002B7FD6" w:rsidRDefault="00AD580C">
      <w:r>
        <w:rPr>
          <w:b/>
        </w:rPr>
        <w:t>CLUES  •  DIFFICULT → EASY</w:t>
      </w:r>
    </w:p>
    <w:p w14:paraId="68E60426" w14:textId="77777777" w:rsidR="002B7FD6" w:rsidRDefault="00AD580C">
      <w:pPr>
        <w:spacing w:after="60"/>
      </w:pPr>
      <w:r>
        <w:rPr>
          <w:b/>
        </w:rPr>
        <w:t xml:space="preserve">1.  </w:t>
      </w:r>
      <w:r>
        <w:t>American codebreakers helped identify the intended Japanese target before the battle.</w:t>
      </w:r>
    </w:p>
    <w:p w14:paraId="5B3A234F" w14:textId="77777777" w:rsidR="002B7FD6" w:rsidRDefault="00AD580C">
      <w:pPr>
        <w:spacing w:after="60"/>
      </w:pPr>
      <w:r>
        <w:rPr>
          <w:b/>
        </w:rPr>
        <w:t xml:space="preserve">2.  </w:t>
      </w:r>
      <w:r>
        <w:t>The engagement was fought almost entirely by aircraft launched from carriers.</w:t>
      </w:r>
    </w:p>
    <w:p w14:paraId="6069710D" w14:textId="77777777" w:rsidR="002B7FD6" w:rsidRDefault="00AD580C">
      <w:pPr>
        <w:spacing w:after="60"/>
      </w:pPr>
      <w:r>
        <w:rPr>
          <w:b/>
        </w:rPr>
        <w:t xml:space="preserve">3.  </w:t>
      </w:r>
      <w:r>
        <w:t>Four Japanese fleet carriers were sunk.</w:t>
      </w:r>
    </w:p>
    <w:p w14:paraId="4822FA61" w14:textId="77777777" w:rsidR="002B7FD6" w:rsidRDefault="00AD580C">
      <w:pPr>
        <w:spacing w:after="60"/>
      </w:pPr>
      <w:r>
        <w:rPr>
          <w:b/>
        </w:rPr>
        <w:t xml:space="preserve">4.  </w:t>
      </w:r>
      <w:r>
        <w:t>The United States lost the carrier USS Yorktown.</w:t>
      </w:r>
    </w:p>
    <w:p w14:paraId="00EC4258" w14:textId="77777777" w:rsidR="002B7FD6" w:rsidRDefault="00AD580C">
      <w:pPr>
        <w:spacing w:after="60"/>
      </w:pPr>
      <w:r>
        <w:rPr>
          <w:b/>
        </w:rPr>
        <w:t xml:space="preserve">5.  </w:t>
      </w:r>
      <w:r>
        <w:t>It occurred six months after the attack on Pearl Harbor.</w:t>
      </w:r>
    </w:p>
    <w:p w14:paraId="02B9DB0D" w14:textId="77777777" w:rsidR="002B7FD6" w:rsidRDefault="00AD580C">
      <w:pPr>
        <w:spacing w:after="60"/>
      </w:pPr>
      <w:r>
        <w:rPr>
          <w:b/>
        </w:rPr>
        <w:t xml:space="preserve">6.  </w:t>
      </w:r>
      <w:r>
        <w:t>The battle changed the balance of naval power in the Pacific.</w:t>
      </w:r>
    </w:p>
    <w:p w14:paraId="2F15343A" w14:textId="77777777" w:rsidR="002B7FD6" w:rsidRDefault="00AD580C">
      <w:pPr>
        <w:spacing w:after="60"/>
      </w:pPr>
      <w:r>
        <w:rPr>
          <w:b/>
        </w:rPr>
        <w:t xml:space="preserve">7.  </w:t>
      </w:r>
      <w:r>
        <w:t>It took place near a small atoll northwest of Hawaii.</w:t>
      </w:r>
    </w:p>
    <w:p w14:paraId="5B816461" w14:textId="77777777" w:rsidR="002B7FD6" w:rsidRDefault="00AD580C">
      <w:pPr>
        <w:spacing w:after="60"/>
      </w:pPr>
      <w:r>
        <w:rPr>
          <w:b/>
        </w:rPr>
        <w:t xml:space="preserve">8.  </w:t>
      </w:r>
      <w:r>
        <w:t>It was fought from 4 to 7 June 1942.</w:t>
      </w:r>
    </w:p>
    <w:p w14:paraId="0DF4BD7D" w14:textId="77777777" w:rsidR="002B7FD6" w:rsidRDefault="00AD580C">
      <w:pPr>
        <w:spacing w:after="60"/>
      </w:pPr>
      <w:r>
        <w:rPr>
          <w:b/>
        </w:rPr>
        <w:t xml:space="preserve">9.  </w:t>
      </w:r>
      <w:r>
        <w:t>It is considered a decisive American victory in the Pacific War.</w:t>
      </w:r>
    </w:p>
    <w:p w14:paraId="011610EC" w14:textId="77777777" w:rsidR="002B7FD6" w:rsidRDefault="00AD580C">
      <w:pPr>
        <w:spacing w:after="60"/>
      </w:pPr>
      <w:r>
        <w:rPr>
          <w:b/>
        </w:rPr>
        <w:t xml:space="preserve">10.  </w:t>
      </w:r>
      <w:r>
        <w:t>Which Second World War naval battle is named after an atoll in the central Pacific?</w:t>
      </w:r>
    </w:p>
    <w:p w14:paraId="4693DD2A" w14:textId="77777777" w:rsidR="002B7FD6" w:rsidRDefault="00AD580C">
      <w:r>
        <w:rPr>
          <w:b/>
        </w:rPr>
        <w:t>ANSWER  The Battle of Midway</w:t>
      </w:r>
    </w:p>
    <w:p w14:paraId="31986D46" w14:textId="77777777" w:rsidR="002B7FD6" w:rsidRDefault="00AD580C">
      <w:r>
        <w:rPr>
          <w:b/>
        </w:rPr>
        <w:t xml:space="preserve">Fact-check source: </w:t>
      </w:r>
      <w:r>
        <w:t>US Naval History and Heritage Command — Battle of Midway</w:t>
      </w:r>
    </w:p>
    <w:sectPr w:rsidR="002B7FD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067232">
    <w:abstractNumId w:val="8"/>
  </w:num>
  <w:num w:numId="2" w16cid:durableId="1549878157">
    <w:abstractNumId w:val="6"/>
  </w:num>
  <w:num w:numId="3" w16cid:durableId="956371540">
    <w:abstractNumId w:val="5"/>
  </w:num>
  <w:num w:numId="4" w16cid:durableId="883832839">
    <w:abstractNumId w:val="4"/>
  </w:num>
  <w:num w:numId="5" w16cid:durableId="489103289">
    <w:abstractNumId w:val="7"/>
  </w:num>
  <w:num w:numId="6" w16cid:durableId="972634303">
    <w:abstractNumId w:val="3"/>
  </w:num>
  <w:num w:numId="7" w16cid:durableId="484977753">
    <w:abstractNumId w:val="2"/>
  </w:num>
  <w:num w:numId="8" w16cid:durableId="165021751">
    <w:abstractNumId w:val="1"/>
  </w:num>
  <w:num w:numId="9" w16cid:durableId="207782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9AF"/>
    <w:rsid w:val="0015074B"/>
    <w:rsid w:val="0029639D"/>
    <w:rsid w:val="002B7FD6"/>
    <w:rsid w:val="00326F90"/>
    <w:rsid w:val="009A1B4A"/>
    <w:rsid w:val="00AA1D8D"/>
    <w:rsid w:val="00AD58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4EE12"/>
  <w14:defaultImageDpi w14:val="300"/>
  <w15:docId w15:val="{692039BC-0A39-4F93-866C-6AD178C4B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2026-08-21T15:37:00Z</dcterms:created>
  <dcterms:modified xsi:type="dcterms:W3CDTF">2026-08-21T15:37:00Z</dcterms:modified>
  <cp:category/>
</cp:coreProperties>
</file>
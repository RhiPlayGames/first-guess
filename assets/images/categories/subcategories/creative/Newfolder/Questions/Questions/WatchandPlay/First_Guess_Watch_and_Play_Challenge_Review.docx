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i w:val="0"/>
          <w:color w:val="FE5E02"/>
          <w:sz w:val="26"/>
        </w:rPr>
        <w:t>FIRST GUESS</w:t>
      </w:r>
    </w:p>
    <w:p>
      <w:pPr>
        <w:spacing w:after="100"/>
        <w:jc w:val="center"/>
      </w:pPr>
      <w:r>
        <w:rPr>
          <w:rFonts w:ascii="Arial" w:hAnsi="Arial"/>
          <w:b/>
          <w:i w:val="0"/>
          <w:color w:val="111111"/>
          <w:sz w:val="60"/>
        </w:rPr>
        <w:t>WATCH &amp; PLAY</w:t>
      </w:r>
    </w:p>
    <w:p>
      <w:pPr>
        <w:spacing w:after="440"/>
        <w:jc w:val="center"/>
      </w:pPr>
      <w:r>
        <w:rPr>
          <w:rFonts w:ascii="Arial" w:hAnsi="Arial"/>
          <w:b/>
          <w:i w:val="0"/>
          <w:color w:val="FE5E02"/>
          <w:sz w:val="36"/>
        </w:rPr>
        <w:t>Challenge &amp; Image-Prompt Review Pack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111111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FE5E02"/>
                <w:sz w:val="42"/>
              </w:rPr>
              <w:t>13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SUBCATEGORIES</w:t>
            </w:r>
          </w:p>
        </w:tc>
        <w:tc>
          <w:tcPr>
            <w:tcW w:type="dxa" w:w="3120"/>
            <w:shd w:fill="111111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FE5E02"/>
                <w:sz w:val="42"/>
              </w:rPr>
              <w:t>130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CLUES</w:t>
            </w:r>
          </w:p>
        </w:tc>
        <w:tc>
          <w:tcPr>
            <w:tcW w:type="dxa" w:w="3120"/>
            <w:shd w:fill="111111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FE5E02"/>
                <w:sz w:val="42"/>
              </w:rPr>
              <w:t>13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IMAGE PROMPTS</w:t>
            </w:r>
          </w:p>
        </w:tc>
      </w:tr>
    </w:tbl>
    <w:p>
      <w:pPr>
        <w:spacing w:before="500"/>
        <w:jc w:val="center"/>
      </w:pPr>
      <w:r>
        <w:rPr>
          <w:rFonts w:ascii="Arial" w:hAnsi="Arial"/>
          <w:b/>
          <w:i w:val="0"/>
          <w:color w:val="5B5B5B"/>
          <w:sz w:val="18"/>
        </w:rPr>
        <w:t>REVIEW VERSION 1  •  15 AUGUST 2026</w:t>
      </w:r>
    </w:p>
    <w:p>
      <w:pPr>
        <w:spacing w:before="280"/>
        <w:jc w:val="center"/>
      </w:pPr>
      <w:r>
        <w:rPr>
          <w:rFonts w:ascii="Arial" w:hAnsi="Arial"/>
          <w:b w:val="0"/>
          <w:i w:val="0"/>
          <w:color w:val="5B5B5B"/>
          <w:sz w:val="20"/>
        </w:rPr>
        <w:t>One challenge for each Watch &amp; Play subcategory. Clues progress from difficult to easy.</w:t>
        <w:br/>
        <w:t>Generate the proposed images in Recraft, then return them for factual and visual review.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01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Movies and film franchises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watch_play_0001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creator founded a visual-effects company in 1975 to realise the first film's ambitious spacecraft shots.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original film was released in 1977 and was later subtitled A New Hope.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stories have been told across three main film trilogies as well as spin-offs and television series.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 mystical energy field in this universe can be used for both light and dark purposes.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famous locations include Tatooine, Hoth and the forest moon of Endor.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Droids with names such as R2-D2 and C-3PO appear throughout the saga.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Jedi use distinctive energy weapons called lightsabers.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Major characters include Luke Skywalker, Princess Leia and Han Solo.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best-known villain wears black armour and breathes mechanically.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opening words 'A long time ago in a galaxy far, far away...' introduce this space saga.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Star Wars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watch_play_0001_star_wars.png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cinematic science-fiction scene inspired by a classic galactic adventure: twin suns setting over a desert, a small domed droid and a tall golden humanoid robot seen from behind, distant spacecraft crossing the sky, dramatic warm light, polished family-friendly realism, no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Lucasfilm — Star Wars: A New Hope and Lucasfilm company history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02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Television and streaming programmes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watch_play_0002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disappearance at the centre of its opening story occurs on 6 November 1983.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 was created by twin filmmakers Matt and Ross Duffer.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 tabletop role-playing game gives the young heroes names for several supernatural threats.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Much of the story unfolds in the fictional town of Hawkins, Indiana.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 secretive laboratory is linked to experiments and a dangerous parallel dimension.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One recurring location is the Starcourt shopping mall.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 girl with psychokinetic powers is first known chiefly by a number.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young friends include Mike, Dustin, Lucas and Will.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alternate world they confront is called the Upside Down.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Eleven and a group of 1980s children battle monsters in this Netflix series.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Stranger Things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watch_play_0002_stranger_things.png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atmospheric 1980s supernatural mystery: four children with bicycles and a short-haired girl standing beneath flickering streetlights, a small American town at night mirrored by an eerie red storm dimension overhead, cinematic suspense, original faces, no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Netflix — official Stranger Things programme materials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03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Actors and directors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watch_play_0003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received the Academy's Irving G. Thalberg Memorial Award while still in his forties.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co-founded Amblin Entertainment and later helped establish DreamWorks.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One of his most personal films follows the fictional Fabelman family.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directed a historical drama about Oskar Schindler and another about the Normandy landings.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brought Michael Crichton's cloned dinosaurs to the screen in a 1993 blockbuster.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directed Harrison Ford through the first four Indiana Jones films.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 friendly visitor from space wanted to phone home in one of his best-loved films.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1975 thriller made audiences wary of entering the sea.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films include Jaws, E.T. and Jurassic Park.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This celebrated American director's surname begins with 'Spiel'.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Steven Spielberg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watch_play_0003_steven_spielberg.png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editorial portrait of a renowned older American film director with grey beard, glasses, baseball cap and dark jacket, standing beside a cinema camera on a warmly lit soundstage, subtle silhouettes suggesting a shark fin, a bicycle moon and a dinosaur, dignified realistic style, no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Academy of Motion Picture Arts and Sciences — Academy Awards records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04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Screen characters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watch_play_0004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full fictional name includes the middle name Walton and a surname shared with his father.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teaches archaeology when he is not pursuing dangerous historical artefacts.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adventures take place largely in the 1930s, with a later story set in 1969.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father, Henry, joins him in a search connected to the Holy Grail.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has an intense dislike of snakes.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John Williams composed the triumphant march associated with him.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searches for objects including the Ark of the Covenant and the Sankara Stones.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usual equipment includes a leather jacket, satchel and bullwhip.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Harrison Ford first played him in Raiders of the Lost Ark.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This fedora-wearing archaeologist adventurer is often called 'Indy'.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Indiana Jones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watch_play_0004_indiana_jones.png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pulpy 1930s archaeological adventure: rugged fictional explorer in a brown fedora and leather jacket holding a coiled bullwhip inside an ancient torchlit temple, golden artefact on a pedestal, dramatic dust and shadows, original facial features, no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Lucasfilm — Indiana Jones official production and history features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05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Movie monsters and villains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watch_play_0005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built a fortress on Mustafar, the volcanic world where he suffered his greatest defeat.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Before taking his Sith name, he secretly married Senator Padmé Amidala.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serves Emperor Palpatine as a feared enforcer of the Galactic Empire.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former teacher is the Jedi Master Obi-Wan Kenobi.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was once the Jedi and Clone Wars hero Anakin Skywalker.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children are the twins Luke Skywalker and Leia Organa.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can choke enemies without touching them by using the Force.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voice is deep and his mechanical breathing is instantly recognisable.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wears a black helmet, cape and life-support armour.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This Star Wars villain tells Luke that he is his father.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Darth Vader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watch_play_0005_darth_vader.png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ominous space-opera villain in glossy black helmet, flowing cape and mechanical chest armour, standing in a dark futuristic corridor with red light from an energy sword, dramatic smoke and reflections, cinematic realism, no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StarWars.com — official Darth Vader Databank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06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Famous screen quotes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watch_play_0006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American Film Institute placed this line at number 37 on its list of memorable movie quotations.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wording is a contraction followed by two short words.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speaker delivers it shortly before returning by vehicle through a building entrance.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 comes from a science-fiction film released in 1984.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line is spoken at the front desk of a police station.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speaker is an artificial assassin sent from the future.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James Cameron directed the film in which it first became famous.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Arnold Schwarzenegger delivers it in The Terminator.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 promises a return in just three words.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Complete the famous quote: 'I'll be ...'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I'll be back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watch_play_0006_ill_be_back.png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tense 1980s science-fiction scene: imposing muscular cyborg in dark leather jacket and sunglasses standing at a police-station reception desk, cool fluorescent lighting, damaged doorway hinted in background, cinematic realism, original likeness, no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American Film Institute — AFI's 100 Years…100 Movie Quotes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07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Fictional screen locations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watch_play_0007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official fact file describes 142 staircases within its magically supported structure.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 was founded in the tenth century by two witches and two wizards.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building is concealed from non-magical people in the Scottish Highlands.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four houses are named Gryffindor, Hufflepuff, Ravenclaw and Slytherin.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Students can visit the nearby village of Hogsmeade.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features include moving staircases, talking portraits and a Great Hall.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 large forest and a lake lie within its grounds.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Albus Dumbledore serves as its headmaster for much of the story.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Young witches and wizards arrive here to learn magic.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Harry Potter attends this School of Witchcraft and Wizardry.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Hogwarts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watch_play_0007_hogwarts.png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majestic enchanted Gothic school castle in the misty Scottish Highlands at twilight, hundreds of glowing windows, tall towers, a dark lake and small boats approaching, magical but photoreal cinematic atmosphere, no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HarryPotter.com — Official Harry Potter Encyclopedia: Hogwarts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08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Animation, cartoons and anime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watch_play_0008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 won Animated Feature Film at the 75th Academy Awards, which honoured films released in 2002.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Japanese title is Sen to Chihiro no Kamikakushi.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heroine must remember her true name after it is taken from her.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 mysterious masked spirit called No-Face becomes attached to the heroine.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 boy named Haku can transform into a dragon.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story centres on a bathhouse serving spirits.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heroine's parents are transformed into pigs.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Studio Ghibli produced the film and Hayao Miyazaki directed it.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ten-year-old heroine is named Chihiro.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This Oscar-winning animated fantasy follows a girl trapped in a spirit world.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Spirited Away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watch_play_0008_spirited_away.png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hand-painted Japanese animation-inspired fantasy: brave young girl in simple clothes crossing a lantern-lit bridge toward an ornate spirit bathhouse, translucent spirits gathering, a masked shadowy figure nearby and a white dragon in the sky, richly detailed original artwork, no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Academy of Motion Picture Arts and Sciences — 75th Academy Awards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09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Video games and gaming characters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watch_play_0009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first arcade appearance was under the name Jumpman.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creator is Japanese game designer Shigeru Miyamoto.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made his debut while attempting to rescue Pauline from Donkey Kong.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often travels through green pipes to reach new areas.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recurring enemy Bowser rules the Koopas.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Power-ups can grant him fireballs, flight or temporary invincibility.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His younger brother and frequent partner wears green.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regularly rescues Princess Peach in the Mushroom Kingdom.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He is a moustached plumber usually dressed in a red cap and blue overalls.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Nintendo's most famous platform-game hero shares his name with the series.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Super Mario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watch_play_0009_super_mario.png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colourful family-friendly platform-game world: cheerful moustached plumber hero in red cap and blue overalls leaping over a green pipe, floating brick blocks, golden coins, mushrooms and a bright fantasy castle in the distance, polished 3D game art, no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Nintendo — official Super Mario history and character pages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10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Consoles and gaming franchises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watch_play_0010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first home console launched in Japan on 3 December 1994.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original machine helped move home gaming towards real-time three-dimensional worlds.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second numbered console became one of the best-selling game systems ever made.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portable systems have included the PSP and PlayStation Vita.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online subscription service is called PlayStation Plus.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controller buttons are traditionally marked with a triangle, circle, cross and square.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Major exclusive series have included Gran Turismo, God of War and Uncharted.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fifth numbered home console launched in 2020.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Sony Interactive Entertainment produces this family of consoles.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Gamers commonly shorten its name to PS.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PlayStation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watch_play_0010_playstation.png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premium gaming still life: sleek white modern games console standing vertically beside a sculpted white-and-black wireless controller, subtle blue ambient lighting, futuristic living-room setting, high-end product photography, generic unbranded design, no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PlayStation — official PlayStation history timeline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11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Board games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watch_play_0011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Parker Brothers acquired rights to the game from Charles Darrow in 1935.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familiar Atlantic City edition includes properties named Ventnor Avenue and Marvin Gardens.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 player sent to one corner space may not collect money for passing the starting point.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Chance and Community Chest cards can suddenly change a player's fortunes.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Railroads and utilities can be purchased as well as coloured property groups.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Tiny houses can be replaced by hotels after a complete colour set is developed.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Classic playing tokens have included a top hat, battleship and Scottie dog.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Players try to bankrupt their opponents by charging rent.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best-known instruction combines passing GO with collecting money.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This property-trading board game takes its name from exclusive control of a market.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Monopoly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watch_play_0011_monopoly.png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overhead view of a lively property-trading board game in progress, square board with colourful property spaces, miniature houses and hotels, paper money, dice, a top-hat token and a small dog token, generic design without brand names,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Hasbro — official Monopoly history and game instructions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12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Toys and traditional games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watch_play_0012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company remains owned by the family of founder Ole Kirk Kristiansen.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name was formed from Danish words meaning 'play well'.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business began in Billund, Denmark, in 1932.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earliest products included wooden toys rather than plastic construction pieces.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 patented tube system helps its modern pieces grip firmly together.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Specialised ranges have included Technic, Duplo and Mindstorms.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small human figures are commonly called minifigures.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pieces are sold in sets that can form vehicles, buildings and imaginary worlds.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Its best-known element is a brightly coloured interlocking plastic brick.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This Danish construction-toy brand has a four-letter name.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LEGO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watch_play_0012_lego.png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joyful tabletop construction scene filled with colourful interlocking plastic bricks, a child's hands building a castle while small generic figures and vehicles surround it, bright natural studio light, crisp playful realism, no brand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The LEGO Group — official company history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i w:val="0"/>
          <w:color w:val="FE5E02"/>
          <w:sz w:val="18"/>
        </w:rPr>
        <w:t>WATCH &amp; PLAY  •  CHALLENGE 13</w:t>
      </w:r>
    </w:p>
    <w:p>
      <w:pPr>
        <w:spacing w:after="40"/>
      </w:pPr>
      <w:r>
        <w:rPr>
          <w:rFonts w:ascii="Arial" w:hAnsi="Arial"/>
          <w:b/>
          <w:i w:val="0"/>
          <w:color w:val="111111"/>
          <w:sz w:val="34"/>
        </w:rPr>
        <w:t>Film, television and gaming awards</w:t>
      </w:r>
    </w:p>
    <w:p>
      <w:pPr>
        <w:spacing w:after="120"/>
      </w:pPr>
      <w:r>
        <w:rPr>
          <w:rFonts w:ascii="Arial" w:hAnsi="Arial"/>
          <w:b/>
          <w:i w:val="0"/>
          <w:color w:val="5B5B5B"/>
          <w:sz w:val="17"/>
        </w:rPr>
        <w:t>Permanent ID: watch_play_0013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CLUE</w:t>
            </w:r>
          </w:p>
        </w:tc>
        <w:tc>
          <w:tcPr>
            <w:tcW w:type="dxa" w:w="8640"/>
            <w:shd w:fill="111111"/>
            <w:tcMar>
              <w:top w:w="65" w:type="dxa"/>
              <w:start w:w="105" w:type="dxa"/>
              <w:bottom w:w="65" w:type="dxa"/>
              <w:end w:w="10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DIFFICULT → EASY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reel beneath its famous statuette has five spokes representing the Academy's original branches.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2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statuette officially carries the title Academy Award of Merit.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3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trophy stands about 13½ inches tall and weighs roughly 8½ pounds.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4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first presentation took place in 1929.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5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Categories recognise achievements including acting, directing, writing, music and visual effects.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6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Nominees and winners are selected by members of the Academy of Motion Picture Arts and Sciences.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7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 ceremony is traditionally associated with Hollywood and a red carpet.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8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 gold-coloured knight holding a sword is the shape of its trophy.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4F6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111111"/>
                <w:sz w:val="16"/>
              </w:rPr>
              <w:t>9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Best Picture is usually the final and most prominent prize announced.</w:t>
            </w:r>
          </w:p>
        </w:tc>
      </w:tr>
      <w:tr>
        <w:tc>
          <w:tcPr>
            <w:tcW w:type="dxa" w:w="7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E5E0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10</w:t>
            </w:r>
          </w:p>
        </w:tc>
        <w:tc>
          <w:tcPr>
            <w:tcW w:type="dxa" w:w="864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These famous film awards are better known by a man's first name: the Oscars.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i w:val="0"/>
          <w:color w:val="FE5E02"/>
          <w:sz w:val="18"/>
        </w:rPr>
        <w:t xml:space="preserve">ANSWER  </w:t>
      </w:r>
      <w:r>
        <w:rPr>
          <w:rFonts w:ascii="Arial" w:hAnsi="Arial"/>
          <w:b/>
          <w:i w:val="0"/>
          <w:color w:val="111111"/>
          <w:sz w:val="24"/>
        </w:rPr>
        <w:t>Academy Awards (Oscars)</w:t>
      </w:r>
    </w:p>
    <w:p>
      <w:pPr>
        <w:spacing w:after="100"/>
      </w:pPr>
      <w:r>
        <w:rPr>
          <w:rFonts w:ascii="Arial" w:hAnsi="Arial"/>
          <w:b/>
          <w:i w:val="0"/>
          <w:color w:val="FE5E02"/>
          <w:sz w:val="16"/>
        </w:rPr>
        <w:t xml:space="preserve">RECOMMENDED FILENAME  </w:t>
      </w:r>
      <w:r>
        <w:rPr>
          <w:rFonts w:ascii="Arial" w:hAnsi="Arial"/>
          <w:b/>
          <w:i w:val="0"/>
          <w:color w:val="111111"/>
          <w:sz w:val="17"/>
        </w:rPr>
        <w:t>watch_play_0013_academy_awards_oscars.png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FE5E02"/>
                <w:sz w:val="16"/>
              </w:rPr>
              <w:t>RECRAFT IMAGE PROMPT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Landscape 600x474 elegant cinematic awards-night scene with a generic gold knight-shaped trophy silhouette on a black pedestal, sweeping red carpet, velvet ropes, camera flashes and warm spotlights, luxurious black-and-gold palette, not an exact copyrighted statuette, no logos, no readable text, no watermark, no border.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5B5B5B"/>
          <w:sz w:val="14"/>
        </w:rPr>
        <w:t xml:space="preserve">Fact-check source: </w:t>
      </w:r>
      <w:r>
        <w:rPr>
          <w:rFonts w:ascii="Arial" w:hAnsi="Arial"/>
          <w:b w:val="0"/>
          <w:i w:val="0"/>
          <w:color w:val="5B5B5B"/>
          <w:sz w:val="14"/>
        </w:rPr>
        <w:t>Academy of Motion Picture Arts and Sciences — Oscar statuette facts and history</w:t>
      </w:r>
    </w:p>
    <w:p>
      <w:r>
        <w:br w:type="page"/>
      </w:r>
    </w:p>
    <w:p>
      <w:r>
        <w:rPr>
          <w:rFonts w:ascii="Arial" w:hAnsi="Arial"/>
          <w:b/>
          <w:i w:val="0"/>
          <w:color w:val="FE5E02"/>
          <w:sz w:val="40"/>
        </w:rPr>
        <w:t>FACT-CHECK SOURCES</w:t>
      </w:r>
    </w:p>
    <w:p>
      <w:r>
        <w:rPr>
          <w:rFonts w:ascii="Arial" w:hAnsi="Arial"/>
          <w:b w:val="0"/>
          <w:i w:val="0"/>
          <w:color w:val="5B5B5B"/>
          <w:sz w:val="20"/>
        </w:rPr>
        <w:t>Primary and authoritative references used to verify the challenge content.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watch_play_0001 — Star Wars</w:t>
        <w:br/>
      </w:r>
      <w:r>
        <w:rPr>
          <w:rFonts w:ascii="Arial" w:hAnsi="Arial"/>
          <w:b w:val="0"/>
          <w:i w:val="0"/>
          <w:color w:val="5B5B5B"/>
          <w:sz w:val="16"/>
        </w:rPr>
        <w:t>Lucasfilm — Star Wars: A New Hope and Lucasfilm company history</w:t>
        <w:br/>
        <w:t>https://www.lucasfilm.com/productions/episode-iv/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watch_play_0002 — Stranger Things</w:t>
        <w:br/>
      </w:r>
      <w:r>
        <w:rPr>
          <w:rFonts w:ascii="Arial" w:hAnsi="Arial"/>
          <w:b w:val="0"/>
          <w:i w:val="0"/>
          <w:color w:val="5B5B5B"/>
          <w:sz w:val="16"/>
        </w:rPr>
        <w:t>Netflix — official Stranger Things programme materials</w:t>
        <w:br/>
        <w:t>https://www.netflix.com/title/80057281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watch_play_0003 — Steven Spielberg</w:t>
        <w:br/>
      </w:r>
      <w:r>
        <w:rPr>
          <w:rFonts w:ascii="Arial" w:hAnsi="Arial"/>
          <w:b w:val="0"/>
          <w:i w:val="0"/>
          <w:color w:val="5B5B5B"/>
          <w:sz w:val="16"/>
        </w:rPr>
        <w:t>Academy of Motion Picture Arts and Sciences — Academy Awards records</w:t>
        <w:br/>
        <w:t>https://www.oscars.org/oscars/ceremonies/1994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watch_play_0004 — Indiana Jones</w:t>
        <w:br/>
      </w:r>
      <w:r>
        <w:rPr>
          <w:rFonts w:ascii="Arial" w:hAnsi="Arial"/>
          <w:b w:val="0"/>
          <w:i w:val="0"/>
          <w:color w:val="5B5B5B"/>
          <w:sz w:val="16"/>
        </w:rPr>
        <w:t>Lucasfilm — Indiana Jones official production and history features</w:t>
        <w:br/>
        <w:t>https://www.lucasfilm.com/productions/indiana-jones-and-the-dial-of-destiny/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watch_play_0005 — Darth Vader</w:t>
        <w:br/>
      </w:r>
      <w:r>
        <w:rPr>
          <w:rFonts w:ascii="Arial" w:hAnsi="Arial"/>
          <w:b w:val="0"/>
          <w:i w:val="0"/>
          <w:color w:val="5B5B5B"/>
          <w:sz w:val="16"/>
        </w:rPr>
        <w:t>StarWars.com — official Darth Vader Databank</w:t>
        <w:br/>
        <w:t>https://www.starwars.com/databank/darth-vader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watch_play_0006 — I'll be back</w:t>
        <w:br/>
      </w:r>
      <w:r>
        <w:rPr>
          <w:rFonts w:ascii="Arial" w:hAnsi="Arial"/>
          <w:b w:val="0"/>
          <w:i w:val="0"/>
          <w:color w:val="5B5B5B"/>
          <w:sz w:val="16"/>
        </w:rPr>
        <w:t>American Film Institute — AFI's 100 Years…100 Movie Quotes</w:t>
        <w:br/>
        <w:t>https://www.afi.com/afis-100-years-100-movie-quotes/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watch_play_0007 — Hogwarts</w:t>
        <w:br/>
      </w:r>
      <w:r>
        <w:rPr>
          <w:rFonts w:ascii="Arial" w:hAnsi="Arial"/>
          <w:b w:val="0"/>
          <w:i w:val="0"/>
          <w:color w:val="5B5B5B"/>
          <w:sz w:val="16"/>
        </w:rPr>
        <w:t>HarryPotter.com — Official Harry Potter Encyclopedia: Hogwarts</w:t>
        <w:br/>
        <w:t>https://www.harrypotter.com/fact-file/locations/hogwarts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watch_play_0008 — Spirited Away</w:t>
        <w:br/>
      </w:r>
      <w:r>
        <w:rPr>
          <w:rFonts w:ascii="Arial" w:hAnsi="Arial"/>
          <w:b w:val="0"/>
          <w:i w:val="0"/>
          <w:color w:val="5B5B5B"/>
          <w:sz w:val="16"/>
        </w:rPr>
        <w:t>Academy of Motion Picture Arts and Sciences — 75th Academy Awards</w:t>
        <w:br/>
        <w:t>https://www.oscars.org/oscars/ceremonies/2003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watch_play_0009 — Super Mario</w:t>
        <w:br/>
      </w:r>
      <w:r>
        <w:rPr>
          <w:rFonts w:ascii="Arial" w:hAnsi="Arial"/>
          <w:b w:val="0"/>
          <w:i w:val="0"/>
          <w:color w:val="5B5B5B"/>
          <w:sz w:val="16"/>
        </w:rPr>
        <w:t>Nintendo — official Super Mario history and character pages</w:t>
        <w:br/>
        <w:t>https://mario.nintendo.com/history/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watch_play_0010 — PlayStation</w:t>
        <w:br/>
      </w:r>
      <w:r>
        <w:rPr>
          <w:rFonts w:ascii="Arial" w:hAnsi="Arial"/>
          <w:b w:val="0"/>
          <w:i w:val="0"/>
          <w:color w:val="5B5B5B"/>
          <w:sz w:val="16"/>
        </w:rPr>
        <w:t>PlayStation — official PlayStation history timeline</w:t>
        <w:br/>
        <w:t>https://www.playstation.com/en-us/playstation-history/1994-ps-one/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watch_play_0011 — Monopoly</w:t>
        <w:br/>
      </w:r>
      <w:r>
        <w:rPr>
          <w:rFonts w:ascii="Arial" w:hAnsi="Arial"/>
          <w:b w:val="0"/>
          <w:i w:val="0"/>
          <w:color w:val="5B5B5B"/>
          <w:sz w:val="16"/>
        </w:rPr>
        <w:t>Hasbro — official Monopoly history and game instructions</w:t>
        <w:br/>
        <w:t>https://www.hasbro.com/common/instruct/monins.pdf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watch_play_0012 — LEGO</w:t>
        <w:br/>
      </w:r>
      <w:r>
        <w:rPr>
          <w:rFonts w:ascii="Arial" w:hAnsi="Arial"/>
          <w:b w:val="0"/>
          <w:i w:val="0"/>
          <w:color w:val="5B5B5B"/>
          <w:sz w:val="16"/>
        </w:rPr>
        <w:t>The LEGO Group — official company history</w:t>
        <w:br/>
        <w:t>https://www.lego.com/en-us/aboutus/lego-group/the-lego-group-history</w:t>
      </w:r>
    </w:p>
    <w:p>
      <w:pPr>
        <w:spacing w:after="140"/>
      </w:pPr>
      <w:r>
        <w:rPr>
          <w:rFonts w:ascii="Arial" w:hAnsi="Arial"/>
          <w:b/>
          <w:i w:val="0"/>
          <w:color w:val="111111"/>
          <w:sz w:val="19"/>
        </w:rPr>
        <w:t>watch_play_0013 — Academy Awards (Oscars)</w:t>
        <w:br/>
      </w:r>
      <w:r>
        <w:rPr>
          <w:rFonts w:ascii="Arial" w:hAnsi="Arial"/>
          <w:b w:val="0"/>
          <w:i w:val="0"/>
          <w:color w:val="5B5B5B"/>
          <w:sz w:val="16"/>
        </w:rPr>
        <w:t>Academy of Motion Picture Arts and Sciences — Oscar statuette facts and history</w:t>
        <w:br/>
        <w:t>https://www.oscars.org/oscars/statuette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81" w:bottom="893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color w:val="5B5B5B"/>
        <w:sz w:val="16"/>
      </w:rPr>
      <w:t>Can you get it right first time?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B5B5B"/>
        <w:sz w:val="16"/>
      </w:rPr>
      <w:t>FIRST GUESS  |  WATCH &amp; PLAY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Guess Watch &amp; Play Challenge and Image Prompt Review Pack</dc:title>
  <dc:subject/>
  <dc:creator>First Guess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
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7A9FE" w14:textId="77777777" w:rsidR="00B96054" w:rsidRDefault="00384E79">
      <w:pPr>
        <w:jc w:val="center"/>
      </w:pPr>
      <w:r>
        <w:rPr>
          <w:b/>
          <w:sz w:val="44"/>
        </w:rPr>
        <w:t>FIRST GUESS</w:t>
      </w:r>
      <w:r>
        <w:rPr>
          <w:b/>
          <w:sz w:val="44"/>
        </w:rPr>
        <w:br/>
        <w:t>PAST &amp; PRESENT</w:t>
      </w:r>
    </w:p>
    <w:p w14:paraId="165166A5" w14:textId="77777777" w:rsidR="00B96054" w:rsidRDefault="00384E79">
      <w:pPr>
        <w:jc w:val="center"/>
      </w:pPr>
      <w:r>
        <w:rPr>
          <w:b/>
          <w:sz w:val="36"/>
        </w:rPr>
        <w:t>HISTORICAL ERAS</w:t>
      </w:r>
    </w:p>
    <w:p w14:paraId="4BDB7499" w14:textId="77777777" w:rsidR="00B96054" w:rsidRDefault="00384E79">
      <w:pPr>
        <w:jc w:val="center"/>
      </w:pPr>
      <w:r>
        <w:rPr>
          <w:b/>
        </w:rPr>
        <w:t>10 CHALLENGES  •  100 CLUES</w:t>
      </w:r>
    </w:p>
    <w:p w14:paraId="3D14F550" w14:textId="77777777" w:rsidR="00B96054" w:rsidRDefault="00384E79">
      <w:r>
        <w:rPr>
          <w:b/>
          <w:sz w:val="26"/>
        </w:rPr>
        <w:t>PAST &amp; PRESENT  •  HISTORICAL ERAS  •  CHALLENGE 01</w:t>
      </w:r>
    </w:p>
    <w:p w14:paraId="6813CED5" w14:textId="77777777" w:rsidR="00B96054" w:rsidRDefault="00384E79">
      <w:r>
        <w:rPr>
          <w:b/>
        </w:rPr>
        <w:t xml:space="preserve">Permanent ID: </w:t>
      </w:r>
      <w:r>
        <w:t>past_present_historical_eras_001</w:t>
      </w:r>
    </w:p>
    <w:p w14:paraId="5AF2BA3D" w14:textId="77777777" w:rsidR="00B96054" w:rsidRDefault="00384E79">
      <w:r>
        <w:rPr>
          <w:b/>
        </w:rPr>
        <w:t>CLUES  •  DIFFICULT → EASY</w:t>
      </w:r>
    </w:p>
    <w:p w14:paraId="2CDF8F7A" w14:textId="77777777" w:rsidR="00B96054" w:rsidRDefault="00384E79">
      <w:pPr>
        <w:spacing w:after="60"/>
      </w:pPr>
      <w:r>
        <w:rPr>
          <w:b/>
        </w:rPr>
        <w:t xml:space="preserve">1.  </w:t>
      </w:r>
      <w:r>
        <w:t>Archaeologists divide this immense span into phases including the Palaeolithic, Mesolithic and Neolithic.</w:t>
      </w:r>
    </w:p>
    <w:p w14:paraId="17900294" w14:textId="77777777" w:rsidR="00B96054" w:rsidRDefault="00384E79">
      <w:pPr>
        <w:spacing w:after="60"/>
      </w:pPr>
      <w:r>
        <w:rPr>
          <w:b/>
        </w:rPr>
        <w:t xml:space="preserve">2.  </w:t>
      </w:r>
      <w:r>
        <w:t>Its chronology differs greatly between regions because technological change did not occur everywhere at the same time.</w:t>
      </w:r>
    </w:p>
    <w:p w14:paraId="0ABFB7A5" w14:textId="77777777" w:rsidR="00B96054" w:rsidRDefault="00384E79">
      <w:pPr>
        <w:spacing w:after="60"/>
      </w:pPr>
      <w:r>
        <w:rPr>
          <w:b/>
        </w:rPr>
        <w:t xml:space="preserve">3.  </w:t>
      </w:r>
      <w:r>
        <w:t>For most of this era, communities lived by hunting, gathering and fishing.</w:t>
      </w:r>
    </w:p>
    <w:p w14:paraId="77F4DA2D" w14:textId="77777777" w:rsidR="00B96054" w:rsidRDefault="00384E79">
      <w:pPr>
        <w:spacing w:after="60"/>
      </w:pPr>
      <w:r>
        <w:rPr>
          <w:b/>
        </w:rPr>
        <w:t xml:space="preserve">4.  </w:t>
      </w:r>
      <w:r>
        <w:t>Late in this era, farming and permanent settlements appeared in many regions.</w:t>
      </w:r>
    </w:p>
    <w:p w14:paraId="0762FB1E" w14:textId="77777777" w:rsidR="00B96054" w:rsidRDefault="00384E79">
      <w:pPr>
        <w:spacing w:after="60"/>
      </w:pPr>
      <w:r>
        <w:rPr>
          <w:b/>
        </w:rPr>
        <w:t xml:space="preserve">5.  </w:t>
      </w:r>
      <w:r>
        <w:t>Cave paintings and carved figurines survive from parts of this period.</w:t>
      </w:r>
    </w:p>
    <w:p w14:paraId="7B4870A8" w14:textId="77777777" w:rsidR="00B96054" w:rsidRDefault="00384E79">
      <w:pPr>
        <w:spacing w:after="60"/>
      </w:pPr>
      <w:r>
        <w:rPr>
          <w:b/>
        </w:rPr>
        <w:t xml:space="preserve">6.  </w:t>
      </w:r>
      <w:r>
        <w:t>People learned to control fire long before the era ended.</w:t>
      </w:r>
    </w:p>
    <w:p w14:paraId="2516D72B" w14:textId="77777777" w:rsidR="00B96054" w:rsidRDefault="00384E79">
      <w:pPr>
        <w:spacing w:after="60"/>
      </w:pPr>
      <w:r>
        <w:rPr>
          <w:b/>
        </w:rPr>
        <w:t xml:space="preserve">7.  </w:t>
      </w:r>
      <w:r>
        <w:t>Tools were commonly made from materials such as flint, bone and antler.</w:t>
      </w:r>
    </w:p>
    <w:p w14:paraId="78494317" w14:textId="77777777" w:rsidR="00B96054" w:rsidRDefault="00384E79">
      <w:pPr>
        <w:spacing w:after="60"/>
      </w:pPr>
      <w:r>
        <w:rPr>
          <w:b/>
        </w:rPr>
        <w:t xml:space="preserve">8.  </w:t>
      </w:r>
      <w:r>
        <w:t>It began long before written history.</w:t>
      </w:r>
    </w:p>
    <w:p w14:paraId="2D9FCB95" w14:textId="77777777" w:rsidR="00B96054" w:rsidRDefault="00384E79">
      <w:pPr>
        <w:spacing w:after="60"/>
      </w:pPr>
      <w:r>
        <w:rPr>
          <w:b/>
        </w:rPr>
        <w:t xml:space="preserve">9.  </w:t>
      </w:r>
      <w:r>
        <w:t>The development of metal tools helped bring this era to an end in many places.</w:t>
      </w:r>
    </w:p>
    <w:p w14:paraId="6651E147" w14:textId="77777777" w:rsidR="00B96054" w:rsidRDefault="00384E79">
      <w:pPr>
        <w:spacing w:after="60"/>
      </w:pPr>
      <w:r>
        <w:rPr>
          <w:b/>
        </w:rPr>
        <w:t xml:space="preserve">10.  </w:t>
      </w:r>
      <w:r>
        <w:t>Which prehistoric era is named after the material used for many of its surviving tools?</w:t>
      </w:r>
    </w:p>
    <w:p w14:paraId="6E3C4BF0" w14:textId="77777777" w:rsidR="00B96054" w:rsidRDefault="00384E79">
      <w:r>
        <w:rPr>
          <w:b/>
        </w:rPr>
        <w:t>ANSWER  The Stone Age</w:t>
      </w:r>
    </w:p>
    <w:p w14:paraId="1A3A2CA7" w14:textId="77777777" w:rsidR="00B96054" w:rsidRDefault="00384E79">
      <w:r>
        <w:br w:type="page"/>
      </w:r>
    </w:p>
    <w:p w14:paraId="44CFBCE3" w14:textId="77777777" w:rsidR="00B96054" w:rsidRDefault="00384E79">
      <w:r>
        <w:rPr>
          <w:b/>
          <w:sz w:val="26"/>
        </w:rPr>
        <w:lastRenderedPageBreak/>
        <w:t>PAST &amp; PRESENT  •  HISTORICAL ERAS  •  CHALLENGE 02</w:t>
      </w:r>
    </w:p>
    <w:p w14:paraId="708E2F79" w14:textId="77777777" w:rsidR="00B96054" w:rsidRDefault="00384E79">
      <w:r>
        <w:rPr>
          <w:b/>
        </w:rPr>
        <w:t xml:space="preserve">Permanent ID: </w:t>
      </w:r>
      <w:r>
        <w:t>past_present_historical_eras_002</w:t>
      </w:r>
    </w:p>
    <w:p w14:paraId="19C01B16" w14:textId="77777777" w:rsidR="00B96054" w:rsidRDefault="00384E79">
      <w:r>
        <w:rPr>
          <w:b/>
        </w:rPr>
        <w:t>CLUES  •  DIFFICULT → EASY</w:t>
      </w:r>
    </w:p>
    <w:p w14:paraId="79DBE4A5" w14:textId="77777777" w:rsidR="00B96054" w:rsidRDefault="00384E79">
      <w:pPr>
        <w:spacing w:after="60"/>
      </w:pPr>
      <w:r>
        <w:rPr>
          <w:b/>
        </w:rPr>
        <w:t xml:space="preserve">1.  </w:t>
      </w:r>
      <w:r>
        <w:t>Its dates vary by region, and some societies entered it while others did not.</w:t>
      </w:r>
    </w:p>
    <w:p w14:paraId="03DF7CFD" w14:textId="77777777" w:rsidR="00B96054" w:rsidRDefault="00384E79">
      <w:pPr>
        <w:spacing w:after="60"/>
      </w:pPr>
      <w:r>
        <w:rPr>
          <w:b/>
        </w:rPr>
        <w:t xml:space="preserve">2.  </w:t>
      </w:r>
      <w:r>
        <w:t>Long-distance trade networks moved valuable materials needed for a major technological advance.</w:t>
      </w:r>
    </w:p>
    <w:p w14:paraId="2FCAB0E1" w14:textId="77777777" w:rsidR="00B96054" w:rsidRDefault="00384E79">
      <w:pPr>
        <w:spacing w:after="60"/>
      </w:pPr>
      <w:r>
        <w:rPr>
          <w:b/>
        </w:rPr>
        <w:t xml:space="preserve">3.  </w:t>
      </w:r>
      <w:r>
        <w:t>Complex urban societies flourished in several parts of the ancient world during this period.</w:t>
      </w:r>
    </w:p>
    <w:p w14:paraId="0DF07FB5" w14:textId="77777777" w:rsidR="00B96054" w:rsidRDefault="00384E79">
      <w:pPr>
        <w:spacing w:after="60"/>
      </w:pPr>
      <w:r>
        <w:rPr>
          <w:b/>
        </w:rPr>
        <w:t xml:space="preserve">4.  </w:t>
      </w:r>
      <w:r>
        <w:t>In the eastern Mediterranean, its end was associated with widespread disruption around the 12th century BCE.</w:t>
      </w:r>
    </w:p>
    <w:p w14:paraId="5E5FFFAB" w14:textId="77777777" w:rsidR="00B96054" w:rsidRDefault="00384E79">
      <w:pPr>
        <w:spacing w:after="60"/>
      </w:pPr>
      <w:r>
        <w:rPr>
          <w:b/>
        </w:rPr>
        <w:t xml:space="preserve">5.  </w:t>
      </w:r>
      <w:r>
        <w:t>Writing systems were already in use in several civilisations during this era.</w:t>
      </w:r>
    </w:p>
    <w:p w14:paraId="23E036D0" w14:textId="77777777" w:rsidR="00B96054" w:rsidRDefault="00384E79">
      <w:pPr>
        <w:spacing w:after="60"/>
      </w:pPr>
      <w:r>
        <w:rPr>
          <w:b/>
        </w:rPr>
        <w:t xml:space="preserve">6.  </w:t>
      </w:r>
      <w:r>
        <w:t>Tin was especially valuable because it could be combined with another metal.</w:t>
      </w:r>
    </w:p>
    <w:p w14:paraId="6BA38E6B" w14:textId="77777777" w:rsidR="00B96054" w:rsidRDefault="00384E79">
      <w:pPr>
        <w:spacing w:after="60"/>
      </w:pPr>
      <w:r>
        <w:rPr>
          <w:b/>
        </w:rPr>
        <w:t xml:space="preserve">7.  </w:t>
      </w:r>
      <w:r>
        <w:t>Palaces, fortified settlements and organised armies characterised many societies.</w:t>
      </w:r>
    </w:p>
    <w:p w14:paraId="7C9B9C4C" w14:textId="77777777" w:rsidR="00B96054" w:rsidRDefault="00384E79">
      <w:pPr>
        <w:spacing w:after="60"/>
      </w:pPr>
      <w:r>
        <w:rPr>
          <w:b/>
        </w:rPr>
        <w:t xml:space="preserve">8.  </w:t>
      </w:r>
      <w:r>
        <w:t>It generally followed the Stone Age in the traditional three-age system.</w:t>
      </w:r>
    </w:p>
    <w:p w14:paraId="78C81282" w14:textId="77777777" w:rsidR="00B96054" w:rsidRDefault="00384E79">
      <w:pPr>
        <w:spacing w:after="60"/>
      </w:pPr>
      <w:r>
        <w:rPr>
          <w:b/>
        </w:rPr>
        <w:t xml:space="preserve">9.  </w:t>
      </w:r>
      <w:r>
        <w:t>Iron increasingly replaced its defining material for weapons and tools.</w:t>
      </w:r>
    </w:p>
    <w:p w14:paraId="2E7AEBA8" w14:textId="77777777" w:rsidR="00B96054" w:rsidRDefault="00384E79">
      <w:pPr>
        <w:spacing w:after="60"/>
      </w:pPr>
      <w:r>
        <w:rPr>
          <w:b/>
        </w:rPr>
        <w:t xml:space="preserve">10.  </w:t>
      </w:r>
      <w:r>
        <w:t>Which age takes its name from an alloy of copper and tin?</w:t>
      </w:r>
    </w:p>
    <w:p w14:paraId="3CAF4B32" w14:textId="77777777" w:rsidR="00B96054" w:rsidRDefault="00384E79">
      <w:r>
        <w:rPr>
          <w:b/>
        </w:rPr>
        <w:t>ANSWER  The Bronze Age</w:t>
      </w:r>
    </w:p>
    <w:p w14:paraId="2BE49BBA" w14:textId="77777777" w:rsidR="00B96054" w:rsidRDefault="00384E79">
      <w:r>
        <w:br w:type="page"/>
      </w:r>
    </w:p>
    <w:p w14:paraId="7C36EAE2" w14:textId="77777777" w:rsidR="00B96054" w:rsidRDefault="00384E79">
      <w:r>
        <w:rPr>
          <w:b/>
          <w:sz w:val="26"/>
        </w:rPr>
        <w:lastRenderedPageBreak/>
        <w:t>PAST &amp; PRESENT  •  HISTORICAL ERAS  •  CHALLENGE 03</w:t>
      </w:r>
    </w:p>
    <w:p w14:paraId="61DDE8C5" w14:textId="77777777" w:rsidR="00B96054" w:rsidRDefault="00384E79">
      <w:r>
        <w:rPr>
          <w:b/>
        </w:rPr>
        <w:t xml:space="preserve">Permanent ID: </w:t>
      </w:r>
      <w:r>
        <w:t>past_present_historical_eras_003</w:t>
      </w:r>
    </w:p>
    <w:p w14:paraId="1937B366" w14:textId="77777777" w:rsidR="00B96054" w:rsidRDefault="00384E79">
      <w:r>
        <w:rPr>
          <w:b/>
        </w:rPr>
        <w:t>CLUES  •  DIFFICULT → EASY</w:t>
      </w:r>
    </w:p>
    <w:p w14:paraId="08E9FDC4" w14:textId="77777777" w:rsidR="00B96054" w:rsidRDefault="00384E79">
      <w:pPr>
        <w:spacing w:after="60"/>
      </w:pPr>
      <w:r>
        <w:rPr>
          <w:b/>
        </w:rPr>
        <w:t xml:space="preserve">1.  </w:t>
      </w:r>
      <w:r>
        <w:t>Its beginning and end occurred at different times in different parts of the world.</w:t>
      </w:r>
    </w:p>
    <w:p w14:paraId="13B8F40A" w14:textId="77777777" w:rsidR="00B96054" w:rsidRDefault="00384E79">
      <w:pPr>
        <w:spacing w:after="60"/>
      </w:pPr>
      <w:r>
        <w:rPr>
          <w:b/>
        </w:rPr>
        <w:t xml:space="preserve">2.  </w:t>
      </w:r>
      <w:r>
        <w:t>It forms the third stage of the traditional Stone-Bronze-Iron archaeological sequence.</w:t>
      </w:r>
    </w:p>
    <w:p w14:paraId="3976E113" w14:textId="77777777" w:rsidR="00B96054" w:rsidRDefault="00384E79">
      <w:pPr>
        <w:spacing w:after="60"/>
      </w:pPr>
      <w:r>
        <w:rPr>
          <w:b/>
        </w:rPr>
        <w:t xml:space="preserve">3.  </w:t>
      </w:r>
      <w:r>
        <w:t>Improved metalworking eventually made a once-difficult material increasingly practical for everyday tools.</w:t>
      </w:r>
    </w:p>
    <w:p w14:paraId="20A56DA5" w14:textId="77777777" w:rsidR="00B96054" w:rsidRDefault="00384E79">
      <w:pPr>
        <w:spacing w:after="60"/>
      </w:pPr>
      <w:r>
        <w:rPr>
          <w:b/>
        </w:rPr>
        <w:t xml:space="preserve">4.  </w:t>
      </w:r>
      <w:r>
        <w:t>Hillforts became prominent features of some European landscapes during this period.</w:t>
      </w:r>
    </w:p>
    <w:p w14:paraId="056C2152" w14:textId="77777777" w:rsidR="00B96054" w:rsidRDefault="00384E79">
      <w:pPr>
        <w:spacing w:after="60"/>
      </w:pPr>
      <w:r>
        <w:rPr>
          <w:b/>
        </w:rPr>
        <w:t xml:space="preserve">5.  </w:t>
      </w:r>
      <w:r>
        <w:t>Celtic cultures are strongly associated with parts of this era in Europe.</w:t>
      </w:r>
    </w:p>
    <w:p w14:paraId="2046FA1E" w14:textId="77777777" w:rsidR="00B96054" w:rsidRDefault="00384E79">
      <w:pPr>
        <w:spacing w:after="60"/>
      </w:pPr>
      <w:r>
        <w:rPr>
          <w:b/>
        </w:rPr>
        <w:t xml:space="preserve">6.  </w:t>
      </w:r>
      <w:r>
        <w:t>Large tribal and early state societies existed during this period.</w:t>
      </w:r>
    </w:p>
    <w:p w14:paraId="5DF614A2" w14:textId="77777777" w:rsidR="00B96054" w:rsidRDefault="00384E79">
      <w:pPr>
        <w:spacing w:after="60"/>
      </w:pPr>
      <w:r>
        <w:rPr>
          <w:b/>
        </w:rPr>
        <w:t xml:space="preserve">7.  </w:t>
      </w:r>
      <w:r>
        <w:t>In Britain, much of it ended with the Roman conquest.</w:t>
      </w:r>
    </w:p>
    <w:p w14:paraId="44826C7C" w14:textId="77777777" w:rsidR="00B96054" w:rsidRDefault="00384E79">
      <w:pPr>
        <w:spacing w:after="60"/>
      </w:pPr>
      <w:r>
        <w:rPr>
          <w:b/>
        </w:rPr>
        <w:t xml:space="preserve">8.  </w:t>
      </w:r>
      <w:r>
        <w:t>Blacksmithing became increasingly important.</w:t>
      </w:r>
    </w:p>
    <w:p w14:paraId="5A889E85" w14:textId="77777777" w:rsidR="00B96054" w:rsidRDefault="00384E79">
      <w:pPr>
        <w:spacing w:after="60"/>
      </w:pPr>
      <w:r>
        <w:rPr>
          <w:b/>
        </w:rPr>
        <w:t xml:space="preserve">9.  </w:t>
      </w:r>
      <w:r>
        <w:t>It followed the Bronze Age in many regions.</w:t>
      </w:r>
    </w:p>
    <w:p w14:paraId="46364D7A" w14:textId="77777777" w:rsidR="00B96054" w:rsidRDefault="00384E79">
      <w:pPr>
        <w:spacing w:after="60"/>
      </w:pPr>
      <w:r>
        <w:rPr>
          <w:b/>
        </w:rPr>
        <w:t xml:space="preserve">10.  </w:t>
      </w:r>
      <w:r>
        <w:t>Which archaeological age is named for the metal that increasingly dominated weapons and tools?</w:t>
      </w:r>
    </w:p>
    <w:p w14:paraId="2C471025" w14:textId="77777777" w:rsidR="00B96054" w:rsidRDefault="00384E79">
      <w:r>
        <w:rPr>
          <w:b/>
        </w:rPr>
        <w:t>ANSWER  The Iron Age</w:t>
      </w:r>
    </w:p>
    <w:p w14:paraId="3D433894" w14:textId="77777777" w:rsidR="00B96054" w:rsidRDefault="00384E79">
      <w:r>
        <w:br w:type="page"/>
      </w:r>
    </w:p>
    <w:p w14:paraId="56DE5723" w14:textId="77777777" w:rsidR="00B96054" w:rsidRDefault="00384E79">
      <w:r>
        <w:rPr>
          <w:b/>
          <w:sz w:val="26"/>
        </w:rPr>
        <w:lastRenderedPageBreak/>
        <w:t>PAST &amp; PRESENT  •  HISTORICAL ERAS  •  CHALLENGE 04</w:t>
      </w:r>
    </w:p>
    <w:p w14:paraId="2AC1BD99" w14:textId="77777777" w:rsidR="00B96054" w:rsidRDefault="00384E79">
      <w:r>
        <w:rPr>
          <w:b/>
        </w:rPr>
        <w:t xml:space="preserve">Permanent ID: </w:t>
      </w:r>
      <w:r>
        <w:t>past_present_historical_eras_004</w:t>
      </w:r>
    </w:p>
    <w:p w14:paraId="65934EED" w14:textId="77777777" w:rsidR="00B96054" w:rsidRDefault="00384E79">
      <w:r>
        <w:rPr>
          <w:b/>
        </w:rPr>
        <w:t>CLUES  •  DIFFICULT → EASY</w:t>
      </w:r>
    </w:p>
    <w:p w14:paraId="5F47CAB7" w14:textId="77777777" w:rsidR="00B96054" w:rsidRDefault="00384E79">
      <w:pPr>
        <w:spacing w:after="60"/>
      </w:pPr>
      <w:r>
        <w:rPr>
          <w:b/>
        </w:rPr>
        <w:t xml:space="preserve">1.  </w:t>
      </w:r>
      <w:r>
        <w:t>Historians commonly place this European period between classical antiquity and the early modern era.</w:t>
      </w:r>
    </w:p>
    <w:p w14:paraId="6038A88B" w14:textId="77777777" w:rsidR="00B96054" w:rsidRDefault="00384E79">
      <w:pPr>
        <w:spacing w:after="60"/>
      </w:pPr>
      <w:r>
        <w:rPr>
          <w:b/>
        </w:rPr>
        <w:t xml:space="preserve">2.  </w:t>
      </w:r>
      <w:r>
        <w:t>Its conventional boundaries are debated rather than fixed.</w:t>
      </w:r>
    </w:p>
    <w:p w14:paraId="78A6C312" w14:textId="77777777" w:rsidR="00B96054" w:rsidRDefault="00384E79">
      <w:pPr>
        <w:spacing w:after="60"/>
      </w:pPr>
      <w:r>
        <w:rPr>
          <w:b/>
        </w:rPr>
        <w:t xml:space="preserve">3.  </w:t>
      </w:r>
      <w:r>
        <w:t>Monasteries became important centres of learning, manuscript production and religious life.</w:t>
      </w:r>
    </w:p>
    <w:p w14:paraId="30967CEE" w14:textId="77777777" w:rsidR="00B96054" w:rsidRDefault="00384E79">
      <w:pPr>
        <w:spacing w:after="60"/>
      </w:pPr>
      <w:r>
        <w:rPr>
          <w:b/>
        </w:rPr>
        <w:t xml:space="preserve">4.  </w:t>
      </w:r>
      <w:r>
        <w:t>Feudal relationships shaped politics and landholding in parts of Europe, though not uniformly.</w:t>
      </w:r>
    </w:p>
    <w:p w14:paraId="184385D0" w14:textId="77777777" w:rsidR="00B96054" w:rsidRDefault="00384E79">
      <w:pPr>
        <w:spacing w:after="60"/>
      </w:pPr>
      <w:r>
        <w:rPr>
          <w:b/>
        </w:rPr>
        <w:t xml:space="preserve">5.  </w:t>
      </w:r>
      <w:r>
        <w:t>The Crusades occurred during this broad period.</w:t>
      </w:r>
    </w:p>
    <w:p w14:paraId="71713DBF" w14:textId="77777777" w:rsidR="00B96054" w:rsidRDefault="00384E79">
      <w:pPr>
        <w:spacing w:after="60"/>
      </w:pPr>
      <w:r>
        <w:rPr>
          <w:b/>
        </w:rPr>
        <w:t xml:space="preserve">6.  </w:t>
      </w:r>
      <w:r>
        <w:t>Romanesque and Gothic architecture developed during it.</w:t>
      </w:r>
    </w:p>
    <w:p w14:paraId="205AC9A4" w14:textId="77777777" w:rsidR="00B96054" w:rsidRDefault="00384E79">
      <w:pPr>
        <w:spacing w:after="60"/>
      </w:pPr>
      <w:r>
        <w:rPr>
          <w:b/>
        </w:rPr>
        <w:t xml:space="preserve">7.  </w:t>
      </w:r>
      <w:r>
        <w:t>The Black Death devastated Europe in the 14th century.</w:t>
      </w:r>
    </w:p>
    <w:p w14:paraId="55F658CA" w14:textId="77777777" w:rsidR="00B96054" w:rsidRDefault="00384E79">
      <w:pPr>
        <w:spacing w:after="60"/>
      </w:pPr>
      <w:r>
        <w:rPr>
          <w:b/>
        </w:rPr>
        <w:t xml:space="preserve">8.  </w:t>
      </w:r>
      <w:r>
        <w:t>Knights, castles and fortified towns are strongly associated with its popular image.</w:t>
      </w:r>
    </w:p>
    <w:p w14:paraId="66B930C5" w14:textId="77777777" w:rsidR="00B96054" w:rsidRDefault="00384E79">
      <w:pPr>
        <w:spacing w:after="60"/>
      </w:pPr>
      <w:r>
        <w:rPr>
          <w:b/>
        </w:rPr>
        <w:t xml:space="preserve">9.  </w:t>
      </w:r>
      <w:r>
        <w:t>It is often divided into Early, High and Late phases.</w:t>
      </w:r>
    </w:p>
    <w:p w14:paraId="6990EB47" w14:textId="77777777" w:rsidR="00B96054" w:rsidRDefault="00384E79">
      <w:pPr>
        <w:spacing w:after="60"/>
      </w:pPr>
      <w:r>
        <w:rPr>
          <w:b/>
        </w:rPr>
        <w:t xml:space="preserve">10.  </w:t>
      </w:r>
      <w:r>
        <w:t>Which era is also commonly called the medieval period?</w:t>
      </w:r>
    </w:p>
    <w:p w14:paraId="779EEA57" w14:textId="77777777" w:rsidR="00B96054" w:rsidRDefault="00384E79">
      <w:r>
        <w:rPr>
          <w:b/>
        </w:rPr>
        <w:t>ANSWER  The Middle Ages</w:t>
      </w:r>
    </w:p>
    <w:p w14:paraId="26910CDC" w14:textId="77777777" w:rsidR="00B96054" w:rsidRDefault="00384E79">
      <w:r>
        <w:br w:type="page"/>
      </w:r>
    </w:p>
    <w:p w14:paraId="25A71423" w14:textId="77777777" w:rsidR="00B96054" w:rsidRDefault="00384E79">
      <w:r>
        <w:rPr>
          <w:b/>
          <w:sz w:val="26"/>
        </w:rPr>
        <w:lastRenderedPageBreak/>
        <w:t>PAST &amp; PRESENT  •  HISTORICAL ERAS  •  CHALLENGE 05</w:t>
      </w:r>
    </w:p>
    <w:p w14:paraId="15BC4FBE" w14:textId="77777777" w:rsidR="00B96054" w:rsidRDefault="00384E79">
      <w:r>
        <w:rPr>
          <w:b/>
        </w:rPr>
        <w:t xml:space="preserve">Permanent ID: </w:t>
      </w:r>
      <w:r>
        <w:t>past_present_historical_eras_005</w:t>
      </w:r>
    </w:p>
    <w:p w14:paraId="744BFB5F" w14:textId="77777777" w:rsidR="00B96054" w:rsidRDefault="00384E79">
      <w:r>
        <w:rPr>
          <w:b/>
        </w:rPr>
        <w:t>CLUES  •  DIFFICULT → EASY</w:t>
      </w:r>
    </w:p>
    <w:p w14:paraId="21F75311" w14:textId="77777777" w:rsidR="00B96054" w:rsidRDefault="00384E79">
      <w:pPr>
        <w:spacing w:after="60"/>
      </w:pPr>
      <w:r>
        <w:rPr>
          <w:b/>
        </w:rPr>
        <w:t xml:space="preserve">1.  </w:t>
      </w:r>
      <w:r>
        <w:t>Its development was uneven and historians debate its exact chronological boundaries.</w:t>
      </w:r>
    </w:p>
    <w:p w14:paraId="283A67DA" w14:textId="77777777" w:rsidR="00B96054" w:rsidRDefault="00384E79">
      <w:pPr>
        <w:spacing w:after="60"/>
      </w:pPr>
      <w:r>
        <w:rPr>
          <w:b/>
        </w:rPr>
        <w:t xml:space="preserve">2.  </w:t>
      </w:r>
      <w:r>
        <w:t>Humanist scholars renewed intense interest in classical Greek and Roman texts.</w:t>
      </w:r>
    </w:p>
    <w:p w14:paraId="63AEE445" w14:textId="77777777" w:rsidR="00B96054" w:rsidRDefault="00384E79">
      <w:pPr>
        <w:spacing w:after="60"/>
      </w:pPr>
      <w:r>
        <w:rPr>
          <w:b/>
        </w:rPr>
        <w:t xml:space="preserve">3.  </w:t>
      </w:r>
      <w:r>
        <w:t>Patronage by wealthy families and courts supported major artistic and intellectual work.</w:t>
      </w:r>
    </w:p>
    <w:p w14:paraId="47780F3F" w14:textId="77777777" w:rsidR="00B96054" w:rsidRDefault="00384E79">
      <w:pPr>
        <w:spacing w:after="60"/>
      </w:pPr>
      <w:r>
        <w:rPr>
          <w:b/>
        </w:rPr>
        <w:t xml:space="preserve">4.  </w:t>
      </w:r>
      <w:r>
        <w:t>Printing helped ideas circulate much more rapidly across Europe.</w:t>
      </w:r>
    </w:p>
    <w:p w14:paraId="63EDB81B" w14:textId="77777777" w:rsidR="00B96054" w:rsidRDefault="00384E79">
      <w:pPr>
        <w:spacing w:after="60"/>
      </w:pPr>
      <w:r>
        <w:rPr>
          <w:b/>
        </w:rPr>
        <w:t xml:space="preserve">5.  </w:t>
      </w:r>
      <w:r>
        <w:t>Perspective and anatomical study transformed aspects of visual art.</w:t>
      </w:r>
    </w:p>
    <w:p w14:paraId="31BCC3F1" w14:textId="77777777" w:rsidR="00B96054" w:rsidRDefault="00384E79">
      <w:pPr>
        <w:spacing w:after="60"/>
      </w:pPr>
      <w:r>
        <w:rPr>
          <w:b/>
        </w:rPr>
        <w:t xml:space="preserve">6.  </w:t>
      </w:r>
      <w:r>
        <w:t>Florence became one of its most celebrated early centres.</w:t>
      </w:r>
    </w:p>
    <w:p w14:paraId="31B5D01D" w14:textId="77777777" w:rsidR="00B96054" w:rsidRDefault="00384E79">
      <w:pPr>
        <w:spacing w:after="60"/>
      </w:pPr>
      <w:r>
        <w:rPr>
          <w:b/>
        </w:rPr>
        <w:t xml:space="preserve">7.  </w:t>
      </w:r>
      <w:r>
        <w:t>Leonardo da Vinci and Michelangelo are closely associated with it.</w:t>
      </w:r>
    </w:p>
    <w:p w14:paraId="26FDC107" w14:textId="77777777" w:rsidR="00B96054" w:rsidRDefault="00384E79">
      <w:pPr>
        <w:spacing w:after="60"/>
      </w:pPr>
      <w:r>
        <w:rPr>
          <w:b/>
        </w:rPr>
        <w:t xml:space="preserve">8.  </w:t>
      </w:r>
      <w:r>
        <w:t>It followed the medieval period and helped shape early modern Europe.</w:t>
      </w:r>
    </w:p>
    <w:p w14:paraId="6FE2F0DF" w14:textId="77777777" w:rsidR="00B96054" w:rsidRDefault="00384E79">
      <w:pPr>
        <w:spacing w:after="60"/>
      </w:pPr>
      <w:r>
        <w:rPr>
          <w:b/>
        </w:rPr>
        <w:t xml:space="preserve">9.  </w:t>
      </w:r>
      <w:r>
        <w:t>Its name comes from a French word meaning 'rebirth'.</w:t>
      </w:r>
    </w:p>
    <w:p w14:paraId="703F9837" w14:textId="77777777" w:rsidR="00B96054" w:rsidRDefault="00384E79">
      <w:pPr>
        <w:spacing w:after="60"/>
      </w:pPr>
      <w:r>
        <w:rPr>
          <w:b/>
        </w:rPr>
        <w:t xml:space="preserve">10.  </w:t>
      </w:r>
      <w:r>
        <w:t>Which cultural era produced works such as Michelangelo's David and Leonardo's Mona Lisa?</w:t>
      </w:r>
    </w:p>
    <w:p w14:paraId="52BF63E6" w14:textId="77777777" w:rsidR="00B96054" w:rsidRDefault="00384E79">
      <w:r>
        <w:rPr>
          <w:b/>
        </w:rPr>
        <w:t xml:space="preserve">ANSWER  </w:t>
      </w:r>
      <w:r>
        <w:rPr>
          <w:b/>
        </w:rPr>
        <w:t>The Renaissance</w:t>
      </w:r>
    </w:p>
    <w:p w14:paraId="13685A61" w14:textId="77777777" w:rsidR="00B96054" w:rsidRDefault="00384E79">
      <w:r>
        <w:br w:type="page"/>
      </w:r>
    </w:p>
    <w:p w14:paraId="255FFD54" w14:textId="77777777" w:rsidR="00B96054" w:rsidRDefault="00384E79">
      <w:r>
        <w:rPr>
          <w:b/>
          <w:sz w:val="26"/>
        </w:rPr>
        <w:lastRenderedPageBreak/>
        <w:t>PAST &amp; PRESENT  •  HISTORICAL ERAS  •  CHALLENGE 06</w:t>
      </w:r>
    </w:p>
    <w:p w14:paraId="6E863AEE" w14:textId="77777777" w:rsidR="00B96054" w:rsidRDefault="00384E79">
      <w:r>
        <w:rPr>
          <w:b/>
        </w:rPr>
        <w:t xml:space="preserve">Permanent ID: </w:t>
      </w:r>
      <w:r>
        <w:t>past_present_historical_eras_006</w:t>
      </w:r>
    </w:p>
    <w:p w14:paraId="2E8FBE3D" w14:textId="77777777" w:rsidR="00B96054" w:rsidRDefault="00384E79">
      <w:r>
        <w:rPr>
          <w:b/>
        </w:rPr>
        <w:t>CLUES  •  DIFFICULT → EASY</w:t>
      </w:r>
    </w:p>
    <w:p w14:paraId="5B81F4B6" w14:textId="77777777" w:rsidR="00B96054" w:rsidRDefault="00384E79">
      <w:pPr>
        <w:spacing w:after="60"/>
      </w:pPr>
      <w:r>
        <w:rPr>
          <w:b/>
        </w:rPr>
        <w:t xml:space="preserve">1.  </w:t>
      </w:r>
      <w:r>
        <w:t>Historians also use terms such as the Age of Discovery, though both labels can obscure the perspectives of Indigenous peoples.</w:t>
      </w:r>
    </w:p>
    <w:p w14:paraId="2395E00E" w14:textId="77777777" w:rsidR="00B96054" w:rsidRDefault="00384E79">
      <w:pPr>
        <w:spacing w:after="60"/>
      </w:pPr>
      <w:r>
        <w:rPr>
          <w:b/>
        </w:rPr>
        <w:t xml:space="preserve">2.  </w:t>
      </w:r>
      <w:r>
        <w:t>New oceanic routes intensified connections among Europe, Africa, Asia and the Americas.</w:t>
      </w:r>
    </w:p>
    <w:p w14:paraId="47C14F2E" w14:textId="77777777" w:rsidR="00B96054" w:rsidRDefault="00384E79">
      <w:pPr>
        <w:spacing w:after="60"/>
      </w:pPr>
      <w:r>
        <w:rPr>
          <w:b/>
        </w:rPr>
        <w:t xml:space="preserve">3.  </w:t>
      </w:r>
      <w:r>
        <w:t>Advances in navigation, shipbuilding and cartography supported increasingly long voyages.</w:t>
      </w:r>
    </w:p>
    <w:p w14:paraId="5E07663C" w14:textId="77777777" w:rsidR="00B96054" w:rsidRDefault="00384E79">
      <w:pPr>
        <w:spacing w:after="60"/>
      </w:pPr>
      <w:r>
        <w:rPr>
          <w:b/>
        </w:rPr>
        <w:t xml:space="preserve">4.  </w:t>
      </w:r>
      <w:r>
        <w:t>European expansion during this period also brought conquest, forced labour, disease and colonial rule.</w:t>
      </w:r>
    </w:p>
    <w:p w14:paraId="5CE9F36C" w14:textId="77777777" w:rsidR="00B96054" w:rsidRDefault="00384E79">
      <w:pPr>
        <w:spacing w:after="60"/>
      </w:pPr>
      <w:r>
        <w:rPr>
          <w:b/>
        </w:rPr>
        <w:t xml:space="preserve">5.  </w:t>
      </w:r>
      <w:r>
        <w:t>Portugal and Spain were early leaders in Atlantic and Indian Ocean voyages.</w:t>
      </w:r>
    </w:p>
    <w:p w14:paraId="162C5818" w14:textId="77777777" w:rsidR="00B96054" w:rsidRDefault="00384E79">
      <w:pPr>
        <w:spacing w:after="60"/>
      </w:pPr>
      <w:r>
        <w:rPr>
          <w:b/>
        </w:rPr>
        <w:t xml:space="preserve">6.  </w:t>
      </w:r>
      <w:r>
        <w:t>Vasco da Gama reached India by sea from Europe via the Cape of Good Hope.</w:t>
      </w:r>
    </w:p>
    <w:p w14:paraId="3E3C4CBD" w14:textId="77777777" w:rsidR="00B96054" w:rsidRDefault="00384E79">
      <w:pPr>
        <w:spacing w:after="60"/>
      </w:pPr>
      <w:r>
        <w:rPr>
          <w:b/>
        </w:rPr>
        <w:t xml:space="preserve">7.  </w:t>
      </w:r>
      <w:r>
        <w:t>Christopher Columbus crossed the Atlantic in 1492 under Spanish sponsorship.</w:t>
      </w:r>
    </w:p>
    <w:p w14:paraId="2A58B518" w14:textId="77777777" w:rsidR="00B96054" w:rsidRDefault="00384E79">
      <w:pPr>
        <w:spacing w:after="60"/>
      </w:pPr>
      <w:r>
        <w:rPr>
          <w:b/>
        </w:rPr>
        <w:t xml:space="preserve">8.  </w:t>
      </w:r>
      <w:r>
        <w:t>Ferdinand Magellan's expedition achieved the first circumnavigation, completed after his death.</w:t>
      </w:r>
    </w:p>
    <w:p w14:paraId="282829AB" w14:textId="77777777" w:rsidR="00B96054" w:rsidRDefault="00384E79">
      <w:pPr>
        <w:spacing w:after="60"/>
      </w:pPr>
      <w:r>
        <w:rPr>
          <w:b/>
        </w:rPr>
        <w:t xml:space="preserve">9.  </w:t>
      </w:r>
      <w:r>
        <w:t>Caravels and other ocean-going sailing ships became symbols of the period.</w:t>
      </w:r>
    </w:p>
    <w:p w14:paraId="27D357B2" w14:textId="77777777" w:rsidR="00B96054" w:rsidRDefault="00384E79">
      <w:pPr>
        <w:spacing w:after="60"/>
      </w:pPr>
      <w:r>
        <w:rPr>
          <w:b/>
        </w:rPr>
        <w:t xml:space="preserve">10.  </w:t>
      </w:r>
      <w:r>
        <w:t>Which era is associated with European voyages across the Atlantic and around the globe?</w:t>
      </w:r>
    </w:p>
    <w:p w14:paraId="71D80195" w14:textId="77777777" w:rsidR="00B96054" w:rsidRDefault="00384E79">
      <w:r>
        <w:rPr>
          <w:b/>
        </w:rPr>
        <w:t>ANSWER  The Age of Exploration</w:t>
      </w:r>
    </w:p>
    <w:p w14:paraId="06C19AA2" w14:textId="77777777" w:rsidR="00B96054" w:rsidRDefault="00384E79">
      <w:r>
        <w:br w:type="page"/>
      </w:r>
    </w:p>
    <w:p w14:paraId="4C55E2BC" w14:textId="77777777" w:rsidR="00B96054" w:rsidRDefault="00384E79">
      <w:r>
        <w:rPr>
          <w:b/>
          <w:sz w:val="26"/>
        </w:rPr>
        <w:lastRenderedPageBreak/>
        <w:t>PAST &amp; PRESENT  •  HISTORICAL ERAS  •  CHALLENGE 07</w:t>
      </w:r>
    </w:p>
    <w:p w14:paraId="15E834BE" w14:textId="77777777" w:rsidR="00B96054" w:rsidRDefault="00384E79">
      <w:r>
        <w:rPr>
          <w:b/>
        </w:rPr>
        <w:t xml:space="preserve">Permanent ID: </w:t>
      </w:r>
      <w:r>
        <w:t>past_present_historical_eras_007</w:t>
      </w:r>
    </w:p>
    <w:p w14:paraId="083C2CD3" w14:textId="77777777" w:rsidR="00B96054" w:rsidRDefault="00384E79">
      <w:r>
        <w:rPr>
          <w:b/>
        </w:rPr>
        <w:t>CLUES  •  DIFFICULT → EASY</w:t>
      </w:r>
    </w:p>
    <w:p w14:paraId="07905F4A" w14:textId="77777777" w:rsidR="00B96054" w:rsidRDefault="00384E79">
      <w:pPr>
        <w:spacing w:after="60"/>
      </w:pPr>
      <w:r>
        <w:rPr>
          <w:b/>
        </w:rPr>
        <w:t xml:space="preserve">1.  </w:t>
      </w:r>
      <w:r>
        <w:t>Thinkers of this intellectual movement debated reason, natural rights, government and religious toleration.</w:t>
      </w:r>
    </w:p>
    <w:p w14:paraId="48A45C0B" w14:textId="77777777" w:rsidR="00B96054" w:rsidRDefault="00384E79">
      <w:pPr>
        <w:spacing w:after="60"/>
      </w:pPr>
      <w:r>
        <w:rPr>
          <w:b/>
        </w:rPr>
        <w:t xml:space="preserve">2.  </w:t>
      </w:r>
      <w:r>
        <w:t>Its chronology and geographical reach are interpreted differently by historians.</w:t>
      </w:r>
    </w:p>
    <w:p w14:paraId="646BFABE" w14:textId="77777777" w:rsidR="00B96054" w:rsidRDefault="00384E79">
      <w:pPr>
        <w:spacing w:after="60"/>
      </w:pPr>
      <w:r>
        <w:rPr>
          <w:b/>
        </w:rPr>
        <w:t xml:space="preserve">3.  </w:t>
      </w:r>
      <w:r>
        <w:t>Scientific developments of the 17th century strongly influenced many of its writers.</w:t>
      </w:r>
    </w:p>
    <w:p w14:paraId="1D7F48AE" w14:textId="77777777" w:rsidR="00B96054" w:rsidRDefault="00384E79">
      <w:pPr>
        <w:spacing w:after="60"/>
      </w:pPr>
      <w:r>
        <w:rPr>
          <w:b/>
        </w:rPr>
        <w:t xml:space="preserve">4.  </w:t>
      </w:r>
      <w:r>
        <w:t>Salons, coffeehouses, books and pamphlets helped circulate new arguments.</w:t>
      </w:r>
    </w:p>
    <w:p w14:paraId="37140624" w14:textId="77777777" w:rsidR="00B96054" w:rsidRDefault="00384E79">
      <w:pPr>
        <w:spacing w:after="60"/>
      </w:pPr>
      <w:r>
        <w:rPr>
          <w:b/>
        </w:rPr>
        <w:t xml:space="preserve">5.  </w:t>
      </w:r>
      <w:r>
        <w:t>Montesquieu wrote influentially about the separation of governmental powers.</w:t>
      </w:r>
    </w:p>
    <w:p w14:paraId="163C5F22" w14:textId="77777777" w:rsidR="00B96054" w:rsidRDefault="00384E79">
      <w:pPr>
        <w:spacing w:after="60"/>
      </w:pPr>
      <w:r>
        <w:rPr>
          <w:b/>
        </w:rPr>
        <w:t xml:space="preserve">6.  </w:t>
      </w:r>
      <w:r>
        <w:t>Voltaire became famous for criticism of intolerance and abuses of authority.</w:t>
      </w:r>
    </w:p>
    <w:p w14:paraId="251A5CD7" w14:textId="77777777" w:rsidR="00B96054" w:rsidRDefault="00384E79">
      <w:pPr>
        <w:spacing w:after="60"/>
      </w:pPr>
      <w:r>
        <w:rPr>
          <w:b/>
        </w:rPr>
        <w:t xml:space="preserve">7.  </w:t>
      </w:r>
      <w:r>
        <w:t>John Locke's ideas about rights and government influenced later political thought.</w:t>
      </w:r>
    </w:p>
    <w:p w14:paraId="7F687480" w14:textId="77777777" w:rsidR="00B96054" w:rsidRDefault="00384E79">
      <w:pPr>
        <w:spacing w:after="60"/>
      </w:pPr>
      <w:r>
        <w:rPr>
          <w:b/>
        </w:rPr>
        <w:t xml:space="preserve">8.  </w:t>
      </w:r>
      <w:r>
        <w:t>Its ideas helped shape revolutionary debates in America and France.</w:t>
      </w:r>
    </w:p>
    <w:p w14:paraId="654A4EE1" w14:textId="77777777" w:rsidR="00B96054" w:rsidRDefault="00384E79">
      <w:pPr>
        <w:spacing w:after="60"/>
      </w:pPr>
      <w:r>
        <w:rPr>
          <w:b/>
        </w:rPr>
        <w:t xml:space="preserve">9.  </w:t>
      </w:r>
      <w:r>
        <w:t>It is often associated with the 18th century.</w:t>
      </w:r>
    </w:p>
    <w:p w14:paraId="6EC0FBA8" w14:textId="77777777" w:rsidR="00B96054" w:rsidRDefault="00384E79">
      <w:pPr>
        <w:spacing w:after="60"/>
      </w:pPr>
      <w:r>
        <w:rPr>
          <w:b/>
        </w:rPr>
        <w:t xml:space="preserve">10.  </w:t>
      </w:r>
      <w:r>
        <w:t>Which intellectual era is also known as the Age of Reason?</w:t>
      </w:r>
    </w:p>
    <w:p w14:paraId="7C8347C6" w14:textId="77777777" w:rsidR="00B96054" w:rsidRDefault="00384E79">
      <w:r>
        <w:rPr>
          <w:b/>
        </w:rPr>
        <w:t>ANSWER  The Enlightenment</w:t>
      </w:r>
    </w:p>
    <w:p w14:paraId="53657EEC" w14:textId="77777777" w:rsidR="00B96054" w:rsidRDefault="00384E79">
      <w:r>
        <w:br w:type="page"/>
      </w:r>
    </w:p>
    <w:p w14:paraId="77C317A5" w14:textId="77777777" w:rsidR="00B96054" w:rsidRDefault="00384E79">
      <w:r>
        <w:rPr>
          <w:b/>
          <w:sz w:val="26"/>
        </w:rPr>
        <w:lastRenderedPageBreak/>
        <w:t>PAST &amp; PRESENT  •  HISTORICAL ERAS  •  CHALLENGE 08</w:t>
      </w:r>
    </w:p>
    <w:p w14:paraId="126F1512" w14:textId="77777777" w:rsidR="00B96054" w:rsidRDefault="00384E79">
      <w:r>
        <w:rPr>
          <w:b/>
        </w:rPr>
        <w:t xml:space="preserve">Permanent ID: </w:t>
      </w:r>
      <w:r>
        <w:t>past_present_historical_eras_008</w:t>
      </w:r>
    </w:p>
    <w:p w14:paraId="4A881E64" w14:textId="77777777" w:rsidR="00B96054" w:rsidRDefault="00384E79">
      <w:r>
        <w:rPr>
          <w:b/>
        </w:rPr>
        <w:t>CLUES  •  DIFFICULT → EASY</w:t>
      </w:r>
    </w:p>
    <w:p w14:paraId="6302CDC6" w14:textId="77777777" w:rsidR="00B96054" w:rsidRDefault="00384E79">
      <w:pPr>
        <w:spacing w:after="60"/>
      </w:pPr>
      <w:r>
        <w:rPr>
          <w:b/>
        </w:rPr>
        <w:t xml:space="preserve">1.  </w:t>
      </w:r>
      <w:r>
        <w:t>This British period is defined by the reign of a monarch rather than by a single cultural movement.</w:t>
      </w:r>
    </w:p>
    <w:p w14:paraId="7D9D10E6" w14:textId="77777777" w:rsidR="00B96054" w:rsidRDefault="00384E79">
      <w:pPr>
        <w:spacing w:after="60"/>
      </w:pPr>
      <w:r>
        <w:rPr>
          <w:b/>
        </w:rPr>
        <w:t xml:space="preserve">2.  </w:t>
      </w:r>
      <w:r>
        <w:t>Rapid industrialisation, urbanisation and imperial expansion transformed society during it.</w:t>
      </w:r>
    </w:p>
    <w:p w14:paraId="0D9E3DF2" w14:textId="77777777" w:rsidR="00B96054" w:rsidRDefault="00384E79">
      <w:pPr>
        <w:spacing w:after="60"/>
      </w:pPr>
      <w:r>
        <w:rPr>
          <w:b/>
        </w:rPr>
        <w:t xml:space="preserve">3.  </w:t>
      </w:r>
      <w:r>
        <w:t>Railways dramatically changed travel, trade and the physical landscape.</w:t>
      </w:r>
    </w:p>
    <w:p w14:paraId="0ABB2018" w14:textId="77777777" w:rsidR="00B96054" w:rsidRDefault="00384E79">
      <w:pPr>
        <w:spacing w:after="60"/>
      </w:pPr>
      <w:r>
        <w:rPr>
          <w:b/>
        </w:rPr>
        <w:t xml:space="preserve">4.  </w:t>
      </w:r>
      <w:r>
        <w:t>Political reforms gradually widened the electorate, although voting remained restricted for much of the period.</w:t>
      </w:r>
    </w:p>
    <w:p w14:paraId="47CAEE84" w14:textId="77777777" w:rsidR="00B96054" w:rsidRDefault="00384E79">
      <w:pPr>
        <w:spacing w:after="60"/>
      </w:pPr>
      <w:r>
        <w:rPr>
          <w:b/>
        </w:rPr>
        <w:t xml:space="preserve">5.  </w:t>
      </w:r>
      <w:r>
        <w:t>Charles Dickens published many of his best-known novels during it.</w:t>
      </w:r>
    </w:p>
    <w:p w14:paraId="4F2D27D4" w14:textId="77777777" w:rsidR="00B96054" w:rsidRDefault="00384E79">
      <w:pPr>
        <w:spacing w:after="60"/>
      </w:pPr>
      <w:r>
        <w:rPr>
          <w:b/>
        </w:rPr>
        <w:t xml:space="preserve">6.  </w:t>
      </w:r>
      <w:r>
        <w:t>The Great Exhibition was held in London in 1851.</w:t>
      </w:r>
    </w:p>
    <w:p w14:paraId="125DBCBF" w14:textId="77777777" w:rsidR="00B96054" w:rsidRDefault="00384E79">
      <w:pPr>
        <w:spacing w:after="60"/>
      </w:pPr>
      <w:r>
        <w:rPr>
          <w:b/>
        </w:rPr>
        <w:t xml:space="preserve">7.  </w:t>
      </w:r>
      <w:r>
        <w:t>Photography became increasingly important during this period.</w:t>
      </w:r>
    </w:p>
    <w:p w14:paraId="311E9EDD" w14:textId="77777777" w:rsidR="00B96054" w:rsidRDefault="00384E79">
      <w:pPr>
        <w:spacing w:after="60"/>
      </w:pPr>
      <w:r>
        <w:rPr>
          <w:b/>
        </w:rPr>
        <w:t xml:space="preserve">8.  </w:t>
      </w:r>
      <w:r>
        <w:t>Britain's population and cities expanded enormously.</w:t>
      </w:r>
    </w:p>
    <w:p w14:paraId="7EC155F4" w14:textId="77777777" w:rsidR="00B96054" w:rsidRDefault="00384E79">
      <w:pPr>
        <w:spacing w:after="60"/>
      </w:pPr>
      <w:r>
        <w:rPr>
          <w:b/>
        </w:rPr>
        <w:t xml:space="preserve">9.  </w:t>
      </w:r>
      <w:r>
        <w:t>It lasted from 1837 until 1901.</w:t>
      </w:r>
    </w:p>
    <w:p w14:paraId="5A0B7164" w14:textId="77777777" w:rsidR="00B96054" w:rsidRDefault="00384E79">
      <w:pPr>
        <w:spacing w:after="60"/>
      </w:pPr>
      <w:r>
        <w:rPr>
          <w:b/>
        </w:rPr>
        <w:t xml:space="preserve">10.  </w:t>
      </w:r>
      <w:r>
        <w:t>Which era takes its name from Queen Victoria?</w:t>
      </w:r>
    </w:p>
    <w:p w14:paraId="0409FDFF" w14:textId="77777777" w:rsidR="00B96054" w:rsidRDefault="00384E79">
      <w:r>
        <w:rPr>
          <w:b/>
        </w:rPr>
        <w:t>ANSWER  The Victorian Era</w:t>
      </w:r>
    </w:p>
    <w:p w14:paraId="0E61CBFF" w14:textId="77777777" w:rsidR="00B96054" w:rsidRDefault="00384E79">
      <w:r>
        <w:br w:type="page"/>
      </w:r>
    </w:p>
    <w:p w14:paraId="58DBBD7E" w14:textId="77777777" w:rsidR="00B96054" w:rsidRDefault="00384E79">
      <w:r>
        <w:rPr>
          <w:b/>
          <w:sz w:val="26"/>
        </w:rPr>
        <w:lastRenderedPageBreak/>
        <w:t>PAST &amp; PRESENT  •  HISTORICAL ERAS  •  CHALLENGE 09</w:t>
      </w:r>
    </w:p>
    <w:p w14:paraId="01016C09" w14:textId="77777777" w:rsidR="00B96054" w:rsidRDefault="00384E79">
      <w:r>
        <w:rPr>
          <w:b/>
        </w:rPr>
        <w:t xml:space="preserve">Permanent ID: </w:t>
      </w:r>
      <w:r>
        <w:t>past_present_historical_eras_009</w:t>
      </w:r>
    </w:p>
    <w:p w14:paraId="2E9A3FE8" w14:textId="77777777" w:rsidR="00B96054" w:rsidRDefault="00384E79">
      <w:r>
        <w:rPr>
          <w:b/>
        </w:rPr>
        <w:t>CLUES  •  DIFFICULT → EASY</w:t>
      </w:r>
    </w:p>
    <w:p w14:paraId="6E926851" w14:textId="77777777" w:rsidR="00B96054" w:rsidRDefault="00384E79">
      <w:pPr>
        <w:spacing w:after="60"/>
      </w:pPr>
      <w:r>
        <w:rPr>
          <w:b/>
        </w:rPr>
        <w:t xml:space="preserve">1.  </w:t>
      </w:r>
      <w:r>
        <w:t>The prosperity associated with this decade was uneven and did not benefit everyone.</w:t>
      </w:r>
    </w:p>
    <w:p w14:paraId="01B8EA3F" w14:textId="77777777" w:rsidR="00B96054" w:rsidRDefault="00384E79">
      <w:pPr>
        <w:spacing w:after="60"/>
      </w:pPr>
      <w:r>
        <w:rPr>
          <w:b/>
        </w:rPr>
        <w:t xml:space="preserve">2.  </w:t>
      </w:r>
      <w:r>
        <w:t>Mass production and consumer credit helped expand access to cars and household goods in some countries.</w:t>
      </w:r>
    </w:p>
    <w:p w14:paraId="2DFF23AB" w14:textId="77777777" w:rsidR="00B96054" w:rsidRDefault="00384E79">
      <w:pPr>
        <w:spacing w:after="60"/>
      </w:pPr>
      <w:r>
        <w:rPr>
          <w:b/>
        </w:rPr>
        <w:t xml:space="preserve">3.  </w:t>
      </w:r>
      <w:r>
        <w:t>Radio and cinema became increasingly influential forms of mass entertainment.</w:t>
      </w:r>
    </w:p>
    <w:p w14:paraId="3008141E" w14:textId="77777777" w:rsidR="00B96054" w:rsidRDefault="00384E79">
      <w:pPr>
        <w:spacing w:after="60"/>
      </w:pPr>
      <w:r>
        <w:rPr>
          <w:b/>
        </w:rPr>
        <w:t xml:space="preserve">4.  </w:t>
      </w:r>
      <w:r>
        <w:t>Jazz became one of the decade's defining cultural sounds.</w:t>
      </w:r>
    </w:p>
    <w:p w14:paraId="40F887D5" w14:textId="77777777" w:rsidR="00B96054" w:rsidRDefault="00384E79">
      <w:pPr>
        <w:spacing w:after="60"/>
      </w:pPr>
      <w:r>
        <w:rPr>
          <w:b/>
        </w:rPr>
        <w:t xml:space="preserve">5.  </w:t>
      </w:r>
      <w:r>
        <w:t>Art Deco flourished in design and architecture.</w:t>
      </w:r>
    </w:p>
    <w:p w14:paraId="197FD46B" w14:textId="77777777" w:rsidR="00B96054" w:rsidRDefault="00384E79">
      <w:pPr>
        <w:spacing w:after="60"/>
      </w:pPr>
      <w:r>
        <w:rPr>
          <w:b/>
        </w:rPr>
        <w:t xml:space="preserve">6.  </w:t>
      </w:r>
      <w:r>
        <w:t>Prohibition shaped nightlife and organised crime in the United States.</w:t>
      </w:r>
    </w:p>
    <w:p w14:paraId="5804BEC6" w14:textId="77777777" w:rsidR="00B96054" w:rsidRDefault="00384E79">
      <w:pPr>
        <w:spacing w:after="60"/>
      </w:pPr>
      <w:r>
        <w:rPr>
          <w:b/>
        </w:rPr>
        <w:t xml:space="preserve">7.  </w:t>
      </w:r>
      <w:r>
        <w:t>Flapper fashion became an enduring image of social change.</w:t>
      </w:r>
    </w:p>
    <w:p w14:paraId="49178AB8" w14:textId="77777777" w:rsidR="00B96054" w:rsidRDefault="00384E79">
      <w:pPr>
        <w:spacing w:after="60"/>
      </w:pPr>
      <w:r>
        <w:rPr>
          <w:b/>
        </w:rPr>
        <w:t xml:space="preserve">8.  </w:t>
      </w:r>
      <w:r>
        <w:t>The decade followed the First World War.</w:t>
      </w:r>
    </w:p>
    <w:p w14:paraId="2731980D" w14:textId="77777777" w:rsidR="00B96054" w:rsidRDefault="00384E79">
      <w:pPr>
        <w:spacing w:after="60"/>
      </w:pPr>
      <w:r>
        <w:rPr>
          <w:b/>
        </w:rPr>
        <w:t xml:space="preserve">9.  </w:t>
      </w:r>
      <w:r>
        <w:t>It ended dramatically with the Wall Street Crash and the onset of the Great Depression.</w:t>
      </w:r>
    </w:p>
    <w:p w14:paraId="34A2F115" w14:textId="77777777" w:rsidR="00B96054" w:rsidRDefault="00384E79">
      <w:pPr>
        <w:spacing w:after="60"/>
      </w:pPr>
      <w:r>
        <w:rPr>
          <w:b/>
        </w:rPr>
        <w:t xml:space="preserve">10.  </w:t>
      </w:r>
      <w:r>
        <w:t>Which nickname is commonly given to the 1920s?</w:t>
      </w:r>
    </w:p>
    <w:p w14:paraId="6A077B9B" w14:textId="77777777" w:rsidR="00B96054" w:rsidRDefault="00384E79">
      <w:r>
        <w:rPr>
          <w:b/>
        </w:rPr>
        <w:t>ANSWER  The Roaring Twenties</w:t>
      </w:r>
    </w:p>
    <w:p w14:paraId="3C1DE65D" w14:textId="77777777" w:rsidR="00B96054" w:rsidRDefault="00384E79">
      <w:r>
        <w:br w:type="page"/>
      </w:r>
    </w:p>
    <w:p w14:paraId="621B5DB1" w14:textId="77777777" w:rsidR="00B96054" w:rsidRDefault="00384E79">
      <w:r>
        <w:rPr>
          <w:b/>
          <w:sz w:val="26"/>
        </w:rPr>
        <w:lastRenderedPageBreak/>
        <w:t>PAST &amp; PRESENT  •  HISTORICAL ERAS  •  CHALLENGE 10</w:t>
      </w:r>
    </w:p>
    <w:p w14:paraId="4EE63C52" w14:textId="77777777" w:rsidR="00B96054" w:rsidRDefault="00384E79">
      <w:r>
        <w:rPr>
          <w:b/>
        </w:rPr>
        <w:t xml:space="preserve">Permanent ID: </w:t>
      </w:r>
      <w:r>
        <w:t>past_present_historical_eras_010</w:t>
      </w:r>
    </w:p>
    <w:p w14:paraId="71A4FAA4" w14:textId="77777777" w:rsidR="00B96054" w:rsidRDefault="00384E79">
      <w:r>
        <w:rPr>
          <w:b/>
        </w:rPr>
        <w:t>CLUES  •  DIFFICULT → EASY</w:t>
      </w:r>
    </w:p>
    <w:p w14:paraId="61305226" w14:textId="77777777" w:rsidR="00B96054" w:rsidRDefault="00384E79">
      <w:pPr>
        <w:spacing w:after="60"/>
      </w:pPr>
      <w:r>
        <w:rPr>
          <w:b/>
        </w:rPr>
        <w:t xml:space="preserve">1.  </w:t>
      </w:r>
      <w:r>
        <w:t>This prolonged geopolitical confrontation was fought largely without direct full-scale war between its two principal superpowers.</w:t>
      </w:r>
    </w:p>
    <w:p w14:paraId="15CC5D4A" w14:textId="77777777" w:rsidR="00B96054" w:rsidRDefault="00384E79">
      <w:pPr>
        <w:spacing w:after="60"/>
      </w:pPr>
      <w:r>
        <w:rPr>
          <w:b/>
        </w:rPr>
        <w:t xml:space="preserve">2.  </w:t>
      </w:r>
      <w:r>
        <w:t>Competing political, economic and military blocs shaped international relations for decades.</w:t>
      </w:r>
    </w:p>
    <w:p w14:paraId="5C239F6C" w14:textId="77777777" w:rsidR="00B96054" w:rsidRDefault="00384E79">
      <w:pPr>
        <w:spacing w:after="60"/>
      </w:pPr>
      <w:r>
        <w:rPr>
          <w:b/>
        </w:rPr>
        <w:t xml:space="preserve">3.  </w:t>
      </w:r>
      <w:r>
        <w:t>Proxy wars became major battlegrounds in Asia, Africa and elsewhere.</w:t>
      </w:r>
    </w:p>
    <w:p w14:paraId="5DA7CD45" w14:textId="77777777" w:rsidR="00B96054" w:rsidRDefault="00384E79">
      <w:pPr>
        <w:spacing w:after="60"/>
      </w:pPr>
      <w:r>
        <w:rPr>
          <w:b/>
        </w:rPr>
        <w:t xml:space="preserve">4.  </w:t>
      </w:r>
      <w:r>
        <w:t>NATO and the Warsaw Pact represented opposing military alliances.</w:t>
      </w:r>
    </w:p>
    <w:p w14:paraId="097AC482" w14:textId="77777777" w:rsidR="00B96054" w:rsidRDefault="00384E79">
      <w:pPr>
        <w:spacing w:after="60"/>
      </w:pPr>
      <w:r>
        <w:rPr>
          <w:b/>
        </w:rPr>
        <w:t xml:space="preserve">5.  </w:t>
      </w:r>
      <w:r>
        <w:t>The nuclear arms race created the threat of mutually devastating conflict.</w:t>
      </w:r>
    </w:p>
    <w:p w14:paraId="45D16D0B" w14:textId="77777777" w:rsidR="00B96054" w:rsidRDefault="00384E79">
      <w:pPr>
        <w:spacing w:after="60"/>
      </w:pPr>
      <w:r>
        <w:rPr>
          <w:b/>
        </w:rPr>
        <w:t xml:space="preserve">6.  </w:t>
      </w:r>
      <w:r>
        <w:t>The Cuban Missile Crisis brought the world particularly close to nuclear war.</w:t>
      </w:r>
    </w:p>
    <w:p w14:paraId="0E511338" w14:textId="77777777" w:rsidR="00B96054" w:rsidRDefault="00384E79">
      <w:pPr>
        <w:spacing w:after="60"/>
      </w:pPr>
      <w:r>
        <w:rPr>
          <w:b/>
        </w:rPr>
        <w:t xml:space="preserve">7.  </w:t>
      </w:r>
      <w:r>
        <w:t>The Space Race became a highly visible arena of competition.</w:t>
      </w:r>
    </w:p>
    <w:p w14:paraId="575B051D" w14:textId="77777777" w:rsidR="00B96054" w:rsidRDefault="00384E79">
      <w:pPr>
        <w:spacing w:after="60"/>
      </w:pPr>
      <w:r>
        <w:rPr>
          <w:b/>
        </w:rPr>
        <w:t xml:space="preserve">8.  </w:t>
      </w:r>
      <w:r>
        <w:t>Germany and Berlin became major symbols of the division between East and West.</w:t>
      </w:r>
    </w:p>
    <w:p w14:paraId="59E00519" w14:textId="77777777" w:rsidR="00B96054" w:rsidRDefault="00384E79">
      <w:pPr>
        <w:spacing w:after="60"/>
      </w:pPr>
      <w:r>
        <w:rPr>
          <w:b/>
        </w:rPr>
        <w:t xml:space="preserve">9.  </w:t>
      </w:r>
      <w:r>
        <w:t>The fall of the Berlin Wall in 1989 became a defining symbol of its ending.</w:t>
      </w:r>
    </w:p>
    <w:p w14:paraId="02306894" w14:textId="77777777" w:rsidR="00B96054" w:rsidRDefault="00384E79">
      <w:pPr>
        <w:spacing w:after="60"/>
      </w:pPr>
      <w:r>
        <w:rPr>
          <w:b/>
        </w:rPr>
        <w:t xml:space="preserve">10.  </w:t>
      </w:r>
      <w:r>
        <w:t>Which global rivalry between the United States and Soviet Union dominated much of the period after the Second World War?</w:t>
      </w:r>
    </w:p>
    <w:p w14:paraId="162896BD" w14:textId="77777777" w:rsidR="00B96054" w:rsidRDefault="00384E79">
      <w:r>
        <w:rPr>
          <w:b/>
        </w:rPr>
        <w:t>ANSWER  The Cold War</w:t>
      </w:r>
    </w:p>
    <w:sectPr w:rsidR="00B96054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0050801">
    <w:abstractNumId w:val="8"/>
  </w:num>
  <w:num w:numId="2" w16cid:durableId="871261739">
    <w:abstractNumId w:val="6"/>
  </w:num>
  <w:num w:numId="3" w16cid:durableId="746684209">
    <w:abstractNumId w:val="5"/>
  </w:num>
  <w:num w:numId="4" w16cid:durableId="177080531">
    <w:abstractNumId w:val="4"/>
  </w:num>
  <w:num w:numId="5" w16cid:durableId="1780027871">
    <w:abstractNumId w:val="7"/>
  </w:num>
  <w:num w:numId="6" w16cid:durableId="694161992">
    <w:abstractNumId w:val="3"/>
  </w:num>
  <w:num w:numId="7" w16cid:durableId="231426436">
    <w:abstractNumId w:val="2"/>
  </w:num>
  <w:num w:numId="8" w16cid:durableId="1875732549">
    <w:abstractNumId w:val="1"/>
  </w:num>
  <w:num w:numId="9" w16cid:durableId="333386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4E79"/>
    <w:rsid w:val="004067BD"/>
    <w:rsid w:val="004267AC"/>
    <w:rsid w:val="00AA1D8D"/>
    <w:rsid w:val="00B47730"/>
    <w:rsid w:val="00B960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9F9C9C"/>
  <w14:defaultImageDpi w14:val="300"/>
  <w15:docId w15:val="{F800FBCC-04DF-4D14-8CC1-E5E418A34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1437</Words>
  <Characters>8195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Rhiannon Sayce</cp:lastModifiedBy>
  <cp:revision>2</cp:revision>
  <dcterms:created xsi:type="dcterms:W3CDTF">2026-08-21T18:19:00Z</dcterms:created>
  <dcterms:modified xsi:type="dcterms:W3CDTF">2026-08-21T18:19:00Z</dcterms:modified>
  <cp:category/>
</cp:coreProperties>
</file>
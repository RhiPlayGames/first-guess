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FIRST GUESS</w:t>
      </w:r>
    </w:p>
    <w:p>
      <w:pPr>
        <w:jc w:val="center"/>
      </w:pPr>
      <w:r>
        <w:rPr>
          <w:b/>
          <w:sz w:val="60"/>
        </w:rPr>
        <w:t>SURPRISE ME</w:t>
      </w:r>
    </w:p>
    <w:p>
      <w:pPr>
        <w:jc w:val="center"/>
      </w:pPr>
      <w:r>
        <w:rPr>
          <w:b/>
          <w:sz w:val="36"/>
        </w:rPr>
        <w:t>100 Challenge Review Pack</w:t>
      </w:r>
    </w:p>
    <w:p/>
    <w:p>
      <w:pPr>
        <w:jc w:val="center"/>
      </w:pPr>
      <w:r>
        <w:rPr>
          <w:b/>
          <w:sz w:val="24"/>
        </w:rPr>
        <w:t>100 CHALLENGES  •  1,000 CLUES  •  DIFFICULT → EASY</w:t>
      </w:r>
    </w:p>
    <w:p>
      <w:pPr>
        <w:jc w:val="center"/>
      </w:pPr>
      <w:r>
        <w:t>Each challenge is labelled with its main First Guess category.</w:t>
        <w:br/>
        <w:t>Permanent IDs: surprise_me_0001–surprise_me_0100.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001</w:t>
      </w:r>
    </w:p>
    <w:p>
      <w:pPr>
        <w:spacing w:after="80"/>
      </w:pPr>
      <w:r>
        <w:rPr>
          <w:b/>
        </w:rPr>
        <w:t>Permanent ID: surprise_me_0001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use percussive foraging, tapping wood to locate hidden prey.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One of my fingers is unusually thin and elongated.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incisors grow continuously.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mostly nocturnal.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 primate.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have large ears and a bushy tail.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live naturally on Madagascar.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feed partly on grubs hidden inside wood.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highly unusual type of lemur.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Madagascan lemur has an extremely long middle finger?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Aye-aye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002</w:t>
      </w:r>
    </w:p>
    <w:p>
      <w:pPr>
        <w:spacing w:after="80"/>
      </w:pPr>
      <w:r>
        <w:rPr>
          <w:b/>
        </w:rPr>
        <w:t>Permanent ID: surprise_me_0002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show neoteny, retaining juvenile features as an adult.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can regenerate limbs and other tissues.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wild home is associated with Xochimilco.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belong to the salamander group.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remain aquatic throughout my life.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native to Mexico.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external gills look like feathery branches.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Captive examples are often pale pink.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famous in biological research for regeneration.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Mexican salamander keeps its feathery external gills as an adult?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Axolotl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003</w:t>
      </w:r>
    </w:p>
    <w:p>
      <w:pPr>
        <w:spacing w:after="80"/>
      </w:pPr>
      <w:r>
        <w:rPr>
          <w:b/>
        </w:rPr>
        <w:t>Permanent ID: surprise_me_0003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 compound in my scent is also associated with buttered-popcorn aroma.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have a prehensile tail.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belong to the viverrid family.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spend much of my time in trees.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occur in South and Southeast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fur is long and dark.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Fruit forms an important part of my diet.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neither of the two animals in my common nickname.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commonly called a bearcat.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Asian mammal is nicknamed the bearcat?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Binturong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004</w:t>
      </w:r>
    </w:p>
    <w:p>
      <w:pPr>
        <w:spacing w:after="80"/>
      </w:pPr>
      <w:r>
        <w:rPr>
          <w:b/>
        </w:rPr>
        <w:t>Permanent ID: surprise_me_0004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scientific name is Balaeniceps rex.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may stand almost motionless while hunting.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Lungfish can form part of my diet.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inhabit freshwater swamps in tropical East Africa.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 very large bird.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enormous bill has a hooked tip.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appearance is sometimes described as prehistoric.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 wetland hunter.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common name compares my bill with footwear.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giant African bird has a shoe-shaped bill?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Shoebill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005</w:t>
      </w:r>
    </w:p>
    <w:p>
      <w:pPr>
        <w:spacing w:after="80"/>
      </w:pPr>
      <w:r>
        <w:rPr>
          <w:b/>
        </w:rPr>
        <w:t>Permanent ID: surprise_me_0005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enlarged nose helps filter dust and condition cold air.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migrate across open steppe in large groups.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Males carry pale ridged horns.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have suffered dramatic population crashes.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occur in Central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adapted to harsh grasslands and semi-desert.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face is dominated by a swollen flexible nose.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 hoofed herbivore.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Kazakhstan holds major populations of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antelope is famous for its oversized drooping nose?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Saiga antelope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006</w:t>
      </w:r>
    </w:p>
    <w:p>
      <w:pPr>
        <w:spacing w:after="80"/>
      </w:pPr>
      <w:r>
        <w:rPr>
          <w:b/>
        </w:rPr>
        <w:t>Permanent ID: surprise_me_0006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Western science formally described me only in the early twentieth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closest living relative is the giraffe.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inhabit dense rainforest in the Democratic Republic of the Congo.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have a long dark tongue.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hindquarters carry horizontal stripes.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largely solitary.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body is mostly dark reddish-brown.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striped legs can look zebra-like.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sometimes called the forest giraffe.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African mammal combines a giraffe-like body with zebra-like leg stripes?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Okapi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007</w:t>
      </w:r>
    </w:p>
    <w:p>
      <w:pPr>
        <w:spacing w:after="80"/>
      </w:pPr>
      <w:r>
        <w:rPr>
          <w:b/>
        </w:rPr>
        <w:t>Permanent ID: surprise_me_0007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armour is made of keratin.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can curl into a tight ball when threatened.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have no teeth.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long sticky tongue helps me feed.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mainly eat ants and termites.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Species of me live in Africa and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heavily affected by illegal wildlife trade.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have large overlapping scales.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mammal despite my reptile-like armour.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scaly mammal rolls into a ball for protection?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Pangolin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008</w:t>
      </w:r>
    </w:p>
    <w:p>
      <w:pPr>
        <w:spacing w:after="80"/>
      </w:pPr>
      <w:r>
        <w:rPr>
          <w:b/>
        </w:rPr>
        <w:t>Permanent ID: surprise_me_0008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Males gather at display sites and make low booming calls.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endemic to New Zealand.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am nocturnal.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the heaviest living parrot.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cannot fly.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green plumage provides camouflage.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population is intensively managed for conservation.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live mainly on predator-controlled islands.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Māori name means night parrot.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flightless New Zealand parrot is famous for its booming call?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Kakapo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ANIMALS  •  CHALLENGE 009</w:t>
      </w:r>
    </w:p>
    <w:p>
      <w:pPr>
        <w:spacing w:after="80"/>
      </w:pPr>
      <w:r>
        <w:rPr>
          <w:b/>
        </w:rPr>
        <w:t>Permanent ID: surprise_me_0009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am Madagascar's largest native mammalian predator.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flexible ankles help me descend trees head-first.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am more closely related to mongooses than cats.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Lemurs are important prey for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an excellent climber.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long tail helps with balance.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coat is usually reddish-brown.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body looks somewhat cat-like.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live only on Madagascar.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Madagascan predator is a major hunter of lemurs?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Fossa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010</w:t>
      </w:r>
    </w:p>
    <w:p>
      <w:pPr>
        <w:spacing w:after="80"/>
      </w:pPr>
      <w:r>
        <w:rPr>
          <w:b/>
        </w:rPr>
        <w:t>Permanent ID: surprise_me_0010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 labyrinthine library lies at the centre of my mystery.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story takes place in a fourteenth-century Italian monastery.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Franciscan investigates a sequence of deaths.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investigator is William of Baskerville.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Adso of Melk narrates the 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mix theology, philosophy and detective fiction.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first published in Italian in 1980.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was also a semiotician.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Umberto Eco.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Umberto Eco novel centres on murders in a medieval monastery?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Name of the Rose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011</w:t>
      </w:r>
    </w:p>
    <w:p>
      <w:pPr>
        <w:spacing w:after="80"/>
      </w:pPr>
      <w:r>
        <w:rPr>
          <w:b/>
        </w:rPr>
        <w:t>Permanent ID: surprise_me_0011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One strand of my story concerns Pontius Pilate.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mysterious visitor arrives with a bizarre entourage.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huge talking black cat named Behemoth appears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satirise Soviet Moscow.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published after my author's death.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title names two lovers.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Magic and the supernatural drive much of my plot.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was Russian.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Mikhail Bulgakov.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novel features the Devil visiting Moscow with a talking cat?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Master and Margarita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012</w:t>
      </w:r>
    </w:p>
    <w:p>
      <w:pPr>
        <w:spacing w:after="80"/>
      </w:pPr>
      <w:r>
        <w:rPr>
          <w:b/>
        </w:rPr>
        <w:t>Permanent ID: surprise_me_0012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opening famously recalls returning to Manderley in a dream.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narrator's first name is never revealed.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Mrs Danvers remains devoted to a dead woman.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Much of my story takes place at a Cornish estate.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Maxim de Winter is central to my plot.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title is the name of Maxim's first wife.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combine Gothic atmosphere with psychological suspense.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was published in 1938.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Daphne du Maurier.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du Maurier novel is set at Manderley?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Rebecca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013</w:t>
      </w:r>
    </w:p>
    <w:p>
      <w:pPr>
        <w:spacing w:after="80"/>
      </w:pPr>
      <w:r>
        <w:rPr>
          <w:b/>
        </w:rPr>
        <w:t>Permanent ID: surprise_me_0013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narrator is an English butler looking back on his service.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motoring trip frames much of my 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Darlington Hall is my principal setting.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Miss Kenton dominates many of the narrator's memories.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explore duty, regret and emotional restraint.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won the Booker Prize.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published in 1989.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protagonist is named Stevens.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Kazuo Ishiguro.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Ishiguro novel follows the butler Stevens?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Remains of the Day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014</w:t>
      </w:r>
    </w:p>
    <w:p>
      <w:pPr>
        <w:spacing w:after="80"/>
      </w:pPr>
      <w:r>
        <w:rPr>
          <w:b/>
        </w:rPr>
        <w:t>Permanent ID: surprise_me_0014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protagonist is Ignatius J. Reilly.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set largely in New Orleans.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central character lives with his mother.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hot-dog cart becomes part of his chaotic employment.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published after my author's death.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won the Pulitzer Prize for Fiction.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tone is comic and eccentric.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was John Kennedy Toole.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hero rails against modern society.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comic novel stars Ignatius J. Reilly?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 Confederacy of Dunces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015</w:t>
      </w:r>
    </w:p>
    <w:p>
      <w:pPr>
        <w:spacing w:after="80"/>
      </w:pPr>
      <w:r>
        <w:rPr>
          <w:b/>
        </w:rPr>
        <w:t>Permanent ID: surprise_me_0015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take place on the planet Gethen.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inhabitants are ambisexual for most of their lives.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Genly Ai arrives as an envoy.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dangerous journey across ice is central to my 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 landmark of social science fiction.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published in 1969.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won major Hugo and Nebula awards.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also created Earthsea.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Ursula K. Le Guin.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Le Guin novel explores gender on the frozen world of Gethen?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Left Hand of Darkness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016</w:t>
      </w:r>
    </w:p>
    <w:p>
      <w:pPr>
        <w:spacing w:after="80"/>
      </w:pPr>
      <w:r>
        <w:rPr>
          <w:b/>
        </w:rPr>
        <w:t>Permanent ID: surprise_me_0016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Richard Papen narrates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small group of classics students becomes dangerously isolated.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Julian Morrow teaches the group.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set at an elite Vermont college.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 killing is revealed early rather than saved for the ending.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Greek language and classical culture run through my 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published in 1992.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later wrote The Goldfinch.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written by Donna Tartt.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Donna Tartt novel follows a secretive group of classics students?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Secret History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017</w:t>
      </w:r>
    </w:p>
    <w:p>
      <w:pPr>
        <w:spacing w:after="80"/>
      </w:pPr>
      <w:r>
        <w:rPr>
          <w:b/>
        </w:rPr>
        <w:t>Permanent ID: surprise_me_0017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The Cemetery of Forgotten Books is central to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protagonist becomes obsessed with a nearly forgotten author.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am set mainly in Barcelona.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Daniel Sempere is my young protagonist.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Post-war Spain forms my background.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combine mystery, romance and literary intrigue.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originally written in Spanish.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was Carlos Ruiz Zafón.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Books themselves are central to my plot.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novel begins with a boy choosing a book from the Cemetery of Forgotten Books?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Shadow of the Wind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BOOKS &amp; AUTHORS  •  CHALLENGE 018</w:t>
      </w:r>
    </w:p>
    <w:p>
      <w:pPr>
        <w:spacing w:after="80"/>
      </w:pPr>
      <w:r>
        <w:rPr>
          <w:b/>
        </w:rPr>
        <w:t>Permanent ID: surprise_me_0018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protagonist searches for a missing cat and later his wife.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dry well becomes an important location.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mix ordinary Tokyo life with surreal events.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Memories of wartime Manchuria appear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protagonist is Toru Okada.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first published in Japanese.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Dreamlike events blur with reality.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author is Haruki Murakami.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title refers to a mysterious unseen bird.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Murakami novel follows Toru Okada through a surreal mystery?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Wind-Up Bird Chronicle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019</w:t>
      </w:r>
    </w:p>
    <w:p>
      <w:pPr>
        <w:spacing w:after="80"/>
      </w:pPr>
      <w:r>
        <w:rPr>
          <w:b/>
        </w:rPr>
        <w:t>Permanent ID: surprise_me_0019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am South America's smallest sovereign state by area.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Most of my territory is tropical rainforest.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Dutch is my official language.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Most of my population lives near the Atlantic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became independent in 1975.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border Guyana, Brazil and French Guiana.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capital lies on a river sharing my 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Paramaribo.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lie on South America's north-eastern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South American country has Paramaribo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Suriname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020</w:t>
      </w:r>
    </w:p>
    <w:p>
      <w:pPr>
        <w:spacing w:after="80"/>
      </w:pPr>
      <w:r>
        <w:rPr>
          <w:b/>
        </w:rPr>
        <w:t>Permanent ID: surprise_me_0020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Much of me lies within the Tian Shan mountains.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The epic of Manas is central to my heritage.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border China and three other countries.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yurt is an important traditional dwelling.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once part of the Soviet Union.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currency is the som.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Issyk-Kul is one of my best-known lakes.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Bishkek.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landlocked in Central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Central Asian country has Bishkek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Kyrgyzstan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021</w:t>
      </w:r>
    </w:p>
    <w:p>
      <w:pPr>
        <w:spacing w:after="80"/>
      </w:pPr>
      <w:r>
        <w:rPr>
          <w:b/>
        </w:rPr>
        <w:t>Permanent ID: surprise_me_0021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All of my territory lies at unusually high elevation.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completely surrounded by one other country.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highlands provide important water resources.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a constitutional monarchy.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Sesotho and English are official languages.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Traditional blankets are a well-known cultural symbol.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nicknamed the Kingdom in the Sky.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Maseru.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South Africa surrounds me on every side.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African kingdom is completely enclosed by South Africa?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Lesotho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022</w:t>
      </w:r>
    </w:p>
    <w:p>
      <w:pPr>
        <w:spacing w:after="80"/>
      </w:pPr>
      <w:r>
        <w:rPr>
          <w:b/>
        </w:rPr>
        <w:t>Permanent ID: surprise_me_0022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development philosophy is associated with Gross National Happiness.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Traditional national dress includes the gho and kira.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lie in the eastern Himalayas.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Environmental conservation is strongly emphasised here.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 constitutional monarchy.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Buddhism has a major cultural influence.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flag contains a dragon.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Thimphu.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lie between India and China.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Himalayan kingdom has Thimphu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Bhutan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023</w:t>
      </w:r>
    </w:p>
    <w:p>
      <w:pPr>
        <w:spacing w:after="80"/>
      </w:pPr>
      <w:r>
        <w:rPr>
          <w:b/>
        </w:rPr>
        <w:t>Permanent ID: surprise_me_0023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lie in the Mozambique Channel.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islands sit between Madagascar and mainland Africa.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Arabic, French and Comorian are official languages.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belong to both the African Union and Arab League.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Ylang-ylang is an important crop.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flag has a crescent and four stars.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capital is Moroni.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main islands are volcanic.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one of Africa's smallest countries.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Indian Ocean nation has Moroni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Comoros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024</w:t>
      </w:r>
    </w:p>
    <w:p>
      <w:pPr>
        <w:spacing w:after="80"/>
      </w:pPr>
      <w:r>
        <w:rPr>
          <w:b/>
        </w:rPr>
        <w:t>Permanent ID: surprise_me_0024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occupy the eastern half of a large island.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Portuguese and Tetum are official languages.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restored full independence in 2002.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history includes Portuguese rule and Indonesian occupation.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lie north of Australia.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Coffee is an important export.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capital is on the north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Dili.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also known as East Timor.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Southeast Asian country has Dili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Timor-Leste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025</w:t>
      </w:r>
    </w:p>
    <w:p>
      <w:pPr>
        <w:spacing w:after="80"/>
      </w:pPr>
      <w:r>
        <w:rPr>
          <w:b/>
        </w:rPr>
        <w:t>Permanent ID: surprise_me_0025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adopted my current English name in 2018.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one of the world's few remaining absolute monarchies.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Umhlanga is a major cultural ceremony here.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landlocked in southern Africa.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border South Africa and Mozambique.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currency is the lilangeni.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Mbabane is an administrative capital.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Lobamba is a royal and legislative centre.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formerly called Swaziland.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African kingdom changed its name from Swaziland?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Eswatini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026</w:t>
      </w:r>
    </w:p>
    <w:p>
      <w:pPr>
        <w:spacing w:after="80"/>
      </w:pPr>
      <w:r>
        <w:rPr>
          <w:b/>
        </w:rPr>
        <w:t>Permanent ID: surprise_me_0026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islands form a chain in the South Pacific.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Bislama is one of my official languages.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Pentecost Island is famous for land diving.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belong to Melanesia.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have several active volcanoes.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became independent in 1980.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capital is Port Vila.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lie east of Australia.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flag includes a boar's tusk emblem.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Pacific island nation has Port Vila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Vanuatu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COUNTRIES  •  CHALLENGE 027</w:t>
      </w:r>
    </w:p>
    <w:p>
      <w:pPr>
        <w:spacing w:after="80"/>
      </w:pPr>
      <w:r>
        <w:rPr>
          <w:b/>
        </w:rPr>
        <w:t>Permanent ID: surprise_me_0027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consist mainly of two volcanic islands near the Equator.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lie in the Gulf of Guinea.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Portuguese is my official language.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Cocoa has long been an important crop.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one of Africa's smallest countries.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became independent from Portugal in 1975.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larger island shares the first part of my country's 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capital is São Tomé.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lie off Central Africa's west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two-island African country has São Tomé as its capital?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São Tomé and Príncipe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028</w:t>
      </w:r>
    </w:p>
    <w:p>
      <w:pPr>
        <w:spacing w:after="80"/>
      </w:pPr>
      <w:r>
        <w:rPr>
          <w:b/>
        </w:rPr>
        <w:t>Permanent ID: surprise_me_0028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founded in Weimar in 1919.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Walter Gropius was my founding director.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later operated in Dessau and Berlin.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sought to unite art, craft and technology.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Paul Klee and Wassily Kandinsky taught at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Clean geometry and functional forms are associated with my influence.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Nazis forced my closure in 1933.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ideas spread internationally through architecture and design.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is German.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German school transformed modern art, architecture and design?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Bauhaus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029</w:t>
      </w:r>
    </w:p>
    <w:p>
      <w:pPr>
        <w:spacing w:after="80"/>
      </w:pPr>
      <w:r>
        <w:rPr>
          <w:b/>
        </w:rPr>
        <w:t>Permanent ID: surprise_me_0029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Flowing, sinuous lines are a hallmark of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Plants and flowers strongly influence my decoration.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flourished around 1900.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Hector Guimard's Paris Métro entrances are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Alphonse Mucha is closely linked with my graphic style.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influenced architecture, furniture, jewellery and posters.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developed regional variations across Europe.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French name means new art.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Organic curves are central to my appearance.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decorative movement is famous for flowing natural forms?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Art Nouveau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030</w:t>
      </w:r>
    </w:p>
    <w:p>
      <w:pPr>
        <w:spacing w:after="80"/>
      </w:pPr>
      <w:r>
        <w:rPr>
          <w:b/>
        </w:rPr>
        <w:t>Permanent ID: surprise_me_0030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name is connected with the French phrase béton brut.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Exposed concrete is strongly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became prominent after the Second World War.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Large geometric masses are common in my buildings.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Le Corbusier's later work helped influence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widely used for civic buildings and housing.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buildings can appear severe or monumental.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have inspired modern preservation campaigns.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an architectural style.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architectural style is famous for massive forms and exposed concrete?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Brutalism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031</w:t>
      </w:r>
    </w:p>
    <w:p>
      <w:pPr>
        <w:spacing w:after="80"/>
      </w:pPr>
      <w:r>
        <w:rPr>
          <w:b/>
        </w:rPr>
        <w:t>Permanent ID: surprise_me_0031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treat breakage as part of an object's history.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developed in Japan.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Lacquer is traditionally used in my repair process.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Powdered precious metal can highlight the joins.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usually associated with ceramics.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cracks become more visible rather than hidden.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often linked with acceptance of imperfection.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Gold is most famously associated with my appearance.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can mean golden joinery.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Japanese art repairs broken pottery with highlighted gold seams?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Kintsugi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032</w:t>
      </w:r>
    </w:p>
    <w:p>
      <w:pPr>
        <w:spacing w:after="80"/>
      </w:pPr>
      <w:r>
        <w:rPr>
          <w:b/>
        </w:rPr>
        <w:t>Permanent ID: surprise_me_0032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effect relies partly on optical mixing by the viewer.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Small separate marks of colour are placed side by side.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Georges Seurat was a leading practitioner.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Paul Signac also developed my methods.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emerged in France in the late nineteenth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Colour theory influenced my development.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From a distance my marks appear to blend.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associated with Neo-Impressionism.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Dots are more typical of me than broad blended strokes.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painting technique builds images from tiny points of colour?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Pointillism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033</w:t>
      </w:r>
    </w:p>
    <w:p>
      <w:pPr>
        <w:spacing w:after="80"/>
      </w:pPr>
      <w:r>
        <w:rPr>
          <w:b/>
        </w:rPr>
        <w:t>Permanent ID: surprise_me_0033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name means The Style in Dutch.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favoured straight lines and rectangular forms.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Primary colours, black, white and grey are strongly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Piet Mondrian was one of my best-known members.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Theo van Doesburg founded a journal sharing my 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emerged in the Netherlands.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influenced furniture and architecture as well as painting.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Rietveld's Red and Blue Chair is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sought a highly reduced visual language.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Dutch movement is linked with Mondrian's grids and primary colours?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De Stijl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034</w:t>
      </w:r>
    </w:p>
    <w:p>
      <w:pPr>
        <w:spacing w:after="80"/>
      </w:pPr>
      <w:r>
        <w:rPr>
          <w:b/>
        </w:rPr>
        <w:t>Permanent ID: surprise_me_0034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French name literally means deceive the eye.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make painted objects or spaces appear physically real.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Artists have used my methods since antiquity.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can simulate architectural details.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Perspective and shadow are crucial to my effect.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can make a flat wall seem three-dimensional.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appear in murals and still lifes.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Convincing illusion is my purpose.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technique rather than one specific movement.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painting technique is designed to trick the viewer's eye?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Trompe-l'œil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035</w:t>
      </w:r>
    </w:p>
    <w:p>
      <w:pPr>
        <w:spacing w:after="80"/>
      </w:pPr>
      <w:r>
        <w:rPr>
          <w:b/>
        </w:rPr>
        <w:t>Permanent ID: surprise_me_0035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Italian name combines ideas of light and dark.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use strong tonal contrasts to model form.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Caravaggio is famous for dramatic examples.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Figures can appear to emerge from deep shadow.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important in Renaissance and Baroque painting.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helps create volume on a flat surface.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Rembrandt is also associated with my effects.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concern light and shade rather than colour alone.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can create theatrical drama.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artistic technique uses strong contrasts of light and darkness?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Chiaroscuro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CREATIVE WORLD  •  CHALLENGE 036</w:t>
      </w:r>
    </w:p>
    <w:p>
      <w:pPr>
        <w:spacing w:after="80"/>
      </w:pPr>
      <w:r>
        <w:rPr>
          <w:b/>
        </w:rPr>
        <w:t>Permanent ID: surprise_me_0036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name combines Japanese words associated with folding and paper.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Traditional examples can begin with a single square sheet.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Cutting and glue are often avoided in classic forms.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crane is one of my most famous models.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turn a flat sheet into sculptural forms.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have applications in mathematics and engineering.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Complex examples may require hundreds of folds.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strongly associated with Japanese culture.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Paper is my essential material.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art creates figures and shapes by folding paper?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Origami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037</w:t>
      </w:r>
    </w:p>
    <w:p>
      <w:pPr>
        <w:spacing w:after="80"/>
      </w:pPr>
      <w:r>
        <w:rPr>
          <w:b/>
        </w:rPr>
        <w:t>Permanent ID: surprise_me_0037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wrote extensive notes about a machine that was never completed in my lifetime.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notes included a method involving Bernoulli numbers.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worked intellectually with Charles Babbage.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mother encouraged my mathematical education.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father was the poet Lord Byron.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lived in nineteenth-century Britain.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often described as an early computer programmer.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work concerned the Analytical Engine.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married title was Countess of Lovelace.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mathematician is often called the world's first computer programmer?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Ada Lovelace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038</w:t>
      </w:r>
    </w:p>
    <w:p>
      <w:pPr>
        <w:spacing w:after="80"/>
      </w:pPr>
      <w:r>
        <w:rPr>
          <w:b/>
        </w:rPr>
        <w:t>Permanent ID: surprise_me_0038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co-developed a frequency-hopping communication idea during the Second World War.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Composer George Antheil worked with me on the invention.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Our idea received a patent.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was born in Vienna.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later became a Hollywood star.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acting career flourished in the 1930s and 1940s.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technical work was celebrated much later.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invention anticipated ideas used in later wireless systems.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birth name was Hedwig Kiesler.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Hollywood actress was also a pioneering inventor?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Hedy Lamarr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039</w:t>
      </w:r>
    </w:p>
    <w:p>
      <w:pPr>
        <w:spacing w:after="80"/>
      </w:pPr>
      <w:r>
        <w:rPr>
          <w:b/>
        </w:rPr>
        <w:t>Permanent ID: surprise_me_0039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became famous for reporting from inside an institution.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feigned illness to enter an asylum.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investigation exposed harsh conditions.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later travelled around the world in just over seventy days.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Jules Verne inspired that journey.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worked for the New York World.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real name was Elizabeth Cochran.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was an American journalist.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pioneered undercover reporting.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journalist exposed asylum conditions and raced around the world?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Nellie Bly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040</w:t>
      </w:r>
    </w:p>
    <w:p>
      <w:pPr>
        <w:spacing w:after="80"/>
      </w:pPr>
      <w:r>
        <w:rPr>
          <w:b/>
        </w:rPr>
        <w:t>Permanent ID: surprise_me_0040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travels covered extraordinary distances for my era.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journeyed across North Africa, Asia and parts of Europe.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was born in Tangier.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trained in Islamic law.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travels began with a pilgrimage to Mecca.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experiences were recorded in the Rihla.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visited India and China.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lived in the fourteenth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a Moroccan traveller and scholar.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medieval Moroccan explorer recorded his journeys in the Rihla?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Ibn Battuta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041</w:t>
      </w:r>
    </w:p>
    <w:p>
      <w:pPr>
        <w:spacing w:after="80"/>
      </w:pPr>
      <w:r>
        <w:rPr>
          <w:b/>
        </w:rPr>
        <w:t>Permanent ID: surprise_me_0041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made important fossil discoveries along England's Jurassic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came from Lyme Regis.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collected fossils partly to support my family.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found an important ichthyosaur skeleton while young.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also discovered plesiosaur remains.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work changed understanding of prehistoric life.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lived in the early nineteenth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Formal scientific institutions largely excluded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became one of Britain's best-known fossil hunters.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pioneering fossil collector worked around Lyme Regis?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Mary Anning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042</w:t>
      </w:r>
    </w:p>
    <w:p>
      <w:pPr>
        <w:spacing w:after="80"/>
      </w:pPr>
      <w:r>
        <w:rPr>
          <w:b/>
        </w:rPr>
        <w:t>Permanent ID: surprise_me_0042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born enslaved in Saint-Domingue.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became a leader in a Caribbean revolution.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was a skilled military and political commander.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forces faced shifting European alliances.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helped establish emancipation in the territory I controlled.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became governor-general under an 1801 constitution.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French forces captured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died imprisoned in France in 1803.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The revolution I helped lead created Haiti.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leader was central to the Haitian Revolution?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Toussaint Louverture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043</w:t>
      </w:r>
    </w:p>
    <w:p>
      <w:pPr>
        <w:spacing w:after="80"/>
      </w:pPr>
      <w:r>
        <w:rPr>
          <w:b/>
        </w:rPr>
        <w:t>Permanent ID: surprise_me_0043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taught philosophy and mathematics in ancient Alexandria.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father Theon was also a mathematician.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was associated with Neoplatonism.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wrote commentaries on mathematical and astronomical works.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lived in the late Roman world.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respected as a public teacher.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death came amid political and religious conflict.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was killed by a mob in 415 CE.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one of antiquity's most famous women scholars.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Alexandrian philosopher and mathematician was killed in 415 CE?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Hypatia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044</w:t>
      </w:r>
    </w:p>
    <w:p>
      <w:pPr>
        <w:spacing w:after="80"/>
      </w:pPr>
      <w:r>
        <w:rPr>
          <w:b/>
        </w:rPr>
        <w:t>Permanent ID: surprise_me_0044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travelled extensively through the Middle East.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was an archaeologist, writer and political officer.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worked in the region during and after the First World War.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influenced discussions surrounding the early state of Iraq.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spoke several languages including Arabic and Persian.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knew T. E. Lawrence.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helped establish the Iraq Museum.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was born into a wealthy British family.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became known for deep knowledge of Arab politics and society.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British traveller and political officer helped shape early modern Iraq?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Gertrude Bell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FAMOUS PEOPLE  •  CHALLENGE 045</w:t>
      </w:r>
    </w:p>
    <w:p>
      <w:pPr>
        <w:spacing w:after="80"/>
      </w:pPr>
      <w:r>
        <w:rPr>
          <w:b/>
        </w:rPr>
        <w:t>Permanent ID: surprise_me_0045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born into slavery in Missouri.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became an agricultural scientist and educator.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taught for decades at Tuskegee Institute.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promoted crop rotation to improve depleted soil.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encouraged cultivation of legumes.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publicised many uses for alternative crops.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worked with Booker T. Washington.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research aimed to help poor farmers.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became a famous African American scientist.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scientist is especially associated with peanuts and crop rotation?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George Washington Carver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046</w:t>
      </w:r>
    </w:p>
    <w:p>
      <w:pPr>
        <w:spacing w:after="80"/>
      </w:pPr>
      <w:r>
        <w:rPr>
          <w:b/>
        </w:rPr>
        <w:t>Permanent ID: surprise_me_0046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Lactic-acid fermentation is central to many versions of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Seasonal communal preparation is called kimjang.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can be made from many different vegetables.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Napa cabbage and radish are common bases.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Garlic, ginger and chilli often flavour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Hundreds of varieties exist.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strongly associated with Korean cuisine.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commonly served as a side dish.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flavour may be sour, spicy and savoury.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fermented Korean dish is often made from seasoned cabbage?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Kimchi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047</w:t>
      </w:r>
    </w:p>
    <w:p>
      <w:pPr>
        <w:spacing w:after="80"/>
      </w:pPr>
      <w:r>
        <w:rPr>
          <w:b/>
        </w:rPr>
        <w:t>Permanent ID: surprise_me_0047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name is associated with a mixture.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often cooked and served in one wide pan.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Tomatoes and peppers commonly form my sauce.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Cumin may flavour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Eggs cook directly in the sauce.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eaten across North Africa and the Middle East.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popular for breakfast and brunch.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Bread is often served beside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finished dish shows eggs in a red sauce.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dish consists of eggs cooked in spiced tomato sauce?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Shakshuka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048</w:t>
      </w:r>
    </w:p>
    <w:p>
      <w:pPr>
        <w:spacing w:after="80"/>
      </w:pPr>
      <w:r>
        <w:rPr>
          <w:b/>
        </w:rPr>
        <w:t>Permanent ID: surprise_me_0048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production uses fermentation involving kōji.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Soybeans are usually my main ingredient.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Rice or barley may be used in different varieties.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colour ranges from pale to deep reddish-brown.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provide a strong umami flavour.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used in marinades and dressings.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a staple Japanese seasoning.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commonly combined with dashi.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usually sold as a thick paste.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fermented Japanese paste flavours a famous soup?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Miso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049</w:t>
      </w:r>
    </w:p>
    <w:p>
      <w:pPr>
        <w:spacing w:after="80"/>
      </w:pPr>
      <w:r>
        <w:rPr>
          <w:b/>
        </w:rPr>
        <w:t>Permanent ID: surprise_me_0049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contain many thin layers of pastry.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Chopped nuts sit between my layers.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Butter is brushed through the pastry.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Sweet syrup is added after baking.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Honey appears in some versions.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Pistachios and walnuts are common fillings.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occur across eastern Mediterranean and Middle Eastern cuisines.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Filo is my characteristic pastry.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often cut into diamonds or squares.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layered dessert combines filo pastry, nuts and syrup?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Baklava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050</w:t>
      </w:r>
    </w:p>
    <w:p>
      <w:pPr>
        <w:spacing w:after="80"/>
      </w:pPr>
      <w:r>
        <w:rPr>
          <w:b/>
        </w:rPr>
        <w:t>Permanent ID: surprise_me_0050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Fermentation is important to my traditional production.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Rice and fermented soybean ingredients may be used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Chilli gives me colour and heat.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balance spicy, sweet and savoury flavours.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 thick paste.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used in marinades and stews.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a key ingredient in bibimbap.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Korean.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usually deep red.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Korean fermented chilli paste adds heat and sweetness?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Gochujang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051</w:t>
      </w:r>
    </w:p>
    <w:p>
      <w:pPr>
        <w:spacing w:after="80"/>
      </w:pPr>
      <w:r>
        <w:rPr>
          <w:b/>
        </w:rPr>
        <w:t>Permanent ID: surprise_me_0051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Acid changes the texture of my raw seafood.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Citrus juice is central to my preparation.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Onion, chilli and herbs commonly accompany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served cold.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Fresh fish is a common main ingredient.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strongly associated with Latin America's Pacific coast.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Peru particularly celebrates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Lime juice is commonly used.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Very fresh seafood is essential.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dish uses raw fish marinated in citrus juice?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Ceviche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052</w:t>
      </w:r>
    </w:p>
    <w:p>
      <w:pPr>
        <w:spacing w:after="80"/>
      </w:pPr>
      <w:r>
        <w:rPr>
          <w:b/>
        </w:rPr>
        <w:t>Permanent ID: surprise_me_0052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am made by grinding an ancient oilseed.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can be made from hulled or unhulled seeds.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have a rich, slightly bitter nutty flavour.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used in sauces and dressings.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important in Middle Eastern cuisine.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a key ingredient in hummus.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also appears in baba ganoush.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smooth and pourable when well mixed.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main ingredient is sesame.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sesame paste is a key ingredient in hummus?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Tahini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053</w:t>
      </w:r>
    </w:p>
    <w:p>
      <w:pPr>
        <w:spacing w:after="80"/>
      </w:pPr>
      <w:r>
        <w:rPr>
          <w:b/>
        </w:rPr>
        <w:t>Permanent ID: surprise_me_0053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dough is made mainly from maize.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shaped into a round flattened cake.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can be grilled, baked or fried.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may be split and stuffed.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Cheese, meat, beans and avocado can fill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origins predate European colonisation.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strongly associated with Venezuela and Colombia.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Precooked cornmeal is often used today.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can be eaten at any time of day.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round maize cake is a staple of Venezuela and Colombia?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Arepa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FOOD &amp; DRINK  •  CHALLENGE 054</w:t>
      </w:r>
    </w:p>
    <w:p>
      <w:pPr>
        <w:spacing w:after="80"/>
      </w:pPr>
      <w:r>
        <w:rPr>
          <w:b/>
        </w:rPr>
        <w:t>Permanent ID: surprise_me_0054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leaves are shade-grown before harvest.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They are ground into an extremely fine powder.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The leaf itself is consumed rather than merely infused.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traditionally whisked with hot water.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 bamboo chasen is commonly used to prepare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closely associated with Japanese tea ceremony.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have a vivid green colour.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also flavours sweets and ice cream.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powdered green tea.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bright-green Japanese tea powder is whisked into water?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Matcha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055</w:t>
      </w:r>
    </w:p>
    <w:p>
      <w:pPr>
        <w:spacing w:after="80"/>
      </w:pPr>
      <w:r>
        <w:rPr>
          <w:b/>
        </w:rPr>
        <w:t>Permanent ID: surprise_me_0055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have sympathetic strings beneath my main playing strings.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long neck carries movable curved frets.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mizrab is used to pluck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developed on the Indian subcontinent.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Ravi Shankar made me internationally famous.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important in Hindustani classical music.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resonating body traditionally includes a gourd.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sound has a distinctive buzzing resonance.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plucked string instrument.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Indian instrument has movable frets and sympathetic strings?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sitar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056</w:t>
      </w:r>
    </w:p>
    <w:p>
      <w:pPr>
        <w:spacing w:after="80"/>
      </w:pPr>
      <w:r>
        <w:rPr>
          <w:b/>
        </w:rPr>
        <w:t>Permanent ID: surprise_me_0056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rhythm grew partly from samba.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emerged in Brazil in the late 1950s.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João Gilberto was central to my development.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Antônio Carlos Jobim wrote many pieces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singing is often intimate and understated.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Jazz harmony strongly influenced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Acoustic guitar is central to my sound.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The Girl from Ipanema became an international example.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Portuguese name means new trend.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Brazilian style blends samba rhythm with cool jazz harmony?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Bossa nova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057</w:t>
      </w:r>
    </w:p>
    <w:p>
      <w:pPr>
        <w:spacing w:after="80"/>
      </w:pPr>
      <w:r>
        <w:rPr>
          <w:b/>
        </w:rPr>
        <w:t>Permanent ID: surprise_me_0057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Traditional examples may be made from termite-hollowed wood.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Circular breathing can sustain my sound.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produce a deep drone.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originate in Indigenous Australian cultures.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especially associated with northern Australia.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Players shape overtones with the mouth and voice.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Traditional forms have no finger holes.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long and tubular.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wind instrument.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Indigenous Australian instrument produces a deep continuous drone?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didgeridoo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058</w:t>
      </w:r>
    </w:p>
    <w:p>
      <w:pPr>
        <w:spacing w:after="80"/>
      </w:pPr>
      <w:r>
        <w:rPr>
          <w:b/>
        </w:rPr>
        <w:t>Permanent ID: surprise_me_0058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name is related to the Portuguese word for fate.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Saudade is strongly associated with my emotional character.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developed in Portugal.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Lisbon is particularly linked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Coimbra has its own tradition of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Portuguese guitar commonly accompanies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Amália Rodrigues was one of my most famous performers.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songs often express longing and loss.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primarily a vocal tradition.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Portuguese music style is famous for melancholy songs of longing?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Fado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059</w:t>
      </w:r>
    </w:p>
    <w:p>
      <w:pPr>
        <w:spacing w:after="80"/>
      </w:pPr>
      <w:r>
        <w:rPr>
          <w:b/>
        </w:rPr>
        <w:t>Permanent ID: surprise_me_0059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soundboard is usually triangular.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traditionally have three strings.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developed in Russia.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exist in several sizes.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plucked or strummed.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became a symbol of Russian folk music.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neck is narrow compared with my body.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 string instrument.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body shape makes me instantly recognisable.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Russian folk instrument has a triangular body?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balalaika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060</w:t>
      </w:r>
    </w:p>
    <w:p>
      <w:pPr>
        <w:spacing w:after="80"/>
      </w:pPr>
      <w:r>
        <w:rPr>
          <w:b/>
        </w:rPr>
        <w:t>Permanent ID: surprise_me_0060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Banjo, fiddle and mandolin often appear in my ensembles.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Bill Monroe is called the father of my genre.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developed in the United States in the 1940s.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name came from Monroe's Blue Grass Boys.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Fast instrumental solos are common.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High vocal harmonies are characteristic.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draw on Appalachian musical traditions.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Acoustic instruments dominate traditional performances.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Kentucky's nickname helped inspire my 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American roots genre is associated with Bill Monroe and rapid banjo picking?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Bluegrass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061</w:t>
      </w:r>
    </w:p>
    <w:p>
      <w:pPr>
        <w:spacing w:after="80"/>
      </w:pPr>
      <w:r>
        <w:rPr>
          <w:b/>
        </w:rPr>
        <w:t>Permanent ID: surprise_me_0061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Metal keys are plucked with thumbs and fingers.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often mounted on a wooden soundboard.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gourd resonator may amplify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have deep importance among the Shona people.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originate in southern Africa.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Zimbabwe is especially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patterns can create cyclical shimmering textures.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sometimes called a thumb piano.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lamellophone.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Zimbabwean instrument is played by plucking metal keys?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mbira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062</w:t>
      </w:r>
    </w:p>
    <w:p>
      <w:pPr>
        <w:spacing w:after="80"/>
      </w:pPr>
      <w:r>
        <w:rPr>
          <w:b/>
        </w:rPr>
        <w:t>Permanent ID: surprise_me_0062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modern form developed especially in Andalusia.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Cante, toque and baile name major parts of my performance.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Palmas means rhythmic hand-clapping in my tradition.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Compás describes my rhythmic cycles.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Spanish guitar is strongly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Expressive singing is central to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reflect several cultural influences in southern Spain.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Dancers may use rapid footwork.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internationally recognised as a Spanish art form.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Andalusian tradition combines singing, guitar, clapping and dance?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Flamenco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MUSIC  •  CHALLENGE 063</w:t>
      </w:r>
    </w:p>
    <w:p>
      <w:pPr>
        <w:spacing w:after="80"/>
      </w:pPr>
      <w:r>
        <w:rPr>
          <w:b/>
        </w:rPr>
        <w:t>Permanent ID: surprise_me_0063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am played without physical contact.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Two antennas control different aspects of my sound.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One hand usually controls pitch.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other usually controls volume.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invented in the early twentieth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inventor was Léon Theremin.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eerie tone became popular in science-fiction soundtracks.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electronic.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Hand movements through electromagnetic fields alter my sound.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instrument is played by moving the hands near antennas?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theremin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064</w:t>
      </w:r>
    </w:p>
    <w:p>
      <w:pPr>
        <w:spacing w:after="80"/>
      </w:pPr>
      <w:r>
        <w:rPr>
          <w:b/>
        </w:rPr>
        <w:t>Permanent ID: surprise_me_0064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contain one decree written in three scripts.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One of my scripts is Ancient Greek.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Another is Egyptian hieroglyphic.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third is Demotic.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created in 196 BCE.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French soldiers found me during Napoleon's Egyptian campaign.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helped scholars decipher Egyptian hieroglyphs.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Champollion is closely linked with that breakthrough.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displayed in the British Museum.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inscribed stone became the key to deciphering Egyptian hieroglyphs?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Rosetta Stone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065</w:t>
      </w:r>
    </w:p>
    <w:p>
      <w:pPr>
        <w:spacing w:after="80"/>
      </w:pPr>
      <w:r>
        <w:rPr>
          <w:b/>
        </w:rPr>
        <w:t>Permanent ID: surprise_me_0065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a network rather than one continuous road.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connected East Asia with Central Asia and lands farther west.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Goods usually passed through many intermediaries.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Religions and technologies travelled along me as well as merchandise.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Caravans crossed deserts and mountain routes.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Cities such as Samarkand prospered from my trade.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Silk was one famous commodity carried along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importance changed as maritime trade expanded.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was coined long after my busiest historical periods.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ancient trade network linked China with lands to the west?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Silk Road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066</w:t>
      </w:r>
    </w:p>
    <w:p>
      <w:pPr>
        <w:spacing w:after="80"/>
      </w:pPr>
      <w:r>
        <w:rPr>
          <w:b/>
        </w:rPr>
        <w:t>Permanent ID: surprise_me_0066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am actually embroidery rather than a woven tapestry.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tell a story in a long sequence of stitched scenes.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Latin inscriptions accompany my images.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Halley's Comet appears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depict events leading to a famous invasion of England.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William of Normandy is a central figure.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Battle of Hastings appears near my end.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events occurred in 1066.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displayed in Normandy, France.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medieval embroidery depicts the Norman Conquest of England?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Bayeux Tapestry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067</w:t>
      </w:r>
    </w:p>
    <w:p>
      <w:pPr>
        <w:spacing w:after="80"/>
      </w:pPr>
      <w:r>
        <w:rPr>
          <w:b/>
        </w:rPr>
        <w:t>Permanent ID: surprise_me_0067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Thousands of my figures were made with individualised details.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was buried near an enormous imperial tomb complex.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soldiers include infantry, archers and charioteers.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date from the third century BCE.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Farmers discovered major pits containing me in 1974.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created for China's first emperor.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That emperor was Qin Shi Huang.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figures were once brightly painted.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stand near Xi'an in China.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vast collection of clay soldiers guarded the tomb of China's first emperor?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Terracotta Army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068</w:t>
      </w:r>
    </w:p>
    <w:p>
      <w:pPr>
        <w:spacing w:after="80"/>
      </w:pPr>
      <w:r>
        <w:rPr>
          <w:b/>
        </w:rPr>
        <w:t>Permanent ID: surprise_me_0068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sealed rather than signed in its original 1215 form.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emerged from conflict between a king and rebellious barons.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Runnymede was the meeting place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Several versions were reissued in the thirteenth century.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Only a few clauses remain in force today.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became a symbol of limits on arbitrary government.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King John accepted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date from 1215.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Latin title means Great Charter.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1215 charter is associated with King John and Runnymede?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Magna Carta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069</w:t>
      </w:r>
    </w:p>
    <w:p>
      <w:pPr>
        <w:spacing w:after="80"/>
      </w:pPr>
      <w:r>
        <w:rPr>
          <w:b/>
        </w:rPr>
        <w:t>Permanent ID: surprise_me_0069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became a symbol of the ancient world's pursuit of knowledge.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was associated with the Mouseion, a scholarly institution.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Scholars there worked on texts from many regions.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Ptolemaic dynasty supported my development.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exact size and fate are debated.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stood in a great Mediterranean city founded by Alexander.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located in Egypt.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Stories of my destruction are often simplified into a single dramatic fire.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one of antiquity's most famous lost institutions.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ancient Egyptian library became legendary for its vast collection of texts?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Library of Alexandria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070</w:t>
      </w:r>
    </w:p>
    <w:p>
      <w:pPr>
        <w:spacing w:after="80"/>
      </w:pPr>
      <w:r>
        <w:rPr>
          <w:b/>
        </w:rPr>
        <w:t>Permanent ID: surprise_me_0070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contain an intricate system of bronze gears.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was recovered from an ancient shipwreck.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fragments were found near a Greek island.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date to roughly the second or first century BCE.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modelled astronomical cycles.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could predict eclipses.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Modern imaging has revealed hidden inscriptions inside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sometimes described as an ancient analogue computer.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comes from the island near which I was found.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ancient Greek geared device calculated astronomical cycles?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Antikythera mechanism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071</w:t>
      </w:r>
    </w:p>
    <w:p>
      <w:pPr>
        <w:spacing w:after="80"/>
      </w:pPr>
      <w:r>
        <w:rPr>
          <w:b/>
        </w:rPr>
        <w:t>Permanent ID: surprise_me_0071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compiled following a vast survey of landholding.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information helped a Norman king understand wealth and taxation.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Commissioners gathered evidence across much of England.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records estates, resources and tenants.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completed in the 1080s.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William the Conqueror ordered the survey.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nickname evokes an unavoidable final judgement.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one of medieval England's most important records.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was compiled about twenty years after 1066.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great survey of England was ordered by William the Conqueror?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Domesday Book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PAST &amp; PRESENT  •  CHALLENGE 072</w:t>
      </w:r>
    </w:p>
    <w:p>
      <w:pPr>
        <w:spacing w:after="80"/>
      </w:pPr>
      <w:r>
        <w:rPr>
          <w:b/>
        </w:rPr>
        <w:t>Permanent ID: surprise_me_0072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inscribed in cuneiform on a tall stone monument.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laws cover trade, property, family and injury.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Different social ranks could receive different penalties.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come from ancient Mesopotamia.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ruler governed Babylon.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date to the eighteenth century BCE.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phrase eye for an eye is often associated with my principles.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A relief at my top shows the king before a deity.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named after a Babylonian king.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ancient Babylonian law collection is named after Hammurabi?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Code of Hammurabi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073</w:t>
      </w:r>
    </w:p>
    <w:p>
      <w:pPr>
        <w:spacing w:after="80"/>
      </w:pPr>
      <w:r>
        <w:rPr>
          <w:b/>
        </w:rPr>
        <w:t>Permanent ID: surprise_me_0073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can enter a state called cryptobiosis.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In extreme conditions my metabolism can become almost undetectable.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have survived experiments involving vacuum and radiation.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am microscopic.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have eight stubby legs.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live in environments including mosses and sediments.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an invertebrate.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plump shape inspired a nickname involving an animal.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commonly called a water bear.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microscopic eight-legged animal is famous for surviving extreme conditions?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Tardigrade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074</w:t>
      </w:r>
    </w:p>
    <w:p>
      <w:pPr>
        <w:spacing w:after="80"/>
      </w:pPr>
      <w:r>
        <w:rPr>
          <w:b/>
        </w:rPr>
        <w:t>Permanent ID: surprise_me_0074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formed where one tectonic plate descends beneath another.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deepest known area is called Challenger Deep.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Pressure at my bottom exceeds a thousand times sea-level atmospheric pressure.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lie in the western Pacific Ocean.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curve near a group of islands sharing part of my name.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Only a small number of people have reached my deepest region.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descend to nearly eleven kilometres below sea level.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deeper than Mount Everest is high.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an ocean trench.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Pacific trench contains the deepest known point in Earth's oceans?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Mariana Trench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075</w:t>
      </w:r>
    </w:p>
    <w:p>
      <w:pPr>
        <w:spacing w:after="80"/>
      </w:pPr>
      <w:r>
        <w:rPr>
          <w:b/>
        </w:rPr>
        <w:t>Permanent ID: surprise_me_0075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Charged particles interact with gases high in the atmosphere to create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Earth's magnetic field guides many of those particles toward polar regions.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Oxygen can produce green and red emissions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activity often increases after strong solar events.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can form curtains, arcs and ribbons of light.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best seen at high northern latitudes.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Dark clear skies make me easier to see.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have a southern counterpart called the aurora australis.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also called the Northern Lights.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What colourful atmospheric display is known as the Northern Lights?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Aurora borealis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076</w:t>
      </w:r>
    </w:p>
    <w:p>
      <w:pPr>
        <w:spacing w:after="80"/>
      </w:pPr>
      <w:r>
        <w:rPr>
          <w:b/>
        </w:rPr>
        <w:t>Permanent ID: surprise_me_0076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forms when silica-rich lava cools extremely quickly.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structure is glassy rather than made of large crystals.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can fracture to produce exceptionally sharp edges.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Prehistoric peoples used me for cutting tools.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usually dark, although other varieties exist.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associated with volcanic activity.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surfaces can be highly glossy.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 natural glass.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can be shaped into arrowheads and blades.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volcanic glass forms when lava cools very rapidly?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Obsidian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077</w:t>
      </w:r>
    </w:p>
    <w:p>
      <w:pPr>
        <w:spacing w:after="80"/>
      </w:pPr>
      <w:r>
        <w:rPr>
          <w:b/>
        </w:rPr>
        <w:t>Permanent ID: surprise_me_0077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 chemical reaction inside a living organism produces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Luciferin is a molecule involved in many examples of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generate light with relatively little heat.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Marine organisms frequently use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can help attract mates, lure prey or deter predators.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Fireflies are famous land-based examples.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Some deep-sea animals use me in complete darkness.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light produced by living things.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combines ideas of life and light.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What is the natural production of light by living organisms called?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Bioluminescence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078</w:t>
      </w:r>
    </w:p>
    <w:p>
      <w:pPr>
        <w:spacing w:after="80"/>
      </w:pPr>
      <w:r>
        <w:rPr>
          <w:b/>
        </w:rPr>
        <w:t>Permanent ID: surprise_me_0078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Each term after the first entries is obtained from the two preceding terms.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Ratios of neighbouring terms approach the golden ratio.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early terms are commonly written 0, 1, 1, 2, 3, 5.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Patterns related to me can appear in plant growth.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described in Europe in a famous medieval mathematics book.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That book discussed a rabbit-population problem.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European namesake was Leonardo of Pisa.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 sequence of numbers.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Thirteen follows eight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number sequence continues 1, 1, 2, 3, 5, 8, 13?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Fibonacci sequence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079</w:t>
      </w:r>
    </w:p>
    <w:p>
      <w:pPr>
        <w:spacing w:after="80"/>
      </w:pPr>
      <w:r>
        <w:rPr>
          <w:b/>
        </w:rPr>
        <w:t>Permanent ID: surprise_me_0079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occur because of relative motion between a source and an observer.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change the observed frequency of a wave.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Astronomers use me when interpreting shifts in spectral lines.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apply to light as well as sound.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An approaching source is observed at a higher sound frequency.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A receding source is heard at a lower frequency.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A passing siren demonstrates me clearly.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named after an Austrian physicist.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explain a familiar change in pitch as vehicles pass.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effect makes a siren's pitch seem to change as it passes you?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Doppler effect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080</w:t>
      </w:r>
    </w:p>
    <w:p>
      <w:pPr>
        <w:spacing w:after="80"/>
      </w:pPr>
      <w:r>
        <w:rPr>
          <w:b/>
        </w:rPr>
        <w:t>Permanent ID: surprise_me_0080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Beyond my event horizon, escape would require faster-than-light motion.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gravity strongly curves spacetime.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can form when sufficiently massive stars collapse.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Matter falling toward me may form a hot accretion disc.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can merge with others of my kind and produce gravitational waves.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Supermassive examples occupy the centres of many galaxies.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Light cannot escape once it crosses my event horizon.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presence can be inferred from effects on nearby matter.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one of astronomy's most extreme objects.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What object has gravity so strong that even light cannot escape beyond its event horizon?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A black hole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081</w:t>
      </w:r>
    </w:p>
    <w:p>
      <w:pPr>
        <w:spacing w:after="80"/>
      </w:pPr>
      <w:r>
        <w:rPr>
          <w:b/>
        </w:rPr>
        <w:t>Permanent ID: surprise_me_0081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explain the large-scale motion of Earth's lithosphere.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moving sections ride above a weaker layer of the mantle.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Convergent boundaries can create mountain ranges and trenches.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Divergent boundaries can create new oceanic crust.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Transform boundaries can generate earthquakes.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Continental drift became part of my modern framework.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explains why matching fossils occur on separated continents.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Earth's surface is divided into moving plates.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Volcanoes and earthquakes often cluster along my boundaries.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theory explains the movement of Earth's major crustal plates?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Plate tectonics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SCIENCE &amp; NATURE  •  CHALLENGE 082</w:t>
      </w:r>
    </w:p>
    <w:p>
      <w:pPr>
        <w:spacing w:after="80"/>
      </w:pPr>
      <w:r>
        <w:rPr>
          <w:b/>
        </w:rPr>
        <w:t>Permanent ID: surprise_me_0082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have only one continuous side when considered as a surface.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also have only one boundary curve.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can be made from a rectangular strip with a half-twist before joining the ends.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Travelling along my surface can return you to the starting point after visiting what seemed like both sides.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an important example in topology.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unusual geometry inspired art and engineering designs.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Cutting me along my centre can produce surprising results.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named after a nineteenth-century German mathematician.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look like a twisted loop of paper.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one-sided mathematical surface is made by joining a strip after a half-twist?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Möbius strip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083</w:t>
      </w:r>
    </w:p>
    <w:p>
      <w:pPr>
        <w:spacing w:after="80"/>
      </w:pPr>
      <w:r>
        <w:rPr>
          <w:b/>
        </w:rPr>
        <w:t>Permanent ID: surprise_me_0083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Players may use feet, knees, chest and head but not hands to strike the ball.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traditional ball was woven from rattan.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am played across a net.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Acrobatic overhead kicks are a spectacular feature.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especially popular in Southeast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Teams typically have three players on court.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rules resemble a mixture of volleyball and football skills.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Thailand and Malaysia are strongly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combines words from Malay and Thai.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Southeast Asian sport is often described as kick volleyball?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Sepak takraw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084</w:t>
      </w:r>
    </w:p>
    <w:p>
      <w:pPr>
        <w:spacing w:after="80"/>
      </w:pPr>
      <w:r>
        <w:rPr>
          <w:b/>
        </w:rPr>
        <w:t>Permanent ID: surprise_me_0084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Players sweep the ice in front of a moving object.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target is a set of concentric circles called the house.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Teams alternate deliveries from opposite ends.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playing objects are made from polished granite.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 handle allows each stone to be rotated on release.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played on ice.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Strategy is a major part of my appeal.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an Olympic winter sport.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The aim is to place stones closer to the button than the opponent.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sport involves sliding granite stones and sweeping the ice?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Curling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085</w:t>
      </w:r>
    </w:p>
    <w:p>
      <w:pPr>
        <w:spacing w:after="80"/>
      </w:pPr>
      <w:r>
        <w:rPr>
          <w:b/>
        </w:rPr>
        <w:t>Permanent ID: surprise_me_0085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 raider enters the opposing half and tries to tag defenders.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The raider must return safely to score.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Physical grappling and agility are central to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have deep roots in South Asia.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Two teams alternate attacking and defending.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am played on a rectangular court.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Professional leagues have increased my international profile.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India is especially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Players compete without a ball.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South Asian team sport features a raider trying to tag opponents and escape?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Kabaddi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086</w:t>
      </w:r>
    </w:p>
    <w:p>
      <w:pPr>
        <w:spacing w:after="80"/>
      </w:pPr>
      <w:r>
        <w:rPr>
          <w:b/>
        </w:rPr>
        <w:t>Permanent ID: surprise_me_0086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routines involve continuous swinging movements.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Scissors and circles are characteristic skills on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The athlete supports body weight mainly through the hands.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Two raised handles sit on my upper surface.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used only in men's artistic gymnastics competition.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Balance and rhythm are essential.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gymnast must travel around and across my apparatus.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approximately horse-shaped in origin.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an Olympic gymnastics apparatus.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gymnastics apparatus has two handles and is used for circles and scissors?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pommel horse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087</w:t>
      </w:r>
    </w:p>
    <w:p>
      <w:pPr>
        <w:spacing w:after="80"/>
      </w:pPr>
      <w:r>
        <w:rPr>
          <w:b/>
        </w:rPr>
        <w:t>Permanent ID: surprise_me_0087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combine an endurance discipline with precision shooting.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Competitors carry a rifle while travelling the course.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Missed targets result in time or distance penalties depending on the event.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skiing technique is cross-country.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Athletes shoot from prone and standing positions.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Heart-rate control is crucial at the shooting range.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a winter sport.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have individual, sprint, pursuit and relay formats.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part of the Winter Olympics.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winter sport combines cross-country skiing with rifle shooting?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Biathlon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088</w:t>
      </w:r>
    </w:p>
    <w:p>
      <w:pPr>
        <w:spacing w:after="80"/>
      </w:pPr>
      <w:r>
        <w:rPr>
          <w:b/>
        </w:rPr>
        <w:t>Permanent ID: surprise_me_0088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Players throw metal balls toward a small wooden target.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small target ball is called the cochonnet.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am commonly played on gravel or hard earth.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Players throw while standing inside a circle.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developed in southern France.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Accuracy and tactical blocking are important.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belong to the family of boules sports.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Games can be singles, doubles or triples.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is strongly associated with relaxed French outdoor play.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French boules game uses metal balls and a small wooden jack?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Pétanque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089</w:t>
      </w:r>
    </w:p>
    <w:p>
      <w:pPr>
        <w:spacing w:after="80"/>
      </w:pPr>
      <w:r>
        <w:rPr>
          <w:b/>
        </w:rPr>
        <w:t>Permanent ID: surprise_me_0089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 bout can end when any body part other than the soles touches the ground.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Leaving the circular ring also causes defeat.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ring is called a dohyō.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Ritual salt throwing may occur before a bout.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Professional competitors follow strict traditions.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developed in Japan.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wrestlers are known as rikishi.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Bouts are often very short.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form of wrestling.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Japanese sport takes place in a dohyō ring?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Sumo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090</w:t>
      </w:r>
    </w:p>
    <w:p>
      <w:pPr>
        <w:spacing w:after="80"/>
      </w:pPr>
      <w:r>
        <w:rPr>
          <w:b/>
        </w:rPr>
        <w:t>Permanent ID: surprise_me_0090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Athletes begin with a running start before loading onto a small sled.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raced head-first.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My course is an ice track with banked curves.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Tiny steering movements are made with body pressure.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am one of the fastest sliding sports.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returned permanently to the Winter Olympics in 2002.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Unlike luge, my competitors lie face-down.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am an individual timed event.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name sounds anatomical.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winter sliding sport sends athletes head-first down an ice track?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Skeleton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SPORTS  •  CHALLENGE 091</w:t>
      </w:r>
    </w:p>
    <w:p>
      <w:pPr>
        <w:spacing w:after="80"/>
      </w:pPr>
      <w:r>
        <w:rPr>
          <w:b/>
        </w:rPr>
        <w:t>Permanent ID: surprise_me_0091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winner must perform across several different athletics disciplines.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am traditionally contested over two days.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Points rather than individual event wins determine the champion.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100 metres is one of my events.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The pole vault is another.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Throwing events include discus and javelin.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1500 metres concludes the competition.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contains ten events.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associated with men's combined athletics at the Olympics.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athletics competition combines ten track-and-field events?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decathlon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092</w:t>
      </w:r>
    </w:p>
    <w:p>
      <w:pPr>
        <w:spacing w:after="80"/>
      </w:pPr>
      <w:r>
        <w:rPr>
          <w:b/>
        </w:rPr>
        <w:t>Permanent ID: surprise_me_0092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I was directed by Fritz Lang.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I was released during the silent-film era.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vast futuristic city is divided by class.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robot double of a woman plays a central role.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Its visual design influenced generations of science fiction.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made in Germany.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The character Maria is central to my story.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premiered in 1927.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landmark expressionist science-fiction film.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Fritz Lang film features a futuristic city and the robot Maria?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Metropolis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093</w:t>
      </w:r>
    </w:p>
    <w:p>
      <w:pPr>
        <w:spacing w:after="80"/>
      </w:pPr>
      <w:r>
        <w:rPr>
          <w:b/>
        </w:rPr>
        <w:t>Permanent ID: surprise_me_0093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original creator and host was Rod Serling.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My stories often end with an ironic twist.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Science fiction, fantasy and horror frequently mix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I began on American television in 1959.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Most original episodes are self-contained.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My opening narration became famous.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often explores moral or social questions through strange events.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Several revivals followed my original run.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title has become shorthand for a bizarre situation.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anthology television series was created and hosted by Rod Serling?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Twilight Zone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094</w:t>
      </w:r>
    </w:p>
    <w:p>
      <w:pPr>
        <w:spacing w:after="80"/>
      </w:pPr>
      <w:r>
        <w:rPr>
          <w:b/>
        </w:rPr>
        <w:t>Permanent ID: surprise_me_0094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protagonist's parents are transformed after eating enchanted food.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bathhouse for spirits is my main setting.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mysterious boy named Haku helps the heroine.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No-Face is one of my memorable characters.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heroine is named Chihiro.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produced by Studio Ghibli.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won the Academy Award for Best Animated Feature.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Hayao Miyazaki directed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a Japanese animated fantasy film.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Miyazaki film follows Chihiro through a spirit bathhouse?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Spirited Away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095</w:t>
      </w:r>
    </w:p>
    <w:p>
      <w:pPr>
        <w:spacing w:after="80"/>
      </w:pPr>
      <w:r>
        <w:rPr>
          <w:b/>
        </w:rPr>
        <w:t>Permanent ID: surprise_me_0095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central puzzle mechanic links two distant surfaces.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handheld device creates the openings used in my puzzles.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I take place in a strange testing facility.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An artificial intelligence named GLaDOS oversees the tests.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Companion Cubes appear in my chambers.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I was developed by Valve.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am played mainly from a first-person viewpoint.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dark humour became famous.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The cake became a running joke associated with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puzzle video game uses a gun that creates linked portals?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Portal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096</w:t>
      </w:r>
    </w:p>
    <w:p>
      <w:pPr>
        <w:spacing w:after="80"/>
      </w:pPr>
      <w:r>
        <w:rPr>
          <w:b/>
        </w:rPr>
        <w:t>Permanent ID: surprise_me_0096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protagonist unknowingly lives inside a television programme.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His hometown is an enormous constructed set.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Nearly everyone around him is an actor.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producer named Christof controls the world around him.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hero begins noticing impossible coincidences.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Jim Carrey plays my central character.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released in 1998.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My story questions privacy, reality and entertainment.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protagonist's first name appears in my title.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film follows a man who discovers his entire life is a television show?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Truman Show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097</w:t>
      </w:r>
    </w:p>
    <w:p>
      <w:pPr>
        <w:spacing w:after="80"/>
      </w:pPr>
      <w:r>
        <w:rPr>
          <w:b/>
        </w:rPr>
        <w:t>Permanent ID: surprise_me_0097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story takes place in Spain after the Civil War.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A young girl named Ofelia discovers a mysterious labyrinth.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A faun gives her a series of tasks.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The Pale Man is one of my most memorable creatures.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Fantasy is interwoven with brutal historical reality.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Guillermo del Toro directed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I was released in 2006.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Spanish is my principal language.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My title refers to a mythical creature and a maze.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Guillermo del Toro fantasy follows Ofelia and a mysterious faun?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Pan's Labyrinth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098</w:t>
      </w:r>
    </w:p>
    <w:p>
      <w:pPr>
        <w:spacing w:after="80"/>
      </w:pPr>
      <w:r>
        <w:rPr>
          <w:b/>
        </w:rPr>
        <w:t>Permanent ID: surprise_me_0098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pieces are built from four connected squares.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Seven standard piece shapes appear in my classic form.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Completed horizontal lines disappear.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My playing field becomes more crowded if the player cannot clear lines.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I was created in the Soviet Union.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Alexey Pajitnov designed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music is often associated with a Russian folk tune.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became one of the world's most famous puzzle games.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Falling blocks are my central mechanic.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puzzle game asks players to arrange falling tetrominoes?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Tetris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099</w:t>
      </w:r>
    </w:p>
    <w:p>
      <w:pPr>
        <w:spacing w:after="80"/>
      </w:pPr>
      <w:r>
        <w:rPr>
          <w:b/>
        </w:rPr>
        <w:t>Permanent ID: surprise_me_0099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Much of my story concerns a famous concierge and a lobby boy.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Gustave H. is my central concierge.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Zero Moustafa becomes his protégé.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A valuable painting called Boy with Apple drives part of my plot.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My fictional hotel stands in the Republic of Zubrowka.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Wes Anderson directed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visual style uses carefully composed symmetrical frames.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I was released in 2014.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Ralph Fiennes stars in me.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Wes Anderson film follows concierge Gustave H. and lobby boy Zero?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The Grand Budapest Hotel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WATCH &amp; PLAY  •  CHALLENGE 100</w:t>
      </w:r>
    </w:p>
    <w:p>
      <w:pPr>
        <w:spacing w:after="80"/>
      </w:pPr>
      <w:r>
        <w:rPr>
          <w:b/>
        </w:rPr>
        <w:t>Permanent ID: surprise_me_0100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504"/>
      </w:tblGrid>
      <w:tr>
        <w:tc>
          <w:tcPr>
            <w:tcW w:type="dxa" w:w="5184"/>
            <w:shd w:fill="E7E6E6"/>
          </w:tcPr>
          <w:p>
            <w:r>
              <w:rPr>
                <w:b/>
              </w:rPr>
              <w:t>CLUE</w:t>
            </w:r>
          </w:p>
        </w:tc>
        <w:tc>
          <w:tcPr>
            <w:tcW w:type="dxa" w:w="5184"/>
            <w:shd w:fill="E7E6E6"/>
          </w:tcPr>
          <w:p>
            <w:r>
              <w:rPr>
                <w:b/>
              </w:rPr>
              <w:t>DIFFICULT → EASY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9504"/>
            <w:vAlign w:val="center"/>
          </w:tcPr>
          <w:p>
            <w:r>
              <w:t>My modern rules developed over centuries from earlier games.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9504"/>
            <w:vAlign w:val="center"/>
          </w:tcPr>
          <w:p>
            <w:r>
              <w:t>Each side begins with sixteen pieces.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9504"/>
            <w:vAlign w:val="center"/>
          </w:tcPr>
          <w:p>
            <w:r>
              <w:t>Only one type of piece can jump over others in normal play.</w:t>
            </w:r>
          </w:p>
        </w:tc>
      </w:tr>
      <w:tr>
        <w:tc>
          <w:tcPr>
            <w:tcW w:type="dxa" w:w="792"/>
            <w:vAlign w:val="center"/>
          </w:tcPr>
          <w:p>
            <w:r>
              <w:t>4</w:t>
            </w:r>
          </w:p>
        </w:tc>
        <w:tc>
          <w:tcPr>
            <w:tcW w:type="dxa" w:w="9504"/>
            <w:vAlign w:val="center"/>
          </w:tcPr>
          <w:p>
            <w:r>
              <w:t>Castling moves two pieces in one turn.</w:t>
            </w:r>
          </w:p>
        </w:tc>
      </w:tr>
      <w:tr>
        <w:tc>
          <w:tcPr>
            <w:tcW w:type="dxa" w:w="792"/>
            <w:vAlign w:val="center"/>
          </w:tcPr>
          <w:p>
            <w:r>
              <w:t>5</w:t>
            </w:r>
          </w:p>
        </w:tc>
        <w:tc>
          <w:tcPr>
            <w:tcW w:type="dxa" w:w="9504"/>
            <w:vAlign w:val="center"/>
          </w:tcPr>
          <w:p>
            <w:r>
              <w:t>Promotion can transform a pawn reaching the far rank.</w:t>
            </w:r>
          </w:p>
        </w:tc>
      </w:tr>
      <w:tr>
        <w:tc>
          <w:tcPr>
            <w:tcW w:type="dxa" w:w="792"/>
            <w:vAlign w:val="center"/>
          </w:tcPr>
          <w:p>
            <w:r>
              <w:t>6</w:t>
            </w:r>
          </w:p>
        </w:tc>
        <w:tc>
          <w:tcPr>
            <w:tcW w:type="dxa" w:w="9504"/>
            <w:vAlign w:val="center"/>
          </w:tcPr>
          <w:p>
            <w:r>
              <w:t>Checkmate ends a normal game.</w:t>
            </w:r>
          </w:p>
        </w:tc>
      </w:tr>
      <w:tr>
        <w:tc>
          <w:tcPr>
            <w:tcW w:type="dxa" w:w="792"/>
            <w:vAlign w:val="center"/>
          </w:tcPr>
          <w:p>
            <w:r>
              <w:t>7</w:t>
            </w:r>
          </w:p>
        </w:tc>
        <w:tc>
          <w:tcPr>
            <w:tcW w:type="dxa" w:w="9504"/>
            <w:vAlign w:val="center"/>
          </w:tcPr>
          <w:p>
            <w:r>
              <w:t>My board contains sixty-four squares.</w:t>
            </w:r>
          </w:p>
        </w:tc>
      </w:tr>
      <w:tr>
        <w:tc>
          <w:tcPr>
            <w:tcW w:type="dxa" w:w="792"/>
            <w:vAlign w:val="center"/>
          </w:tcPr>
          <w:p>
            <w:r>
              <w:t>8</w:t>
            </w:r>
          </w:p>
        </w:tc>
        <w:tc>
          <w:tcPr>
            <w:tcW w:type="dxa" w:w="9504"/>
            <w:vAlign w:val="center"/>
          </w:tcPr>
          <w:p>
            <w:r>
              <w:t>Each side has a king and queen.</w:t>
            </w:r>
          </w:p>
        </w:tc>
      </w:tr>
      <w:tr>
        <w:tc>
          <w:tcPr>
            <w:tcW w:type="dxa" w:w="792"/>
            <w:vAlign w:val="center"/>
          </w:tcPr>
          <w:p>
            <w:r>
              <w:t>9</w:t>
            </w:r>
          </w:p>
        </w:tc>
        <w:tc>
          <w:tcPr>
            <w:tcW w:type="dxa" w:w="9504"/>
            <w:vAlign w:val="center"/>
          </w:tcPr>
          <w:p>
            <w:r>
              <w:t>I am one of the world's most famous strategy games.</w:t>
            </w:r>
          </w:p>
        </w:tc>
      </w:tr>
      <w:tr>
        <w:tc>
          <w:tcPr>
            <w:tcW w:type="dxa" w:w="792"/>
            <w:vAlign w:val="center"/>
          </w:tcPr>
          <w:p>
            <w:r>
              <w:t>10</w:t>
            </w:r>
          </w:p>
        </w:tc>
        <w:tc>
          <w:tcPr>
            <w:tcW w:type="dxa" w:w="9504"/>
            <w:vAlign w:val="center"/>
          </w:tcPr>
          <w:p>
            <w:r>
              <w:t>Which board game is won by checkmating the opponent's king?</w:t>
            </w:r>
          </w:p>
        </w:tc>
      </w:tr>
    </w:tbl>
    <w:p>
      <w:pPr>
        <w:spacing w:before="80" w:after="0"/>
      </w:pPr>
      <w:r>
        <w:rPr>
          <w:b/>
        </w:rPr>
        <w:t xml:space="preserve">ANSWER  </w:t>
      </w:r>
      <w:r>
        <w:rPr>
          <w:b/>
        </w:rPr>
        <w:t>Chess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
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First Guess – Countries: Flags</w:t>
      </w:r>
    </w:p>
    <w:p>
      <w:pPr>
        <w:jc w:val="center"/>
      </w:pPr>
      <w:r>
        <w:rPr>
          <w:i/>
        </w:rPr>
        <w:t>30 Challenges • 10 clues per challenge • Difficult → Easy</w:t>
      </w:r>
    </w:p>
    <w:p>
      <w:pPr>
        <w:pStyle w:val="Heading1"/>
      </w:pPr>
      <w:r>
        <w:t>1. United Kingdom</w:t>
      </w:r>
    </w:p>
    <w:p>
      <w:r>
        <w:rPr>
          <w:b/>
        </w:rPr>
        <w:t xml:space="preserve">Question ID: </w:t>
      </w:r>
      <w:r>
        <w:t>countries_flags_united_kingdom</w:t>
      </w:r>
    </w:p>
    <w:p>
      <w:r>
        <w:rPr>
          <w:b/>
        </w:rPr>
        <w:t xml:space="preserve">Answer: </w:t>
      </w:r>
      <w:r>
        <w:t>United Kingdom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present design dates from 1801, following a political union involving Ireland.</w:t>
      </w:r>
    </w:p>
    <w:p>
      <w:pPr>
        <w:ind w:left="317" w:hanging="317"/>
      </w:pPr>
      <w:r>
        <w:t>2.  My design combines elements associated with three patron saints.</w:t>
      </w:r>
    </w:p>
    <w:p>
      <w:pPr>
        <w:ind w:left="317" w:hanging="317"/>
      </w:pPr>
      <w:r>
        <w:t>3.  Wales is not separately represented in my design.</w:t>
      </w:r>
    </w:p>
    <w:p>
      <w:pPr>
        <w:ind w:left="317" w:hanging="317"/>
      </w:pPr>
      <w:r>
        <w:t>4.  I contain both straight and diagonal crosses.</w:t>
      </w:r>
    </w:p>
    <w:p>
      <w:pPr>
        <w:ind w:left="317" w:hanging="317"/>
      </w:pPr>
      <w:r>
        <w:t>5.  My colours are red, white and blue.</w:t>
      </w:r>
    </w:p>
    <w:p>
      <w:pPr>
        <w:ind w:left="317" w:hanging="317"/>
      </w:pPr>
      <w:r>
        <w:t>6.  My design is commonly called the Union Flag.</w:t>
      </w:r>
    </w:p>
    <w:p>
      <w:pPr>
        <w:ind w:left="317" w:hanging="317"/>
      </w:pPr>
      <w:r>
        <w:t>7.  I am often informally called the Union Jack.</w:t>
      </w:r>
    </w:p>
    <w:p>
      <w:pPr>
        <w:ind w:left="317" w:hanging="317"/>
      </w:pPr>
      <w:r>
        <w:t>8.  I represent a sovereign state made up of four constituent countries.</w:t>
      </w:r>
    </w:p>
    <w:p>
      <w:pPr>
        <w:ind w:left="317" w:hanging="317"/>
      </w:pPr>
      <w:r>
        <w:t>9.  My country includes England, Scotland, Wales and Northern Ireland.</w:t>
      </w:r>
    </w:p>
    <w:p>
      <w:pPr>
        <w:ind w:left="317" w:hanging="317"/>
      </w:pPr>
      <w:r>
        <w:t>10.  I am the flag of the United Kingdom.</w:t>
      </w:r>
    </w:p>
    <w:p/>
    <w:p>
      <w:pPr>
        <w:pStyle w:val="Heading1"/>
      </w:pPr>
      <w:r>
        <w:t>2. United States</w:t>
      </w:r>
    </w:p>
    <w:p>
      <w:r>
        <w:rPr>
          <w:b/>
        </w:rPr>
        <w:t xml:space="preserve">Question ID: </w:t>
      </w:r>
      <w:r>
        <w:t>countries_flags_united_states</w:t>
      </w:r>
    </w:p>
    <w:p>
      <w:r>
        <w:rPr>
          <w:b/>
        </w:rPr>
        <w:t xml:space="preserve">Answer: </w:t>
      </w:r>
      <w:r>
        <w:t>United States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current arrangement has been unchanged since 1960.</w:t>
      </w:r>
    </w:p>
    <w:p>
      <w:pPr>
        <w:ind w:left="317" w:hanging="317"/>
      </w:pPr>
      <w:r>
        <w:t>2.  The number of my stars increased when Hawaii joined the union.</w:t>
      </w:r>
    </w:p>
    <w:p>
      <w:pPr>
        <w:ind w:left="317" w:hanging="317"/>
      </w:pPr>
      <w:r>
        <w:t>3.  My stripes represent the original members of a federation.</w:t>
      </w:r>
    </w:p>
    <w:p>
      <w:pPr>
        <w:ind w:left="317" w:hanging="317"/>
      </w:pPr>
      <w:r>
        <w:t>4.  I have thirteen horizontal stripes.</w:t>
      </w:r>
    </w:p>
    <w:p>
      <w:pPr>
        <w:ind w:left="317" w:hanging="317"/>
      </w:pPr>
      <w:r>
        <w:t>5.  I have a blue canton in my upper hoist corner.</w:t>
      </w:r>
    </w:p>
    <w:p>
      <w:pPr>
        <w:ind w:left="317" w:hanging="317"/>
      </w:pPr>
      <w:r>
        <w:t>6.  My canton contains fifty white stars.</w:t>
      </w:r>
    </w:p>
    <w:p>
      <w:pPr>
        <w:ind w:left="317" w:hanging="317"/>
      </w:pPr>
      <w:r>
        <w:t>7.  My colours are red, white and blue.</w:t>
      </w:r>
    </w:p>
    <w:p>
      <w:pPr>
        <w:ind w:left="317" w:hanging="317"/>
      </w:pPr>
      <w:r>
        <w:t>8.  I am sometimes nicknamed the Stars and Stripes.</w:t>
      </w:r>
    </w:p>
    <w:p>
      <w:pPr>
        <w:ind w:left="317" w:hanging="317"/>
      </w:pPr>
      <w:r>
        <w:t>9.  I represent a country whose capital is Washington, D.C.</w:t>
      </w:r>
    </w:p>
    <w:p>
      <w:pPr>
        <w:ind w:left="317" w:hanging="317"/>
      </w:pPr>
      <w:r>
        <w:t>10.  I am the flag of the United States.</w:t>
      </w:r>
    </w:p>
    <w:p/>
    <w:p>
      <w:pPr>
        <w:pStyle w:val="Heading1"/>
      </w:pPr>
      <w:r>
        <w:t>3. Canada</w:t>
      </w:r>
    </w:p>
    <w:p>
      <w:r>
        <w:rPr>
          <w:b/>
        </w:rPr>
        <w:t xml:space="preserve">Question ID: </w:t>
      </w:r>
      <w:r>
        <w:t>countries_flags_canada</w:t>
      </w:r>
    </w:p>
    <w:p>
      <w:r>
        <w:rPr>
          <w:b/>
        </w:rPr>
        <w:t xml:space="preserve">Answer: </w:t>
      </w:r>
      <w:r>
        <w:t>Canada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present design was officially inaugurated in 1965.</w:t>
      </w:r>
    </w:p>
    <w:p>
      <w:pPr>
        <w:ind w:left="317" w:hanging="317"/>
      </w:pPr>
      <w:r>
        <w:t>2.  My central emblem has eleven points.</w:t>
      </w:r>
    </w:p>
    <w:p>
      <w:pPr>
        <w:ind w:left="317" w:hanging="317"/>
      </w:pPr>
      <w:r>
        <w:t>3.  My proportions are 1:2.</w:t>
      </w:r>
    </w:p>
    <w:p>
      <w:pPr>
        <w:ind w:left="317" w:hanging="317"/>
      </w:pPr>
      <w:r>
        <w:t>4.  My side fields are red while my centre is white.</w:t>
      </w:r>
    </w:p>
    <w:p>
      <w:pPr>
        <w:ind w:left="317" w:hanging="317"/>
      </w:pPr>
      <w:r>
        <w:t>5.  My emblem comes from a tree strongly associated with my country.</w:t>
      </w:r>
    </w:p>
    <w:p>
      <w:pPr>
        <w:ind w:left="317" w:hanging="317"/>
      </w:pPr>
      <w:r>
        <w:t>6.  I contain only two colours.</w:t>
      </w:r>
    </w:p>
    <w:p>
      <w:pPr>
        <w:ind w:left="317" w:hanging="317"/>
      </w:pPr>
      <w:r>
        <w:t>7.  A single stylised leaf dominates my centre.</w:t>
      </w:r>
    </w:p>
    <w:p>
      <w:pPr>
        <w:ind w:left="317" w:hanging="317"/>
      </w:pPr>
      <w:r>
        <w:t>8.  My country is the world's second-largest by total area.</w:t>
      </w:r>
    </w:p>
    <w:p>
      <w:pPr>
        <w:ind w:left="317" w:hanging="317"/>
      </w:pPr>
      <w:r>
        <w:t>9.  My central symbol is a red maple leaf.</w:t>
      </w:r>
    </w:p>
    <w:p>
      <w:pPr>
        <w:ind w:left="317" w:hanging="317"/>
      </w:pPr>
      <w:r>
        <w:t>10.  I am the flag of Canada.</w:t>
      </w:r>
    </w:p>
    <w:p/>
    <w:p>
      <w:pPr>
        <w:pStyle w:val="Heading1"/>
      </w:pPr>
      <w:r>
        <w:t>4. Japan</w:t>
      </w:r>
    </w:p>
    <w:p>
      <w:r>
        <w:rPr>
          <w:b/>
        </w:rPr>
        <w:t xml:space="preserve">Question ID: </w:t>
      </w:r>
      <w:r>
        <w:t>countries_flags_japan</w:t>
      </w:r>
    </w:p>
    <w:p>
      <w:r>
        <w:rPr>
          <w:b/>
        </w:rPr>
        <w:t xml:space="preserve">Answer: </w:t>
      </w:r>
      <w:r>
        <w:t>Japan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official legal specification was formalised in 1999, although my design is far older.</w:t>
      </w:r>
    </w:p>
    <w:p>
      <w:pPr>
        <w:ind w:left="317" w:hanging="317"/>
      </w:pPr>
      <w:r>
        <w:t>2.  My Japanese name is Nisshōki, while Hinomaru is also widely used.</w:t>
      </w:r>
    </w:p>
    <w:p>
      <w:pPr>
        <w:ind w:left="317" w:hanging="317"/>
      </w:pPr>
      <w:r>
        <w:t>3.  My central disc represents a celestial body.</w:t>
      </w:r>
    </w:p>
    <w:p>
      <w:pPr>
        <w:ind w:left="317" w:hanging="317"/>
      </w:pPr>
      <w:r>
        <w:t>4.  I use only red and white.</w:t>
      </w:r>
    </w:p>
    <w:p>
      <w:pPr>
        <w:ind w:left="317" w:hanging="317"/>
      </w:pPr>
      <w:r>
        <w:t>5.  My design contains no stripes, stars or coat of arms.</w:t>
      </w:r>
    </w:p>
    <w:p>
      <w:pPr>
        <w:ind w:left="317" w:hanging="317"/>
      </w:pPr>
      <w:r>
        <w:t>6.  A single red circle sits on a white field.</w:t>
      </w:r>
    </w:p>
    <w:p>
      <w:pPr>
        <w:ind w:left="317" w:hanging="317"/>
      </w:pPr>
      <w:r>
        <w:t>7.  My country is an island nation in East Asia.</w:t>
      </w:r>
    </w:p>
    <w:p>
      <w:pPr>
        <w:ind w:left="317" w:hanging="317"/>
      </w:pPr>
      <w:r>
        <w:t>8.  My country is traditionally associated with the rising sun.</w:t>
      </w:r>
    </w:p>
    <w:p>
      <w:pPr>
        <w:ind w:left="317" w:hanging="317"/>
      </w:pPr>
      <w:r>
        <w:t>9.  My design is among the simplest national flags.</w:t>
      </w:r>
    </w:p>
    <w:p>
      <w:pPr>
        <w:ind w:left="317" w:hanging="317"/>
      </w:pPr>
      <w:r>
        <w:t>10.  I am the flag of Japan.</w:t>
      </w:r>
    </w:p>
    <w:p/>
    <w:p>
      <w:pPr>
        <w:pStyle w:val="Heading1"/>
      </w:pPr>
      <w:r>
        <w:t>5. Brazil</w:t>
      </w:r>
    </w:p>
    <w:p>
      <w:r>
        <w:rPr>
          <w:b/>
        </w:rPr>
        <w:t xml:space="preserve">Question ID: </w:t>
      </w:r>
      <w:r>
        <w:t>countries_flags_brazil</w:t>
      </w:r>
    </w:p>
    <w:p>
      <w:r>
        <w:rPr>
          <w:b/>
        </w:rPr>
        <w:t xml:space="preserve">Answer: </w:t>
      </w:r>
      <w:r>
        <w:t>Brazil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motto is derived from the positivist ideas of Auguste Comte.</w:t>
      </w:r>
    </w:p>
    <w:p>
      <w:pPr>
        <w:ind w:left="317" w:hanging="317"/>
      </w:pPr>
      <w:r>
        <w:t>2.  My stars are arranged to represent the sky over Rio de Janeiro at a particular historical moment.</w:t>
      </w:r>
    </w:p>
    <w:p>
      <w:pPr>
        <w:ind w:left="317" w:hanging="317"/>
      </w:pPr>
      <w:r>
        <w:t>3.  My number of stars corresponds to my country's federal units.</w:t>
      </w:r>
    </w:p>
    <w:p>
      <w:pPr>
        <w:ind w:left="317" w:hanging="317"/>
      </w:pPr>
      <w:r>
        <w:t>4.  A curved white band crosses my central blue globe.</w:t>
      </w:r>
    </w:p>
    <w:p>
      <w:pPr>
        <w:ind w:left="317" w:hanging="317"/>
      </w:pPr>
      <w:r>
        <w:t>5.  My motto reads 'Ordem e Progresso'.</w:t>
      </w:r>
    </w:p>
    <w:p>
      <w:pPr>
        <w:ind w:left="317" w:hanging="317"/>
      </w:pPr>
      <w:r>
        <w:t>6.  My main field is green with a large yellow diamond.</w:t>
      </w:r>
    </w:p>
    <w:p>
      <w:pPr>
        <w:ind w:left="317" w:hanging="317"/>
      </w:pPr>
      <w:r>
        <w:t>7.  My centre contains a blue circle filled with stars.</w:t>
      </w:r>
    </w:p>
    <w:p>
      <w:pPr>
        <w:ind w:left="317" w:hanging="317"/>
      </w:pPr>
      <w:r>
        <w:t>8.  I am the flag of South America's largest country.</w:t>
      </w:r>
    </w:p>
    <w:p>
      <w:pPr>
        <w:ind w:left="317" w:hanging="317"/>
      </w:pPr>
      <w:r>
        <w:t>9.  My country's capital is Brasília.</w:t>
      </w:r>
    </w:p>
    <w:p>
      <w:pPr>
        <w:ind w:left="317" w:hanging="317"/>
      </w:pPr>
      <w:r>
        <w:t>10.  I am the flag of Brazil.</w:t>
      </w:r>
    </w:p>
    <w:p/>
    <w:p>
      <w:pPr>
        <w:pStyle w:val="Heading1"/>
      </w:pPr>
      <w:r>
        <w:t>6. India</w:t>
      </w:r>
    </w:p>
    <w:p>
      <w:r>
        <w:rPr>
          <w:b/>
        </w:rPr>
        <w:t xml:space="preserve">Question ID: </w:t>
      </w:r>
      <w:r>
        <w:t>countries_flags_india</w:t>
      </w:r>
    </w:p>
    <w:p>
      <w:r>
        <w:rPr>
          <w:b/>
        </w:rPr>
        <w:t xml:space="preserve">Answer: </w:t>
      </w:r>
      <w:r>
        <w:t>India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central emblem is based on the wheel found on the Lion Capital of Ashoka.</w:t>
      </w:r>
    </w:p>
    <w:p>
      <w:pPr>
        <w:ind w:left="317" w:hanging="317"/>
      </w:pPr>
      <w:r>
        <w:t>2.  My central wheel contains twenty-four spokes.</w:t>
      </w:r>
    </w:p>
    <w:p>
      <w:pPr>
        <w:ind w:left="317" w:hanging="317"/>
      </w:pPr>
      <w:r>
        <w:t>3.  My current form was adopted shortly before independence in 1947.</w:t>
      </w:r>
    </w:p>
    <w:p>
      <w:pPr>
        <w:ind w:left="317" w:hanging="317"/>
      </w:pPr>
      <w:r>
        <w:t>4.  My three horizontal bands are equal in width.</w:t>
      </w:r>
    </w:p>
    <w:p>
      <w:pPr>
        <w:ind w:left="317" w:hanging="317"/>
      </w:pPr>
      <w:r>
        <w:t>5.  My colours are saffron, white and green.</w:t>
      </w:r>
    </w:p>
    <w:p>
      <w:pPr>
        <w:ind w:left="317" w:hanging="317"/>
      </w:pPr>
      <w:r>
        <w:t>6.  A navy-blue wheel appears in the centre of my white band.</w:t>
      </w:r>
    </w:p>
    <w:p>
      <w:pPr>
        <w:ind w:left="317" w:hanging="317"/>
      </w:pPr>
      <w:r>
        <w:t>7.  My central symbol is called the Ashoka Chakra.</w:t>
      </w:r>
    </w:p>
    <w:p>
      <w:pPr>
        <w:ind w:left="317" w:hanging="317"/>
      </w:pPr>
      <w:r>
        <w:t>8.  I represent the world's most populous country.</w:t>
      </w:r>
    </w:p>
    <w:p>
      <w:pPr>
        <w:ind w:left="317" w:hanging="317"/>
      </w:pPr>
      <w:r>
        <w:t>9.  My country's capital is New Delhi.</w:t>
      </w:r>
    </w:p>
    <w:p>
      <w:pPr>
        <w:ind w:left="317" w:hanging="317"/>
      </w:pPr>
      <w:r>
        <w:t>10.  I am the flag of India.</w:t>
      </w:r>
    </w:p>
    <w:p/>
    <w:p>
      <w:pPr>
        <w:pStyle w:val="Heading1"/>
      </w:pPr>
      <w:r>
        <w:t>7. South Africa</w:t>
      </w:r>
    </w:p>
    <w:p>
      <w:r>
        <w:rPr>
          <w:b/>
        </w:rPr>
        <w:t xml:space="preserve">Question ID: </w:t>
      </w:r>
      <w:r>
        <w:t>countries_flags_south_africa</w:t>
      </w:r>
    </w:p>
    <w:p>
      <w:r>
        <w:rPr>
          <w:b/>
        </w:rPr>
        <w:t xml:space="preserve">Answer: </w:t>
      </w:r>
      <w:r>
        <w:t>South Africa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present design first flew on 27 April 1994.</w:t>
      </w:r>
    </w:p>
    <w:p>
      <w:pPr>
        <w:ind w:left="317" w:hanging="317"/>
      </w:pPr>
      <w:r>
        <w:t>2.  My design was initially intended as an interim flag.</w:t>
      </w:r>
    </w:p>
    <w:p>
      <w:pPr>
        <w:ind w:left="317" w:hanging="317"/>
      </w:pPr>
      <w:r>
        <w:t>3.  I contain six colours without any one colour dominating the whole design.</w:t>
      </w:r>
    </w:p>
    <w:p>
      <w:pPr>
        <w:ind w:left="317" w:hanging="317"/>
      </w:pPr>
      <w:r>
        <w:t>4.  A horizontal Y-shape is one of my most distinctive features.</w:t>
      </w:r>
    </w:p>
    <w:p>
      <w:pPr>
        <w:ind w:left="317" w:hanging="317"/>
      </w:pPr>
      <w:r>
        <w:t>5.  My design includes black, green, yellow, white, red and blue.</w:t>
      </w:r>
    </w:p>
    <w:p>
      <w:pPr>
        <w:ind w:left="317" w:hanging="317"/>
      </w:pPr>
      <w:r>
        <w:t>6.  My Y-shaped pattern can be interpreted as converging paths.</w:t>
      </w:r>
    </w:p>
    <w:p>
      <w:pPr>
        <w:ind w:left="317" w:hanging="317"/>
      </w:pPr>
      <w:r>
        <w:t>7.  I was introduced at the time of my country's first fully democratic election.</w:t>
      </w:r>
    </w:p>
    <w:p>
      <w:pPr>
        <w:ind w:left="317" w:hanging="317"/>
      </w:pPr>
      <w:r>
        <w:t>8.  My country has three capital cities.</w:t>
      </w:r>
    </w:p>
    <w:p>
      <w:pPr>
        <w:ind w:left="317" w:hanging="317"/>
      </w:pPr>
      <w:r>
        <w:t>9.  I represent the nation at the southern tip of Africa.</w:t>
      </w:r>
    </w:p>
    <w:p>
      <w:pPr>
        <w:ind w:left="317" w:hanging="317"/>
      </w:pPr>
      <w:r>
        <w:t>10.  I am the flag of South Africa.</w:t>
      </w:r>
    </w:p>
    <w:p/>
    <w:p>
      <w:pPr>
        <w:pStyle w:val="Heading1"/>
      </w:pPr>
      <w:r>
        <w:t>8. South Korea</w:t>
      </w:r>
    </w:p>
    <w:p>
      <w:r>
        <w:rPr>
          <w:b/>
        </w:rPr>
        <w:t xml:space="preserve">Question ID: </w:t>
      </w:r>
      <w:r>
        <w:t>countries_flags_south_korea</w:t>
      </w:r>
    </w:p>
    <w:p>
      <w:r>
        <w:rPr>
          <w:b/>
        </w:rPr>
        <w:t xml:space="preserve">Answer: </w:t>
      </w:r>
      <w:r>
        <w:t>South Korea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four corner symbols are trigrams drawn from the I Ching tradition.</w:t>
      </w:r>
    </w:p>
    <w:p>
      <w:pPr>
        <w:ind w:left="317" w:hanging="317"/>
      </w:pPr>
      <w:r>
        <w:t>2.  My central emblem expresses complementary forces.</w:t>
      </w:r>
    </w:p>
    <w:p>
      <w:pPr>
        <w:ind w:left="317" w:hanging="317"/>
      </w:pPr>
      <w:r>
        <w:t>3.  My official name includes the term Taegeukgi.</w:t>
      </w:r>
    </w:p>
    <w:p>
      <w:pPr>
        <w:ind w:left="317" w:hanging="317"/>
      </w:pPr>
      <w:r>
        <w:t>4.  My background is white.</w:t>
      </w:r>
    </w:p>
    <w:p>
      <w:pPr>
        <w:ind w:left="317" w:hanging="317"/>
      </w:pPr>
      <w:r>
        <w:t>5.  My centre is divided into red and blue curved halves.</w:t>
      </w:r>
    </w:p>
    <w:p>
      <w:pPr>
        <w:ind w:left="317" w:hanging="317"/>
      </w:pPr>
      <w:r>
        <w:t>6.  Four sets of black bars appear around my central symbol.</w:t>
      </w:r>
    </w:p>
    <w:p>
      <w:pPr>
        <w:ind w:left="317" w:hanging="317"/>
      </w:pPr>
      <w:r>
        <w:t>7.  My central taegeuk resembles a red-and-blue yin-yang form.</w:t>
      </w:r>
    </w:p>
    <w:p>
      <w:pPr>
        <w:ind w:left="317" w:hanging="317"/>
      </w:pPr>
      <w:r>
        <w:t>8.  I represent a country on the southern half of the Korean Peninsula.</w:t>
      </w:r>
    </w:p>
    <w:p>
      <w:pPr>
        <w:ind w:left="317" w:hanging="317"/>
      </w:pPr>
      <w:r>
        <w:t>9.  My country's capital is Seoul.</w:t>
      </w:r>
    </w:p>
    <w:p>
      <w:pPr>
        <w:ind w:left="317" w:hanging="317"/>
      </w:pPr>
      <w:r>
        <w:t>10.  I am the flag of South Korea.</w:t>
      </w:r>
    </w:p>
    <w:p/>
    <w:p>
      <w:pPr>
        <w:pStyle w:val="Heading1"/>
      </w:pPr>
      <w:r>
        <w:t>9. Argentina</w:t>
      </w:r>
    </w:p>
    <w:p>
      <w:r>
        <w:rPr>
          <w:b/>
        </w:rPr>
        <w:t xml:space="preserve">Question ID: </w:t>
      </w:r>
      <w:r>
        <w:t>countries_flags_argentina</w:t>
      </w:r>
    </w:p>
    <w:p>
      <w:r>
        <w:rPr>
          <w:b/>
        </w:rPr>
        <w:t xml:space="preserve">Answer: </w:t>
      </w:r>
      <w:r>
        <w:t>Argentina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central emblem was added to the official state flag in the early nineteenth century.</w:t>
      </w:r>
    </w:p>
    <w:p>
      <w:pPr>
        <w:ind w:left="317" w:hanging="317"/>
      </w:pPr>
      <w:r>
        <w:t>2.  My emblem is known as the Sun of May.</w:t>
      </w:r>
    </w:p>
    <w:p>
      <w:pPr>
        <w:ind w:left="317" w:hanging="317"/>
      </w:pPr>
      <w:r>
        <w:t>3.  My design is associated with revolutionary-era cockade colours.</w:t>
      </w:r>
    </w:p>
    <w:p>
      <w:pPr>
        <w:ind w:left="317" w:hanging="317"/>
      </w:pPr>
      <w:r>
        <w:t>4.  I have three horizontal bands.</w:t>
      </w:r>
    </w:p>
    <w:p>
      <w:pPr>
        <w:ind w:left="317" w:hanging="317"/>
      </w:pPr>
      <w:r>
        <w:t>5.  My outer bands are light blue and my middle band is white.</w:t>
      </w:r>
    </w:p>
    <w:p>
      <w:pPr>
        <w:ind w:left="317" w:hanging="317"/>
      </w:pPr>
      <w:r>
        <w:t>6.  A golden sun with a face appears in my centre.</w:t>
      </w:r>
    </w:p>
    <w:p>
      <w:pPr>
        <w:ind w:left="317" w:hanging="317"/>
      </w:pPr>
      <w:r>
        <w:t>7.  I represent the country famous for Patagonia and the Pampas.</w:t>
      </w:r>
    </w:p>
    <w:p>
      <w:pPr>
        <w:ind w:left="317" w:hanging="317"/>
      </w:pPr>
      <w:r>
        <w:t>8.  My country's capital is Buenos Aires.</w:t>
      </w:r>
    </w:p>
    <w:p>
      <w:pPr>
        <w:ind w:left="317" w:hanging="317"/>
      </w:pPr>
      <w:r>
        <w:t>9.  My football team is strongly associated with similar sky-blue and white colours.</w:t>
      </w:r>
    </w:p>
    <w:p>
      <w:pPr>
        <w:ind w:left="317" w:hanging="317"/>
      </w:pPr>
      <w:r>
        <w:t>10.  I am the flag of Argentina.</w:t>
      </w:r>
    </w:p>
    <w:p/>
    <w:p>
      <w:pPr>
        <w:pStyle w:val="Heading1"/>
      </w:pPr>
      <w:r>
        <w:t>10. Mexico</w:t>
      </w:r>
    </w:p>
    <w:p>
      <w:r>
        <w:rPr>
          <w:b/>
        </w:rPr>
        <w:t xml:space="preserve">Question ID: </w:t>
      </w:r>
      <w:r>
        <w:t>countries_flags_mexico</w:t>
      </w:r>
    </w:p>
    <w:p>
      <w:r>
        <w:rPr>
          <w:b/>
        </w:rPr>
        <w:t xml:space="preserve">Answer: </w:t>
      </w:r>
      <w:r>
        <w:t>Mexico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central emblem derives from an Aztec foundation legend.</w:t>
      </w:r>
    </w:p>
    <w:p>
      <w:pPr>
        <w:ind w:left="317" w:hanging="317"/>
      </w:pPr>
      <w:r>
        <w:t>2.  My coat of arms distinguishes me from a similar European tricolour.</w:t>
      </w:r>
    </w:p>
    <w:p>
      <w:pPr>
        <w:ind w:left="317" w:hanging="317"/>
      </w:pPr>
      <w:r>
        <w:t>3.  My three vertical bands are equal in width.</w:t>
      </w:r>
    </w:p>
    <w:p>
      <w:pPr>
        <w:ind w:left="317" w:hanging="317"/>
      </w:pPr>
      <w:r>
        <w:t>4.  My colours are green, white and red.</w:t>
      </w:r>
    </w:p>
    <w:p>
      <w:pPr>
        <w:ind w:left="317" w:hanging="317"/>
      </w:pPr>
      <w:r>
        <w:t>5.  My central image includes a prickly pear cactus.</w:t>
      </w:r>
    </w:p>
    <w:p>
      <w:pPr>
        <w:ind w:left="317" w:hanging="317"/>
      </w:pPr>
      <w:r>
        <w:t>6.  An eagle holds a snake in its beak and talon in my emblem.</w:t>
      </w:r>
    </w:p>
    <w:p>
      <w:pPr>
        <w:ind w:left="317" w:hanging="317"/>
      </w:pPr>
      <w:r>
        <w:t>7.  My coat of arms sits in the centre of my white band.</w:t>
      </w:r>
    </w:p>
    <w:p>
      <w:pPr>
        <w:ind w:left="317" w:hanging="317"/>
      </w:pPr>
      <w:r>
        <w:t>8.  My country's capital is Mexico City.</w:t>
      </w:r>
    </w:p>
    <w:p>
      <w:pPr>
        <w:ind w:left="317" w:hanging="317"/>
      </w:pPr>
      <w:r>
        <w:t>9.  I represent the country immediately south of the United States.</w:t>
      </w:r>
    </w:p>
    <w:p>
      <w:pPr>
        <w:ind w:left="317" w:hanging="317"/>
      </w:pPr>
      <w:r>
        <w:t>10.  I am the flag of Mexico.</w:t>
      </w:r>
    </w:p>
    <w:p/>
    <w:p>
      <w:pPr>
        <w:pStyle w:val="Heading1"/>
      </w:pPr>
      <w:r>
        <w:t>11. Switzerland</w:t>
      </w:r>
    </w:p>
    <w:p>
      <w:r>
        <w:rPr>
          <w:b/>
        </w:rPr>
        <w:t xml:space="preserve">Question ID: </w:t>
      </w:r>
      <w:r>
        <w:t>countries_flags_switzerland</w:t>
      </w:r>
    </w:p>
    <w:p>
      <w:r>
        <w:rPr>
          <w:b/>
        </w:rPr>
        <w:t xml:space="preserve">Answer: </w:t>
      </w:r>
      <w:r>
        <w:t>Switzerland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I am one of the very few square sovereign-state flags.</w:t>
      </w:r>
    </w:p>
    <w:p>
      <w:pPr>
        <w:ind w:left="317" w:hanging="317"/>
      </w:pPr>
      <w:r>
        <w:t>2.  My proportions distinguish me from most national flags.</w:t>
      </w:r>
    </w:p>
    <w:p>
      <w:pPr>
        <w:ind w:left="317" w:hanging="317"/>
      </w:pPr>
      <w:r>
        <w:t>3.  My emblem has arms of equal length.</w:t>
      </w:r>
    </w:p>
    <w:p>
      <w:pPr>
        <w:ind w:left="317" w:hanging="317"/>
      </w:pPr>
      <w:r>
        <w:t>4.  My field is entirely red apart from one symbol.</w:t>
      </w:r>
    </w:p>
    <w:p>
      <w:pPr>
        <w:ind w:left="317" w:hanging="317"/>
      </w:pPr>
      <w:r>
        <w:t>5.  My symbol is a bold white cross.</w:t>
      </w:r>
    </w:p>
    <w:p>
      <w:pPr>
        <w:ind w:left="317" w:hanging="317"/>
      </w:pPr>
      <w:r>
        <w:t>6.  My design is historically associated with the Swiss Confederacy.</w:t>
      </w:r>
    </w:p>
    <w:p>
      <w:pPr>
        <w:ind w:left="317" w:hanging="317"/>
      </w:pPr>
      <w:r>
        <w:t>7.  My colours inspired the inverse design used by the Red Cross movement.</w:t>
      </w:r>
    </w:p>
    <w:p>
      <w:pPr>
        <w:ind w:left="317" w:hanging="317"/>
      </w:pPr>
      <w:r>
        <w:t>8.  My country is famous for the Alps and political neutrality.</w:t>
      </w:r>
    </w:p>
    <w:p>
      <w:pPr>
        <w:ind w:left="317" w:hanging="317"/>
      </w:pPr>
      <w:r>
        <w:t>9.  My capital is Bern.</w:t>
      </w:r>
    </w:p>
    <w:p>
      <w:pPr>
        <w:ind w:left="317" w:hanging="317"/>
      </w:pPr>
      <w:r>
        <w:t>10.  I am the flag of Switzerland.</w:t>
      </w:r>
    </w:p>
    <w:p/>
    <w:p>
      <w:pPr>
        <w:pStyle w:val="Heading1"/>
      </w:pPr>
      <w:r>
        <w:t>12. Greece</w:t>
      </w:r>
    </w:p>
    <w:p>
      <w:r>
        <w:rPr>
          <w:b/>
        </w:rPr>
        <w:t xml:space="preserve">Question ID: </w:t>
      </w:r>
      <w:r>
        <w:t>countries_flags_greece</w:t>
      </w:r>
    </w:p>
    <w:p>
      <w:r>
        <w:rPr>
          <w:b/>
        </w:rPr>
        <w:t xml:space="preserve">Answer: </w:t>
      </w:r>
      <w:r>
        <w:t>Greece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The number of my stripes is traditionally linked with a phrase from my country's independence struggle.</w:t>
      </w:r>
    </w:p>
    <w:p>
      <w:pPr>
        <w:ind w:left="317" w:hanging="317"/>
      </w:pPr>
      <w:r>
        <w:t>2.  My canton contains a religiously significant cross.</w:t>
      </w:r>
    </w:p>
    <w:p>
      <w:pPr>
        <w:ind w:left="317" w:hanging="317"/>
      </w:pPr>
      <w:r>
        <w:t>3.  I have nine horizontal stripes.</w:t>
      </w:r>
    </w:p>
    <w:p>
      <w:pPr>
        <w:ind w:left="317" w:hanging="317"/>
      </w:pPr>
      <w:r>
        <w:t>4.  My colours are blue and white.</w:t>
      </w:r>
    </w:p>
    <w:p>
      <w:pPr>
        <w:ind w:left="317" w:hanging="317"/>
      </w:pPr>
      <w:r>
        <w:t>5.  A white cross appears in a blue square at my upper hoist.</w:t>
      </w:r>
    </w:p>
    <w:p>
      <w:pPr>
        <w:ind w:left="317" w:hanging="317"/>
      </w:pPr>
      <w:r>
        <w:t>6.  My stripes alternate blue and white.</w:t>
      </w:r>
    </w:p>
    <w:p>
      <w:pPr>
        <w:ind w:left="317" w:hanging="317"/>
      </w:pPr>
      <w:r>
        <w:t>7.  I represent a southeastern European country with thousands of islands.</w:t>
      </w:r>
    </w:p>
    <w:p>
      <w:pPr>
        <w:ind w:left="317" w:hanging="317"/>
      </w:pPr>
      <w:r>
        <w:t>8.  My country is associated with the ancient city-states of Athens and Sparta.</w:t>
      </w:r>
    </w:p>
    <w:p>
      <w:pPr>
        <w:ind w:left="317" w:hanging="317"/>
      </w:pPr>
      <w:r>
        <w:t>9.  My country's capital is Athens.</w:t>
      </w:r>
    </w:p>
    <w:p>
      <w:pPr>
        <w:ind w:left="317" w:hanging="317"/>
      </w:pPr>
      <w:r>
        <w:t>10.  I am the flag of Greece.</w:t>
      </w:r>
    </w:p>
    <w:p/>
    <w:p>
      <w:pPr>
        <w:pStyle w:val="Heading1"/>
      </w:pPr>
      <w:r>
        <w:t>13. Jamaica</w:t>
      </w:r>
    </w:p>
    <w:p>
      <w:r>
        <w:rPr>
          <w:b/>
        </w:rPr>
        <w:t xml:space="preserve">Question ID: </w:t>
      </w:r>
      <w:r>
        <w:t>countries_flags_jamaica</w:t>
      </w:r>
    </w:p>
    <w:p>
      <w:r>
        <w:rPr>
          <w:b/>
        </w:rPr>
        <w:t xml:space="preserve">Answer: </w:t>
      </w:r>
      <w:r>
        <w:t>Jamaica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I am the only current national flag with neither red, white nor blue.</w:t>
      </w:r>
    </w:p>
    <w:p>
      <w:pPr>
        <w:ind w:left="317" w:hanging="317"/>
      </w:pPr>
      <w:r>
        <w:t>2.  My design was adopted on independence in 1962.</w:t>
      </w:r>
    </w:p>
    <w:p>
      <w:pPr>
        <w:ind w:left="317" w:hanging="317"/>
      </w:pPr>
      <w:r>
        <w:t>3.  My field is divided by a diagonal saltire.</w:t>
      </w:r>
    </w:p>
    <w:p>
      <w:pPr>
        <w:ind w:left="317" w:hanging="317"/>
      </w:pPr>
      <w:r>
        <w:t>4.  My three colours are black, green and gold.</w:t>
      </w:r>
    </w:p>
    <w:p>
      <w:pPr>
        <w:ind w:left="317" w:hanging="317"/>
      </w:pPr>
      <w:r>
        <w:t>5.  My gold bands form an X shape.</w:t>
      </w:r>
    </w:p>
    <w:p>
      <w:pPr>
        <w:ind w:left="317" w:hanging="317"/>
      </w:pPr>
      <w:r>
        <w:t>6.  Black and green triangular areas surround my central saltire.</w:t>
      </w:r>
    </w:p>
    <w:p>
      <w:pPr>
        <w:ind w:left="317" w:hanging="317"/>
      </w:pPr>
      <w:r>
        <w:t>7.  I represent a Caribbean island nation.</w:t>
      </w:r>
    </w:p>
    <w:p>
      <w:pPr>
        <w:ind w:left="317" w:hanging="317"/>
      </w:pPr>
      <w:r>
        <w:t>8.  My country is closely associated with reggae music.</w:t>
      </w:r>
    </w:p>
    <w:p>
      <w:pPr>
        <w:ind w:left="317" w:hanging="317"/>
      </w:pPr>
      <w:r>
        <w:t>9.  My capital is Kingston.</w:t>
      </w:r>
    </w:p>
    <w:p>
      <w:pPr>
        <w:ind w:left="317" w:hanging="317"/>
      </w:pPr>
      <w:r>
        <w:t>10.  I am the flag of Jamaica.</w:t>
      </w:r>
    </w:p>
    <w:p/>
    <w:p>
      <w:pPr>
        <w:pStyle w:val="Heading1"/>
      </w:pPr>
      <w:r>
        <w:t>14. New Zealand</w:t>
      </w:r>
    </w:p>
    <w:p>
      <w:r>
        <w:rPr>
          <w:b/>
        </w:rPr>
        <w:t xml:space="preserve">Question ID: </w:t>
      </w:r>
      <w:r>
        <w:t>countries_flags_new_zealand</w:t>
      </w:r>
    </w:p>
    <w:p>
      <w:r>
        <w:rPr>
          <w:b/>
        </w:rPr>
        <w:t xml:space="preserve">Answer: </w:t>
      </w:r>
      <w:r>
        <w:t>New Zealand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star arrangement represents part of the constellation Crux.</w:t>
      </w:r>
    </w:p>
    <w:p>
      <w:pPr>
        <w:ind w:left="317" w:hanging="317"/>
      </w:pPr>
      <w:r>
        <w:t>2.  I can easily be confused with the flag of a neighbouring country.</w:t>
      </w:r>
    </w:p>
    <w:p>
      <w:pPr>
        <w:ind w:left="317" w:hanging="317"/>
      </w:pPr>
      <w:r>
        <w:t>3.  My stars have red centres edged in white.</w:t>
      </w:r>
    </w:p>
    <w:p>
      <w:pPr>
        <w:ind w:left="317" w:hanging="317"/>
      </w:pPr>
      <w:r>
        <w:t>4.  I have four prominent stars rather than six.</w:t>
      </w:r>
    </w:p>
    <w:p>
      <w:pPr>
        <w:ind w:left="317" w:hanging="317"/>
      </w:pPr>
      <w:r>
        <w:t>5.  A Union Flag appears in my upper hoist canton.</w:t>
      </w:r>
    </w:p>
    <w:p>
      <w:pPr>
        <w:ind w:left="317" w:hanging="317"/>
      </w:pPr>
      <w:r>
        <w:t>6.  My main field is dark blue.</w:t>
      </w:r>
    </w:p>
    <w:p>
      <w:pPr>
        <w:ind w:left="317" w:hanging="317"/>
      </w:pPr>
      <w:r>
        <w:t>7.  My stars depict the Southern Cross.</w:t>
      </w:r>
    </w:p>
    <w:p>
      <w:pPr>
        <w:ind w:left="317" w:hanging="317"/>
      </w:pPr>
      <w:r>
        <w:t>8.  I represent a Pacific nation consisting mainly of two large islands.</w:t>
      </w:r>
    </w:p>
    <w:p>
      <w:pPr>
        <w:ind w:left="317" w:hanging="317"/>
      </w:pPr>
      <w:r>
        <w:t>9.  My capital is Wellington.</w:t>
      </w:r>
    </w:p>
    <w:p>
      <w:pPr>
        <w:ind w:left="317" w:hanging="317"/>
      </w:pPr>
      <w:r>
        <w:t>10.  I am the flag of New Zealand.</w:t>
      </w:r>
    </w:p>
    <w:p/>
    <w:p>
      <w:pPr>
        <w:pStyle w:val="Heading1"/>
      </w:pPr>
      <w:r>
        <w:t>15. Turkey</w:t>
      </w:r>
    </w:p>
    <w:p>
      <w:r>
        <w:rPr>
          <w:b/>
        </w:rPr>
        <w:t xml:space="preserve">Question ID: </w:t>
      </w:r>
      <w:r>
        <w:t>countries_flags_turkey</w:t>
      </w:r>
    </w:p>
    <w:p>
      <w:r>
        <w:rPr>
          <w:b/>
        </w:rPr>
        <w:t xml:space="preserve">Answer: </w:t>
      </w:r>
      <w:r>
        <w:t>Turkey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principal symbols have roots extending back into the Ottoman period.</w:t>
      </w:r>
    </w:p>
    <w:p>
      <w:pPr>
        <w:ind w:left="317" w:hanging="317"/>
      </w:pPr>
      <w:r>
        <w:t>2.  My modern proportions and geometry were legally standardised in the twentieth century.</w:t>
      </w:r>
    </w:p>
    <w:p>
      <w:pPr>
        <w:ind w:left="317" w:hanging="317"/>
      </w:pPr>
      <w:r>
        <w:t>3.  My field is red.</w:t>
      </w:r>
    </w:p>
    <w:p>
      <w:pPr>
        <w:ind w:left="317" w:hanging="317"/>
      </w:pPr>
      <w:r>
        <w:t>4.  My design contains two white celestial symbols.</w:t>
      </w:r>
    </w:p>
    <w:p>
      <w:pPr>
        <w:ind w:left="317" w:hanging="317"/>
      </w:pPr>
      <w:r>
        <w:t>5.  A crescent appears beside a five-pointed star.</w:t>
      </w:r>
    </w:p>
    <w:p>
      <w:pPr>
        <w:ind w:left="317" w:hanging="317"/>
      </w:pPr>
      <w:r>
        <w:t>6.  My crescent opens towards the fly side.</w:t>
      </w:r>
    </w:p>
    <w:p>
      <w:pPr>
        <w:ind w:left="317" w:hanging="317"/>
      </w:pPr>
      <w:r>
        <w:t>7.  My country spans both Europe and Asia.</w:t>
      </w:r>
    </w:p>
    <w:p>
      <w:pPr>
        <w:ind w:left="317" w:hanging="317"/>
      </w:pPr>
      <w:r>
        <w:t>8.  My largest city is Istanbul, though it is not my capital.</w:t>
      </w:r>
    </w:p>
    <w:p>
      <w:pPr>
        <w:ind w:left="317" w:hanging="317"/>
      </w:pPr>
      <w:r>
        <w:t>9.  My country's capital is Ankara.</w:t>
      </w:r>
    </w:p>
    <w:p>
      <w:pPr>
        <w:ind w:left="317" w:hanging="317"/>
      </w:pPr>
      <w:r>
        <w:t>10.  I am the flag of Turkey.</w:t>
      </w:r>
    </w:p>
    <w:p/>
    <w:p>
      <w:pPr>
        <w:pStyle w:val="Heading1"/>
      </w:pPr>
      <w:r>
        <w:t>16. Vietnam</w:t>
      </w:r>
    </w:p>
    <w:p>
      <w:r>
        <w:rPr>
          <w:b/>
        </w:rPr>
        <w:t xml:space="preserve">Question ID: </w:t>
      </w:r>
      <w:r>
        <w:t>countries_flags_vietnam</w:t>
      </w:r>
    </w:p>
    <w:p>
      <w:r>
        <w:rPr>
          <w:b/>
        </w:rPr>
        <w:t xml:space="preserve">Answer: </w:t>
      </w:r>
      <w:r>
        <w:t>Vietnam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current national design became associated with revolutionary movements in the 1940s.</w:t>
      </w:r>
    </w:p>
    <w:p>
      <w:pPr>
        <w:ind w:left="317" w:hanging="317"/>
      </w:pPr>
      <w:r>
        <w:t>2.  My single star is commonly said to represent unity among social groups.</w:t>
      </w:r>
    </w:p>
    <w:p>
      <w:pPr>
        <w:ind w:left="317" w:hanging="317"/>
      </w:pPr>
      <w:r>
        <w:t>3.  My design contains only two colours.</w:t>
      </w:r>
    </w:p>
    <w:p>
      <w:pPr>
        <w:ind w:left="317" w:hanging="317"/>
      </w:pPr>
      <w:r>
        <w:t>4.  My field is red.</w:t>
      </w:r>
    </w:p>
    <w:p>
      <w:pPr>
        <w:ind w:left="317" w:hanging="317"/>
      </w:pPr>
      <w:r>
        <w:t>5.  A large yellow five-pointed star occupies my centre.</w:t>
      </w:r>
    </w:p>
    <w:p>
      <w:pPr>
        <w:ind w:left="317" w:hanging="317"/>
      </w:pPr>
      <w:r>
        <w:t>6.  I contain no stripes or coat of arms.</w:t>
      </w:r>
    </w:p>
    <w:p>
      <w:pPr>
        <w:ind w:left="317" w:hanging="317"/>
      </w:pPr>
      <w:r>
        <w:t>7.  I represent a long, narrow country on the eastern side of mainland Southeast Asia.</w:t>
      </w:r>
    </w:p>
    <w:p>
      <w:pPr>
        <w:ind w:left="317" w:hanging="317"/>
      </w:pPr>
      <w:r>
        <w:t>8.  My largest city was formerly known as Saigon.</w:t>
      </w:r>
    </w:p>
    <w:p>
      <w:pPr>
        <w:ind w:left="317" w:hanging="317"/>
      </w:pPr>
      <w:r>
        <w:t>9.  My country's capital is Hanoi.</w:t>
      </w:r>
    </w:p>
    <w:p>
      <w:pPr>
        <w:ind w:left="317" w:hanging="317"/>
      </w:pPr>
      <w:r>
        <w:t>10.  I am the flag of Vietnam.</w:t>
      </w:r>
    </w:p>
    <w:p/>
    <w:p>
      <w:pPr>
        <w:pStyle w:val="Heading1"/>
      </w:pPr>
      <w:r>
        <w:t>17. Kenya</w:t>
      </w:r>
    </w:p>
    <w:p>
      <w:r>
        <w:rPr>
          <w:b/>
        </w:rPr>
        <w:t xml:space="preserve">Question ID: </w:t>
      </w:r>
      <w:r>
        <w:t>countries_flags_kenya</w:t>
      </w:r>
    </w:p>
    <w:p>
      <w:r>
        <w:rPr>
          <w:b/>
        </w:rPr>
        <w:t xml:space="preserve">Answer: </w:t>
      </w:r>
      <w:r>
        <w:t>Kenya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central emblem is based on traditional Maasai equipment.</w:t>
      </w:r>
    </w:p>
    <w:p>
      <w:pPr>
        <w:ind w:left="317" w:hanging="317"/>
      </w:pPr>
      <w:r>
        <w:t>2.  My design was influenced by the flag of the Kenya African National Union.</w:t>
      </w:r>
    </w:p>
    <w:p>
      <w:pPr>
        <w:ind w:left="317" w:hanging="317"/>
      </w:pPr>
      <w:r>
        <w:t>3.  My three major horizontal colours are separated by narrow white bands.</w:t>
      </w:r>
    </w:p>
    <w:p>
      <w:pPr>
        <w:ind w:left="317" w:hanging="317"/>
      </w:pPr>
      <w:r>
        <w:t>4.  My principal horizontal bands are black, red and green.</w:t>
      </w:r>
    </w:p>
    <w:p>
      <w:pPr>
        <w:ind w:left="317" w:hanging="317"/>
      </w:pPr>
      <w:r>
        <w:t>5.  A shield and two crossed spears appear at my centre.</w:t>
      </w:r>
    </w:p>
    <w:p>
      <w:pPr>
        <w:ind w:left="317" w:hanging="317"/>
      </w:pPr>
      <w:r>
        <w:t>6.  My central shield is predominantly red, black and white.</w:t>
      </w:r>
    </w:p>
    <w:p>
      <w:pPr>
        <w:ind w:left="317" w:hanging="317"/>
      </w:pPr>
      <w:r>
        <w:t>7.  I represent an East African country crossed by the Equator.</w:t>
      </w:r>
    </w:p>
    <w:p>
      <w:pPr>
        <w:ind w:left="317" w:hanging="317"/>
      </w:pPr>
      <w:r>
        <w:t>8.  My country is famous for the Great Rift Valley and major wildlife reserves.</w:t>
      </w:r>
    </w:p>
    <w:p>
      <w:pPr>
        <w:ind w:left="317" w:hanging="317"/>
      </w:pPr>
      <w:r>
        <w:t>9.  My capital is Nairobi.</w:t>
      </w:r>
    </w:p>
    <w:p>
      <w:pPr>
        <w:ind w:left="317" w:hanging="317"/>
      </w:pPr>
      <w:r>
        <w:t>10.  I am the flag of Kenya.</w:t>
      </w:r>
    </w:p>
    <w:p/>
    <w:p>
      <w:pPr>
        <w:pStyle w:val="Heading1"/>
      </w:pPr>
      <w:r>
        <w:t>18. Nigeria</w:t>
      </w:r>
    </w:p>
    <w:p>
      <w:r>
        <w:rPr>
          <w:b/>
        </w:rPr>
        <w:t xml:space="preserve">Question ID: </w:t>
      </w:r>
      <w:r>
        <w:t>countries_flags_nigeria</w:t>
      </w:r>
    </w:p>
    <w:p>
      <w:r>
        <w:rPr>
          <w:b/>
        </w:rPr>
        <w:t xml:space="preserve">Answer: </w:t>
      </w:r>
      <w:r>
        <w:t>Nigeria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design was selected through a national competition before independence.</w:t>
      </w:r>
    </w:p>
    <w:p>
      <w:pPr>
        <w:ind w:left="317" w:hanging="317"/>
      </w:pPr>
      <w:r>
        <w:t>2.  My designer was a Nigerian student named Michael Taiwo Akinkunmi.</w:t>
      </w:r>
    </w:p>
    <w:p>
      <w:pPr>
        <w:ind w:left="317" w:hanging="317"/>
      </w:pPr>
      <w:r>
        <w:t>3.  I have three equal vertical bands.</w:t>
      </w:r>
    </w:p>
    <w:p>
      <w:pPr>
        <w:ind w:left="317" w:hanging="317"/>
      </w:pPr>
      <w:r>
        <w:t>4.  My design uses only green and white.</w:t>
      </w:r>
    </w:p>
    <w:p>
      <w:pPr>
        <w:ind w:left="317" w:hanging="317"/>
      </w:pPr>
      <w:r>
        <w:t>5.  My outer bands are green.</w:t>
      </w:r>
    </w:p>
    <w:p>
      <w:pPr>
        <w:ind w:left="317" w:hanging="317"/>
      </w:pPr>
      <w:r>
        <w:t>6.  My centre band is white.</w:t>
      </w:r>
    </w:p>
    <w:p>
      <w:pPr>
        <w:ind w:left="317" w:hanging="317"/>
      </w:pPr>
      <w:r>
        <w:t>7.  I represent Africa's most populous country.</w:t>
      </w:r>
    </w:p>
    <w:p>
      <w:pPr>
        <w:ind w:left="317" w:hanging="317"/>
      </w:pPr>
      <w:r>
        <w:t>8.  My country lies on the Gulf of Guinea.</w:t>
      </w:r>
    </w:p>
    <w:p>
      <w:pPr>
        <w:ind w:left="317" w:hanging="317"/>
      </w:pPr>
      <w:r>
        <w:t>9.  My capital is Abuja.</w:t>
      </w:r>
    </w:p>
    <w:p>
      <w:pPr>
        <w:ind w:left="317" w:hanging="317"/>
      </w:pPr>
      <w:r>
        <w:t>10.  I am the flag of Nigeria.</w:t>
      </w:r>
    </w:p>
    <w:p/>
    <w:p>
      <w:pPr>
        <w:pStyle w:val="Heading1"/>
      </w:pPr>
      <w:r>
        <w:t>19. Nepal</w:t>
      </w:r>
    </w:p>
    <w:p>
      <w:r>
        <w:rPr>
          <w:b/>
        </w:rPr>
        <w:t xml:space="preserve">Question ID: </w:t>
      </w:r>
      <w:r>
        <w:t>countries_flags_nepal</w:t>
      </w:r>
    </w:p>
    <w:p>
      <w:r>
        <w:rPr>
          <w:b/>
        </w:rPr>
        <w:t xml:space="preserve">Answer: </w:t>
      </w:r>
      <w:r>
        <w:t>Nepal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I am the world's only non-quadrilateral national flag.</w:t>
      </w:r>
    </w:p>
    <w:p>
      <w:pPr>
        <w:ind w:left="317" w:hanging="317"/>
      </w:pPr>
      <w:r>
        <w:t>2.  My present mathematical construction is specified in my country's constitution.</w:t>
      </w:r>
    </w:p>
    <w:p>
      <w:pPr>
        <w:ind w:left="317" w:hanging="317"/>
      </w:pPr>
      <w:r>
        <w:t>3.  I consist of two joined pennant-like shapes.</w:t>
      </w:r>
    </w:p>
    <w:p>
      <w:pPr>
        <w:ind w:left="317" w:hanging="317"/>
      </w:pPr>
      <w:r>
        <w:t>4.  My field is crimson with a blue border.</w:t>
      </w:r>
    </w:p>
    <w:p>
      <w:pPr>
        <w:ind w:left="317" w:hanging="317"/>
      </w:pPr>
      <w:r>
        <w:t>5.  I contain stylised symbols of the moon and sun.</w:t>
      </w:r>
    </w:p>
    <w:p>
      <w:pPr>
        <w:ind w:left="317" w:hanging="317"/>
      </w:pPr>
      <w:r>
        <w:t>6.  My two stacked triangular forms make me instantly distinctive.</w:t>
      </w:r>
    </w:p>
    <w:p>
      <w:pPr>
        <w:ind w:left="317" w:hanging="317"/>
      </w:pPr>
      <w:r>
        <w:t>7.  I represent a Himalayan country between India and China.</w:t>
      </w:r>
    </w:p>
    <w:p>
      <w:pPr>
        <w:ind w:left="317" w:hanging="317"/>
      </w:pPr>
      <w:r>
        <w:t>8.  My country contains Mount Everest.</w:t>
      </w:r>
    </w:p>
    <w:p>
      <w:pPr>
        <w:ind w:left="317" w:hanging="317"/>
      </w:pPr>
      <w:r>
        <w:t>9.  My capital is Kathmandu.</w:t>
      </w:r>
    </w:p>
    <w:p>
      <w:pPr>
        <w:ind w:left="317" w:hanging="317"/>
      </w:pPr>
      <w:r>
        <w:t>10.  I am the flag of Nepal.</w:t>
      </w:r>
    </w:p>
    <w:p/>
    <w:p>
      <w:pPr>
        <w:pStyle w:val="Heading1"/>
      </w:pPr>
      <w:r>
        <w:t>20. Bhutan</w:t>
      </w:r>
    </w:p>
    <w:p>
      <w:r>
        <w:rPr>
          <w:b/>
        </w:rPr>
        <w:t xml:space="preserve">Question ID: </w:t>
      </w:r>
      <w:r>
        <w:t>countries_flags_bhutan</w:t>
      </w:r>
    </w:p>
    <w:p>
      <w:r>
        <w:rPr>
          <w:b/>
        </w:rPr>
        <w:t xml:space="preserve">Answer: </w:t>
      </w:r>
      <w:r>
        <w:t>Bhutan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central creature is known locally as the Druk.</w:t>
      </w:r>
    </w:p>
    <w:p>
      <w:pPr>
        <w:ind w:left="317" w:hanging="317"/>
      </w:pPr>
      <w:r>
        <w:t>2.  My two main colours divide my field diagonally.</w:t>
      </w:r>
    </w:p>
    <w:p>
      <w:pPr>
        <w:ind w:left="317" w:hanging="317"/>
      </w:pPr>
      <w:r>
        <w:t>3.  My upper section is yellow and my lower section is orange.</w:t>
      </w:r>
    </w:p>
    <w:p>
      <w:pPr>
        <w:ind w:left="317" w:hanging="317"/>
      </w:pPr>
      <w:r>
        <w:t>4.  A large white mythological creature stretches across my centre.</w:t>
      </w:r>
    </w:p>
    <w:p>
      <w:pPr>
        <w:ind w:left="317" w:hanging="317"/>
      </w:pPr>
      <w:r>
        <w:t>5.  The creature clutches jewels in its claws.</w:t>
      </w:r>
    </w:p>
    <w:p>
      <w:pPr>
        <w:ind w:left="317" w:hanging="317"/>
      </w:pPr>
      <w:r>
        <w:t>6.  My national identity is strongly associated with the 'Land of the Thunder Dragon'.</w:t>
      </w:r>
    </w:p>
    <w:p>
      <w:pPr>
        <w:ind w:left="317" w:hanging="317"/>
      </w:pPr>
      <w:r>
        <w:t>7.  I am a small Himalayan kingdom.</w:t>
      </w:r>
    </w:p>
    <w:p>
      <w:pPr>
        <w:ind w:left="317" w:hanging="317"/>
      </w:pPr>
      <w:r>
        <w:t>8.  My country lies between India and China.</w:t>
      </w:r>
    </w:p>
    <w:p>
      <w:pPr>
        <w:ind w:left="317" w:hanging="317"/>
      </w:pPr>
      <w:r>
        <w:t>9.  My capital is Thimphu.</w:t>
      </w:r>
    </w:p>
    <w:p>
      <w:pPr>
        <w:ind w:left="317" w:hanging="317"/>
      </w:pPr>
      <w:r>
        <w:t>10.  I am the flag of Bhutan.</w:t>
      </w:r>
    </w:p>
    <w:p/>
    <w:p>
      <w:pPr>
        <w:pStyle w:val="Heading1"/>
      </w:pPr>
      <w:r>
        <w:t>21. Sri Lanka</w:t>
      </w:r>
    </w:p>
    <w:p>
      <w:r>
        <w:rPr>
          <w:b/>
        </w:rPr>
        <w:t xml:space="preserve">Question ID: </w:t>
      </w:r>
      <w:r>
        <w:t>countries_flags_sri_lanka</w:t>
      </w:r>
    </w:p>
    <w:p>
      <w:r>
        <w:rPr>
          <w:b/>
        </w:rPr>
        <w:t xml:space="preserve">Answer: </w:t>
      </w:r>
      <w:r>
        <w:t>Sri Lanka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design incorporates four leaves from the sacred bo tree.</w:t>
      </w:r>
    </w:p>
    <w:p>
      <w:pPr>
        <w:ind w:left="317" w:hanging="317"/>
      </w:pPr>
      <w:r>
        <w:t>2.  My principal animal emblem has ancient associations with the Sinhalese people.</w:t>
      </w:r>
    </w:p>
    <w:p>
      <w:pPr>
        <w:ind w:left="317" w:hanging="317"/>
      </w:pPr>
      <w:r>
        <w:t>3.  My field contains separate vertical bands at the hoist.</w:t>
      </w:r>
    </w:p>
    <w:p>
      <w:pPr>
        <w:ind w:left="317" w:hanging="317"/>
      </w:pPr>
      <w:r>
        <w:t>4.  My main panel is maroon with a gold border.</w:t>
      </w:r>
    </w:p>
    <w:p>
      <w:pPr>
        <w:ind w:left="317" w:hanging="317"/>
      </w:pPr>
      <w:r>
        <w:t>5.  A golden lion occupies most of my main panel.</w:t>
      </w:r>
    </w:p>
    <w:p>
      <w:pPr>
        <w:ind w:left="317" w:hanging="317"/>
      </w:pPr>
      <w:r>
        <w:t>6.  My lion holds a sword.</w:t>
      </w:r>
    </w:p>
    <w:p>
      <w:pPr>
        <w:ind w:left="317" w:hanging="317"/>
      </w:pPr>
      <w:r>
        <w:t>7.  Green and orange vertical bands appear beside the main panel.</w:t>
      </w:r>
    </w:p>
    <w:p>
      <w:pPr>
        <w:ind w:left="317" w:hanging="317"/>
      </w:pPr>
      <w:r>
        <w:t>8.  I represent an island country south of India.</w:t>
      </w:r>
    </w:p>
    <w:p>
      <w:pPr>
        <w:ind w:left="317" w:hanging="317"/>
      </w:pPr>
      <w:r>
        <w:t>9.  My country's largest city is Colombo.</w:t>
      </w:r>
    </w:p>
    <w:p>
      <w:pPr>
        <w:ind w:left="317" w:hanging="317"/>
      </w:pPr>
      <w:r>
        <w:t>10.  I am the flag of Sri Lanka.</w:t>
      </w:r>
    </w:p>
    <w:p/>
    <w:p>
      <w:pPr>
        <w:pStyle w:val="Heading1"/>
      </w:pPr>
      <w:r>
        <w:t>22. Kazakhstan</w:t>
      </w:r>
    </w:p>
    <w:p>
      <w:r>
        <w:rPr>
          <w:b/>
        </w:rPr>
        <w:t xml:space="preserve">Question ID: </w:t>
      </w:r>
      <w:r>
        <w:t>countries_flags_kazakhstan</w:t>
      </w:r>
    </w:p>
    <w:p>
      <w:r>
        <w:rPr>
          <w:b/>
        </w:rPr>
        <w:t xml:space="preserve">Answer: </w:t>
      </w:r>
      <w:r>
        <w:t>Kazakhstan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ornamental vertical pattern is called a koshkar-muiz motif.</w:t>
      </w:r>
    </w:p>
    <w:p>
      <w:pPr>
        <w:ind w:left="317" w:hanging="317"/>
      </w:pPr>
      <w:r>
        <w:t>2.  My central bird is a steppe eagle.</w:t>
      </w:r>
    </w:p>
    <w:p>
      <w:pPr>
        <w:ind w:left="317" w:hanging="317"/>
      </w:pPr>
      <w:r>
        <w:t>3.  My field is a distinctive sky blue.</w:t>
      </w:r>
    </w:p>
    <w:p>
      <w:pPr>
        <w:ind w:left="317" w:hanging="317"/>
      </w:pPr>
      <w:r>
        <w:t>4.  A golden sun with thirty-two rays appears near my centre.</w:t>
      </w:r>
    </w:p>
    <w:p>
      <w:pPr>
        <w:ind w:left="317" w:hanging="317"/>
      </w:pPr>
      <w:r>
        <w:t>5.  A golden eagle flies beneath my sun.</w:t>
      </w:r>
    </w:p>
    <w:p>
      <w:pPr>
        <w:ind w:left="317" w:hanging="317"/>
      </w:pPr>
      <w:r>
        <w:t>6.  A national ornamental pattern runs vertically near my hoist.</w:t>
      </w:r>
    </w:p>
    <w:p>
      <w:pPr>
        <w:ind w:left="317" w:hanging="317"/>
      </w:pPr>
      <w:r>
        <w:t>7.  I represent the world's largest landlocked country.</w:t>
      </w:r>
    </w:p>
    <w:p>
      <w:pPr>
        <w:ind w:left="317" w:hanging="317"/>
      </w:pPr>
      <w:r>
        <w:t>8.  My country stretches across Central Asia.</w:t>
      </w:r>
    </w:p>
    <w:p>
      <w:pPr>
        <w:ind w:left="317" w:hanging="317"/>
      </w:pPr>
      <w:r>
        <w:t>9.  My capital is Astana.</w:t>
      </w:r>
    </w:p>
    <w:p>
      <w:pPr>
        <w:ind w:left="317" w:hanging="317"/>
      </w:pPr>
      <w:r>
        <w:t>10.  I am the flag of Kazakhstan.</w:t>
      </w:r>
    </w:p>
    <w:p/>
    <w:p>
      <w:pPr>
        <w:pStyle w:val="Heading1"/>
      </w:pPr>
      <w:r>
        <w:t>23. Seychelles</w:t>
      </w:r>
    </w:p>
    <w:p>
      <w:r>
        <w:rPr>
          <w:b/>
        </w:rPr>
        <w:t xml:space="preserve">Question ID: </w:t>
      </w:r>
      <w:r>
        <w:t>countries_flags_seychelles</w:t>
      </w:r>
    </w:p>
    <w:p>
      <w:r>
        <w:rPr>
          <w:b/>
        </w:rPr>
        <w:t xml:space="preserve">Answer: </w:t>
      </w:r>
      <w:r>
        <w:t>Seychelles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current design was adopted in 1996.</w:t>
      </w:r>
    </w:p>
    <w:p>
      <w:pPr>
        <w:ind w:left="317" w:hanging="317"/>
      </w:pPr>
      <w:r>
        <w:t>2.  My coloured bands radiate diagonally from my lower hoist corner.</w:t>
      </w:r>
    </w:p>
    <w:p>
      <w:pPr>
        <w:ind w:left="317" w:hanging="317"/>
      </w:pPr>
      <w:r>
        <w:t>3.  I contain five differently coloured areas.</w:t>
      </w:r>
    </w:p>
    <w:p>
      <w:pPr>
        <w:ind w:left="317" w:hanging="317"/>
      </w:pPr>
      <w:r>
        <w:t>4.  My colours are blue, yellow, red, white and green.</w:t>
      </w:r>
    </w:p>
    <w:p>
      <w:pPr>
        <w:ind w:left="317" w:hanging="317"/>
      </w:pPr>
      <w:r>
        <w:t>5.  My design resembles expanding rays spreading across the field.</w:t>
      </w:r>
    </w:p>
    <w:p>
      <w:pPr>
        <w:ind w:left="317" w:hanging="317"/>
      </w:pPr>
      <w:r>
        <w:t>6.  I represent an archipelago in the Indian Ocean.</w:t>
      </w:r>
    </w:p>
    <w:p>
      <w:pPr>
        <w:ind w:left="317" w:hanging="317"/>
      </w:pPr>
      <w:r>
        <w:t>7.  My islands lie northeast of Madagascar.</w:t>
      </w:r>
    </w:p>
    <w:p>
      <w:pPr>
        <w:ind w:left="317" w:hanging="317"/>
      </w:pPr>
      <w:r>
        <w:t>8.  My country is famous for granite islands and tropical beaches.</w:t>
      </w:r>
    </w:p>
    <w:p>
      <w:pPr>
        <w:ind w:left="317" w:hanging="317"/>
      </w:pPr>
      <w:r>
        <w:t>9.  My capital is Victoria.</w:t>
      </w:r>
    </w:p>
    <w:p>
      <w:pPr>
        <w:ind w:left="317" w:hanging="317"/>
      </w:pPr>
      <w:r>
        <w:t>10.  I am the flag of Seychelles.</w:t>
      </w:r>
    </w:p>
    <w:p/>
    <w:p>
      <w:pPr>
        <w:pStyle w:val="Heading1"/>
      </w:pPr>
      <w:r>
        <w:t>24. North Macedonia</w:t>
      </w:r>
    </w:p>
    <w:p>
      <w:r>
        <w:rPr>
          <w:b/>
        </w:rPr>
        <w:t xml:space="preserve">Question ID: </w:t>
      </w:r>
      <w:r>
        <w:t>countries_flags_north_macedonia</w:t>
      </w:r>
    </w:p>
    <w:p>
      <w:r>
        <w:rPr>
          <w:b/>
        </w:rPr>
        <w:t xml:space="preserve">Answer: </w:t>
      </w:r>
      <w:r>
        <w:t>North Macedonia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present design was adopted in 1995 after an earlier emblem caused a dispute with a neighbour.</w:t>
      </w:r>
    </w:p>
    <w:p>
      <w:pPr>
        <w:ind w:left="317" w:hanging="317"/>
      </w:pPr>
      <w:r>
        <w:t>2.  My central motif is a stylised sun.</w:t>
      </w:r>
    </w:p>
    <w:p>
      <w:pPr>
        <w:ind w:left="317" w:hanging="317"/>
      </w:pPr>
      <w:r>
        <w:t>3.  My design uses only red and yellow.</w:t>
      </w:r>
    </w:p>
    <w:p>
      <w:pPr>
        <w:ind w:left="317" w:hanging="317"/>
      </w:pPr>
      <w:r>
        <w:t>4.  Eight broad yellow rays extend from my centre to my edges.</w:t>
      </w:r>
    </w:p>
    <w:p>
      <w:pPr>
        <w:ind w:left="317" w:hanging="317"/>
      </w:pPr>
      <w:r>
        <w:t>5.  My central yellow disc sits on a red field.</w:t>
      </w:r>
    </w:p>
    <w:p>
      <w:pPr>
        <w:ind w:left="317" w:hanging="317"/>
      </w:pPr>
      <w:r>
        <w:t>6.  My country was formerly part of Yugoslavia.</w:t>
      </w:r>
    </w:p>
    <w:p>
      <w:pPr>
        <w:ind w:left="317" w:hanging="317"/>
      </w:pPr>
      <w:r>
        <w:t>7.  My country is landlocked in the Balkans.</w:t>
      </w:r>
    </w:p>
    <w:p>
      <w:pPr>
        <w:ind w:left="317" w:hanging="317"/>
      </w:pPr>
      <w:r>
        <w:t>8.  My capital stands on the River Vardar.</w:t>
      </w:r>
    </w:p>
    <w:p>
      <w:pPr>
        <w:ind w:left="317" w:hanging="317"/>
      </w:pPr>
      <w:r>
        <w:t>9.  My capital is Skopje.</w:t>
      </w:r>
    </w:p>
    <w:p>
      <w:pPr>
        <w:ind w:left="317" w:hanging="317"/>
      </w:pPr>
      <w:r>
        <w:t>10.  I am the flag of North Macedonia.</w:t>
      </w:r>
    </w:p>
    <w:p/>
    <w:p>
      <w:pPr>
        <w:pStyle w:val="Heading1"/>
      </w:pPr>
      <w:r>
        <w:t>25. Kyrgyzstan</w:t>
      </w:r>
    </w:p>
    <w:p>
      <w:r>
        <w:rPr>
          <w:b/>
        </w:rPr>
        <w:t xml:space="preserve">Question ID: </w:t>
      </w:r>
      <w:r>
        <w:t>countries_flags_kyrgyzstan</w:t>
      </w:r>
    </w:p>
    <w:p>
      <w:r>
        <w:rPr>
          <w:b/>
        </w:rPr>
        <w:t xml:space="preserve">Answer: </w:t>
      </w:r>
      <w:r>
        <w:t>Kyrgyzstan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central symbol includes a tunduk, the crown of a traditional yurt.</w:t>
      </w:r>
    </w:p>
    <w:p>
      <w:pPr>
        <w:ind w:left="317" w:hanging="317"/>
      </w:pPr>
      <w:r>
        <w:t>2.  My sun originally had forty rays representing legendary tribal groups.</w:t>
      </w:r>
    </w:p>
    <w:p>
      <w:pPr>
        <w:ind w:left="317" w:hanging="317"/>
      </w:pPr>
      <w:r>
        <w:t>3.  My design was modified in 2023 to alter the shape of my sun's rays.</w:t>
      </w:r>
    </w:p>
    <w:p>
      <w:pPr>
        <w:ind w:left="317" w:hanging="317"/>
      </w:pPr>
      <w:r>
        <w:t>4.  My field is red.</w:t>
      </w:r>
    </w:p>
    <w:p>
      <w:pPr>
        <w:ind w:left="317" w:hanging="317"/>
      </w:pPr>
      <w:r>
        <w:t>5.  A yellow sun dominates my centre.</w:t>
      </w:r>
    </w:p>
    <w:p>
      <w:pPr>
        <w:ind w:left="317" w:hanging="317"/>
      </w:pPr>
      <w:r>
        <w:t>6.  Inside my sun is a crossed-line pattern representing a yurt roof.</w:t>
      </w:r>
    </w:p>
    <w:p>
      <w:pPr>
        <w:ind w:left="317" w:hanging="317"/>
      </w:pPr>
      <w:r>
        <w:t>7.  I represent a mountainous Central Asian country.</w:t>
      </w:r>
    </w:p>
    <w:p>
      <w:pPr>
        <w:ind w:left="317" w:hanging="317"/>
      </w:pPr>
      <w:r>
        <w:t>8.  My country borders Kazakhstan, China, Tajikistan and Uzbekistan.</w:t>
      </w:r>
    </w:p>
    <w:p>
      <w:pPr>
        <w:ind w:left="317" w:hanging="317"/>
      </w:pPr>
      <w:r>
        <w:t>9.  My capital is Bishkek.</w:t>
      </w:r>
    </w:p>
    <w:p>
      <w:pPr>
        <w:ind w:left="317" w:hanging="317"/>
      </w:pPr>
      <w:r>
        <w:t>10.  I am the flag of Kyrgyzstan.</w:t>
      </w:r>
    </w:p>
    <w:p/>
    <w:p>
      <w:pPr>
        <w:pStyle w:val="Heading1"/>
      </w:pPr>
      <w:r>
        <w:t>26. Mozambique</w:t>
      </w:r>
    </w:p>
    <w:p>
      <w:r>
        <w:rPr>
          <w:b/>
        </w:rPr>
        <w:t xml:space="preserve">Question ID: </w:t>
      </w:r>
      <w:r>
        <w:t>countries_flags_mozambique</w:t>
      </w:r>
    </w:p>
    <w:p>
      <w:r>
        <w:rPr>
          <w:b/>
        </w:rPr>
        <w:t xml:space="preserve">Answer: </w:t>
      </w:r>
      <w:r>
        <w:t>Mozambique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I am the only current national flag to feature a modern firearm.</w:t>
      </w:r>
    </w:p>
    <w:p>
      <w:pPr>
        <w:ind w:left="317" w:hanging="317"/>
      </w:pPr>
      <w:r>
        <w:t>2.  My emblem also includes an open book and an agricultural tool.</w:t>
      </w:r>
    </w:p>
    <w:p>
      <w:pPr>
        <w:ind w:left="317" w:hanging="317"/>
      </w:pPr>
      <w:r>
        <w:t>3.  I contain horizontal green, black and yellow bands separated by white.</w:t>
      </w:r>
    </w:p>
    <w:p>
      <w:pPr>
        <w:ind w:left="317" w:hanging="317"/>
      </w:pPr>
      <w:r>
        <w:t>4.  A red triangle appears at my hoist.</w:t>
      </w:r>
    </w:p>
    <w:p>
      <w:pPr>
        <w:ind w:left="317" w:hanging="317"/>
      </w:pPr>
      <w:r>
        <w:t>5.  My central emblem inside the triangle includes a star.</w:t>
      </w:r>
    </w:p>
    <w:p>
      <w:pPr>
        <w:ind w:left="317" w:hanging="317"/>
      </w:pPr>
      <w:r>
        <w:t>6.  An AK-pattern rifle with a bayonet is depicted in my emblem.</w:t>
      </w:r>
    </w:p>
    <w:p>
      <w:pPr>
        <w:ind w:left="317" w:hanging="317"/>
      </w:pPr>
      <w:r>
        <w:t>7.  I represent a southeastern African country with a long Indian Ocean coastline.</w:t>
      </w:r>
    </w:p>
    <w:p>
      <w:pPr>
        <w:ind w:left="317" w:hanging="317"/>
      </w:pPr>
      <w:r>
        <w:t>8.  My country lies opposite Madagascar across the Mozambique Channel.</w:t>
      </w:r>
    </w:p>
    <w:p>
      <w:pPr>
        <w:ind w:left="317" w:hanging="317"/>
      </w:pPr>
      <w:r>
        <w:t>9.  My capital is Maputo.</w:t>
      </w:r>
    </w:p>
    <w:p>
      <w:pPr>
        <w:ind w:left="317" w:hanging="317"/>
      </w:pPr>
      <w:r>
        <w:t>10.  I am the flag of Mozambique.</w:t>
      </w:r>
    </w:p>
    <w:p/>
    <w:p>
      <w:pPr>
        <w:pStyle w:val="Heading1"/>
      </w:pPr>
      <w:r>
        <w:t>27. Eswatini</w:t>
      </w:r>
    </w:p>
    <w:p>
      <w:r>
        <w:rPr>
          <w:b/>
        </w:rPr>
        <w:t xml:space="preserve">Question ID: </w:t>
      </w:r>
      <w:r>
        <w:t>countries_flags_eswatini</w:t>
      </w:r>
    </w:p>
    <w:p>
      <w:r>
        <w:rPr>
          <w:b/>
        </w:rPr>
        <w:t xml:space="preserve">Answer: </w:t>
      </w:r>
      <w:r>
        <w:t>Eswatini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present design derives from a military flag associated with King Sobhuza II.</w:t>
      </w:r>
    </w:p>
    <w:p>
      <w:pPr>
        <w:ind w:left="317" w:hanging="317"/>
      </w:pPr>
      <w:r>
        <w:t>2.  My central shield is traditionally linked to the Emasotsha regiment.</w:t>
      </w:r>
    </w:p>
    <w:p>
      <w:pPr>
        <w:ind w:left="317" w:hanging="317"/>
      </w:pPr>
      <w:r>
        <w:t>3.  My field has blue bands above and below a wider red band.</w:t>
      </w:r>
    </w:p>
    <w:p>
      <w:pPr>
        <w:ind w:left="317" w:hanging="317"/>
      </w:pPr>
      <w:r>
        <w:t>4.  Narrow yellow stripes separate my major horizontal bands.</w:t>
      </w:r>
    </w:p>
    <w:p>
      <w:pPr>
        <w:ind w:left="317" w:hanging="317"/>
      </w:pPr>
      <w:r>
        <w:t>5.  A black-and-white shield appears in my centre.</w:t>
      </w:r>
    </w:p>
    <w:p>
      <w:pPr>
        <w:ind w:left="317" w:hanging="317"/>
      </w:pPr>
      <w:r>
        <w:t>6.  Two spears and a decorated staff accompany my shield.</w:t>
      </w:r>
    </w:p>
    <w:p>
      <w:pPr>
        <w:ind w:left="317" w:hanging="317"/>
      </w:pPr>
      <w:r>
        <w:t>7.  My country changed its English name in 2018.</w:t>
      </w:r>
    </w:p>
    <w:p>
      <w:pPr>
        <w:ind w:left="317" w:hanging="317"/>
      </w:pPr>
      <w:r>
        <w:t>8.  I am a small landlocked monarchy in southern Africa.</w:t>
      </w:r>
    </w:p>
    <w:p>
      <w:pPr>
        <w:ind w:left="317" w:hanging="317"/>
      </w:pPr>
      <w:r>
        <w:t>9.  My capital cities include Mbabane and Lobamba.</w:t>
      </w:r>
    </w:p>
    <w:p>
      <w:pPr>
        <w:ind w:left="317" w:hanging="317"/>
      </w:pPr>
      <w:r>
        <w:t>10.  I am the flag of Eswatini.</w:t>
      </w:r>
    </w:p>
    <w:p/>
    <w:p>
      <w:pPr>
        <w:pStyle w:val="Heading1"/>
      </w:pPr>
      <w:r>
        <w:t>28. Dominica</w:t>
      </w:r>
    </w:p>
    <w:p>
      <w:r>
        <w:rPr>
          <w:b/>
        </w:rPr>
        <w:t xml:space="preserve">Question ID: </w:t>
      </w:r>
      <w:r>
        <w:t>countries_flags_dominica</w:t>
      </w:r>
    </w:p>
    <w:p>
      <w:r>
        <w:rPr>
          <w:b/>
        </w:rPr>
        <w:t xml:space="preserve">Answer: </w:t>
      </w:r>
      <w:r>
        <w:t>Dominica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central bird is an imperial amazon, also called a sisserou parrot.</w:t>
      </w:r>
    </w:p>
    <w:p>
      <w:pPr>
        <w:ind w:left="317" w:hanging="317"/>
      </w:pPr>
      <w:r>
        <w:t>2.  My cross is made from three narrow colours rather than a single colour.</w:t>
      </w:r>
    </w:p>
    <w:p>
      <w:pPr>
        <w:ind w:left="317" w:hanging="317"/>
      </w:pPr>
      <w:r>
        <w:t>3.  My main field is green.</w:t>
      </w:r>
    </w:p>
    <w:p>
      <w:pPr>
        <w:ind w:left="317" w:hanging="317"/>
      </w:pPr>
      <w:r>
        <w:t>4.  A triple-coloured cross of yellow, black and white spans my field.</w:t>
      </w:r>
    </w:p>
    <w:p>
      <w:pPr>
        <w:ind w:left="317" w:hanging="317"/>
      </w:pPr>
      <w:r>
        <w:t>5.  A red disc appears in my centre.</w:t>
      </w:r>
    </w:p>
    <w:p>
      <w:pPr>
        <w:ind w:left="317" w:hanging="317"/>
      </w:pPr>
      <w:r>
        <w:t>6.  Ten green stars surround a purple-and-green parrot.</w:t>
      </w:r>
    </w:p>
    <w:p>
      <w:pPr>
        <w:ind w:left="317" w:hanging="317"/>
      </w:pPr>
      <w:r>
        <w:t>7.  I represent a Caribbean island sometimes called the Nature Island.</w:t>
      </w:r>
    </w:p>
    <w:p>
      <w:pPr>
        <w:ind w:left="317" w:hanging="317"/>
      </w:pPr>
      <w:r>
        <w:t>8.  My name is easily confused with that of the Dominican Republic.</w:t>
      </w:r>
    </w:p>
    <w:p>
      <w:pPr>
        <w:ind w:left="317" w:hanging="317"/>
      </w:pPr>
      <w:r>
        <w:t>9.  My capital is Roseau.</w:t>
      </w:r>
    </w:p>
    <w:p>
      <w:pPr>
        <w:ind w:left="317" w:hanging="317"/>
      </w:pPr>
      <w:r>
        <w:t>10.  I am the flag of Dominica.</w:t>
      </w:r>
    </w:p>
    <w:p/>
    <w:p>
      <w:pPr>
        <w:pStyle w:val="Heading1"/>
      </w:pPr>
      <w:r>
        <w:t>29. Papua New Guinea</w:t>
      </w:r>
    </w:p>
    <w:p>
      <w:r>
        <w:rPr>
          <w:b/>
        </w:rPr>
        <w:t xml:space="preserve">Question ID: </w:t>
      </w:r>
      <w:r>
        <w:t>countries_flags_papua_new_guinea</w:t>
      </w:r>
    </w:p>
    <w:p>
      <w:r>
        <w:rPr>
          <w:b/>
        </w:rPr>
        <w:t xml:space="preserve">Answer: </w:t>
      </w:r>
      <w:r>
        <w:t>Papua New Guinea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design was created by a schoolgirl named Susan Karike.</w:t>
      </w:r>
    </w:p>
    <w:p>
      <w:pPr>
        <w:ind w:left="317" w:hanging="317"/>
      </w:pPr>
      <w:r>
        <w:t>2.  My two main fields are divided diagonally.</w:t>
      </w:r>
    </w:p>
    <w:p>
      <w:pPr>
        <w:ind w:left="317" w:hanging="317"/>
      </w:pPr>
      <w:r>
        <w:t>3.  My upper fly half is red and my lower hoist half is black.</w:t>
      </w:r>
    </w:p>
    <w:p>
      <w:pPr>
        <w:ind w:left="317" w:hanging="317"/>
      </w:pPr>
      <w:r>
        <w:t>4.  A yellow bird-of-paradise appears on my red section.</w:t>
      </w:r>
    </w:p>
    <w:p>
      <w:pPr>
        <w:ind w:left="317" w:hanging="317"/>
      </w:pPr>
      <w:r>
        <w:t>5.  Five white stars appear on my black section.</w:t>
      </w:r>
    </w:p>
    <w:p>
      <w:pPr>
        <w:ind w:left="317" w:hanging="317"/>
      </w:pPr>
      <w:r>
        <w:t>6.  My stars represent the Southern Cross.</w:t>
      </w:r>
    </w:p>
    <w:p>
      <w:pPr>
        <w:ind w:left="317" w:hanging="317"/>
      </w:pPr>
      <w:r>
        <w:t>7.  I occupy the eastern half of the island of New Guinea as well as many smaller islands.</w:t>
      </w:r>
    </w:p>
    <w:p>
      <w:pPr>
        <w:ind w:left="317" w:hanging="317"/>
      </w:pPr>
      <w:r>
        <w:t>8.  My country lies immediately north of Australia.</w:t>
      </w:r>
    </w:p>
    <w:p>
      <w:pPr>
        <w:ind w:left="317" w:hanging="317"/>
      </w:pPr>
      <w:r>
        <w:t>9.  My capital is Port Moresby.</w:t>
      </w:r>
    </w:p>
    <w:p>
      <w:pPr>
        <w:ind w:left="317" w:hanging="317"/>
      </w:pPr>
      <w:r>
        <w:t>10.  I am the flag of Papua New Guinea.</w:t>
      </w:r>
    </w:p>
    <w:p/>
    <w:p>
      <w:pPr>
        <w:pStyle w:val="Heading1"/>
      </w:pPr>
      <w:r>
        <w:t>30. Antigua and Barbuda</w:t>
      </w:r>
    </w:p>
    <w:p>
      <w:r>
        <w:rPr>
          <w:b/>
        </w:rPr>
        <w:t xml:space="preserve">Question ID: </w:t>
      </w:r>
      <w:r>
        <w:t>countries_flags_antigua_and_barbuda</w:t>
      </w:r>
    </w:p>
    <w:p>
      <w:r>
        <w:rPr>
          <w:b/>
        </w:rPr>
        <w:t xml:space="preserve">Answer: </w:t>
      </w:r>
      <w:r>
        <w:t>Antigua and Barbuda</w:t>
      </w:r>
    </w:p>
    <w:p>
      <w:r>
        <w:rPr>
          <w:b/>
        </w:rPr>
        <w:t xml:space="preserve">Question: </w:t>
      </w:r>
      <w:r>
        <w:t>Which country's flag is this?</w:t>
      </w:r>
    </w:p>
    <w:p>
      <w:r>
        <w:rPr>
          <w:b/>
        </w:rPr>
        <w:t>Clues (difficult → easy):</w:t>
      </w:r>
    </w:p>
    <w:p>
      <w:pPr>
        <w:ind w:left="317" w:hanging="317"/>
      </w:pPr>
      <w:r>
        <w:t>1.  My rising sun is said to symbolise the dawn of a new era.</w:t>
      </w:r>
    </w:p>
    <w:p>
      <w:pPr>
        <w:ind w:left="317" w:hanging="317"/>
      </w:pPr>
      <w:r>
        <w:t>2.  My design was chosen through a national competition before independence.</w:t>
      </w:r>
    </w:p>
    <w:p>
      <w:pPr>
        <w:ind w:left="317" w:hanging="317"/>
      </w:pPr>
      <w:r>
        <w:t>3.  My field combines red side sections with a central V-shaped arrangement.</w:t>
      </w:r>
    </w:p>
    <w:p>
      <w:pPr>
        <w:ind w:left="317" w:hanging="317"/>
      </w:pPr>
      <w:r>
        <w:t>4.  A yellow rising sun appears above a black band.</w:t>
      </w:r>
    </w:p>
    <w:p>
      <w:pPr>
        <w:ind w:left="317" w:hanging="317"/>
      </w:pPr>
      <w:r>
        <w:t>5.  Blue and white bands sit below the black area.</w:t>
      </w:r>
    </w:p>
    <w:p>
      <w:pPr>
        <w:ind w:left="317" w:hanging="317"/>
      </w:pPr>
      <w:r>
        <w:t>6.  My overall palette includes red, black, blue, white and yellow.</w:t>
      </w:r>
    </w:p>
    <w:p>
      <w:pPr>
        <w:ind w:left="317" w:hanging="317"/>
      </w:pPr>
      <w:r>
        <w:t>7.  I represent a Caribbean state made up chiefly of two named islands.</w:t>
      </w:r>
    </w:p>
    <w:p>
      <w:pPr>
        <w:ind w:left="317" w:hanging="317"/>
      </w:pPr>
      <w:r>
        <w:t>8.  My country gained independence from the United Kingdom in 1981.</w:t>
      </w:r>
    </w:p>
    <w:p>
      <w:pPr>
        <w:ind w:left="317" w:hanging="317"/>
      </w:pPr>
      <w:r>
        <w:t>9.  My capital is St John's.</w:t>
      </w:r>
    </w:p>
    <w:p>
      <w:pPr>
        <w:ind w:left="317" w:hanging="317"/>
      </w:pPr>
      <w:r>
        <w:t>10.  I am the flag of Antigua and Barbuda.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
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E1F2" w14:textId="77777777" w:rsidR="008A2100" w:rsidRDefault="00F20AE2">
      <w:pPr>
        <w:jc w:val="center"/>
      </w:pPr>
      <w:r>
        <w:rPr>
          <w:b/>
          <w:sz w:val="40"/>
        </w:rPr>
        <w:t>FIRST GUESS</w:t>
      </w:r>
      <w:r>
        <w:rPr>
          <w:b/>
          <w:sz w:val="40"/>
        </w:rPr>
        <w:br/>
        <w:t>SCIENCE &amp; NATURE</w:t>
      </w:r>
      <w:r>
        <w:rPr>
          <w:b/>
          <w:sz w:val="32"/>
        </w:rPr>
        <w:br/>
        <w:t>Space Missions</w:t>
      </w:r>
    </w:p>
    <w:p w14:paraId="5096B031" w14:textId="77777777" w:rsidR="008A2100" w:rsidRDefault="00F20AE2">
      <w:pPr>
        <w:jc w:val="center"/>
      </w:pPr>
      <w:r>
        <w:rPr>
          <w:i/>
        </w:rPr>
        <w:t>10 challenges • 10 clues each • Difficult → Easy</w:t>
      </w:r>
    </w:p>
    <w:p w14:paraId="3FF2393E" w14:textId="77777777" w:rsidR="008A2100" w:rsidRDefault="00F20AE2">
      <w:pPr>
        <w:pStyle w:val="Heading1"/>
      </w:pPr>
      <w:r>
        <w:t>Challenge 1: Apollo 11</w:t>
      </w:r>
    </w:p>
    <w:p w14:paraId="4A8AD983" w14:textId="77777777" w:rsidR="008A2100" w:rsidRDefault="00F20AE2">
      <w:r>
        <w:rPr>
          <w:b/>
        </w:rPr>
        <w:t xml:space="preserve">Question ID: </w:t>
      </w:r>
      <w:r>
        <w:t>science_nature_space_missions_apollo_11</w:t>
      </w:r>
    </w:p>
    <w:p w14:paraId="4BC75633" w14:textId="77777777" w:rsidR="008A2100" w:rsidRDefault="00F20AE2">
      <w:r>
        <w:rPr>
          <w:b/>
        </w:rPr>
        <w:t xml:space="preserve">Answer: </w:t>
      </w:r>
      <w:r>
        <w:t>Apollo 11</w:t>
      </w:r>
    </w:p>
    <w:p w14:paraId="3942B3AD" w14:textId="77777777" w:rsidR="008A2100" w:rsidRDefault="00F20AE2">
      <w:r>
        <w:rPr>
          <w:b/>
        </w:rPr>
        <w:t xml:space="preserve">Clue 1: </w:t>
      </w:r>
      <w:r>
        <w:t>The mission's command module was named Columbia, while its lunar module was Eagle.</w:t>
      </w:r>
    </w:p>
    <w:p w14:paraId="4EF3C2D2" w14:textId="77777777" w:rsidR="008A2100" w:rsidRDefault="00F20AE2">
      <w:r>
        <w:rPr>
          <w:b/>
        </w:rPr>
        <w:t xml:space="preserve">Clue 2: </w:t>
      </w:r>
      <w:r>
        <w:t>It was the fifth crewed mission in NASA's Apollo programme.</w:t>
      </w:r>
    </w:p>
    <w:p w14:paraId="7885DD5C" w14:textId="77777777" w:rsidR="008A2100" w:rsidRDefault="00F20AE2">
      <w:r>
        <w:rPr>
          <w:b/>
        </w:rPr>
        <w:t xml:space="preserve">Clue 3: </w:t>
      </w:r>
      <w:r>
        <w:t>Michael Collins remained in lunar orbit while his two crewmates descended.</w:t>
      </w:r>
    </w:p>
    <w:p w14:paraId="428A01EA" w14:textId="77777777" w:rsidR="008A2100" w:rsidRDefault="00F20AE2">
      <w:r>
        <w:rPr>
          <w:b/>
        </w:rPr>
        <w:t xml:space="preserve">Clue 4: </w:t>
      </w:r>
      <w:r>
        <w:t>The mission returned lunar rock and soil samples to Earth.</w:t>
      </w:r>
    </w:p>
    <w:p w14:paraId="437852A3" w14:textId="77777777" w:rsidR="008A2100" w:rsidRDefault="00F20AE2">
      <w:r>
        <w:rPr>
          <w:b/>
        </w:rPr>
        <w:t xml:space="preserve">Clue 5: </w:t>
      </w:r>
      <w:r>
        <w:t>Its lunar module landed in the Sea of Tranquillity.</w:t>
      </w:r>
    </w:p>
    <w:p w14:paraId="7A070EE1" w14:textId="77777777" w:rsidR="008A2100" w:rsidRDefault="00F20AE2">
      <w:r>
        <w:rPr>
          <w:b/>
        </w:rPr>
        <w:t xml:space="preserve">Clue 6: </w:t>
      </w:r>
      <w:r>
        <w:t>Buzz Aldrin was the second person to step onto the Moon during this mission.</w:t>
      </w:r>
    </w:p>
    <w:p w14:paraId="7BD2BB81" w14:textId="77777777" w:rsidR="008A2100" w:rsidRDefault="00F20AE2">
      <w:r>
        <w:rPr>
          <w:b/>
        </w:rPr>
        <w:t xml:space="preserve">Clue 7: </w:t>
      </w:r>
      <w:r>
        <w:t>Neil Armstrong commanded the mission.</w:t>
      </w:r>
    </w:p>
    <w:p w14:paraId="5E70481C" w14:textId="77777777" w:rsidR="008A2100" w:rsidRDefault="00F20AE2">
      <w:r>
        <w:rPr>
          <w:b/>
        </w:rPr>
        <w:t xml:space="preserve">Clue 8: </w:t>
      </w:r>
      <w:r>
        <w:t>It launched aboard a Saturn V rocket in July 1969.</w:t>
      </w:r>
    </w:p>
    <w:p w14:paraId="148B4AF1" w14:textId="77777777" w:rsidR="008A2100" w:rsidRDefault="00F20AE2">
      <w:r>
        <w:rPr>
          <w:b/>
        </w:rPr>
        <w:t xml:space="preserve">Clue 9: </w:t>
      </w:r>
      <w:r>
        <w:t>It achieved the first crewed landing on the Moon.</w:t>
      </w:r>
    </w:p>
    <w:p w14:paraId="3EC6C130" w14:textId="77777777" w:rsidR="008A2100" w:rsidRDefault="00F20AE2">
      <w:r>
        <w:rPr>
          <w:b/>
        </w:rPr>
        <w:t xml:space="preserve">Clue 10: </w:t>
      </w:r>
      <w:r>
        <w:t>Its astronauts made humanity's first footsteps on another world.</w:t>
      </w:r>
    </w:p>
    <w:p w14:paraId="69EE2CC5" w14:textId="77777777" w:rsidR="008A2100" w:rsidRDefault="008A2100"/>
    <w:p w14:paraId="713875B4" w14:textId="77777777" w:rsidR="008A2100" w:rsidRDefault="00F20AE2">
      <w:pPr>
        <w:pStyle w:val="Heading1"/>
      </w:pPr>
      <w:r>
        <w:t>Challenge 2: Voyager 1</w:t>
      </w:r>
    </w:p>
    <w:p w14:paraId="1E086910" w14:textId="77777777" w:rsidR="008A2100" w:rsidRDefault="00F20AE2">
      <w:r>
        <w:rPr>
          <w:b/>
        </w:rPr>
        <w:t xml:space="preserve">Question ID: </w:t>
      </w:r>
      <w:r>
        <w:t>science_nature_space_missions_voyager_1</w:t>
      </w:r>
    </w:p>
    <w:p w14:paraId="43B3493A" w14:textId="77777777" w:rsidR="008A2100" w:rsidRDefault="00F20AE2">
      <w:r>
        <w:rPr>
          <w:b/>
        </w:rPr>
        <w:t xml:space="preserve">Answer: </w:t>
      </w:r>
      <w:r>
        <w:t>Voyager 1</w:t>
      </w:r>
    </w:p>
    <w:p w14:paraId="500D1BAC" w14:textId="77777777" w:rsidR="008A2100" w:rsidRDefault="00F20AE2">
      <w:r>
        <w:rPr>
          <w:b/>
        </w:rPr>
        <w:t xml:space="preserve">Clue 1: </w:t>
      </w:r>
      <w:r>
        <w:t>I use radioisotope thermoelectric generators because sunlight is far too weak at my present distance.</w:t>
      </w:r>
    </w:p>
    <w:p w14:paraId="21EB7B04" w14:textId="77777777" w:rsidR="008A2100" w:rsidRDefault="00F20AE2">
      <w:r>
        <w:rPr>
          <w:b/>
        </w:rPr>
        <w:t xml:space="preserve">Clue 2: </w:t>
      </w:r>
      <w:r>
        <w:t>I performed a gravity-assist flyby of Saturn that sent me on a trajectory out of the planetary plane.</w:t>
      </w:r>
    </w:p>
    <w:p w14:paraId="61DB00A6" w14:textId="77777777" w:rsidR="008A2100" w:rsidRDefault="00F20AE2">
      <w:r>
        <w:rPr>
          <w:b/>
        </w:rPr>
        <w:lastRenderedPageBreak/>
        <w:t xml:space="preserve">Clue 3: </w:t>
      </w:r>
      <w:r>
        <w:t>My observations helped reveal active volcanism in the Jupiter system.</w:t>
      </w:r>
    </w:p>
    <w:p w14:paraId="29B4C2FD" w14:textId="77777777" w:rsidR="008A2100" w:rsidRDefault="00F20AE2">
      <w:r>
        <w:rPr>
          <w:b/>
        </w:rPr>
        <w:t xml:space="preserve">Clue 4: </w:t>
      </w:r>
      <w:r>
        <w:t>I carry a Golden Record containing sounds and images intended to represent Earth.</w:t>
      </w:r>
    </w:p>
    <w:p w14:paraId="16A91FDB" w14:textId="77777777" w:rsidR="008A2100" w:rsidRDefault="00F20AE2">
      <w:r>
        <w:rPr>
          <w:b/>
        </w:rPr>
        <w:t xml:space="preserve">Clue 5: </w:t>
      </w:r>
      <w:r>
        <w:t>I launched in 1977, shortly after my twin spacecraft.</w:t>
      </w:r>
    </w:p>
    <w:p w14:paraId="7137D405" w14:textId="77777777" w:rsidR="008A2100" w:rsidRDefault="00F20AE2">
      <w:r>
        <w:rPr>
          <w:b/>
        </w:rPr>
        <w:t xml:space="preserve">Clue 6: </w:t>
      </w:r>
      <w:r>
        <w:t>I made close observations of Jupiter and Saturn.</w:t>
      </w:r>
    </w:p>
    <w:p w14:paraId="05CDBE41" w14:textId="77777777" w:rsidR="008A2100" w:rsidRDefault="00F20AE2">
      <w:r>
        <w:rPr>
          <w:b/>
        </w:rPr>
        <w:t xml:space="preserve">Clue 7: </w:t>
      </w:r>
      <w:r>
        <w:t>I am one of two spacecraft in NASA's Voyager programme.</w:t>
      </w:r>
    </w:p>
    <w:p w14:paraId="41086F99" w14:textId="77777777" w:rsidR="008A2100" w:rsidRDefault="00F20AE2">
      <w:r>
        <w:rPr>
          <w:b/>
        </w:rPr>
        <w:t xml:space="preserve">Clue 8: </w:t>
      </w:r>
      <w:r>
        <w:t>I became the first human-made object confirmed to enter interstellar space.</w:t>
      </w:r>
    </w:p>
    <w:p w14:paraId="7BAE0BF5" w14:textId="77777777" w:rsidR="008A2100" w:rsidRDefault="00F20AE2">
      <w:r>
        <w:rPr>
          <w:b/>
        </w:rPr>
        <w:t xml:space="preserve">Clue 9: </w:t>
      </w:r>
      <w:r>
        <w:t>I continue to communicate with Earth from beyond the heliosphere.</w:t>
      </w:r>
    </w:p>
    <w:p w14:paraId="5F0DABDD" w14:textId="77777777" w:rsidR="008A2100" w:rsidRDefault="00F20AE2">
      <w:r>
        <w:rPr>
          <w:b/>
        </w:rPr>
        <w:t xml:space="preserve">Clue 10: </w:t>
      </w:r>
      <w:r>
        <w:t>I am the most distant human-made object from Earth.</w:t>
      </w:r>
    </w:p>
    <w:p w14:paraId="2A8732D9" w14:textId="77777777" w:rsidR="008A2100" w:rsidRDefault="008A2100"/>
    <w:p w14:paraId="1FB68873" w14:textId="77777777" w:rsidR="008A2100" w:rsidRDefault="00F20AE2">
      <w:pPr>
        <w:pStyle w:val="Heading1"/>
      </w:pPr>
      <w:r>
        <w:t>Challenge 3: International Space Station</w:t>
      </w:r>
    </w:p>
    <w:p w14:paraId="389D608C" w14:textId="77777777" w:rsidR="008A2100" w:rsidRDefault="00F20AE2">
      <w:r>
        <w:rPr>
          <w:b/>
        </w:rPr>
        <w:t xml:space="preserve">Question ID: </w:t>
      </w:r>
      <w:r>
        <w:t>science_nature_space_missions_iss</w:t>
      </w:r>
    </w:p>
    <w:p w14:paraId="088D9A41" w14:textId="77777777" w:rsidR="008A2100" w:rsidRDefault="00F20AE2">
      <w:r>
        <w:rPr>
          <w:b/>
        </w:rPr>
        <w:t xml:space="preserve">Answer: </w:t>
      </w:r>
      <w:r>
        <w:t>International Space Station</w:t>
      </w:r>
    </w:p>
    <w:p w14:paraId="3B63565A" w14:textId="77777777" w:rsidR="008A2100" w:rsidRDefault="00F20AE2">
      <w:r>
        <w:rPr>
          <w:b/>
        </w:rPr>
        <w:t xml:space="preserve">Clue 1: </w:t>
      </w:r>
      <w:r>
        <w:t>My first component, Zarya, was launched into orbit in 1998.</w:t>
      </w:r>
    </w:p>
    <w:p w14:paraId="6CF49103" w14:textId="77777777" w:rsidR="008A2100" w:rsidRDefault="00F20AE2">
      <w:r>
        <w:rPr>
          <w:b/>
        </w:rPr>
        <w:t xml:space="preserve">Clue 2: </w:t>
      </w:r>
      <w:r>
        <w:t>I orbit at an inclination of about 51.6 degrees to Earth's equator.</w:t>
      </w:r>
    </w:p>
    <w:p w14:paraId="7D6C0384" w14:textId="77777777" w:rsidR="008A2100" w:rsidRDefault="00F20AE2">
      <w:r>
        <w:rPr>
          <w:b/>
        </w:rPr>
        <w:t xml:space="preserve">Clue 3: </w:t>
      </w:r>
      <w:r>
        <w:t>I was assembled in orbit from modules launched over many years.</w:t>
      </w:r>
    </w:p>
    <w:p w14:paraId="33CFE0A8" w14:textId="77777777" w:rsidR="008A2100" w:rsidRDefault="00F20AE2">
      <w:r>
        <w:rPr>
          <w:b/>
        </w:rPr>
        <w:t xml:space="preserve">Clue 4: </w:t>
      </w:r>
      <w:r>
        <w:t>I have been continuously inhabited since November 2000.</w:t>
      </w:r>
    </w:p>
    <w:p w14:paraId="48EA50B1" w14:textId="77777777" w:rsidR="008A2100" w:rsidRDefault="00F20AE2">
      <w:r>
        <w:rPr>
          <w:b/>
        </w:rPr>
        <w:t xml:space="preserve">Clue 5: </w:t>
      </w:r>
      <w:r>
        <w:t>Many nations contribute modules, experiments, crew and support to my operation.</w:t>
      </w:r>
    </w:p>
    <w:p w14:paraId="602670F6" w14:textId="77777777" w:rsidR="008A2100" w:rsidRDefault="00F20AE2">
      <w:r>
        <w:rPr>
          <w:b/>
        </w:rPr>
        <w:t xml:space="preserve">Clue 6: </w:t>
      </w:r>
      <w:r>
        <w:t>My large solar arrays provide electrical power.</w:t>
      </w:r>
    </w:p>
    <w:p w14:paraId="3DC88554" w14:textId="77777777" w:rsidR="008A2100" w:rsidRDefault="00F20AE2">
      <w:r>
        <w:rPr>
          <w:b/>
        </w:rPr>
        <w:t xml:space="preserve">Clue 7: </w:t>
      </w:r>
      <w:r>
        <w:t>Astronauts conduct microgravity research aboard me.</w:t>
      </w:r>
    </w:p>
    <w:p w14:paraId="50AFB9F0" w14:textId="77777777" w:rsidR="008A2100" w:rsidRDefault="00F20AE2">
      <w:r>
        <w:rPr>
          <w:b/>
        </w:rPr>
        <w:t xml:space="preserve">Clue 8: </w:t>
      </w:r>
      <w:r>
        <w:t>I circle Earth roughly every 90 minutes.</w:t>
      </w:r>
    </w:p>
    <w:p w14:paraId="007CFE8A" w14:textId="77777777" w:rsidR="008A2100" w:rsidRDefault="00F20AE2">
      <w:r>
        <w:rPr>
          <w:b/>
        </w:rPr>
        <w:t xml:space="preserve">Clue 9: </w:t>
      </w:r>
      <w:r>
        <w:t>I am a permanently crewed laboratory in low Earth orbit.</w:t>
      </w:r>
    </w:p>
    <w:p w14:paraId="563D9925" w14:textId="77777777" w:rsidR="008A2100" w:rsidRDefault="00F20AE2">
      <w:r>
        <w:rPr>
          <w:b/>
        </w:rPr>
        <w:t xml:space="preserve">Clue 10: </w:t>
      </w:r>
      <w:r>
        <w:t>My initials are ISS.</w:t>
      </w:r>
    </w:p>
    <w:p w14:paraId="1429164F" w14:textId="77777777" w:rsidR="008A2100" w:rsidRDefault="008A2100"/>
    <w:p w14:paraId="074988EE" w14:textId="77777777" w:rsidR="008A2100" w:rsidRDefault="00F20AE2">
      <w:pPr>
        <w:pStyle w:val="Heading1"/>
      </w:pPr>
      <w:r>
        <w:t>Challenge 4: Hubble Space Telescope</w:t>
      </w:r>
    </w:p>
    <w:p w14:paraId="2B16B6BA" w14:textId="77777777" w:rsidR="008A2100" w:rsidRDefault="00F20AE2">
      <w:r>
        <w:rPr>
          <w:b/>
        </w:rPr>
        <w:t xml:space="preserve">Question ID: </w:t>
      </w:r>
      <w:r>
        <w:t>science_nature_space_missions_hubble</w:t>
      </w:r>
    </w:p>
    <w:p w14:paraId="216CD41D" w14:textId="77777777" w:rsidR="008A2100" w:rsidRDefault="00F20AE2">
      <w:r>
        <w:rPr>
          <w:b/>
        </w:rPr>
        <w:lastRenderedPageBreak/>
        <w:t xml:space="preserve">Answer: </w:t>
      </w:r>
      <w:r>
        <w:t>Hubble Space Telescope</w:t>
      </w:r>
    </w:p>
    <w:p w14:paraId="67122E81" w14:textId="77777777" w:rsidR="008A2100" w:rsidRDefault="00F20AE2">
      <w:r>
        <w:rPr>
          <w:b/>
        </w:rPr>
        <w:t xml:space="preserve">Clue 1: </w:t>
      </w:r>
      <w:r>
        <w:t>My primary mirror was initially found to have a spherical aberration that was later corrected in orbit.</w:t>
      </w:r>
    </w:p>
    <w:p w14:paraId="3F8F0020" w14:textId="77777777" w:rsidR="008A2100" w:rsidRDefault="00F20AE2">
      <w:r>
        <w:rPr>
          <w:b/>
        </w:rPr>
        <w:t xml:space="preserve">Clue 2: </w:t>
      </w:r>
      <w:r>
        <w:t>I am named after an astronomer associated with evidence that the universe is expanding.</w:t>
      </w:r>
    </w:p>
    <w:p w14:paraId="6C04AFBA" w14:textId="77777777" w:rsidR="008A2100" w:rsidRDefault="00F20AE2">
      <w:r>
        <w:rPr>
          <w:b/>
        </w:rPr>
        <w:t xml:space="preserve">Clue 3: </w:t>
      </w:r>
      <w:r>
        <w:t>I was deployed from the Space Shuttle Discovery in 1990.</w:t>
      </w:r>
    </w:p>
    <w:p w14:paraId="0AD66630" w14:textId="77777777" w:rsidR="008A2100" w:rsidRDefault="00F20AE2">
      <w:r>
        <w:rPr>
          <w:b/>
        </w:rPr>
        <w:t xml:space="preserve">Clue 4: </w:t>
      </w:r>
      <w:r>
        <w:t>Several servicing missions allowed astronauts to repair and upgrade me.</w:t>
      </w:r>
    </w:p>
    <w:p w14:paraId="5E1AFD67" w14:textId="77777777" w:rsidR="008A2100" w:rsidRDefault="00F20AE2">
      <w:r>
        <w:rPr>
          <w:b/>
        </w:rPr>
        <w:t xml:space="preserve">Clue 5: </w:t>
      </w:r>
      <w:r>
        <w:t>I helped produce the famous Hubble Deep Field observations.</w:t>
      </w:r>
    </w:p>
    <w:p w14:paraId="4C783A93" w14:textId="77777777" w:rsidR="008A2100" w:rsidRDefault="00F20AE2">
      <w:r>
        <w:rPr>
          <w:b/>
        </w:rPr>
        <w:t xml:space="preserve">Clue 6: </w:t>
      </w:r>
      <w:r>
        <w:t>I observe mainly visible, ultraviolet and near-infrared light.</w:t>
      </w:r>
    </w:p>
    <w:p w14:paraId="3B6BF14B" w14:textId="77777777" w:rsidR="008A2100" w:rsidRDefault="00F20AE2">
      <w:r>
        <w:rPr>
          <w:b/>
        </w:rPr>
        <w:t xml:space="preserve">Clue 7: </w:t>
      </w:r>
      <w:r>
        <w:t>I orbit above much of Earth's atmosphere, giving me exceptionally clear views of space.</w:t>
      </w:r>
    </w:p>
    <w:p w14:paraId="3714A68F" w14:textId="77777777" w:rsidR="008A2100" w:rsidRDefault="00F20AE2">
      <w:r>
        <w:rPr>
          <w:b/>
        </w:rPr>
        <w:t xml:space="preserve">Clue 8: </w:t>
      </w:r>
      <w:r>
        <w:t>I have photographed nebulae, galaxies and distant objects for decades.</w:t>
      </w:r>
    </w:p>
    <w:p w14:paraId="2E468D66" w14:textId="77777777" w:rsidR="008A2100" w:rsidRDefault="00F20AE2">
      <w:r>
        <w:rPr>
          <w:b/>
        </w:rPr>
        <w:t xml:space="preserve">Clue 9: </w:t>
      </w:r>
      <w:r>
        <w:t>I am a large NASA/ESA space telescope launched in 1990.</w:t>
      </w:r>
    </w:p>
    <w:p w14:paraId="63AB468A" w14:textId="77777777" w:rsidR="008A2100" w:rsidRDefault="00F20AE2">
      <w:r>
        <w:rPr>
          <w:b/>
        </w:rPr>
        <w:t xml:space="preserve">Clue 10: </w:t>
      </w:r>
      <w:r>
        <w:t>My name is Hubble.</w:t>
      </w:r>
    </w:p>
    <w:p w14:paraId="3CBDF6B9" w14:textId="77777777" w:rsidR="008A2100" w:rsidRDefault="008A2100"/>
    <w:p w14:paraId="5EAEE1D6" w14:textId="77777777" w:rsidR="008A2100" w:rsidRDefault="00F20AE2">
      <w:pPr>
        <w:pStyle w:val="Heading1"/>
      </w:pPr>
      <w:r>
        <w:t>Challenge 5: James Webb Space Telescope</w:t>
      </w:r>
    </w:p>
    <w:p w14:paraId="761AA548" w14:textId="77777777" w:rsidR="008A2100" w:rsidRDefault="00F20AE2">
      <w:r>
        <w:rPr>
          <w:b/>
        </w:rPr>
        <w:t xml:space="preserve">Question ID: </w:t>
      </w:r>
      <w:r>
        <w:t>science_nature_space_missions_jwst</w:t>
      </w:r>
    </w:p>
    <w:p w14:paraId="7743B37D" w14:textId="77777777" w:rsidR="008A2100" w:rsidRDefault="00F20AE2">
      <w:r>
        <w:rPr>
          <w:b/>
        </w:rPr>
        <w:t xml:space="preserve">Answer: </w:t>
      </w:r>
      <w:r>
        <w:t>James Webb Space Telescope</w:t>
      </w:r>
    </w:p>
    <w:p w14:paraId="7B49B7D2" w14:textId="77777777" w:rsidR="008A2100" w:rsidRDefault="00F20AE2">
      <w:r>
        <w:rPr>
          <w:b/>
        </w:rPr>
        <w:t xml:space="preserve">Clue 1: </w:t>
      </w:r>
      <w:r>
        <w:t>I operate near the Sun-Earth L2 point rather than orbiting Earth closely.</w:t>
      </w:r>
    </w:p>
    <w:p w14:paraId="561DE567" w14:textId="77777777" w:rsidR="008A2100" w:rsidRDefault="00F20AE2">
      <w:r>
        <w:rPr>
          <w:b/>
        </w:rPr>
        <w:t xml:space="preserve">Clue 2: </w:t>
      </w:r>
      <w:r>
        <w:t>My primary mirror is made from 18 hexagonal segments coated with a thin layer of gold.</w:t>
      </w:r>
    </w:p>
    <w:p w14:paraId="53F692D5" w14:textId="77777777" w:rsidR="008A2100" w:rsidRDefault="00F20AE2">
      <w:r>
        <w:rPr>
          <w:b/>
        </w:rPr>
        <w:t xml:space="preserve">Clue 3: </w:t>
      </w:r>
      <w:r>
        <w:t>A five-layer sunshield helps keep my instruments extremely cold.</w:t>
      </w:r>
    </w:p>
    <w:p w14:paraId="356BDD3B" w14:textId="77777777" w:rsidR="008A2100" w:rsidRDefault="00F20AE2">
      <w:r>
        <w:rPr>
          <w:b/>
        </w:rPr>
        <w:t xml:space="preserve">Clue 4: </w:t>
      </w:r>
      <w:r>
        <w:t>I was launched aboard an Ariane 5 rocket from French Guiana.</w:t>
      </w:r>
    </w:p>
    <w:p w14:paraId="0612F0D6" w14:textId="77777777" w:rsidR="008A2100" w:rsidRDefault="00F20AE2">
      <w:r>
        <w:rPr>
          <w:b/>
        </w:rPr>
        <w:t xml:space="preserve">Clue 5: </w:t>
      </w:r>
      <w:r>
        <w:t>I am designed primarily to observe infrared wavelengths.</w:t>
      </w:r>
    </w:p>
    <w:p w14:paraId="1FADF166" w14:textId="77777777" w:rsidR="008A2100" w:rsidRDefault="00F20AE2">
      <w:r>
        <w:rPr>
          <w:b/>
        </w:rPr>
        <w:t xml:space="preserve">Clue 6: </w:t>
      </w:r>
      <w:r>
        <w:t>I can study some of the earliest galaxies formed after the Big Bang.</w:t>
      </w:r>
    </w:p>
    <w:p w14:paraId="6F129D9C" w14:textId="77777777" w:rsidR="008A2100" w:rsidRDefault="00F20AE2">
      <w:r>
        <w:rPr>
          <w:b/>
        </w:rPr>
        <w:t xml:space="preserve">Clue 7: </w:t>
      </w:r>
      <w:r>
        <w:t>I also analyses the atmospheres of some planets orbiting other stars.</w:t>
      </w:r>
    </w:p>
    <w:p w14:paraId="3835556B" w14:textId="77777777" w:rsidR="008A2100" w:rsidRDefault="00F20AE2">
      <w:r>
        <w:rPr>
          <w:b/>
        </w:rPr>
        <w:t xml:space="preserve">Clue 8: </w:t>
      </w:r>
      <w:r>
        <w:t>I began returning major scientific observations in 2022.</w:t>
      </w:r>
    </w:p>
    <w:p w14:paraId="711ACB80" w14:textId="77777777" w:rsidR="008A2100" w:rsidRDefault="00F20AE2">
      <w:r>
        <w:rPr>
          <w:b/>
        </w:rPr>
        <w:t xml:space="preserve">Clue 9: </w:t>
      </w:r>
      <w:r>
        <w:t>I succeeded Hubble as a flagship space observatory, although our capabilities differ.</w:t>
      </w:r>
    </w:p>
    <w:p w14:paraId="2BFDE157" w14:textId="77777777" w:rsidR="008A2100" w:rsidRDefault="00F20AE2">
      <w:r>
        <w:rPr>
          <w:b/>
        </w:rPr>
        <w:t xml:space="preserve">Clue 10: </w:t>
      </w:r>
      <w:r>
        <w:t>My initials are JWST.</w:t>
      </w:r>
    </w:p>
    <w:p w14:paraId="45BA998D" w14:textId="77777777" w:rsidR="008A2100" w:rsidRDefault="008A2100"/>
    <w:p w14:paraId="22A192FC" w14:textId="77777777" w:rsidR="008A2100" w:rsidRDefault="00F20AE2">
      <w:pPr>
        <w:pStyle w:val="Heading1"/>
      </w:pPr>
      <w:r>
        <w:t>Challenge 6: Sputnik 1</w:t>
      </w:r>
    </w:p>
    <w:p w14:paraId="2B90A271" w14:textId="77777777" w:rsidR="008A2100" w:rsidRDefault="00F20AE2">
      <w:r>
        <w:rPr>
          <w:b/>
        </w:rPr>
        <w:t xml:space="preserve">Question ID: </w:t>
      </w:r>
      <w:r>
        <w:t>science_nature_space_missions_sputnik_1</w:t>
      </w:r>
    </w:p>
    <w:p w14:paraId="66B49B2C" w14:textId="77777777" w:rsidR="008A2100" w:rsidRDefault="00F20AE2">
      <w:r>
        <w:rPr>
          <w:b/>
        </w:rPr>
        <w:t xml:space="preserve">Answer: </w:t>
      </w:r>
      <w:r>
        <w:t>Sputnik 1</w:t>
      </w:r>
    </w:p>
    <w:p w14:paraId="39B1C3D2" w14:textId="77777777" w:rsidR="008A2100" w:rsidRDefault="00F20AE2">
      <w:r>
        <w:rPr>
          <w:b/>
        </w:rPr>
        <w:t xml:space="preserve">Clue 1: </w:t>
      </w:r>
      <w:r>
        <w:t>My radio transmitters broadcast simple pulses that could be detected by observers around the world.</w:t>
      </w:r>
    </w:p>
    <w:p w14:paraId="73B22B26" w14:textId="77777777" w:rsidR="008A2100" w:rsidRDefault="00F20AE2">
      <w:r>
        <w:rPr>
          <w:b/>
        </w:rPr>
        <w:t xml:space="preserve">Clue 2: </w:t>
      </w:r>
      <w:r>
        <w:t>I was a polished metal sphere fitted with four long external antennas.</w:t>
      </w:r>
    </w:p>
    <w:p w14:paraId="152E452C" w14:textId="77777777" w:rsidR="008A2100" w:rsidRDefault="00F20AE2">
      <w:r>
        <w:rPr>
          <w:b/>
        </w:rPr>
        <w:t xml:space="preserve">Clue 3: </w:t>
      </w:r>
      <w:r>
        <w:t>My launch helped trigger the Space Race between the Soviet Union and United States.</w:t>
      </w:r>
    </w:p>
    <w:p w14:paraId="2B205FE9" w14:textId="77777777" w:rsidR="008A2100" w:rsidRDefault="00F20AE2">
      <w:r>
        <w:rPr>
          <w:b/>
        </w:rPr>
        <w:t xml:space="preserve">Clue 4: </w:t>
      </w:r>
      <w:r>
        <w:t>I completed an orbit of Earth in roughly 96 minutes.</w:t>
      </w:r>
    </w:p>
    <w:p w14:paraId="140C2698" w14:textId="77777777" w:rsidR="008A2100" w:rsidRDefault="00F20AE2">
      <w:r>
        <w:rPr>
          <w:b/>
        </w:rPr>
        <w:t xml:space="preserve">Clue 5: </w:t>
      </w:r>
      <w:r>
        <w:t>I was launched from the Baikonur Cosmodrome in October 1957.</w:t>
      </w:r>
    </w:p>
    <w:p w14:paraId="31314A7E" w14:textId="77777777" w:rsidR="008A2100" w:rsidRDefault="00F20AE2">
      <w:r>
        <w:rPr>
          <w:b/>
        </w:rPr>
        <w:t xml:space="preserve">Clue 6: </w:t>
      </w:r>
      <w:r>
        <w:t>I eventually re-entered Earth's atmosphere after spending about three months in orbit.</w:t>
      </w:r>
    </w:p>
    <w:p w14:paraId="4B03A33B" w14:textId="77777777" w:rsidR="008A2100" w:rsidRDefault="00F20AE2">
      <w:r>
        <w:rPr>
          <w:b/>
        </w:rPr>
        <w:t xml:space="preserve">Clue 7: </w:t>
      </w:r>
      <w:r>
        <w:t>I was built and launched by the Soviet Union.</w:t>
      </w:r>
    </w:p>
    <w:p w14:paraId="6599F801" w14:textId="77777777" w:rsidR="008A2100" w:rsidRDefault="00F20AE2">
      <w:r>
        <w:rPr>
          <w:b/>
        </w:rPr>
        <w:t xml:space="preserve">Clue 8: </w:t>
      </w:r>
      <w:r>
        <w:t>My success marked the beginning of the Space Age.</w:t>
      </w:r>
    </w:p>
    <w:p w14:paraId="5ECC3BF1" w14:textId="77777777" w:rsidR="008A2100" w:rsidRDefault="00F20AE2">
      <w:r>
        <w:rPr>
          <w:b/>
        </w:rPr>
        <w:t xml:space="preserve">Clue 9: </w:t>
      </w:r>
      <w:r>
        <w:t>I was the first artificial satellite to orbit Earth.</w:t>
      </w:r>
    </w:p>
    <w:p w14:paraId="5C2476DF" w14:textId="77777777" w:rsidR="008A2100" w:rsidRDefault="00F20AE2">
      <w:r>
        <w:rPr>
          <w:b/>
        </w:rPr>
        <w:t xml:space="preserve">Clue 10: </w:t>
      </w:r>
      <w:r>
        <w:t>My name is Russian for 'satellite' or 'fellow traveller'.</w:t>
      </w:r>
    </w:p>
    <w:p w14:paraId="7DF13F8B" w14:textId="77777777" w:rsidR="008A2100" w:rsidRDefault="008A2100"/>
    <w:p w14:paraId="2B1FC556" w14:textId="77777777" w:rsidR="008A2100" w:rsidRDefault="00F20AE2">
      <w:pPr>
        <w:pStyle w:val="Heading1"/>
      </w:pPr>
      <w:r>
        <w:t>Challenge 7: Space Shuttle</w:t>
      </w:r>
    </w:p>
    <w:p w14:paraId="7CE2483C" w14:textId="77777777" w:rsidR="008A2100" w:rsidRDefault="00F20AE2">
      <w:r>
        <w:rPr>
          <w:b/>
        </w:rPr>
        <w:t xml:space="preserve">Question ID: </w:t>
      </w:r>
      <w:r>
        <w:t>science_nature_space_missions_space_shuttle</w:t>
      </w:r>
    </w:p>
    <w:p w14:paraId="0FFA1764" w14:textId="77777777" w:rsidR="008A2100" w:rsidRDefault="00F20AE2">
      <w:r>
        <w:rPr>
          <w:b/>
        </w:rPr>
        <w:t xml:space="preserve">Answer: </w:t>
      </w:r>
      <w:r>
        <w:t>Space Shuttle</w:t>
      </w:r>
    </w:p>
    <w:p w14:paraId="086018E5" w14:textId="77777777" w:rsidR="008A2100" w:rsidRDefault="00F20AE2">
      <w:r>
        <w:rPr>
          <w:b/>
        </w:rPr>
        <w:t xml:space="preserve">Clue 1: </w:t>
      </w:r>
      <w:r>
        <w:t>My complete launch system included an orbiter, an external fuel tank and two solid rocket boosters.</w:t>
      </w:r>
    </w:p>
    <w:p w14:paraId="69A7BA31" w14:textId="77777777" w:rsidR="008A2100" w:rsidRDefault="00F20AE2">
      <w:r>
        <w:rPr>
          <w:b/>
        </w:rPr>
        <w:t xml:space="preserve">Clue 2: </w:t>
      </w:r>
      <w:r>
        <w:t>My orbiters included Columbia, Challenger, Discovery, Atlantis and Endeavour.</w:t>
      </w:r>
    </w:p>
    <w:p w14:paraId="629EE20F" w14:textId="77777777" w:rsidR="008A2100" w:rsidRDefault="00F20AE2">
      <w:r>
        <w:rPr>
          <w:b/>
        </w:rPr>
        <w:t xml:space="preserve">Clue 3: </w:t>
      </w:r>
      <w:r>
        <w:t>I launched vertically but returned to Earth with an unpowered runway landing.</w:t>
      </w:r>
    </w:p>
    <w:p w14:paraId="045347BF" w14:textId="77777777" w:rsidR="008A2100" w:rsidRDefault="00F20AE2">
      <w:r>
        <w:rPr>
          <w:b/>
        </w:rPr>
        <w:t xml:space="preserve">Clue 4: </w:t>
      </w:r>
      <w:r>
        <w:t>I was used to deploy, retrieve and repair satellites in orbit.</w:t>
      </w:r>
    </w:p>
    <w:p w14:paraId="09F42C41" w14:textId="77777777" w:rsidR="008A2100" w:rsidRDefault="00F20AE2">
      <w:r>
        <w:rPr>
          <w:b/>
        </w:rPr>
        <w:t xml:space="preserve">Clue 5: </w:t>
      </w:r>
      <w:r>
        <w:t>I carried parts used to construct the International Space Station.</w:t>
      </w:r>
    </w:p>
    <w:p w14:paraId="77526020" w14:textId="77777777" w:rsidR="008A2100" w:rsidRDefault="00F20AE2">
      <w:r>
        <w:rPr>
          <w:b/>
        </w:rPr>
        <w:t xml:space="preserve">Clue 6: </w:t>
      </w:r>
      <w:r>
        <w:t>I could transport astronauts and substantial cargo into low Earth orbit.</w:t>
      </w:r>
    </w:p>
    <w:p w14:paraId="2E3E9367" w14:textId="77777777" w:rsidR="008A2100" w:rsidRDefault="00F20AE2">
      <w:r>
        <w:rPr>
          <w:b/>
        </w:rPr>
        <w:lastRenderedPageBreak/>
        <w:t xml:space="preserve">Clue 7: </w:t>
      </w:r>
      <w:r>
        <w:t>I first flew into space in 1981.</w:t>
      </w:r>
    </w:p>
    <w:p w14:paraId="31A99FEC" w14:textId="77777777" w:rsidR="008A2100" w:rsidRDefault="00F20AE2">
      <w:r>
        <w:rPr>
          <w:b/>
        </w:rPr>
        <w:t xml:space="preserve">Clue 8: </w:t>
      </w:r>
      <w:r>
        <w:t>NASA operated me for three decades before retiring the programme in 2011.</w:t>
      </w:r>
    </w:p>
    <w:p w14:paraId="536901D7" w14:textId="77777777" w:rsidR="008A2100" w:rsidRDefault="00F20AE2">
      <w:r>
        <w:rPr>
          <w:b/>
        </w:rPr>
        <w:t xml:space="preserve">Clue 9: </w:t>
      </w:r>
      <w:r>
        <w:t>My orbiter had wings and could be flown repeatedly.</w:t>
      </w:r>
    </w:p>
    <w:p w14:paraId="7E787E87" w14:textId="77777777" w:rsidR="008A2100" w:rsidRDefault="00F20AE2">
      <w:r>
        <w:rPr>
          <w:b/>
        </w:rPr>
        <w:t xml:space="preserve">Clue 10: </w:t>
      </w:r>
      <w:r>
        <w:t>I was NASA's reusable crewed spacecraft programme.</w:t>
      </w:r>
    </w:p>
    <w:p w14:paraId="6F9AF0AF" w14:textId="77777777" w:rsidR="008A2100" w:rsidRDefault="008A2100"/>
    <w:p w14:paraId="26105C4B" w14:textId="77777777" w:rsidR="008A2100" w:rsidRDefault="00F20AE2">
      <w:pPr>
        <w:pStyle w:val="Heading1"/>
      </w:pPr>
      <w:r>
        <w:t>Challenge 8: Curiosity Rover</w:t>
      </w:r>
    </w:p>
    <w:p w14:paraId="5CB16051" w14:textId="77777777" w:rsidR="008A2100" w:rsidRDefault="00F20AE2">
      <w:r>
        <w:rPr>
          <w:b/>
        </w:rPr>
        <w:t xml:space="preserve">Question ID: </w:t>
      </w:r>
      <w:r>
        <w:t>science_nature_space_missions_curiosity</w:t>
      </w:r>
    </w:p>
    <w:p w14:paraId="1BC8F0AC" w14:textId="77777777" w:rsidR="008A2100" w:rsidRDefault="00F20AE2">
      <w:r>
        <w:rPr>
          <w:b/>
        </w:rPr>
        <w:t xml:space="preserve">Answer: </w:t>
      </w:r>
      <w:r>
        <w:t>Curiosity Rover</w:t>
      </w:r>
    </w:p>
    <w:p w14:paraId="06C5C9E2" w14:textId="77777777" w:rsidR="008A2100" w:rsidRDefault="00F20AE2">
      <w:r>
        <w:rPr>
          <w:b/>
        </w:rPr>
        <w:t xml:space="preserve">Clue 1: </w:t>
      </w:r>
      <w:r>
        <w:t>My power comes from a radioisotope thermoelectric generator rather than solar panels.</w:t>
      </w:r>
    </w:p>
    <w:p w14:paraId="6CDE9CF2" w14:textId="77777777" w:rsidR="008A2100" w:rsidRDefault="00F20AE2">
      <w:r>
        <w:rPr>
          <w:b/>
        </w:rPr>
        <w:t xml:space="preserve">Clue 2: </w:t>
      </w:r>
      <w:r>
        <w:t>I was delivered to the surface using an unusual rocket-powered sky crane.</w:t>
      </w:r>
    </w:p>
    <w:p w14:paraId="3337D272" w14:textId="77777777" w:rsidR="008A2100" w:rsidRDefault="00F20AE2">
      <w:r>
        <w:rPr>
          <w:b/>
        </w:rPr>
        <w:t xml:space="preserve">Clue 3: </w:t>
      </w:r>
      <w:r>
        <w:t>My scientific instruments include a laser that can vaporise tiny portions of rock for analysis.</w:t>
      </w:r>
    </w:p>
    <w:p w14:paraId="7F9133DB" w14:textId="77777777" w:rsidR="008A2100" w:rsidRDefault="00F20AE2">
      <w:r>
        <w:rPr>
          <w:b/>
        </w:rPr>
        <w:t xml:space="preserve">Clue 4: </w:t>
      </w:r>
      <w:r>
        <w:t>I landed inside Gale Crater.</w:t>
      </w:r>
    </w:p>
    <w:p w14:paraId="007F4D9A" w14:textId="77777777" w:rsidR="008A2100" w:rsidRDefault="00F20AE2">
      <w:r>
        <w:rPr>
          <w:b/>
        </w:rPr>
        <w:t xml:space="preserve">Clue 5: </w:t>
      </w:r>
      <w:r>
        <w:t>My mission has investigated whether ancient Martian environments could have supported microbial life.</w:t>
      </w:r>
    </w:p>
    <w:p w14:paraId="2ED0B5EF" w14:textId="77777777" w:rsidR="008A2100" w:rsidRDefault="00F20AE2">
      <w:r>
        <w:rPr>
          <w:b/>
        </w:rPr>
        <w:t xml:space="preserve">Clue 6: </w:t>
      </w:r>
      <w:r>
        <w:t>I have explored the slopes and layers of Mount Sharp.</w:t>
      </w:r>
    </w:p>
    <w:p w14:paraId="17E05304" w14:textId="77777777" w:rsidR="008A2100" w:rsidRDefault="00F20AE2">
      <w:r>
        <w:rPr>
          <w:b/>
        </w:rPr>
        <w:t xml:space="preserve">Clue 7: </w:t>
      </w:r>
      <w:r>
        <w:t>I am part of NASA's Mars Science Laboratory mission.</w:t>
      </w:r>
    </w:p>
    <w:p w14:paraId="13DD807B" w14:textId="77777777" w:rsidR="008A2100" w:rsidRDefault="00F20AE2">
      <w:r>
        <w:rPr>
          <w:b/>
        </w:rPr>
        <w:t xml:space="preserve">Clue 8: </w:t>
      </w:r>
      <w:r>
        <w:t>I landed on Mars in August 2012.</w:t>
      </w:r>
    </w:p>
    <w:p w14:paraId="3396BD79" w14:textId="77777777" w:rsidR="008A2100" w:rsidRDefault="00F20AE2">
      <w:r>
        <w:rPr>
          <w:b/>
        </w:rPr>
        <w:t xml:space="preserve">Clue 9: </w:t>
      </w:r>
      <w:r>
        <w:t>I am a six-wheeled robotic rover roughly the size of a small car.</w:t>
      </w:r>
    </w:p>
    <w:p w14:paraId="38EF916E" w14:textId="77777777" w:rsidR="008A2100" w:rsidRDefault="00F20AE2">
      <w:r>
        <w:rPr>
          <w:b/>
        </w:rPr>
        <w:t xml:space="preserve">Clue 10: </w:t>
      </w:r>
      <w:r>
        <w:t>My name suggests a strong desire to learn and discover.</w:t>
      </w:r>
    </w:p>
    <w:p w14:paraId="59AAE936" w14:textId="77777777" w:rsidR="008A2100" w:rsidRDefault="008A2100"/>
    <w:p w14:paraId="0CC1A046" w14:textId="77777777" w:rsidR="008A2100" w:rsidRDefault="00F20AE2">
      <w:pPr>
        <w:pStyle w:val="Heading1"/>
      </w:pPr>
      <w:r>
        <w:t>Challenge 9: Artemis</w:t>
      </w:r>
    </w:p>
    <w:p w14:paraId="7B2E673B" w14:textId="77777777" w:rsidR="008A2100" w:rsidRDefault="00F20AE2">
      <w:r>
        <w:rPr>
          <w:b/>
        </w:rPr>
        <w:t xml:space="preserve">Question ID: </w:t>
      </w:r>
      <w:r>
        <w:t>science_nature_space_missions_artemis</w:t>
      </w:r>
    </w:p>
    <w:p w14:paraId="3E3B3F6A" w14:textId="77777777" w:rsidR="008A2100" w:rsidRDefault="00F20AE2">
      <w:r>
        <w:rPr>
          <w:b/>
        </w:rPr>
        <w:t xml:space="preserve">Answer: </w:t>
      </w:r>
      <w:r>
        <w:t>Artemis</w:t>
      </w:r>
    </w:p>
    <w:p w14:paraId="01FC9E74" w14:textId="77777777" w:rsidR="008A2100" w:rsidRDefault="00F20AE2">
      <w:r>
        <w:rPr>
          <w:b/>
        </w:rPr>
        <w:t xml:space="preserve">Clue 1: </w:t>
      </w:r>
      <w:r>
        <w:t>My name comes from the Greek goddess who was the twin sister of Apollo.</w:t>
      </w:r>
    </w:p>
    <w:p w14:paraId="53576C8E" w14:textId="77777777" w:rsidR="008A2100" w:rsidRDefault="00F20AE2">
      <w:r>
        <w:rPr>
          <w:b/>
        </w:rPr>
        <w:t xml:space="preserve">Clue 2: </w:t>
      </w:r>
      <w:r>
        <w:t>My architecture includes the Space Launch System rocket and Orion spacecraft.</w:t>
      </w:r>
    </w:p>
    <w:p w14:paraId="5BEC6811" w14:textId="77777777" w:rsidR="008A2100" w:rsidRDefault="00F20AE2">
      <w:r>
        <w:rPr>
          <w:b/>
        </w:rPr>
        <w:lastRenderedPageBreak/>
        <w:t xml:space="preserve">Clue 3: </w:t>
      </w:r>
      <w:r>
        <w:t>My programme plans to use a small lunar-orbiting station called Gateway.</w:t>
      </w:r>
    </w:p>
    <w:p w14:paraId="176134E9" w14:textId="77777777" w:rsidR="008A2100" w:rsidRDefault="00F20AE2">
      <w:r>
        <w:rPr>
          <w:b/>
        </w:rPr>
        <w:t xml:space="preserve">Clue 4: </w:t>
      </w:r>
      <w:r>
        <w:t>I aims to establish a sustainable human presence in and around the Moon.</w:t>
      </w:r>
    </w:p>
    <w:p w14:paraId="0737953B" w14:textId="77777777" w:rsidR="008A2100" w:rsidRDefault="00F20AE2">
      <w:r>
        <w:rPr>
          <w:b/>
        </w:rPr>
        <w:t xml:space="preserve">Clue 5: </w:t>
      </w:r>
      <w:r>
        <w:t>My missions are intended to help prepare for future human exploration of Mars.</w:t>
      </w:r>
    </w:p>
    <w:p w14:paraId="7A64AFF4" w14:textId="77777777" w:rsidR="008A2100" w:rsidRDefault="00F20AE2">
      <w:r>
        <w:rPr>
          <w:b/>
        </w:rPr>
        <w:t xml:space="preserve">Clue 6: </w:t>
      </w:r>
      <w:r>
        <w:t>I am a NASA-led programme involving international and commercial partners.</w:t>
      </w:r>
    </w:p>
    <w:p w14:paraId="03BF1456" w14:textId="77777777" w:rsidR="008A2100" w:rsidRDefault="00F20AE2">
      <w:r>
        <w:rPr>
          <w:b/>
        </w:rPr>
        <w:t xml:space="preserve">Clue 7: </w:t>
      </w:r>
      <w:r>
        <w:t>I include both crewed and uncrewed missions.</w:t>
      </w:r>
    </w:p>
    <w:p w14:paraId="547BE1E9" w14:textId="77777777" w:rsidR="008A2100" w:rsidRDefault="00F20AE2">
      <w:r>
        <w:rPr>
          <w:b/>
        </w:rPr>
        <w:t xml:space="preserve">Clue 8: </w:t>
      </w:r>
      <w:r>
        <w:t>I plan to send astronauts to the lunar region decades after the Apollo era.</w:t>
      </w:r>
    </w:p>
    <w:p w14:paraId="2F968A1A" w14:textId="77777777" w:rsidR="008A2100" w:rsidRDefault="00F20AE2">
      <w:r>
        <w:rPr>
          <w:b/>
        </w:rPr>
        <w:t xml:space="preserve">Clue 9: </w:t>
      </w:r>
      <w:r>
        <w:t>I am the programme intended to return humans to the Moon.</w:t>
      </w:r>
    </w:p>
    <w:p w14:paraId="3D3CD4D9" w14:textId="77777777" w:rsidR="008A2100" w:rsidRDefault="00F20AE2">
      <w:r>
        <w:rPr>
          <w:b/>
        </w:rPr>
        <w:t xml:space="preserve">Clue 10: </w:t>
      </w:r>
      <w:r>
        <w:t>My name is Artemis.</w:t>
      </w:r>
    </w:p>
    <w:p w14:paraId="61BE54A8" w14:textId="77777777" w:rsidR="008A2100" w:rsidRDefault="008A2100"/>
    <w:p w14:paraId="5DC2AA57" w14:textId="77777777" w:rsidR="008A2100" w:rsidRDefault="00F20AE2">
      <w:pPr>
        <w:pStyle w:val="Heading1"/>
      </w:pPr>
      <w:r>
        <w:t>Challenge 10: Mars Pathfinder</w:t>
      </w:r>
    </w:p>
    <w:p w14:paraId="100DA85F" w14:textId="77777777" w:rsidR="008A2100" w:rsidRDefault="00F20AE2">
      <w:r>
        <w:rPr>
          <w:b/>
        </w:rPr>
        <w:t xml:space="preserve">Question ID: </w:t>
      </w:r>
      <w:r>
        <w:t>science_nature_space_missions_mars_pathfinder</w:t>
      </w:r>
    </w:p>
    <w:p w14:paraId="7700F30A" w14:textId="77777777" w:rsidR="008A2100" w:rsidRDefault="00F20AE2">
      <w:r>
        <w:rPr>
          <w:b/>
        </w:rPr>
        <w:t xml:space="preserve">Answer: </w:t>
      </w:r>
      <w:r>
        <w:t>Mars Pathfinder</w:t>
      </w:r>
    </w:p>
    <w:p w14:paraId="7A78BF1D" w14:textId="77777777" w:rsidR="008A2100" w:rsidRDefault="00F20AE2">
      <w:r>
        <w:rPr>
          <w:b/>
        </w:rPr>
        <w:t xml:space="preserve">Clue 1: </w:t>
      </w:r>
      <w:r>
        <w:t>My landing system used airbags to survive impact with the Martian surface.</w:t>
      </w:r>
    </w:p>
    <w:p w14:paraId="0548BEBD" w14:textId="77777777" w:rsidR="008A2100" w:rsidRDefault="00F20AE2">
      <w:r>
        <w:rPr>
          <w:b/>
        </w:rPr>
        <w:t xml:space="preserve">Clue 2: </w:t>
      </w:r>
      <w:r>
        <w:t>My landing site was in Ares Vallis.</w:t>
      </w:r>
    </w:p>
    <w:p w14:paraId="52CA0E3C" w14:textId="77777777" w:rsidR="008A2100" w:rsidRDefault="00F20AE2">
      <w:r>
        <w:rPr>
          <w:b/>
        </w:rPr>
        <w:t xml:space="preserve">Clue 3: </w:t>
      </w:r>
      <w:r>
        <w:t>I demonstrated a relatively low-cost approach to planetary exploration.</w:t>
      </w:r>
    </w:p>
    <w:p w14:paraId="2C90E8C4" w14:textId="77777777" w:rsidR="008A2100" w:rsidRDefault="00F20AE2">
      <w:r>
        <w:rPr>
          <w:b/>
        </w:rPr>
        <w:t xml:space="preserve">Clue 4: </w:t>
      </w:r>
      <w:r>
        <w:t>My small rover carried an alpha proton X-ray spectrometer to examine rocks.</w:t>
      </w:r>
    </w:p>
    <w:p w14:paraId="4E3E804B" w14:textId="77777777" w:rsidR="008A2100" w:rsidRDefault="00F20AE2">
      <w:r>
        <w:rPr>
          <w:b/>
        </w:rPr>
        <w:t xml:space="preserve">Clue 5: </w:t>
      </w:r>
      <w:r>
        <w:t>My lander was later formally named the Carl Sagan Memorial Station.</w:t>
      </w:r>
    </w:p>
    <w:p w14:paraId="4ECC95F6" w14:textId="77777777" w:rsidR="008A2100" w:rsidRDefault="00F20AE2">
      <w:r>
        <w:rPr>
          <w:b/>
        </w:rPr>
        <w:t xml:space="preserve">Clue 6: </w:t>
      </w:r>
      <w:r>
        <w:t>I reached Mars in July 1997.</w:t>
      </w:r>
    </w:p>
    <w:p w14:paraId="19A1DA9B" w14:textId="77777777" w:rsidR="008A2100" w:rsidRDefault="00F20AE2">
      <w:r>
        <w:rPr>
          <w:b/>
        </w:rPr>
        <w:t xml:space="preserve">Clue 7: </w:t>
      </w:r>
      <w:r>
        <w:t>I carried a small six-wheeled rover called Sojourner.</w:t>
      </w:r>
    </w:p>
    <w:p w14:paraId="714C36C9" w14:textId="77777777" w:rsidR="008A2100" w:rsidRDefault="00F20AE2">
      <w:r>
        <w:rPr>
          <w:b/>
        </w:rPr>
        <w:t xml:space="preserve">Clue 8: </w:t>
      </w:r>
      <w:r>
        <w:t>Sojourner became the first rover to operate successfully on Mars.</w:t>
      </w:r>
    </w:p>
    <w:p w14:paraId="13DEABFE" w14:textId="77777777" w:rsidR="008A2100" w:rsidRDefault="00F20AE2">
      <w:r>
        <w:rPr>
          <w:b/>
        </w:rPr>
        <w:t xml:space="preserve">Clue 9: </w:t>
      </w:r>
      <w:r>
        <w:t>I was a NASA mission that landed on Mars in the 1990s.</w:t>
      </w:r>
    </w:p>
    <w:p w14:paraId="6078E332" w14:textId="77777777" w:rsidR="008A2100" w:rsidRDefault="00F20AE2">
      <w:r>
        <w:rPr>
          <w:b/>
        </w:rPr>
        <w:t xml:space="preserve">Clue 10: </w:t>
      </w:r>
      <w:r>
        <w:t>My mission name includes a word meaning someone who discovers or establishes a route.</w:t>
      </w:r>
    </w:p>
    <w:sectPr w:rsidR="008A21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520426">
    <w:abstractNumId w:val="8"/>
  </w:num>
  <w:num w:numId="2" w16cid:durableId="463935756">
    <w:abstractNumId w:val="6"/>
  </w:num>
  <w:num w:numId="3" w16cid:durableId="57440121">
    <w:abstractNumId w:val="5"/>
  </w:num>
  <w:num w:numId="4" w16cid:durableId="1701584033">
    <w:abstractNumId w:val="4"/>
  </w:num>
  <w:num w:numId="5" w16cid:durableId="285740360">
    <w:abstractNumId w:val="7"/>
  </w:num>
  <w:num w:numId="6" w16cid:durableId="464664882">
    <w:abstractNumId w:val="3"/>
  </w:num>
  <w:num w:numId="7" w16cid:durableId="462191896">
    <w:abstractNumId w:val="2"/>
  </w:num>
  <w:num w:numId="8" w16cid:durableId="138502109">
    <w:abstractNumId w:val="1"/>
  </w:num>
  <w:num w:numId="9" w16cid:durableId="7323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36FF"/>
    <w:rsid w:val="007722F9"/>
    <w:rsid w:val="008A2100"/>
    <w:rsid w:val="00AA1D8D"/>
    <w:rsid w:val="00B47730"/>
    <w:rsid w:val="00CB0664"/>
    <w:rsid w:val="00F20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5B9A9"/>
  <w14:defaultImageDpi w14:val="300"/>
  <w15:docId w15:val="{E924C3E5-3434-4E4F-971A-8E80D573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2026-08-21T18:23:00Z</dcterms:created>
  <dcterms:modified xsi:type="dcterms:W3CDTF">2026-08-21T18:23:00Z</dcterms:modified>
  <cp:category/>
</cp:coreProperties>
</file>
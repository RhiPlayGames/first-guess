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First Guess – Animals: Reptiles &amp; Amphibians</w:t>
      </w:r>
    </w:p>
    <w:p>
      <w:pPr>
        <w:jc w:val="center"/>
      </w:pPr>
      <w:r>
        <w:rPr>
          <w:i/>
        </w:rPr>
        <w:t>20 Challenges • 10 clues per challenge • Difficult → Easy</w:t>
      </w:r>
    </w:p>
    <w:p>
      <w:pPr>
        <w:pStyle w:val="Heading1"/>
      </w:pPr>
      <w:r>
        <w:t>1. Komodo dragon</w:t>
      </w:r>
    </w:p>
    <w:p>
      <w:r>
        <w:rPr>
          <w:b/>
        </w:rPr>
        <w:t xml:space="preserve">Question ID: </w:t>
      </w:r>
      <w:r>
        <w:t>animals_reptiles_amphibians_komodo_dragon</w:t>
      </w:r>
    </w:p>
    <w:p>
      <w:r>
        <w:rPr>
          <w:b/>
        </w:rPr>
        <w:t xml:space="preserve">Answer: </w:t>
      </w:r>
      <w:r>
        <w:t>Komodo dragon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I am the largest living species in the lizard family Varanidae.</w:t>
      </w:r>
    </w:p>
    <w:p>
      <w:pPr>
        <w:ind w:left="317" w:hanging="317"/>
      </w:pPr>
      <w:r>
        <w:t>2.  My wild range is naturally restricted to a handful of Indonesian islands.</w:t>
      </w:r>
    </w:p>
    <w:p>
      <w:pPr>
        <w:ind w:left="317" w:hanging="317"/>
      </w:pPr>
      <w:r>
        <w:t>3.  I can detect chemical cues using my forked tongue and Jacobson's organ.</w:t>
      </w:r>
    </w:p>
    <w:p>
      <w:pPr>
        <w:ind w:left="317" w:hanging="317"/>
      </w:pPr>
      <w:r>
        <w:t>4.  My bite delivers venom that contributes to shock and prevents normal blood clotting.</w:t>
      </w:r>
    </w:p>
    <w:p>
      <w:pPr>
        <w:ind w:left="317" w:hanging="317"/>
      </w:pPr>
      <w:r>
        <w:t>5.  I can consume a very large proportion of my body weight in a single meal.</w:t>
      </w:r>
    </w:p>
    <w:p>
      <w:pPr>
        <w:ind w:left="317" w:hanging="317"/>
      </w:pPr>
      <w:r>
        <w:t>6.  Young members of my species often spend time in trees to avoid larger adults.</w:t>
      </w:r>
    </w:p>
    <w:p>
      <w:pPr>
        <w:ind w:left="317" w:hanging="317"/>
      </w:pPr>
      <w:r>
        <w:t>7.  I am an opportunistic predator that can tackle deer and other sizeable prey.</w:t>
      </w:r>
    </w:p>
    <w:p>
      <w:pPr>
        <w:ind w:left="317" w:hanging="317"/>
      </w:pPr>
      <w:r>
        <w:t>8.  I can grow to around three metres in length.</w:t>
      </w:r>
    </w:p>
    <w:p>
      <w:pPr>
        <w:ind w:left="317" w:hanging="317"/>
      </w:pPr>
      <w:r>
        <w:t>9.  I am named after one of the Indonesian islands where I live.</w:t>
      </w:r>
    </w:p>
    <w:p>
      <w:pPr>
        <w:ind w:left="317" w:hanging="317"/>
      </w:pPr>
      <w:r>
        <w:t>10.  I am the enormous monitor lizard commonly called a dragon.</w:t>
      </w:r>
    </w:p>
    <w:p/>
    <w:p>
      <w:pPr>
        <w:pStyle w:val="Heading1"/>
      </w:pPr>
      <w:r>
        <w:t>2. Green iguana</w:t>
      </w:r>
    </w:p>
    <w:p>
      <w:r>
        <w:rPr>
          <w:b/>
        </w:rPr>
        <w:t xml:space="preserve">Question ID: </w:t>
      </w:r>
      <w:r>
        <w:t>animals_reptiles_amphibians_green_iguana</w:t>
      </w:r>
    </w:p>
    <w:p>
      <w:r>
        <w:rPr>
          <w:b/>
        </w:rPr>
        <w:t xml:space="preserve">Answer: </w:t>
      </w:r>
      <w:r>
        <w:t>Green iguana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scientific name is Iguana iguana.</w:t>
      </w:r>
    </w:p>
    <w:p>
      <w:pPr>
        <w:ind w:left="317" w:hanging="317"/>
      </w:pPr>
      <w:r>
        <w:t>2.  I possess a light-sensitive parietal organ sometimes called a 'third eye'.</w:t>
      </w:r>
    </w:p>
    <w:p>
      <w:pPr>
        <w:ind w:left="317" w:hanging="317"/>
      </w:pPr>
      <w:r>
        <w:t>3.  I am native to tropical regions of Central and South America.</w:t>
      </w:r>
    </w:p>
    <w:p>
      <w:pPr>
        <w:ind w:left="317" w:hanging="317"/>
      </w:pPr>
      <w:r>
        <w:t>4.  I can detach part of my tail when threatened and later regrow some of it.</w:t>
      </w:r>
    </w:p>
    <w:p>
      <w:pPr>
        <w:ind w:left="317" w:hanging="317"/>
      </w:pPr>
      <w:r>
        <w:t>5.  My long toes and claws make me an accomplished climber.</w:t>
      </w:r>
    </w:p>
    <w:p>
      <w:pPr>
        <w:ind w:left="317" w:hanging="317"/>
      </w:pPr>
      <w:r>
        <w:t>6.  Adults are primarily herbivorous.</w:t>
      </w:r>
    </w:p>
    <w:p>
      <w:pPr>
        <w:ind w:left="317" w:hanging="317"/>
      </w:pPr>
      <w:r>
        <w:t>7.  A row of prominent spines runs along my back and tail.</w:t>
      </w:r>
    </w:p>
    <w:p>
      <w:pPr>
        <w:ind w:left="317" w:hanging="317"/>
      </w:pPr>
      <w:r>
        <w:t>8.  I have a large flap of skin called a dewlap beneath my throat.</w:t>
      </w:r>
    </w:p>
    <w:p>
      <w:pPr>
        <w:ind w:left="317" w:hanging="317"/>
      </w:pPr>
      <w:r>
        <w:t>9.  Despite my name, I may appear green, brown, orange or bluish.</w:t>
      </w:r>
    </w:p>
    <w:p>
      <w:pPr>
        <w:ind w:left="317" w:hanging="317"/>
      </w:pPr>
      <w:r>
        <w:t>10.  I am the large tree-dwelling lizard commonly known as the green iguana.</w:t>
      </w:r>
    </w:p>
    <w:p/>
    <w:p>
      <w:pPr>
        <w:pStyle w:val="Heading1"/>
      </w:pPr>
      <w:r>
        <w:t>3. Chameleon</w:t>
      </w:r>
    </w:p>
    <w:p>
      <w:r>
        <w:rPr>
          <w:b/>
        </w:rPr>
        <w:t xml:space="preserve">Question ID: </w:t>
      </w:r>
      <w:r>
        <w:t>animals_reptiles_amphibians_chameleon</w:t>
      </w:r>
    </w:p>
    <w:p>
      <w:r>
        <w:rPr>
          <w:b/>
        </w:rPr>
        <w:t xml:space="preserve">Answer: </w:t>
      </w:r>
      <w:r>
        <w:t>Chameleon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eyes can move largely independently of one another.</w:t>
      </w:r>
    </w:p>
    <w:p>
      <w:pPr>
        <w:ind w:left="317" w:hanging="317"/>
      </w:pPr>
      <w:r>
        <w:t>2.  My feet have opposing groups of toes that help me grip narrow branches.</w:t>
      </w:r>
    </w:p>
    <w:p>
      <w:pPr>
        <w:ind w:left="317" w:hanging="317"/>
      </w:pPr>
      <w:r>
        <w:t>3.  Many species of me have a prehensile tail used as an extra support while climbing.</w:t>
      </w:r>
    </w:p>
    <w:p>
      <w:pPr>
        <w:ind w:left="317" w:hanging="317"/>
      </w:pPr>
      <w:r>
        <w:t>4.  Colour changes in my skin are used for communication and temperature control as well as camouflage.</w:t>
      </w:r>
    </w:p>
    <w:p>
      <w:pPr>
        <w:ind w:left="317" w:hanging="317"/>
      </w:pPr>
      <w:r>
        <w:t>5.  I occur naturally mainly in Africa and Madagascar, with other species elsewhere.</w:t>
      </w:r>
    </w:p>
    <w:p>
      <w:pPr>
        <w:ind w:left="317" w:hanging="317"/>
      </w:pPr>
      <w:r>
        <w:t>6.  I hunt primarily by sight and can judge distance precisely before striking.</w:t>
      </w:r>
    </w:p>
    <w:p>
      <w:pPr>
        <w:ind w:left="317" w:hanging="317"/>
      </w:pPr>
      <w:r>
        <w:t>7.  My tongue can accelerate rapidly and extend an extraordinary distance.</w:t>
      </w:r>
    </w:p>
    <w:p>
      <w:pPr>
        <w:ind w:left="317" w:hanging="317"/>
      </w:pPr>
      <w:r>
        <w:t>8.  Some species have horns, crests or casque-like structures on their heads.</w:t>
      </w:r>
    </w:p>
    <w:p>
      <w:pPr>
        <w:ind w:left="317" w:hanging="317"/>
      </w:pPr>
      <w:r>
        <w:t>9.  I am famous for changing colour.</w:t>
      </w:r>
    </w:p>
    <w:p>
      <w:pPr>
        <w:ind w:left="317" w:hanging="317"/>
      </w:pPr>
      <w:r>
        <w:t>10.  I am the slow-moving tree lizard with independently swivelling eyes and a projectile tongue.</w:t>
      </w:r>
    </w:p>
    <w:p/>
    <w:p>
      <w:pPr>
        <w:pStyle w:val="Heading1"/>
      </w:pPr>
      <w:r>
        <w:t>4. King cobra</w:t>
      </w:r>
    </w:p>
    <w:p>
      <w:r>
        <w:rPr>
          <w:b/>
        </w:rPr>
        <w:t xml:space="preserve">Question ID: </w:t>
      </w:r>
      <w:r>
        <w:t>animals_reptiles_amphibians_king_cobra</w:t>
      </w:r>
    </w:p>
    <w:p>
      <w:r>
        <w:rPr>
          <w:b/>
        </w:rPr>
        <w:t xml:space="preserve">Answer: </w:t>
      </w:r>
      <w:r>
        <w:t>King cobra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scientific name is Ophiophagus hannah.</w:t>
      </w:r>
    </w:p>
    <w:p>
      <w:pPr>
        <w:ind w:left="317" w:hanging="317"/>
      </w:pPr>
      <w:r>
        <w:t>2.  My genus name reflects my specialised tendency to eat other snakes.</w:t>
      </w:r>
    </w:p>
    <w:p>
      <w:pPr>
        <w:ind w:left="317" w:hanging="317"/>
      </w:pPr>
      <w:r>
        <w:t>3.  I am the only snake known to build a nest for its eggs and guard it for a time.</w:t>
      </w:r>
    </w:p>
    <w:p>
      <w:pPr>
        <w:ind w:left="317" w:hanging="317"/>
      </w:pPr>
      <w:r>
        <w:t>4.  I occur naturally across parts of South and Southeast Asia.</w:t>
      </w:r>
    </w:p>
    <w:p>
      <w:pPr>
        <w:ind w:left="317" w:hanging="317"/>
      </w:pPr>
      <w:r>
        <w:t>5.  I can raise a substantial portion of my body from the ground when threatened.</w:t>
      </w:r>
    </w:p>
    <w:p>
      <w:pPr>
        <w:ind w:left="317" w:hanging="317"/>
      </w:pPr>
      <w:r>
        <w:t>6.  My venom primarily attacks the nervous system.</w:t>
      </w:r>
    </w:p>
    <w:p>
      <w:pPr>
        <w:ind w:left="317" w:hanging="317"/>
      </w:pPr>
      <w:r>
        <w:t>7.  I am the world's longest venomous snake.</w:t>
      </w:r>
    </w:p>
    <w:p>
      <w:pPr>
        <w:ind w:left="317" w:hanging="317"/>
      </w:pPr>
      <w:r>
        <w:t>8.  I spread ribs in my neck to create a distinctive hood.</w:t>
      </w:r>
    </w:p>
    <w:p>
      <w:pPr>
        <w:ind w:left="317" w:hanging="317"/>
      </w:pPr>
      <w:r>
        <w:t>9.  Despite my common name, I am not a true cobra of the genus Naja.</w:t>
      </w:r>
    </w:p>
    <w:p>
      <w:pPr>
        <w:ind w:left="317" w:hanging="317"/>
      </w:pPr>
      <w:r>
        <w:t>10.  I am the huge hooded venomous snake known as the king cobra.</w:t>
      </w:r>
    </w:p>
    <w:p/>
    <w:p>
      <w:pPr>
        <w:pStyle w:val="Heading1"/>
      </w:pPr>
      <w:r>
        <w:t>5. Rattlesnake</w:t>
      </w:r>
    </w:p>
    <w:p>
      <w:r>
        <w:rPr>
          <w:b/>
        </w:rPr>
        <w:t xml:space="preserve">Question ID: </w:t>
      </w:r>
      <w:r>
        <w:t>animals_reptiles_amphibians_rattlesnake</w:t>
      </w:r>
    </w:p>
    <w:p>
      <w:r>
        <w:rPr>
          <w:b/>
        </w:rPr>
        <w:t xml:space="preserve">Answer: </w:t>
      </w:r>
      <w:r>
        <w:t>Rattlesnake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I belong to two genera within the pit viper subfamily.</w:t>
      </w:r>
    </w:p>
    <w:p>
      <w:pPr>
        <w:ind w:left="317" w:hanging="317"/>
      </w:pPr>
      <w:r>
        <w:t>2.  Specialised heat-sensing pits between my eyes and nostrils help me locate warm-blooded prey.</w:t>
      </w:r>
    </w:p>
    <w:p>
      <w:pPr>
        <w:ind w:left="317" w:hanging="317"/>
      </w:pPr>
      <w:r>
        <w:t>3.  My fangs fold back against the roof of my mouth when they are not being used.</w:t>
      </w:r>
    </w:p>
    <w:p>
      <w:pPr>
        <w:ind w:left="317" w:hanging="317"/>
      </w:pPr>
      <w:r>
        <w:t>4.  I am native to the Americas.</w:t>
      </w:r>
    </w:p>
    <w:p>
      <w:pPr>
        <w:ind w:left="317" w:hanging="317"/>
      </w:pPr>
      <w:r>
        <w:t>5.  I give birth to live young rather than laying eggs.</w:t>
      </w:r>
    </w:p>
    <w:p>
      <w:pPr>
        <w:ind w:left="317" w:hanging="317"/>
      </w:pPr>
      <w:r>
        <w:t>6.  My venom varies between species but is delivered through long hollow fangs.</w:t>
      </w:r>
    </w:p>
    <w:p>
      <w:pPr>
        <w:ind w:left="317" w:hanging="317"/>
      </w:pPr>
      <w:r>
        <w:t>7.  I often rely on camouflage and remain motionless rather than immediately striking.</w:t>
      </w:r>
    </w:p>
    <w:p>
      <w:pPr>
        <w:ind w:left="317" w:hanging="317"/>
      </w:pPr>
      <w:r>
        <w:t>8.  My tail gains an additional hollow keratin segment after each shed, although segments can break off.</w:t>
      </w:r>
    </w:p>
    <w:p>
      <w:pPr>
        <w:ind w:left="317" w:hanging="317"/>
      </w:pPr>
      <w:r>
        <w:t>9.  When threatened, I can vibrate my tail to produce a rapid warning sound.</w:t>
      </w:r>
    </w:p>
    <w:p>
      <w:pPr>
        <w:ind w:left="317" w:hanging="317"/>
      </w:pPr>
      <w:r>
        <w:t>10.  I am the venomous snake famous for the rattle at the end of my tail.</w:t>
      </w:r>
    </w:p>
    <w:p/>
    <w:p>
      <w:pPr>
        <w:pStyle w:val="Heading1"/>
      </w:pPr>
      <w:r>
        <w:t>6. Gila monster</w:t>
      </w:r>
    </w:p>
    <w:p>
      <w:r>
        <w:rPr>
          <w:b/>
        </w:rPr>
        <w:t xml:space="preserve">Question ID: </w:t>
      </w:r>
      <w:r>
        <w:t>animals_reptiles_amphibians_gila_monster</w:t>
      </w:r>
    </w:p>
    <w:p>
      <w:r>
        <w:rPr>
          <w:b/>
        </w:rPr>
        <w:t xml:space="preserve">Answer: </w:t>
      </w:r>
      <w:r>
        <w:t>Gila monster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scientific name is Heloderma suspectum.</w:t>
      </w:r>
    </w:p>
    <w:p>
      <w:pPr>
        <w:ind w:left="317" w:hanging="317"/>
      </w:pPr>
      <w:r>
        <w:t>2.  I am one of the few venomous lizards in the world.</w:t>
      </w:r>
    </w:p>
    <w:p>
      <w:pPr>
        <w:ind w:left="317" w:hanging="317"/>
      </w:pPr>
      <w:r>
        <w:t>3.  I store significant fat reserves in my thick tail.</w:t>
      </w:r>
    </w:p>
    <w:p>
      <w:pPr>
        <w:ind w:left="317" w:hanging="317"/>
      </w:pPr>
      <w:r>
        <w:t>4.  I am native to desert and semi-desert areas of the south-western United States and north-western Mexico.</w:t>
      </w:r>
    </w:p>
    <w:p>
      <w:pPr>
        <w:ind w:left="317" w:hanging="317"/>
      </w:pPr>
      <w:r>
        <w:t>5.  I spend much of my life hidden underground.</w:t>
      </w:r>
    </w:p>
    <w:p>
      <w:pPr>
        <w:ind w:left="317" w:hanging="317"/>
      </w:pPr>
      <w:r>
        <w:t>6.  My venom travels through grooves in my teeth rather than being injected through hollow fangs.</w:t>
      </w:r>
    </w:p>
    <w:p>
      <w:pPr>
        <w:ind w:left="317" w:hanging="317"/>
      </w:pPr>
      <w:r>
        <w:t>7.  I move relatively slowly and mainly eat eggs and small vertebrates.</w:t>
      </w:r>
    </w:p>
    <w:p>
      <w:pPr>
        <w:ind w:left="317" w:hanging="317"/>
      </w:pPr>
      <w:r>
        <w:t>8.  My skin has a bead-like texture created by small bony deposits beneath the scales.</w:t>
      </w:r>
    </w:p>
    <w:p>
      <w:pPr>
        <w:ind w:left="317" w:hanging="317"/>
      </w:pPr>
      <w:r>
        <w:t>9.  I have striking black markings mixed with pink, orange or yellow.</w:t>
      </w:r>
    </w:p>
    <w:p>
      <w:pPr>
        <w:ind w:left="317" w:hanging="317"/>
      </w:pPr>
      <w:r>
        <w:t>10.  I am the chunky venomous desert lizard named after Arizona's Gila River basin.</w:t>
      </w:r>
    </w:p>
    <w:p/>
    <w:p>
      <w:pPr>
        <w:pStyle w:val="Heading1"/>
      </w:pPr>
      <w:r>
        <w:t>7. American alligator</w:t>
      </w:r>
    </w:p>
    <w:p>
      <w:r>
        <w:rPr>
          <w:b/>
        </w:rPr>
        <w:t xml:space="preserve">Question ID: </w:t>
      </w:r>
      <w:r>
        <w:t>animals_reptiles_amphibians_american_alligator</w:t>
      </w:r>
    </w:p>
    <w:p>
      <w:r>
        <w:rPr>
          <w:b/>
        </w:rPr>
        <w:t xml:space="preserve">Answer: </w:t>
      </w:r>
      <w:r>
        <w:t>American alligator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scientific name is Alligator mississippiensis.</w:t>
      </w:r>
    </w:p>
    <w:p>
      <w:pPr>
        <w:ind w:left="317" w:hanging="317"/>
      </w:pPr>
      <w:r>
        <w:t>2.  I can survive brief periods of freezing weather by keeping my nostrils above the ice.</w:t>
      </w:r>
    </w:p>
    <w:p>
      <w:pPr>
        <w:ind w:left="317" w:hanging="317"/>
      </w:pPr>
      <w:r>
        <w:t>3.  My wild range is concentrated in the south-eastern United States.</w:t>
      </w:r>
    </w:p>
    <w:p>
      <w:pPr>
        <w:ind w:left="317" w:hanging="317"/>
      </w:pPr>
      <w:r>
        <w:t>4.  Females build vegetation nests and guard their young after hatching.</w:t>
      </w:r>
    </w:p>
    <w:p>
      <w:pPr>
        <w:ind w:left="317" w:hanging="317"/>
      </w:pPr>
      <w:r>
        <w:t>5.  My broad snout helps distinguish me from many crocodiles.</w:t>
      </w:r>
    </w:p>
    <w:p>
      <w:pPr>
        <w:ind w:left="317" w:hanging="317"/>
      </w:pPr>
      <w:r>
        <w:t>6.  When my mouth is closed, my lower fourth tooth is generally hidden.</w:t>
      </w:r>
    </w:p>
    <w:p>
      <w:pPr>
        <w:ind w:left="317" w:hanging="317"/>
      </w:pPr>
      <w:r>
        <w:t>7.  I live mainly in freshwater swamps, marshes, lakes and slow-moving rivers.</w:t>
      </w:r>
    </w:p>
    <w:p>
      <w:pPr>
        <w:ind w:left="317" w:hanging="317"/>
      </w:pPr>
      <w:r>
        <w:t>8.  I am an apex predator capable of a powerful bite.</w:t>
      </w:r>
    </w:p>
    <w:p>
      <w:pPr>
        <w:ind w:left="317" w:hanging="317"/>
      </w:pPr>
      <w:r>
        <w:t>9.  I am one of only two living species of alligator.</w:t>
      </w:r>
    </w:p>
    <w:p>
      <w:pPr>
        <w:ind w:left="317" w:hanging="317"/>
      </w:pPr>
      <w:r>
        <w:t>10.  I am the large dark reptile strongly associated with Florida and the American South.</w:t>
      </w:r>
    </w:p>
    <w:p/>
    <w:p>
      <w:pPr>
        <w:pStyle w:val="Heading1"/>
      </w:pPr>
      <w:r>
        <w:t>8. Galápagos giant tortoise</w:t>
      </w:r>
    </w:p>
    <w:p>
      <w:r>
        <w:rPr>
          <w:b/>
        </w:rPr>
        <w:t xml:space="preserve">Question ID: </w:t>
      </w:r>
      <w:r>
        <w:t>animals_reptiles_amphibians_galapagos_giant_tortoise</w:t>
      </w:r>
    </w:p>
    <w:p>
      <w:r>
        <w:rPr>
          <w:b/>
        </w:rPr>
        <w:t xml:space="preserve">Answer: </w:t>
      </w:r>
      <w:r>
        <w:t>Galápagos giant tortoise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Different island populations of my kind developed noticeably different shell shapes.</w:t>
      </w:r>
    </w:p>
    <w:p>
      <w:pPr>
        <w:ind w:left="317" w:hanging="317"/>
      </w:pPr>
      <w:r>
        <w:t>2.  My species complex helped influence Charles Darwin's thinking about evolution.</w:t>
      </w:r>
    </w:p>
    <w:p>
      <w:pPr>
        <w:ind w:left="317" w:hanging="317"/>
      </w:pPr>
      <w:r>
        <w:t>3.  I can survive for long periods with very little food or water.</w:t>
      </w:r>
    </w:p>
    <w:p>
      <w:pPr>
        <w:ind w:left="317" w:hanging="317"/>
      </w:pPr>
      <w:r>
        <w:t>4.  I am native only to an equatorial Pacific archipelago belonging to Ecuador.</w:t>
      </w:r>
    </w:p>
    <w:p>
      <w:pPr>
        <w:ind w:left="317" w:hanging="317"/>
      </w:pPr>
      <w:r>
        <w:t>5.  I can live for well over a century.</w:t>
      </w:r>
    </w:p>
    <w:p>
      <w:pPr>
        <w:ind w:left="317" w:hanging="317"/>
      </w:pPr>
      <w:r>
        <w:t>6.  My slow metabolism contributes to my remarkable longevity.</w:t>
      </w:r>
    </w:p>
    <w:p>
      <w:pPr>
        <w:ind w:left="317" w:hanging="317"/>
      </w:pPr>
      <w:r>
        <w:t>7.  Some individuals can weigh more than 200 kilograms.</w:t>
      </w:r>
    </w:p>
    <w:p>
      <w:pPr>
        <w:ind w:left="317" w:hanging="317"/>
      </w:pPr>
      <w:r>
        <w:t>8.  I am a land-dwelling reptile with a massive domed or saddle-backed shell.</w:t>
      </w:r>
    </w:p>
    <w:p>
      <w:pPr>
        <w:ind w:left="317" w:hanging="317"/>
      </w:pPr>
      <w:r>
        <w:t>9.  My home islands are famous for unique wildlife and Darwin's voyage.</w:t>
      </w:r>
    </w:p>
    <w:p>
      <w:pPr>
        <w:ind w:left="317" w:hanging="317"/>
      </w:pPr>
      <w:r>
        <w:t>10.  I am the enormous long-lived tortoise of the Galápagos Islands.</w:t>
      </w:r>
    </w:p>
    <w:p/>
    <w:p>
      <w:pPr>
        <w:pStyle w:val="Heading1"/>
      </w:pPr>
      <w:r>
        <w:t>9. Gecko</w:t>
      </w:r>
    </w:p>
    <w:p>
      <w:r>
        <w:rPr>
          <w:b/>
        </w:rPr>
        <w:t xml:space="preserve">Question ID: </w:t>
      </w:r>
      <w:r>
        <w:t>animals_reptiles_amphibians_gecko</w:t>
      </w:r>
    </w:p>
    <w:p>
      <w:r>
        <w:rPr>
          <w:b/>
        </w:rPr>
        <w:t xml:space="preserve">Answer: </w:t>
      </w:r>
      <w:r>
        <w:t>Gecko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Many species of me can vocalise with chirps, clicks or calls.</w:t>
      </w:r>
    </w:p>
    <w:p>
      <w:pPr>
        <w:ind w:left="317" w:hanging="317"/>
      </w:pPr>
      <w:r>
        <w:t>2.  Microscopic structures called setae allow many of my species to cling to smooth surfaces.</w:t>
      </w:r>
    </w:p>
    <w:p>
      <w:pPr>
        <w:ind w:left="317" w:hanging="317"/>
      </w:pPr>
      <w:r>
        <w:t>3.  Most of my species lack movable eyelids and clean their eyes with their tongues.</w:t>
      </w:r>
    </w:p>
    <w:p>
      <w:pPr>
        <w:ind w:left="317" w:hanging="317"/>
      </w:pPr>
      <w:r>
        <w:t>4.  I occur naturally in warm regions across much of the world.</w:t>
      </w:r>
    </w:p>
    <w:p>
      <w:pPr>
        <w:ind w:left="317" w:hanging="317"/>
      </w:pPr>
      <w:r>
        <w:t>5.  Many species can shed their tails when threatened.</w:t>
      </w:r>
    </w:p>
    <w:p>
      <w:pPr>
        <w:ind w:left="317" w:hanging="317"/>
      </w:pPr>
      <w:r>
        <w:t>6.  My pupils are often vertical in nocturnal species.</w:t>
      </w:r>
    </w:p>
    <w:p>
      <w:pPr>
        <w:ind w:left="317" w:hanging="317"/>
      </w:pPr>
      <w:r>
        <w:t>7.  I am usually a relatively small lizard.</w:t>
      </w:r>
    </w:p>
    <w:p>
      <w:pPr>
        <w:ind w:left="317" w:hanging="317"/>
      </w:pPr>
      <w:r>
        <w:t>8.  I can often climb walls and even move across ceilings.</w:t>
      </w:r>
    </w:p>
    <w:p>
      <w:pPr>
        <w:ind w:left="317" w:hanging="317"/>
      </w:pPr>
      <w:r>
        <w:t>9.  My broad toe pads are one of my most recognisable features.</w:t>
      </w:r>
    </w:p>
    <w:p>
      <w:pPr>
        <w:ind w:left="317" w:hanging="317"/>
      </w:pPr>
      <w:r>
        <w:t>10.  I am the small climbing lizard commonly found on walls in warm climates.</w:t>
      </w:r>
    </w:p>
    <w:p/>
    <w:p>
      <w:pPr>
        <w:pStyle w:val="Heading1"/>
      </w:pPr>
      <w:r>
        <w:t>10. Thorny devil</w:t>
      </w:r>
    </w:p>
    <w:p>
      <w:r>
        <w:rPr>
          <w:b/>
        </w:rPr>
        <w:t xml:space="preserve">Question ID: </w:t>
      </w:r>
      <w:r>
        <w:t>animals_reptiles_amphibians_thorny_devil</w:t>
      </w:r>
    </w:p>
    <w:p>
      <w:r>
        <w:rPr>
          <w:b/>
        </w:rPr>
        <w:t xml:space="preserve">Answer: </w:t>
      </w:r>
      <w:r>
        <w:t>Thorny devil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scientific name is Moloch horridus.</w:t>
      </w:r>
    </w:p>
    <w:p>
      <w:pPr>
        <w:ind w:left="317" w:hanging="317"/>
      </w:pPr>
      <w:r>
        <w:t>2.  Microscopic channels between my scales can transport water towards my mouth.</w:t>
      </w:r>
    </w:p>
    <w:p>
      <w:pPr>
        <w:ind w:left="317" w:hanging="317"/>
      </w:pPr>
      <w:r>
        <w:t>3.  I am native to the arid interior of Australia.</w:t>
      </w:r>
    </w:p>
    <w:p>
      <w:pPr>
        <w:ind w:left="317" w:hanging="317"/>
      </w:pPr>
      <w:r>
        <w:t>4.  My diet consists almost entirely of ants.</w:t>
      </w:r>
    </w:p>
    <w:p>
      <w:pPr>
        <w:ind w:left="317" w:hanging="317"/>
      </w:pPr>
      <w:r>
        <w:t>5.  I possess a false head-like structure behind my real head that can confuse predators.</w:t>
      </w:r>
    </w:p>
    <w:p>
      <w:pPr>
        <w:ind w:left="317" w:hanging="317"/>
      </w:pPr>
      <w:r>
        <w:t>6.  I can change shades depending on temperature and conditions.</w:t>
      </w:r>
    </w:p>
    <w:p>
      <w:pPr>
        <w:ind w:left="317" w:hanging="317"/>
      </w:pPr>
      <w:r>
        <w:t>7.  My unusual gait can involve rocking movements as I walk.</w:t>
      </w:r>
    </w:p>
    <w:p>
      <w:pPr>
        <w:ind w:left="317" w:hanging="317"/>
      </w:pPr>
      <w:r>
        <w:t>8.  My body is covered in sharp-looking conical spines.</w:t>
      </w:r>
    </w:p>
    <w:p>
      <w:pPr>
        <w:ind w:left="317" w:hanging="317"/>
      </w:pPr>
      <w:r>
        <w:t>9.  I am a small desert lizard rather than a dangerous monster.</w:t>
      </w:r>
    </w:p>
    <w:p>
      <w:pPr>
        <w:ind w:left="317" w:hanging="317"/>
      </w:pPr>
      <w:r>
        <w:t>10.  My dramatic common name combines my spiny appearance with the word 'devil'.</w:t>
      </w:r>
    </w:p>
    <w:p/>
    <w:p>
      <w:pPr>
        <w:pStyle w:val="Heading1"/>
      </w:pPr>
      <w:r>
        <w:t>11. Axolotl</w:t>
      </w:r>
    </w:p>
    <w:p>
      <w:r>
        <w:rPr>
          <w:b/>
        </w:rPr>
        <w:t xml:space="preserve">Question ID: </w:t>
      </w:r>
      <w:r>
        <w:t>animals_reptiles_amphibians_axolotl</w:t>
      </w:r>
    </w:p>
    <w:p>
      <w:r>
        <w:rPr>
          <w:b/>
        </w:rPr>
        <w:t xml:space="preserve">Answer: </w:t>
      </w:r>
      <w:r>
        <w:t>Axolotl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scientific name is Ambystoma mexicanum.</w:t>
      </w:r>
    </w:p>
    <w:p>
      <w:pPr>
        <w:ind w:left="317" w:hanging="317"/>
      </w:pPr>
      <w:r>
        <w:t>2.  I am a classic example of neoteny, retaining juvenile features into adulthood.</w:t>
      </w:r>
    </w:p>
    <w:p>
      <w:pPr>
        <w:ind w:left="317" w:hanging="317"/>
      </w:pPr>
      <w:r>
        <w:t>3.  Wild populations are native to the lake and canal system around Mexico City.</w:t>
      </w:r>
    </w:p>
    <w:p>
      <w:pPr>
        <w:ind w:left="317" w:hanging="317"/>
      </w:pPr>
      <w:r>
        <w:t>4.  I can regenerate limbs and repair parts of several internal organs.</w:t>
      </w:r>
    </w:p>
    <w:p>
      <w:pPr>
        <w:ind w:left="317" w:hanging="317"/>
      </w:pPr>
      <w:r>
        <w:t>5.  Unlike many relatives, I normally remain fully aquatic throughout my life.</w:t>
      </w:r>
    </w:p>
    <w:p>
      <w:pPr>
        <w:ind w:left="317" w:hanging="317"/>
      </w:pPr>
      <w:r>
        <w:t>6.  Wild individuals are usually dark, while pale pink forms are common in captivity.</w:t>
      </w:r>
    </w:p>
    <w:p>
      <w:pPr>
        <w:ind w:left="317" w:hanging="317"/>
      </w:pPr>
      <w:r>
        <w:t>7.  I have a broad head and a long fin running along much of my tail.</w:t>
      </w:r>
    </w:p>
    <w:p>
      <w:pPr>
        <w:ind w:left="317" w:hanging="317"/>
      </w:pPr>
      <w:r>
        <w:t>8.  I retain three feathery external gills on each side of my head.</w:t>
      </w:r>
    </w:p>
    <w:p>
      <w:pPr>
        <w:ind w:left="317" w:hanging="317"/>
      </w:pPr>
      <w:r>
        <w:t>9.  I am an unusual salamander that looks permanently juvenile.</w:t>
      </w:r>
    </w:p>
    <w:p>
      <w:pPr>
        <w:ind w:left="317" w:hanging="317"/>
      </w:pPr>
      <w:r>
        <w:t>10.  I am the smiling-looking Mexican amphibian famous for regenerating lost limbs.</w:t>
      </w:r>
    </w:p>
    <w:p/>
    <w:p>
      <w:pPr>
        <w:pStyle w:val="Heading1"/>
      </w:pPr>
      <w:r>
        <w:t>12. Poison dart frog</w:t>
      </w:r>
    </w:p>
    <w:p>
      <w:r>
        <w:rPr>
          <w:b/>
        </w:rPr>
        <w:t xml:space="preserve">Question ID: </w:t>
      </w:r>
      <w:r>
        <w:t>animals_reptiles_amphibians_poison_dart_frog</w:t>
      </w:r>
    </w:p>
    <w:p>
      <w:r>
        <w:rPr>
          <w:b/>
        </w:rPr>
        <w:t xml:space="preserve">Answer: </w:t>
      </w:r>
      <w:r>
        <w:t>Poison dart frog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family is Dendrobatidae.</w:t>
      </w:r>
    </w:p>
    <w:p>
      <w:pPr>
        <w:ind w:left="317" w:hanging="317"/>
      </w:pPr>
      <w:r>
        <w:t>2.  Some members of my group obtain defensive toxins from compounds in their natural diet.</w:t>
      </w:r>
    </w:p>
    <w:p>
      <w:pPr>
        <w:ind w:left="317" w:hanging="317"/>
      </w:pPr>
      <w:r>
        <w:t>3.  Captive individuals may lose much of their toxicity when fed a different diet.</w:t>
      </w:r>
    </w:p>
    <w:p>
      <w:pPr>
        <w:ind w:left="317" w:hanging="317"/>
      </w:pPr>
      <w:r>
        <w:t>4.  I am native to tropical regions of Central and South America.</w:t>
      </w:r>
    </w:p>
    <w:p>
      <w:pPr>
        <w:ind w:left="317" w:hanging="317"/>
      </w:pPr>
      <w:r>
        <w:t>5.  My striking colours act as a warning to potential predators.</w:t>
      </w:r>
    </w:p>
    <w:p>
      <w:pPr>
        <w:ind w:left="317" w:hanging="317"/>
      </w:pPr>
      <w:r>
        <w:t>6.  I am generally active during daylight rather than at night.</w:t>
      </w:r>
    </w:p>
    <w:p>
      <w:pPr>
        <w:ind w:left="317" w:hanging="317"/>
      </w:pPr>
      <w:r>
        <w:t>7.  Some species show elaborate parental care for their tadpoles.</w:t>
      </w:r>
    </w:p>
    <w:p>
      <w:pPr>
        <w:ind w:left="317" w:hanging="317"/>
      </w:pPr>
      <w:r>
        <w:t>8.  I am very small but can be brilliantly blue, yellow, red, orange or green.</w:t>
      </w:r>
    </w:p>
    <w:p>
      <w:pPr>
        <w:ind w:left="317" w:hanging="317"/>
      </w:pPr>
      <w:r>
        <w:t>9.  Indigenous peoples historically used toxins from certain species on hunting projectiles.</w:t>
      </w:r>
    </w:p>
    <w:p>
      <w:pPr>
        <w:ind w:left="317" w:hanging="317"/>
      </w:pPr>
      <w:r>
        <w:t>10.  I am the brightly coloured tropical amphibian commonly called a poison dart frog.</w:t>
      </w:r>
    </w:p>
    <w:p/>
    <w:p>
      <w:pPr>
        <w:pStyle w:val="Heading1"/>
      </w:pPr>
      <w:r>
        <w:t>13. Fire salamander</w:t>
      </w:r>
    </w:p>
    <w:p>
      <w:r>
        <w:rPr>
          <w:b/>
        </w:rPr>
        <w:t xml:space="preserve">Question ID: </w:t>
      </w:r>
      <w:r>
        <w:t>animals_reptiles_amphibians_fire_salamander</w:t>
      </w:r>
    </w:p>
    <w:p>
      <w:r>
        <w:rPr>
          <w:b/>
        </w:rPr>
        <w:t xml:space="preserve">Answer: </w:t>
      </w:r>
      <w:r>
        <w:t>Fire salamander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scientific name is Salamandra salamandra.</w:t>
      </w:r>
    </w:p>
    <w:p>
      <w:pPr>
        <w:ind w:left="317" w:hanging="317"/>
      </w:pPr>
      <w:r>
        <w:t>2.  My defensive skin secretions contain potent alkaloid toxins.</w:t>
      </w:r>
    </w:p>
    <w:p>
      <w:pPr>
        <w:ind w:left="317" w:hanging="317"/>
      </w:pPr>
      <w:r>
        <w:t>3.  I am native to much of central and southern Europe.</w:t>
      </w:r>
    </w:p>
    <w:p>
      <w:pPr>
        <w:ind w:left="317" w:hanging="317"/>
      </w:pPr>
      <w:r>
        <w:t>4.  I favour cool, damp woodland and often emerge in wet weather.</w:t>
      </w:r>
    </w:p>
    <w:p>
      <w:pPr>
        <w:ind w:left="317" w:hanging="317"/>
      </w:pPr>
      <w:r>
        <w:t>5.  Many populations give birth to aquatic larvae rather than depositing eggs directly in water.</w:t>
      </w:r>
    </w:p>
    <w:p>
      <w:pPr>
        <w:ind w:left="317" w:hanging="317"/>
      </w:pPr>
      <w:r>
        <w:t>6.  I am mostly active at night.</w:t>
      </w:r>
    </w:p>
    <w:p>
      <w:pPr>
        <w:ind w:left="317" w:hanging="317"/>
      </w:pPr>
      <w:r>
        <w:t>7.  My body is stocky with a relatively short tail compared with some other salamanders.</w:t>
      </w:r>
    </w:p>
    <w:p>
      <w:pPr>
        <w:ind w:left="317" w:hanging="317"/>
      </w:pPr>
      <w:r>
        <w:t>8.  My markings vary, but they commonly form vivid yellow patches or stripes.</w:t>
      </w:r>
    </w:p>
    <w:p>
      <w:pPr>
        <w:ind w:left="317" w:hanging="317"/>
      </w:pPr>
      <w:r>
        <w:t>9.  My usual colour pattern is glossy black and bright yellow.</w:t>
      </w:r>
    </w:p>
    <w:p>
      <w:pPr>
        <w:ind w:left="317" w:hanging="317"/>
      </w:pPr>
      <w:r>
        <w:t>10.  I am the conspicuously patterned European amphibian known as the fire salamander.</w:t>
      </w:r>
    </w:p>
    <w:p/>
    <w:p>
      <w:pPr>
        <w:pStyle w:val="Heading1"/>
      </w:pPr>
      <w:r>
        <w:t>14. Cane toad</w:t>
      </w:r>
    </w:p>
    <w:p>
      <w:r>
        <w:rPr>
          <w:b/>
        </w:rPr>
        <w:t xml:space="preserve">Question ID: </w:t>
      </w:r>
      <w:r>
        <w:t>animals_reptiles_amphibians_cane_toad</w:t>
      </w:r>
    </w:p>
    <w:p>
      <w:r>
        <w:rPr>
          <w:b/>
        </w:rPr>
        <w:t xml:space="preserve">Answer: </w:t>
      </w:r>
      <w:r>
        <w:t>Cane toad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scientific name is Rhinella marina.</w:t>
      </w:r>
    </w:p>
    <w:p>
      <w:pPr>
        <w:ind w:left="317" w:hanging="317"/>
      </w:pPr>
      <w:r>
        <w:t>2.  I was deliberately introduced to several countries in attempts to control agricultural pests.</w:t>
      </w:r>
    </w:p>
    <w:p>
      <w:pPr>
        <w:ind w:left="317" w:hanging="317"/>
      </w:pPr>
      <w:r>
        <w:t>3.  Large poison glands behind my eyes secrete a powerful defensive toxin.</w:t>
      </w:r>
    </w:p>
    <w:p>
      <w:pPr>
        <w:ind w:left="317" w:hanging="317"/>
      </w:pPr>
      <w:r>
        <w:t>4.  My spread in Australia became one of the world's best-known invasive-species problems.</w:t>
      </w:r>
    </w:p>
    <w:p>
      <w:pPr>
        <w:ind w:left="317" w:hanging="317"/>
      </w:pPr>
      <w:r>
        <w:t>5.  I can eat an extremely wide variety of small animals and other food.</w:t>
      </w:r>
    </w:p>
    <w:p>
      <w:pPr>
        <w:ind w:left="317" w:hanging="317"/>
      </w:pPr>
      <w:r>
        <w:t>6.  I am native to parts of the Americas rather than Australia.</w:t>
      </w:r>
    </w:p>
    <w:p>
      <w:pPr>
        <w:ind w:left="317" w:hanging="317"/>
      </w:pPr>
      <w:r>
        <w:t>7.  My skin is dry-looking, rough and covered with warty bumps.</w:t>
      </w:r>
    </w:p>
    <w:p>
      <w:pPr>
        <w:ind w:left="317" w:hanging="317"/>
      </w:pPr>
      <w:r>
        <w:t>8.  I can grow much larger than many familiar garden amphibians.</w:t>
      </w:r>
    </w:p>
    <w:p>
      <w:pPr>
        <w:ind w:left="317" w:hanging="317"/>
      </w:pPr>
      <w:r>
        <w:t>9.  My introduction to Queensland in the 1930s failed to solve the beetle problem it targeted.</w:t>
      </w:r>
    </w:p>
    <w:p>
      <w:pPr>
        <w:ind w:left="317" w:hanging="317"/>
      </w:pPr>
      <w:r>
        <w:t>10.  I am the large toxic invasive amphibian famously associated with Australia.</w:t>
      </w:r>
    </w:p>
    <w:p/>
    <w:p>
      <w:pPr>
        <w:pStyle w:val="Heading1"/>
      </w:pPr>
      <w:r>
        <w:t>15. Tree frog</w:t>
      </w:r>
    </w:p>
    <w:p>
      <w:r>
        <w:rPr>
          <w:b/>
        </w:rPr>
        <w:t xml:space="preserve">Question ID: </w:t>
      </w:r>
      <w:r>
        <w:t>animals_reptiles_amphibians_tree_frog</w:t>
      </w:r>
    </w:p>
    <w:p>
      <w:r>
        <w:rPr>
          <w:b/>
        </w:rPr>
        <w:t xml:space="preserve">Answer: </w:t>
      </w:r>
      <w:r>
        <w:t>Tree frog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common name describes a lifestyle shared by species from several different frog families.</w:t>
      </w:r>
    </w:p>
    <w:p>
      <w:pPr>
        <w:ind w:left="317" w:hanging="317"/>
      </w:pPr>
      <w:r>
        <w:t>2.  Many of my species have adhesive toe pads that work through specialised surface structures and moisture.</w:t>
      </w:r>
    </w:p>
    <w:p>
      <w:pPr>
        <w:ind w:left="317" w:hanging="317"/>
      </w:pPr>
      <w:r>
        <w:t>3.  I tend to have relatively long limbs suited to climbing and jumping.</w:t>
      </w:r>
    </w:p>
    <w:p>
      <w:pPr>
        <w:ind w:left="317" w:hanging="317"/>
      </w:pPr>
      <w:r>
        <w:t>4.  My colours can include green, brown, yellow and many more striking patterns.</w:t>
      </w:r>
    </w:p>
    <w:p>
      <w:pPr>
        <w:ind w:left="317" w:hanging="317"/>
      </w:pPr>
      <w:r>
        <w:t>5.  I often spend much of my time above ground on vegetation.</w:t>
      </w:r>
    </w:p>
    <w:p>
      <w:pPr>
        <w:ind w:left="317" w:hanging="317"/>
      </w:pPr>
      <w:r>
        <w:t>6.  Some species lay eggs on leaves positioned above water.</w:t>
      </w:r>
    </w:p>
    <w:p>
      <w:pPr>
        <w:ind w:left="317" w:hanging="317"/>
      </w:pPr>
      <w:r>
        <w:t>7.  My large eyes are useful in low-light conditions.</w:t>
      </w:r>
    </w:p>
    <w:p>
      <w:pPr>
        <w:ind w:left="317" w:hanging="317"/>
      </w:pPr>
      <w:r>
        <w:t>8.  I am an amphibian especially adapted for climbing.</w:t>
      </w:r>
    </w:p>
    <w:p>
      <w:pPr>
        <w:ind w:left="317" w:hanging="317"/>
      </w:pPr>
      <w:r>
        <w:t>9.  My rounded sticky toe pads help me grip leaves and branches.</w:t>
      </w:r>
    </w:p>
    <w:p>
      <w:pPr>
        <w:ind w:left="317" w:hanging="317"/>
      </w:pPr>
      <w:r>
        <w:t>10.  I am the frog most strongly associated with living in trees.</w:t>
      </w:r>
    </w:p>
    <w:p/>
    <w:p>
      <w:pPr>
        <w:pStyle w:val="Heading1"/>
      </w:pPr>
      <w:r>
        <w:t>16. Newt</w:t>
      </w:r>
    </w:p>
    <w:p>
      <w:r>
        <w:rPr>
          <w:b/>
        </w:rPr>
        <w:t xml:space="preserve">Question ID: </w:t>
      </w:r>
      <w:r>
        <w:t>animals_reptiles_amphibians_newt</w:t>
      </w:r>
    </w:p>
    <w:p>
      <w:r>
        <w:rPr>
          <w:b/>
        </w:rPr>
        <w:t xml:space="preserve">Answer: </w:t>
      </w:r>
      <w:r>
        <w:t>Newt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I am a salamander belonging to the subfamily Pleurodelinae.</w:t>
      </w:r>
    </w:p>
    <w:p>
      <w:pPr>
        <w:ind w:left="317" w:hanging="317"/>
      </w:pPr>
      <w:r>
        <w:t>2.  Some species pass through a terrestrial juvenile phase called an eft.</w:t>
      </w:r>
    </w:p>
    <w:p>
      <w:pPr>
        <w:ind w:left="317" w:hanging="317"/>
      </w:pPr>
      <w:r>
        <w:t>3.  I can regenerate damaged limbs, tails and certain other tissues.</w:t>
      </w:r>
    </w:p>
    <w:p>
      <w:pPr>
        <w:ind w:left="317" w:hanging="317"/>
      </w:pPr>
      <w:r>
        <w:t>4.  My skin can produce toxins that discourage predators.</w:t>
      </w:r>
    </w:p>
    <w:p>
      <w:pPr>
        <w:ind w:left="317" w:hanging="317"/>
      </w:pPr>
      <w:r>
        <w:t>5.  Many species return to ponds or other water to breed.</w:t>
      </w:r>
    </w:p>
    <w:p>
      <w:pPr>
        <w:ind w:left="317" w:hanging="317"/>
      </w:pPr>
      <w:r>
        <w:t>6.  Males of some species develop elaborate crests during the breeding season.</w:t>
      </w:r>
    </w:p>
    <w:p>
      <w:pPr>
        <w:ind w:left="317" w:hanging="317"/>
      </w:pPr>
      <w:r>
        <w:t>7.  I have a long tail throughout adulthood.</w:t>
      </w:r>
    </w:p>
    <w:p>
      <w:pPr>
        <w:ind w:left="317" w:hanging="317"/>
      </w:pPr>
      <w:r>
        <w:t>8.  I am an amphibian with both aquatic and terrestrial stages in many species.</w:t>
      </w:r>
    </w:p>
    <w:p>
      <w:pPr>
        <w:ind w:left="317" w:hanging="317"/>
      </w:pPr>
      <w:r>
        <w:t>9.  In Britain, familiar species include smooth, palmate and great crested varieties.</w:t>
      </w:r>
    </w:p>
    <w:p>
      <w:pPr>
        <w:ind w:left="317" w:hanging="317"/>
      </w:pPr>
      <w:r>
        <w:t>10.  I resemble a small salamander and am commonly found around ponds.</w:t>
      </w:r>
    </w:p>
    <w:p/>
    <w:p>
      <w:pPr>
        <w:pStyle w:val="Heading1"/>
      </w:pPr>
      <w:r>
        <w:t>17. Caecilian</w:t>
      </w:r>
    </w:p>
    <w:p>
      <w:r>
        <w:rPr>
          <w:b/>
        </w:rPr>
        <w:t xml:space="preserve">Question ID: </w:t>
      </w:r>
      <w:r>
        <w:t>animals_reptiles_amphibians_caecilian</w:t>
      </w:r>
    </w:p>
    <w:p>
      <w:r>
        <w:rPr>
          <w:b/>
        </w:rPr>
        <w:t xml:space="preserve">Answer: </w:t>
      </w:r>
      <w:r>
        <w:t>Caecilian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I belong to the amphibian order Gymnophiona.</w:t>
      </w:r>
    </w:p>
    <w:p>
      <w:pPr>
        <w:ind w:left="317" w:hanging="317"/>
      </w:pPr>
      <w:r>
        <w:t>2.  Special sensory tentacles between my eyes and nostrils help me investigate my surroundings.</w:t>
      </w:r>
    </w:p>
    <w:p>
      <w:pPr>
        <w:ind w:left="317" w:hanging="317"/>
      </w:pPr>
      <w:r>
        <w:t>3.  Many species have greatly reduced eyes hidden beneath skin or bone.</w:t>
      </w:r>
    </w:p>
    <w:p>
      <w:pPr>
        <w:ind w:left="317" w:hanging="317"/>
      </w:pPr>
      <w:r>
        <w:t>4.  Some mothers of my species allow young to feed on a specially thickened outer layer of their skin.</w:t>
      </w:r>
    </w:p>
    <w:p>
      <w:pPr>
        <w:ind w:left="317" w:hanging="317"/>
      </w:pPr>
      <w:r>
        <w:t>5.  I occur naturally in tropical regions of Africa, Asia and the Americas.</w:t>
      </w:r>
    </w:p>
    <w:p>
      <w:pPr>
        <w:ind w:left="317" w:hanging="317"/>
      </w:pPr>
      <w:r>
        <w:t>6.  Most species spend much of their lives burrowing underground.</w:t>
      </w:r>
    </w:p>
    <w:p>
      <w:pPr>
        <w:ind w:left="317" w:hanging="317"/>
      </w:pPr>
      <w:r>
        <w:t>7.  I have ring-like grooves around my body called annuli.</w:t>
      </w:r>
    </w:p>
    <w:p>
      <w:pPr>
        <w:ind w:left="317" w:hanging="317"/>
      </w:pPr>
      <w:r>
        <w:t>8.  Despite my appearance, I am neither a snake nor a worm.</w:t>
      </w:r>
    </w:p>
    <w:p>
      <w:pPr>
        <w:ind w:left="317" w:hanging="317"/>
      </w:pPr>
      <w:r>
        <w:t>9.  I am a limbless amphibian with a long cylindrical body.</w:t>
      </w:r>
    </w:p>
    <w:p>
      <w:pPr>
        <w:ind w:left="317" w:hanging="317"/>
      </w:pPr>
      <w:r>
        <w:t>10.  I am the obscure burrowing amphibian that looks remarkably like a large earthworm or snake.</w:t>
      </w:r>
    </w:p>
    <w:p/>
    <w:p>
      <w:pPr>
        <w:pStyle w:val="Heading1"/>
      </w:pPr>
      <w:r>
        <w:t>18. Hellbender</w:t>
      </w:r>
    </w:p>
    <w:p>
      <w:r>
        <w:rPr>
          <w:b/>
        </w:rPr>
        <w:t xml:space="preserve">Question ID: </w:t>
      </w:r>
      <w:r>
        <w:t>animals_reptiles_amphibians_hellbender</w:t>
      </w:r>
    </w:p>
    <w:p>
      <w:r>
        <w:rPr>
          <w:b/>
        </w:rPr>
        <w:t xml:space="preserve">Answer: </w:t>
      </w:r>
      <w:r>
        <w:t>Hellbender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scientific name is Cryptobranchus alleganiensis.</w:t>
      </w:r>
    </w:p>
    <w:p>
      <w:pPr>
        <w:ind w:left="317" w:hanging="317"/>
      </w:pPr>
      <w:r>
        <w:t>2.  I belong to the same family as the giant salamanders of China and Japan.</w:t>
      </w:r>
    </w:p>
    <w:p>
      <w:pPr>
        <w:ind w:left="317" w:hanging="317"/>
      </w:pPr>
      <w:r>
        <w:t>3.  I absorb much of the oxygen I need directly through folds in my skin.</w:t>
      </w:r>
    </w:p>
    <w:p>
      <w:pPr>
        <w:ind w:left="317" w:hanging="317"/>
      </w:pPr>
      <w:r>
        <w:t>4.  I am native to cool, fast-flowing rivers and streams in the eastern United States.</w:t>
      </w:r>
    </w:p>
    <w:p>
      <w:pPr>
        <w:ind w:left="317" w:hanging="317"/>
      </w:pPr>
      <w:r>
        <w:t>5.  I spend much of the day sheltering beneath large flat rocks.</w:t>
      </w:r>
    </w:p>
    <w:p>
      <w:pPr>
        <w:ind w:left="317" w:hanging="317"/>
      </w:pPr>
      <w:r>
        <w:t>6.  My flattened body is an adaptation for life in flowing water.</w:t>
      </w:r>
    </w:p>
    <w:p>
      <w:pPr>
        <w:ind w:left="317" w:hanging="317"/>
      </w:pPr>
      <w:r>
        <w:t>7.  I am entirely aquatic as an adult.</w:t>
      </w:r>
    </w:p>
    <w:p>
      <w:pPr>
        <w:ind w:left="317" w:hanging="317"/>
      </w:pPr>
      <w:r>
        <w:t>8.  I can reach more than half a metre in length, making me North America's largest salamander.</w:t>
      </w:r>
    </w:p>
    <w:p>
      <w:pPr>
        <w:ind w:left="317" w:hanging="317"/>
      </w:pPr>
      <w:r>
        <w:t>9.  I have wrinkled folds of skin along my sides and a broad flattened head.</w:t>
      </w:r>
    </w:p>
    <w:p>
      <w:pPr>
        <w:ind w:left="317" w:hanging="317"/>
      </w:pPr>
      <w:r>
        <w:t>10.  I am the giant American aquatic salamander with the memorable name 'hellbender'.</w:t>
      </w:r>
    </w:p>
    <w:p/>
    <w:p>
      <w:pPr>
        <w:pStyle w:val="Heading1"/>
      </w:pPr>
      <w:r>
        <w:t>19. Frilled lizard</w:t>
      </w:r>
    </w:p>
    <w:p>
      <w:r>
        <w:rPr>
          <w:b/>
        </w:rPr>
        <w:t xml:space="preserve">Question ID: </w:t>
      </w:r>
      <w:r>
        <w:t>animals_reptiles_amphibians_frilled_lizard</w:t>
      </w:r>
    </w:p>
    <w:p>
      <w:r>
        <w:rPr>
          <w:b/>
        </w:rPr>
        <w:t xml:space="preserve">Answer: </w:t>
      </w:r>
      <w:r>
        <w:t>Frilled lizard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scientific name is Chlamydosaurus kingii.</w:t>
      </w:r>
    </w:p>
    <w:p>
      <w:pPr>
        <w:ind w:left="317" w:hanging="317"/>
      </w:pPr>
      <w:r>
        <w:t>2.  I am the only species in my genus.</w:t>
      </w:r>
    </w:p>
    <w:p>
      <w:pPr>
        <w:ind w:left="317" w:hanging="317"/>
      </w:pPr>
      <w:r>
        <w:t>3.  I am native to northern Australia and southern New Guinea.</w:t>
      </w:r>
    </w:p>
    <w:p>
      <w:pPr>
        <w:ind w:left="317" w:hanging="317"/>
      </w:pPr>
      <w:r>
        <w:t>4.  I spend much of my time on tree trunks and branches.</w:t>
      </w:r>
    </w:p>
    <w:p>
      <w:pPr>
        <w:ind w:left="317" w:hanging="317"/>
      </w:pPr>
      <w:r>
        <w:t>5.  When escaping on the ground, I can run upright on my hind legs for short distances.</w:t>
      </w:r>
    </w:p>
    <w:p>
      <w:pPr>
        <w:ind w:left="317" w:hanging="317"/>
      </w:pPr>
      <w:r>
        <w:t>6.  My usual body colour helps me blend with bark and woodland surroundings.</w:t>
      </w:r>
    </w:p>
    <w:p>
      <w:pPr>
        <w:ind w:left="317" w:hanging="317"/>
      </w:pPr>
      <w:r>
        <w:t>7.  I eat mainly insects and other small animals.</w:t>
      </w:r>
    </w:p>
    <w:p>
      <w:pPr>
        <w:ind w:left="317" w:hanging="317"/>
      </w:pPr>
      <w:r>
        <w:t>8.  When threatened, I open my mouth and erect a large membrane around my head.</w:t>
      </w:r>
    </w:p>
    <w:p>
      <w:pPr>
        <w:ind w:left="317" w:hanging="317"/>
      </w:pPr>
      <w:r>
        <w:t>9.  My spectacular neck display makes me appear much larger than I really am.</w:t>
      </w:r>
    </w:p>
    <w:p>
      <w:pPr>
        <w:ind w:left="317" w:hanging="317"/>
      </w:pPr>
      <w:r>
        <w:t>10.  I am the Australian lizard famous for spreading a huge circular frill around its neck.</w:t>
      </w:r>
    </w:p>
    <w:p/>
    <w:p>
      <w:pPr>
        <w:pStyle w:val="Heading1"/>
      </w:pPr>
      <w:r>
        <w:t>20. Leatherback sea turtle</w:t>
      </w:r>
    </w:p>
    <w:p>
      <w:r>
        <w:rPr>
          <w:b/>
        </w:rPr>
        <w:t xml:space="preserve">Question ID: </w:t>
      </w:r>
      <w:r>
        <w:t>animals_reptiles_amphibians_leatherback_sea_turtle</w:t>
      </w:r>
    </w:p>
    <w:p>
      <w:r>
        <w:rPr>
          <w:b/>
        </w:rPr>
        <w:t xml:space="preserve">Answer: </w:t>
      </w:r>
      <w:r>
        <w:t>Leatherback sea turtle</w:t>
      </w:r>
    </w:p>
    <w:p>
      <w:r>
        <w:rPr>
          <w:b/>
        </w:rPr>
        <w:t xml:space="preserve">Question: </w:t>
      </w:r>
      <w:r>
        <w:t>Which animal am I?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scientific name is Dermochelys coriacea.</w:t>
      </w:r>
    </w:p>
    <w:p>
      <w:pPr>
        <w:ind w:left="317" w:hanging="317"/>
      </w:pPr>
      <w:r>
        <w:t>2.  I am the only living species in the family Dermochelyidae.</w:t>
      </w:r>
    </w:p>
    <w:p>
      <w:pPr>
        <w:ind w:left="317" w:hanging="317"/>
      </w:pPr>
      <w:r>
        <w:t>3.  Unlike other living sea turtles, my back lacks a hard shell covered in large scutes.</w:t>
      </w:r>
    </w:p>
    <w:p>
      <w:pPr>
        <w:ind w:left="317" w:hanging="317"/>
      </w:pPr>
      <w:r>
        <w:t>4.  I can maintain a body temperature somewhat above the surrounding cold water.</w:t>
      </w:r>
    </w:p>
    <w:p>
      <w:pPr>
        <w:ind w:left="317" w:hanging="317"/>
      </w:pPr>
      <w:r>
        <w:t>5.  I undertake migrations spanning thousands of kilometres across entire oceans.</w:t>
      </w:r>
    </w:p>
    <w:p>
      <w:pPr>
        <w:ind w:left="317" w:hanging="317"/>
      </w:pPr>
      <w:r>
        <w:t>6.  My diet consists largely of jellyfish and other soft-bodied marine animals.</w:t>
      </w:r>
    </w:p>
    <w:p>
      <w:pPr>
        <w:ind w:left="317" w:hanging="317"/>
      </w:pPr>
      <w:r>
        <w:t>7.  I can dive to depths exceeding those reached by most other reptiles.</w:t>
      </w:r>
    </w:p>
    <w:p>
      <w:pPr>
        <w:ind w:left="317" w:hanging="317"/>
      </w:pPr>
      <w:r>
        <w:t>8.  I am the largest living turtle.</w:t>
      </w:r>
    </w:p>
    <w:p>
      <w:pPr>
        <w:ind w:left="317" w:hanging="317"/>
      </w:pPr>
      <w:r>
        <w:t>9.  My dark back is covered by tough, flexible skin with prominent longitudinal ridges.</w:t>
      </w:r>
    </w:p>
    <w:p>
      <w:pPr>
        <w:ind w:left="317" w:hanging="317"/>
      </w:pPr>
      <w:r>
        <w:t>10.  I am the enormous ocean-going turtle named for my leathery shell.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
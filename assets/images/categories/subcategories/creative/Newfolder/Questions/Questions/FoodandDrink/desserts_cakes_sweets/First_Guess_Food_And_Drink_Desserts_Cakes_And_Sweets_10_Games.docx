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FA22A" w14:textId="77777777" w:rsidR="006834AD" w:rsidRDefault="00961EA1">
      <w:pPr>
        <w:pStyle w:val="Title"/>
        <w:spacing w:after="60"/>
        <w:jc w:val="center"/>
      </w:pPr>
      <w:r>
        <w:t>FIRST GUESS</w:t>
      </w:r>
    </w:p>
    <w:p w14:paraId="00CD046C" w14:textId="529D85A4" w:rsidR="006834AD" w:rsidRDefault="006B078C">
      <w:pPr>
        <w:spacing w:after="80"/>
        <w:jc w:val="center"/>
      </w:pPr>
      <w:r>
        <w:rPr>
          <w:b/>
          <w:color w:val="222222"/>
          <w:sz w:val="28"/>
        </w:rPr>
        <w:t>FOOD AND DRINK</w:t>
      </w:r>
      <w:r w:rsidR="00961EA1">
        <w:rPr>
          <w:b/>
          <w:color w:val="222222"/>
          <w:sz w:val="28"/>
        </w:rPr>
        <w:t xml:space="preserve"> · DESSERTS, CAKES &amp; SWEETS</w:t>
      </w:r>
    </w:p>
    <w:p w14:paraId="542F4A92" w14:textId="77777777" w:rsidR="006834AD" w:rsidRDefault="00961EA1">
      <w:pPr>
        <w:spacing w:after="200"/>
        <w:jc w:val="center"/>
      </w:pPr>
      <w:r>
        <w:rPr>
          <w:i/>
          <w:color w:val="5A5A5A"/>
          <w:sz w:val="18"/>
        </w:rPr>
        <w:t>10 games · 10 clues per game · hard to easy · British English</w:t>
      </w:r>
    </w:p>
    <w:p w14:paraId="354CAABE" w14:textId="77777777" w:rsidR="006834AD" w:rsidRDefault="00961EA1">
      <w:pPr>
        <w:spacing w:after="200"/>
      </w:pPr>
      <w:r>
        <w:rPr>
          <w:b/>
          <w:color w:val="FE5E02"/>
        </w:rPr>
        <w:t xml:space="preserve">IMAGE STANDARD  </w:t>
      </w:r>
      <w:r>
        <w:t>Original, unbranded natural food photography. 1024×1024 master; 512×512 WebP app files. No people, hands, text, logos, packaging, watermarks or baked-in borders.</w:t>
      </w:r>
    </w:p>
    <w:p w14:paraId="593F08F3" w14:textId="77777777" w:rsidR="006834AD" w:rsidRDefault="00961EA1">
      <w:pPr>
        <w:pStyle w:val="Heading1"/>
        <w:spacing w:after="40"/>
      </w:pPr>
      <w:r>
        <w:t>GAME 01</w:t>
      </w:r>
    </w:p>
    <w:p w14:paraId="62472885" w14:textId="77777777" w:rsidR="006834AD" w:rsidRDefault="00961EA1">
      <w:pPr>
        <w:spacing w:after="160"/>
      </w:pPr>
      <w:r>
        <w:rPr>
          <w:b/>
          <w:color w:val="222222"/>
          <w:sz w:val="26"/>
        </w:rPr>
        <w:t>ANSWER: BAKLAVA</w:t>
      </w:r>
    </w:p>
    <w:p w14:paraId="5EEA52C7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1. </w:t>
      </w:r>
      <w:r>
        <w:t>My ancestry is debated across lands once linked by the Ottoman Empire.</w:t>
      </w:r>
    </w:p>
    <w:p w14:paraId="5E767BAD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2. </w:t>
      </w:r>
      <w:r>
        <w:t>Versions of me are enjoyed from the Balkans and Greece to Türkiye and the Middle East.</w:t>
      </w:r>
    </w:p>
    <w:p w14:paraId="02737E75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3. </w:t>
      </w:r>
      <w:r>
        <w:t>My name is often associated with pastry cut into diamonds or squares.</w:t>
      </w:r>
    </w:p>
    <w:p w14:paraId="23C7037B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4. </w:t>
      </w:r>
      <w:r>
        <w:t>A fragrant syrup may include honey, rose water, orange blossom or lemon.</w:t>
      </w:r>
    </w:p>
    <w:p w14:paraId="24DD4946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5. </w:t>
      </w:r>
      <w:r>
        <w:t>Walnuts, pistachios or hazelnuts commonly form my filling.</w:t>
      </w:r>
    </w:p>
    <w:p w14:paraId="5850C6C3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6. </w:t>
      </w:r>
      <w:r>
        <w:t>Spices such as cinnamon sometimes add warmth between my layers.</w:t>
      </w:r>
    </w:p>
    <w:p w14:paraId="2DE619DB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7. </w:t>
      </w:r>
      <w:r>
        <w:t>I am baked until crisp before being soaked or brushed with sweet syrup.</w:t>
      </w:r>
    </w:p>
    <w:p w14:paraId="6F7AB96D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8. </w:t>
      </w:r>
      <w:r>
        <w:t>My many thin layers are made from filo pastry.</w:t>
      </w:r>
    </w:p>
    <w:p w14:paraId="522886C1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9. </w:t>
      </w:r>
      <w:r>
        <w:t>I am a rich, sticky pastry often served in small pieces.</w:t>
      </w:r>
    </w:p>
    <w:p w14:paraId="77C67333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10. </w:t>
      </w:r>
      <w:r>
        <w:t>What nut-filled, syrup-soaked layered pastry am I?</w:t>
      </w:r>
    </w:p>
    <w:p w14:paraId="133E6A9C" w14:textId="77777777" w:rsidR="006834AD" w:rsidRDefault="00961EA1">
      <w:r>
        <w:br w:type="page"/>
      </w:r>
    </w:p>
    <w:p w14:paraId="5C8C988B" w14:textId="77777777" w:rsidR="006834AD" w:rsidRDefault="00961EA1">
      <w:pPr>
        <w:pStyle w:val="Heading1"/>
        <w:spacing w:after="40"/>
      </w:pPr>
      <w:r>
        <w:lastRenderedPageBreak/>
        <w:t>GAME 02</w:t>
      </w:r>
    </w:p>
    <w:p w14:paraId="18C4FD57" w14:textId="77777777" w:rsidR="006834AD" w:rsidRDefault="00961EA1">
      <w:pPr>
        <w:spacing w:after="160"/>
      </w:pPr>
      <w:r>
        <w:rPr>
          <w:b/>
          <w:color w:val="222222"/>
          <w:sz w:val="26"/>
        </w:rPr>
        <w:t>ANSWER: PAVLOVA</w:t>
      </w:r>
    </w:p>
    <w:p w14:paraId="5837BB36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1. </w:t>
      </w:r>
      <w:r>
        <w:t>My national ownership has long been cheerfully disputed across the Tasman Sea.</w:t>
      </w:r>
    </w:p>
    <w:p w14:paraId="6D15E0D4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2. </w:t>
      </w:r>
      <w:r>
        <w:t>I was named in honour of a celebrated Russian ballerina.</w:t>
      </w:r>
    </w:p>
    <w:p w14:paraId="7B5F1987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3. </w:t>
      </w:r>
      <w:r>
        <w:t>Recipes bearing my name became popular in Australia and New Zealand in the 1920s.</w:t>
      </w:r>
    </w:p>
    <w:p w14:paraId="0A633B45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4. </w:t>
      </w:r>
      <w:r>
        <w:t>A little cornflour and acid can help create my characteristic centre.</w:t>
      </w:r>
    </w:p>
    <w:p w14:paraId="1BE576D9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5. </w:t>
      </w:r>
      <w:r>
        <w:t>My outside should be crisp while my inside remains soft and marshmallow-like.</w:t>
      </w:r>
    </w:p>
    <w:p w14:paraId="4D0D1FD3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6. </w:t>
      </w:r>
      <w:r>
        <w:t>I am commonly crowned with whipped cream.</w:t>
      </w:r>
    </w:p>
    <w:p w14:paraId="0B8AB5F3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7. </w:t>
      </w:r>
      <w:r>
        <w:t>Fresh berries, kiwi or passion fruit often decorate me.</w:t>
      </w:r>
    </w:p>
    <w:p w14:paraId="6372EC03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8. </w:t>
      </w:r>
      <w:r>
        <w:t>My main structure is made from whipped egg whites and sugar.</w:t>
      </w:r>
    </w:p>
    <w:p w14:paraId="4AD52CE5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9. </w:t>
      </w:r>
      <w:r>
        <w:t>I am a large round meringue-based dessert.</w:t>
      </w:r>
    </w:p>
    <w:p w14:paraId="6F28260E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10. </w:t>
      </w:r>
      <w:r>
        <w:t>What ballerina-named dessert am I?</w:t>
      </w:r>
    </w:p>
    <w:p w14:paraId="7248D142" w14:textId="77777777" w:rsidR="006834AD" w:rsidRDefault="00961EA1">
      <w:r>
        <w:br w:type="page"/>
      </w:r>
    </w:p>
    <w:p w14:paraId="6E90B9A6" w14:textId="77777777" w:rsidR="006834AD" w:rsidRDefault="00961EA1">
      <w:pPr>
        <w:pStyle w:val="Heading1"/>
        <w:spacing w:after="40"/>
      </w:pPr>
      <w:r>
        <w:lastRenderedPageBreak/>
        <w:t>GAME 03</w:t>
      </w:r>
    </w:p>
    <w:p w14:paraId="412F0C11" w14:textId="77777777" w:rsidR="006834AD" w:rsidRDefault="00961EA1">
      <w:pPr>
        <w:spacing w:after="160"/>
      </w:pPr>
      <w:r>
        <w:rPr>
          <w:b/>
          <w:color w:val="222222"/>
          <w:sz w:val="26"/>
        </w:rPr>
        <w:t>ANSWER: TIRAMISU</w:t>
      </w:r>
    </w:p>
    <w:p w14:paraId="44EEBE45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1. </w:t>
      </w:r>
      <w:r>
        <w:t>My modern origin is generally placed in Italy's Veneto region during the twentieth century.</w:t>
      </w:r>
    </w:p>
    <w:p w14:paraId="16062B98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2. </w:t>
      </w:r>
      <w:r>
        <w:t>My name is commonly translated as “pick me up” or “cheer me up”.</w:t>
      </w:r>
    </w:p>
    <w:p w14:paraId="05C3277C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3. </w:t>
      </w:r>
      <w:r>
        <w:t>I am assembled and chilled rather than baked as a finished dessert.</w:t>
      </w:r>
    </w:p>
    <w:p w14:paraId="2ACE7B8B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4. </w:t>
      </w:r>
      <w:r>
        <w:t>Marsala wine or another liqueur may appear in some versions.</w:t>
      </w:r>
    </w:p>
    <w:p w14:paraId="4E663F83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5. </w:t>
      </w:r>
      <w:r>
        <w:t>Cocoa powder forms my familiar dark top layer.</w:t>
      </w:r>
    </w:p>
    <w:p w14:paraId="439F7163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6. </w:t>
      </w:r>
      <w:r>
        <w:t>Mascarpone gives my cream layer its distinctive richness.</w:t>
      </w:r>
    </w:p>
    <w:p w14:paraId="56CDB2EA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7. </w:t>
      </w:r>
      <w:r>
        <w:t>Finger-shaped sponge biscuits are traditionally used within me.</w:t>
      </w:r>
    </w:p>
    <w:p w14:paraId="2C558D95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8. </w:t>
      </w:r>
      <w:r>
        <w:t>Those biscuits are dipped briefly in strong coffee.</w:t>
      </w:r>
    </w:p>
    <w:p w14:paraId="6925470C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9. </w:t>
      </w:r>
      <w:r>
        <w:t>My visible layers alternate pale cream and coffee-soaked sponge.</w:t>
      </w:r>
    </w:p>
    <w:p w14:paraId="562380DB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10. </w:t>
      </w:r>
      <w:r>
        <w:t>What classic Italian coffee-flavoured dessert am I?</w:t>
      </w:r>
    </w:p>
    <w:p w14:paraId="2B13482C" w14:textId="77777777" w:rsidR="006834AD" w:rsidRDefault="00961EA1">
      <w:r>
        <w:br w:type="page"/>
      </w:r>
    </w:p>
    <w:p w14:paraId="1DC48811" w14:textId="77777777" w:rsidR="006834AD" w:rsidRDefault="00961EA1">
      <w:pPr>
        <w:pStyle w:val="Heading1"/>
        <w:spacing w:after="40"/>
      </w:pPr>
      <w:r>
        <w:lastRenderedPageBreak/>
        <w:t>GAME 04</w:t>
      </w:r>
    </w:p>
    <w:p w14:paraId="17A4C3FA" w14:textId="77777777" w:rsidR="006834AD" w:rsidRDefault="00961EA1">
      <w:pPr>
        <w:spacing w:after="160"/>
      </w:pPr>
      <w:r>
        <w:rPr>
          <w:b/>
          <w:color w:val="222222"/>
          <w:sz w:val="26"/>
        </w:rPr>
        <w:t>ANSWER: CRÈME BRÛLÉE</w:t>
      </w:r>
    </w:p>
    <w:p w14:paraId="26FF1275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1. </w:t>
      </w:r>
      <w:r>
        <w:t>My close historical relatives appear in French, English and Catalan culinary traditions.</w:t>
      </w:r>
    </w:p>
    <w:p w14:paraId="2273D4AB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2. </w:t>
      </w:r>
      <w:r>
        <w:t>My French name describes cream that has been burnt or scorched.</w:t>
      </w:r>
    </w:p>
    <w:p w14:paraId="50B26682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3. </w:t>
      </w:r>
      <w:r>
        <w:t>I am traditionally served cold beneath a newly heated top.</w:t>
      </w:r>
    </w:p>
    <w:p w14:paraId="67136084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4. </w:t>
      </w:r>
      <w:r>
        <w:t>A shallow ramekin helps create a wide surface for my defining finish.</w:t>
      </w:r>
    </w:p>
    <w:p w14:paraId="6D6A993E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5. </w:t>
      </w:r>
      <w:r>
        <w:t>Vanilla is my most familiar flavouring.</w:t>
      </w:r>
    </w:p>
    <w:p w14:paraId="2D85D1F1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6. </w:t>
      </w:r>
      <w:r>
        <w:t>Egg yolks and cream form my smooth baked custard base.</w:t>
      </w:r>
    </w:p>
    <w:p w14:paraId="01D3CC1E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7. </w:t>
      </w:r>
      <w:r>
        <w:t>Sugar is scattered over me immediately before serving.</w:t>
      </w:r>
    </w:p>
    <w:p w14:paraId="354A4BE7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8. </w:t>
      </w:r>
      <w:r>
        <w:t>A torch or grill melts that sugar into a hard amber sheet.</w:t>
      </w:r>
    </w:p>
    <w:p w14:paraId="7E4EAED0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9. </w:t>
      </w:r>
      <w:r>
        <w:t>Diners often tap and crack my brittle caramel top with a spoon.</w:t>
      </w:r>
    </w:p>
    <w:p w14:paraId="2B9566DD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10. </w:t>
      </w:r>
      <w:r>
        <w:t>What French custard dessert has a caramelised sugar crust?</w:t>
      </w:r>
    </w:p>
    <w:p w14:paraId="1D97E528" w14:textId="77777777" w:rsidR="006834AD" w:rsidRDefault="00961EA1">
      <w:r>
        <w:br w:type="page"/>
      </w:r>
    </w:p>
    <w:p w14:paraId="673F0433" w14:textId="77777777" w:rsidR="006834AD" w:rsidRDefault="00961EA1">
      <w:pPr>
        <w:pStyle w:val="Heading1"/>
        <w:spacing w:after="40"/>
      </w:pPr>
      <w:r>
        <w:lastRenderedPageBreak/>
        <w:t>GAME 05</w:t>
      </w:r>
    </w:p>
    <w:p w14:paraId="7790FC1B" w14:textId="77777777" w:rsidR="006834AD" w:rsidRDefault="00961EA1">
      <w:pPr>
        <w:spacing w:after="160"/>
      </w:pPr>
      <w:r>
        <w:rPr>
          <w:b/>
          <w:color w:val="222222"/>
          <w:sz w:val="26"/>
        </w:rPr>
        <w:t>ANSWER: PROFITEROLES</w:t>
      </w:r>
    </w:p>
    <w:p w14:paraId="10248103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1. </w:t>
      </w:r>
      <w:r>
        <w:t>My pastry relies on steam rather than yeast to create its hollow centre.</w:t>
      </w:r>
    </w:p>
    <w:p w14:paraId="63760476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2. </w:t>
      </w:r>
      <w:r>
        <w:t>My French dough is known as pâte à choux.</w:t>
      </w:r>
    </w:p>
    <w:p w14:paraId="419621CC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3. </w:t>
      </w:r>
      <w:r>
        <w:t>The same family of pastry is also used for éclairs and croquembouche.</w:t>
      </w:r>
    </w:p>
    <w:p w14:paraId="379B5D69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4. </w:t>
      </w:r>
      <w:r>
        <w:t>I begin as small rounds piped or spooned onto a baking tray.</w:t>
      </w:r>
    </w:p>
    <w:p w14:paraId="5E5B57DD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5. </w:t>
      </w:r>
      <w:r>
        <w:t>After baking, my crisp shells are light and hollow.</w:t>
      </w:r>
    </w:p>
    <w:p w14:paraId="7146A781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6. </w:t>
      </w:r>
      <w:r>
        <w:t>My centres may be filled with whipped cream, pastry cream or ice cream.</w:t>
      </w:r>
    </w:p>
    <w:p w14:paraId="3E94E11F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7. </w:t>
      </w:r>
      <w:r>
        <w:t>I am usually served as several small round pastries rather than one large cake.</w:t>
      </w:r>
    </w:p>
    <w:p w14:paraId="708D3368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8. </w:t>
      </w:r>
      <w:r>
        <w:t>Warm chocolate sauce is a classic topping for me.</w:t>
      </w:r>
    </w:p>
    <w:p w14:paraId="73FA121E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9. </w:t>
      </w:r>
      <w:r>
        <w:t>My appearance resembles little cream-filled puffs.</w:t>
      </w:r>
    </w:p>
    <w:p w14:paraId="5B95F41F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10. </w:t>
      </w:r>
      <w:r>
        <w:t>What chocolate-topped choux pastry dessert am I?</w:t>
      </w:r>
    </w:p>
    <w:p w14:paraId="22C32068" w14:textId="77777777" w:rsidR="006834AD" w:rsidRDefault="00961EA1">
      <w:r>
        <w:br w:type="page"/>
      </w:r>
    </w:p>
    <w:p w14:paraId="32BEF2C6" w14:textId="77777777" w:rsidR="006834AD" w:rsidRDefault="00961EA1">
      <w:pPr>
        <w:pStyle w:val="Heading1"/>
        <w:spacing w:after="40"/>
      </w:pPr>
      <w:r>
        <w:lastRenderedPageBreak/>
        <w:t>GAME 06</w:t>
      </w:r>
    </w:p>
    <w:p w14:paraId="62746A39" w14:textId="77777777" w:rsidR="006834AD" w:rsidRDefault="00961EA1">
      <w:pPr>
        <w:spacing w:after="160"/>
      </w:pPr>
      <w:r>
        <w:rPr>
          <w:b/>
          <w:color w:val="222222"/>
          <w:sz w:val="26"/>
        </w:rPr>
        <w:t>ANSWER: MACARONS</w:t>
      </w:r>
    </w:p>
    <w:p w14:paraId="271BF3CF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1. </w:t>
      </w:r>
      <w:r>
        <w:t>I should not be confused with a coconut macaroon.</w:t>
      </w:r>
    </w:p>
    <w:p w14:paraId="766523A3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2. </w:t>
      </w:r>
      <w:r>
        <w:t>My polished modern form is strongly associated with French pâtisseries.</w:t>
      </w:r>
    </w:p>
    <w:p w14:paraId="21152372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3. </w:t>
      </w:r>
      <w:r>
        <w:t>My shells are made primarily from almond flour, icing sugar and egg whites.</w:t>
      </w:r>
    </w:p>
    <w:p w14:paraId="42FD9060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4. </w:t>
      </w:r>
      <w:r>
        <w:t>Careful mixing helps create the smooth tops for which I am prized.</w:t>
      </w:r>
    </w:p>
    <w:p w14:paraId="1498830D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5. </w:t>
      </w:r>
      <w:r>
        <w:t>A ruffled edge called a “foot” forms around each shell during baking.</w:t>
      </w:r>
    </w:p>
    <w:p w14:paraId="39E84AD6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6. </w:t>
      </w:r>
      <w:r>
        <w:t>Ganache, buttercream or jam may be sandwiched inside me.</w:t>
      </w:r>
    </w:p>
    <w:p w14:paraId="1F8BC7AA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7. </w:t>
      </w:r>
      <w:r>
        <w:t>I come in many colours and flavours, often displayed in elegant rows.</w:t>
      </w:r>
    </w:p>
    <w:p w14:paraId="50778904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8. </w:t>
      </w:r>
      <w:r>
        <w:t>Each serving combines two delicate round shells with one filling.</w:t>
      </w:r>
    </w:p>
    <w:p w14:paraId="14D04A81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9. </w:t>
      </w:r>
      <w:r>
        <w:t>I am crisp outside, slightly chewy within and usually bite-sized.</w:t>
      </w:r>
    </w:p>
    <w:p w14:paraId="15C6E77F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10. </w:t>
      </w:r>
      <w:r>
        <w:t>What colourful French almond sandwich biscuit am I?</w:t>
      </w:r>
    </w:p>
    <w:p w14:paraId="0AABA232" w14:textId="77777777" w:rsidR="006834AD" w:rsidRDefault="00961EA1">
      <w:r>
        <w:br w:type="page"/>
      </w:r>
    </w:p>
    <w:p w14:paraId="757A0E56" w14:textId="77777777" w:rsidR="006834AD" w:rsidRDefault="00961EA1">
      <w:pPr>
        <w:pStyle w:val="Heading1"/>
        <w:spacing w:after="40"/>
      </w:pPr>
      <w:r>
        <w:lastRenderedPageBreak/>
        <w:t>GAME 07</w:t>
      </w:r>
    </w:p>
    <w:p w14:paraId="6684DF98" w14:textId="77777777" w:rsidR="006834AD" w:rsidRDefault="00961EA1">
      <w:pPr>
        <w:spacing w:after="160"/>
      </w:pPr>
      <w:r>
        <w:rPr>
          <w:b/>
          <w:color w:val="222222"/>
          <w:sz w:val="26"/>
        </w:rPr>
        <w:t>ANSWER: STICKY TOFFEE PUDDING</w:t>
      </w:r>
    </w:p>
    <w:p w14:paraId="1282A8DB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1. </w:t>
      </w:r>
      <w:r>
        <w:t>Despite my name, I am usually served as a warm sponge rather than a set custard.</w:t>
      </w:r>
    </w:p>
    <w:p w14:paraId="39949CD8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2. </w:t>
      </w:r>
      <w:r>
        <w:t>I became especially popular in Britain during the late twentieth century.</w:t>
      </w:r>
    </w:p>
    <w:p w14:paraId="1551E8A8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3. </w:t>
      </w:r>
      <w:r>
        <w:t>Finely chopped or puréed dates give my sponge moisture and depth.</w:t>
      </w:r>
    </w:p>
    <w:p w14:paraId="025734E0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4. </w:t>
      </w:r>
      <w:r>
        <w:t>Brown sugar contributes to my dark colour and caramel flavour.</w:t>
      </w:r>
    </w:p>
    <w:p w14:paraId="66941F8F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5. </w:t>
      </w:r>
      <w:r>
        <w:t>I am often baked as individual portions or cut from a larger tray.</w:t>
      </w:r>
    </w:p>
    <w:p w14:paraId="5B8B94E8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6. </w:t>
      </w:r>
      <w:r>
        <w:t>A rich sauce is poured over me while I am still warm.</w:t>
      </w:r>
    </w:p>
    <w:p w14:paraId="14DC5E9A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7. </w:t>
      </w:r>
      <w:r>
        <w:t>That glossy sauce is made with ingredients such as butter, cream and brown sugar.</w:t>
      </w:r>
    </w:p>
    <w:p w14:paraId="6525F703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8. </w:t>
      </w:r>
      <w:r>
        <w:t>Vanilla ice cream or custard is a common accompaniment.</w:t>
      </w:r>
    </w:p>
    <w:p w14:paraId="7C820959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9. </w:t>
      </w:r>
      <w:r>
        <w:t>My defining flavour is sweet, buttery toffee.</w:t>
      </w:r>
    </w:p>
    <w:p w14:paraId="23ADA4AD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10. </w:t>
      </w:r>
      <w:r>
        <w:t>What British date sponge dessert is covered in toffee sauce?</w:t>
      </w:r>
    </w:p>
    <w:p w14:paraId="579358BD" w14:textId="77777777" w:rsidR="006834AD" w:rsidRDefault="00961EA1">
      <w:r>
        <w:br w:type="page"/>
      </w:r>
    </w:p>
    <w:p w14:paraId="4AC026F9" w14:textId="77777777" w:rsidR="006834AD" w:rsidRDefault="00961EA1">
      <w:pPr>
        <w:pStyle w:val="Heading1"/>
        <w:spacing w:after="40"/>
      </w:pPr>
      <w:r>
        <w:lastRenderedPageBreak/>
        <w:t>GAME 08</w:t>
      </w:r>
    </w:p>
    <w:p w14:paraId="48A3EFE7" w14:textId="77777777" w:rsidR="006834AD" w:rsidRDefault="00961EA1">
      <w:pPr>
        <w:spacing w:after="160"/>
      </w:pPr>
      <w:r>
        <w:rPr>
          <w:b/>
          <w:color w:val="222222"/>
          <w:sz w:val="26"/>
        </w:rPr>
        <w:t>ANSWER: LEMON MERINGUE PIE</w:t>
      </w:r>
    </w:p>
    <w:p w14:paraId="54375BC4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1. </w:t>
      </w:r>
      <w:r>
        <w:t>My contrasting layers balance sharp citrus with considerable sweetness.</w:t>
      </w:r>
    </w:p>
    <w:p w14:paraId="6AC848CA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2. </w:t>
      </w:r>
      <w:r>
        <w:t>Cornflour or egg yolks may be used to thicken my central layer.</w:t>
      </w:r>
    </w:p>
    <w:p w14:paraId="209D5E60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3. </w:t>
      </w:r>
      <w:r>
        <w:t>The juice and zest of a yellow citrus fruit provide my main flavour.</w:t>
      </w:r>
    </w:p>
    <w:p w14:paraId="503A5F6B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4. </w:t>
      </w:r>
      <w:r>
        <w:t>My base is usually a crisp shortcrust pastry case.</w:t>
      </w:r>
    </w:p>
    <w:p w14:paraId="6A6B5DD7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5. </w:t>
      </w:r>
      <w:r>
        <w:t>A smooth, bright curd-like filling sits inside that case.</w:t>
      </w:r>
    </w:p>
    <w:p w14:paraId="33FBF65F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6. </w:t>
      </w:r>
      <w:r>
        <w:t>My top is made from egg whites whipped with sugar.</w:t>
      </w:r>
    </w:p>
    <w:p w14:paraId="64275840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7. </w:t>
      </w:r>
      <w:r>
        <w:t>The topping may be spread in peaks before being baked or torched.</w:t>
      </w:r>
    </w:p>
    <w:p w14:paraId="547182DD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8. </w:t>
      </w:r>
      <w:r>
        <w:t>Those peaks turn golden while remaining pale and fluffy beneath.</w:t>
      </w:r>
    </w:p>
    <w:p w14:paraId="21B63C8B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9. </w:t>
      </w:r>
      <w:r>
        <w:t>A slice clearly shows pastry, yellow filling and white meringue.</w:t>
      </w:r>
    </w:p>
    <w:p w14:paraId="673D5552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10. </w:t>
      </w:r>
      <w:r>
        <w:t>What citrus pie has a tall toasted meringue topping?</w:t>
      </w:r>
    </w:p>
    <w:p w14:paraId="36FF06CD" w14:textId="77777777" w:rsidR="006834AD" w:rsidRDefault="00961EA1">
      <w:r>
        <w:br w:type="page"/>
      </w:r>
    </w:p>
    <w:p w14:paraId="70B4C268" w14:textId="77777777" w:rsidR="006834AD" w:rsidRDefault="00961EA1">
      <w:pPr>
        <w:pStyle w:val="Heading1"/>
        <w:spacing w:after="40"/>
      </w:pPr>
      <w:r>
        <w:lastRenderedPageBreak/>
        <w:t>GAME 09</w:t>
      </w:r>
    </w:p>
    <w:p w14:paraId="61930B1D" w14:textId="77777777" w:rsidR="006834AD" w:rsidRDefault="00961EA1">
      <w:pPr>
        <w:spacing w:after="160"/>
      </w:pPr>
      <w:r>
        <w:rPr>
          <w:b/>
          <w:color w:val="222222"/>
          <w:sz w:val="26"/>
        </w:rPr>
        <w:t>ANSWER: CHURROS</w:t>
      </w:r>
    </w:p>
    <w:p w14:paraId="611E30C6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1. </w:t>
      </w:r>
      <w:r>
        <w:t>My precise early history is debated, with traditions linking me to Spain and Portugal.</w:t>
      </w:r>
    </w:p>
    <w:p w14:paraId="5E420294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2. </w:t>
      </w:r>
      <w:r>
        <w:t>My dough is forced through a star-shaped nozzle before cooking.</w:t>
      </w:r>
    </w:p>
    <w:p w14:paraId="2569E220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3. </w:t>
      </w:r>
      <w:r>
        <w:t>This shaping creates ridges along my long surface.</w:t>
      </w:r>
    </w:p>
    <w:p w14:paraId="6A14B0DA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4. </w:t>
      </w:r>
      <w:r>
        <w:t>I am cooked by deep-frying rather than baking.</w:t>
      </w:r>
    </w:p>
    <w:p w14:paraId="36D1831F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5. </w:t>
      </w:r>
      <w:r>
        <w:t>I am best eaten fresh while my exterior is crisp and my centre is tender.</w:t>
      </w:r>
    </w:p>
    <w:p w14:paraId="1EA013A1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6. </w:t>
      </w:r>
      <w:r>
        <w:t>Sugar coats me soon after I leave the hot oil.</w:t>
      </w:r>
    </w:p>
    <w:p w14:paraId="7E1DD962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7. </w:t>
      </w:r>
      <w:r>
        <w:t>Cinnamon is often mixed into that sugar, especially in the Americas.</w:t>
      </w:r>
    </w:p>
    <w:p w14:paraId="5A2972E5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8. </w:t>
      </w:r>
      <w:r>
        <w:t>I may be straight, curved or formed into loops.</w:t>
      </w:r>
    </w:p>
    <w:p w14:paraId="0329A36C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9. </w:t>
      </w:r>
      <w:r>
        <w:t>Thick hot chocolate or chocolate sauce is a classic dip for me.</w:t>
      </w:r>
    </w:p>
    <w:p w14:paraId="6F6F0CBF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10. </w:t>
      </w:r>
      <w:r>
        <w:t>What ridged fried-dough treat am I?</w:t>
      </w:r>
    </w:p>
    <w:p w14:paraId="1248E32B" w14:textId="77777777" w:rsidR="006834AD" w:rsidRDefault="00961EA1">
      <w:r>
        <w:br w:type="page"/>
      </w:r>
    </w:p>
    <w:p w14:paraId="113FA2B2" w14:textId="77777777" w:rsidR="006834AD" w:rsidRDefault="00961EA1">
      <w:pPr>
        <w:pStyle w:val="Heading1"/>
        <w:spacing w:after="40"/>
      </w:pPr>
      <w:r>
        <w:lastRenderedPageBreak/>
        <w:t>GAME 10</w:t>
      </w:r>
    </w:p>
    <w:p w14:paraId="5151315F" w14:textId="77777777" w:rsidR="006834AD" w:rsidRDefault="00961EA1">
      <w:pPr>
        <w:spacing w:after="160"/>
      </w:pPr>
      <w:r>
        <w:rPr>
          <w:b/>
          <w:color w:val="222222"/>
          <w:sz w:val="26"/>
        </w:rPr>
        <w:t>ANSWER: GULAB JAMUN</w:t>
      </w:r>
    </w:p>
    <w:p w14:paraId="32DFF7E2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1. </w:t>
      </w:r>
      <w:r>
        <w:t>My name combines words historically associated with rose water and a dark berry.</w:t>
      </w:r>
    </w:p>
    <w:p w14:paraId="553561EE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2. </w:t>
      </w:r>
      <w:r>
        <w:t>I am widely enjoyed at celebrations across South Asia.</w:t>
      </w:r>
    </w:p>
    <w:p w14:paraId="7BFAD694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3. </w:t>
      </w:r>
      <w:r>
        <w:t>Traditional versions use khoya, a milk product reduced until dense.</w:t>
      </w:r>
    </w:p>
    <w:p w14:paraId="6106D3EA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4. </w:t>
      </w:r>
      <w:r>
        <w:t>Milk powder is a common alternative ingredient in modern home recipes.</w:t>
      </w:r>
    </w:p>
    <w:p w14:paraId="5DFCA46D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5. </w:t>
      </w:r>
      <w:r>
        <w:t>My dough is shaped into smooth small balls with no cracks.</w:t>
      </w:r>
    </w:p>
    <w:p w14:paraId="403CE36E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6. </w:t>
      </w:r>
      <w:r>
        <w:t>I am fried gently until deep golden brown.</w:t>
      </w:r>
    </w:p>
    <w:p w14:paraId="7AEDDA22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7. </w:t>
      </w:r>
      <w:r>
        <w:t>After frying, I rest in a warm fragrant syrup.</w:t>
      </w:r>
    </w:p>
    <w:p w14:paraId="11D64F21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8. </w:t>
      </w:r>
      <w:r>
        <w:t>Rose, cardamom or saffron may perfume that syrup.</w:t>
      </w:r>
    </w:p>
    <w:p w14:paraId="65A6535E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9. </w:t>
      </w:r>
      <w:r>
        <w:t>I am soft, syrup-soaked and usually served as several round pieces.</w:t>
      </w:r>
    </w:p>
    <w:p w14:paraId="38D927B2" w14:textId="77777777" w:rsidR="006834AD" w:rsidRDefault="00961EA1">
      <w:pPr>
        <w:spacing w:after="80"/>
        <w:ind w:left="72" w:hanging="72"/>
      </w:pPr>
      <w:r>
        <w:rPr>
          <w:b/>
          <w:color w:val="FE5E02"/>
        </w:rPr>
        <w:t xml:space="preserve">10. </w:t>
      </w:r>
      <w:r>
        <w:t>What South Asian sweet consists of fried milk dumplings in syrup?</w:t>
      </w:r>
    </w:p>
    <w:sectPr w:rsidR="006834AD" w:rsidSect="00034616">
      <w:footerReference w:type="default" r:id="rId8"/>
      <w:pgSz w:w="12240" w:h="15840"/>
      <w:pgMar w:top="1008" w:right="1152" w:bottom="1008" w:left="1152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1B6AB" w14:textId="77777777" w:rsidR="00961EA1" w:rsidRDefault="00961EA1">
      <w:pPr>
        <w:spacing w:after="0" w:line="240" w:lineRule="auto"/>
      </w:pPr>
      <w:r>
        <w:separator/>
      </w:r>
    </w:p>
  </w:endnote>
  <w:endnote w:type="continuationSeparator" w:id="0">
    <w:p w14:paraId="27F882CC" w14:textId="77777777" w:rsidR="00961EA1" w:rsidRDefault="0096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267F9" w14:textId="77777777" w:rsidR="006834AD" w:rsidRDefault="00961EA1">
    <w:pPr>
      <w:pStyle w:val="Footer"/>
      <w:jc w:val="center"/>
    </w:pPr>
    <w:r>
      <w:rPr>
        <w:color w:val="6E6E6E"/>
        <w:sz w:val="16"/>
      </w:rPr>
      <w:t>First Guess · Tastes &amp; Treats · Desserts, Cakes &amp; Sweets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76ADE" w14:textId="77777777" w:rsidR="00961EA1" w:rsidRDefault="00961EA1">
      <w:pPr>
        <w:spacing w:after="0" w:line="240" w:lineRule="auto"/>
      </w:pPr>
      <w:r>
        <w:separator/>
      </w:r>
    </w:p>
  </w:footnote>
  <w:footnote w:type="continuationSeparator" w:id="0">
    <w:p w14:paraId="6944627A" w14:textId="77777777" w:rsidR="00961EA1" w:rsidRDefault="0096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0371788">
    <w:abstractNumId w:val="8"/>
  </w:num>
  <w:num w:numId="2" w16cid:durableId="432480682">
    <w:abstractNumId w:val="6"/>
  </w:num>
  <w:num w:numId="3" w16cid:durableId="447505174">
    <w:abstractNumId w:val="5"/>
  </w:num>
  <w:num w:numId="4" w16cid:durableId="2087220362">
    <w:abstractNumId w:val="4"/>
  </w:num>
  <w:num w:numId="5" w16cid:durableId="1782066038">
    <w:abstractNumId w:val="7"/>
  </w:num>
  <w:num w:numId="6" w16cid:durableId="612983062">
    <w:abstractNumId w:val="3"/>
  </w:num>
  <w:num w:numId="7" w16cid:durableId="129128642">
    <w:abstractNumId w:val="2"/>
  </w:num>
  <w:num w:numId="8" w16cid:durableId="626668988">
    <w:abstractNumId w:val="1"/>
  </w:num>
  <w:num w:numId="9" w16cid:durableId="549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834AD"/>
    <w:rsid w:val="006B078C"/>
    <w:rsid w:val="00961EA1"/>
    <w:rsid w:val="00AA1D8D"/>
    <w:rsid w:val="00B47730"/>
    <w:rsid w:val="00B6549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8F154F"/>
  <w14:defaultImageDpi w14:val="300"/>
  <w15:docId w15:val="{20BB52E6-D190-423C-9955-C9A348F81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E5E0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FE5E0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1059</Words>
  <Characters>6041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Rhiannon Sayce</cp:lastModifiedBy>
  <cp:revision>2</cp:revision>
  <dcterms:created xsi:type="dcterms:W3CDTF">2026-08-20T20:03:00Z</dcterms:created>
  <dcterms:modified xsi:type="dcterms:W3CDTF">2026-08-20T20:03:00Z</dcterms:modified>
  <cp:category/>
</cp:coreProperties>
</file>
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i w:val="0"/>
          <w:color w:val="FE5E02"/>
          <w:sz w:val="26"/>
        </w:rPr>
        <w:t>FIRST GUESS</w:t>
      </w:r>
    </w:p>
    <w:p>
      <w:pPr>
        <w:spacing w:after="100"/>
        <w:jc w:val="center"/>
      </w:pPr>
      <w:r>
        <w:rPr>
          <w:rFonts w:ascii="Arial" w:hAnsi="Arial"/>
          <w:b/>
          <w:i w:val="0"/>
          <w:color w:val="111111"/>
          <w:sz w:val="60"/>
        </w:rPr>
        <w:t>ANIMALS</w:t>
      </w:r>
    </w:p>
    <w:p>
      <w:pPr>
        <w:spacing w:after="440"/>
        <w:jc w:val="center"/>
      </w:pPr>
      <w:r>
        <w:rPr>
          <w:rFonts w:ascii="Arial" w:hAnsi="Arial"/>
          <w:b/>
          <w:i w:val="0"/>
          <w:color w:val="FE5E02"/>
          <w:sz w:val="36"/>
        </w:rPr>
        <w:t>Challenge &amp; Image-Prompt Review Pack</w:t>
      </w:r>
    </w:p>
    <w:tbl>
      <w:tblPr>
        <w:tblW w:type="dxa" w:w="8400"/>
        <w:jc w:val="center"/>
        <w:tblLayout w:type="fixed"/>
        <w:tblLook w:firstColumn="1" w:firstRow="1" w:lastColumn="0" w:lastRow="0" w:noHBand="0" w:noVBand="1" w:val="04A0"/>
        <w:tblInd w:w="0" w:type="dxa"/>
      </w:tblPr>
      <w:tblGrid>
        <w:gridCol w:w="2800"/>
        <w:gridCol w:w="2800"/>
        <w:gridCol w:w="2800"/>
      </w:tblGrid>
      <w:tr>
        <w:tc>
          <w:tcPr>
            <w:tcW w:type="dxa" w:w="2800"/>
            <w:shd w:fill="111111"/>
            <w:tcMar>
              <w:top w:w="150" w:type="dxa"/>
              <w:start w:w="100" w:type="dxa"/>
              <w:bottom w:w="150" w:type="dxa"/>
              <w:end w:w="100" w:type="dxa"/>
            </w:tcMar>
            <w:vAlign w:val="center"/>
          </w:tcPr>
          <w:p>
            <w:pPr>
              <w:spacing w:after="20"/>
              <w:jc w:val="center"/>
            </w:pPr>
            <w:r>
              <w:rPr>
                <w:rFonts w:ascii="Arial" w:hAnsi="Arial"/>
                <w:b/>
                <w:i w:val="0"/>
                <w:color w:val="FE5E02"/>
                <w:sz w:val="42"/>
              </w:rPr>
              <w:t>10</w:t>
            </w:r>
          </w:p>
          <w:p>
            <w:pPr>
              <w:spacing w:after="0"/>
              <w:jc w:val="center"/>
            </w:pPr>
            <w:r>
              <w:rPr>
                <w:rFonts w:ascii="Arial" w:hAnsi="Arial"/>
                <w:b/>
                <w:i w:val="0"/>
                <w:color w:val="FFFFFF"/>
                <w:sz w:val="16"/>
              </w:rPr>
              <w:t>SUBCATEGORIES</w:t>
            </w:r>
          </w:p>
        </w:tc>
        <w:tc>
          <w:tcPr>
            <w:tcW w:type="dxa" w:w="2800"/>
            <w:shd w:fill="111111"/>
            <w:tcMar>
              <w:top w:w="150" w:type="dxa"/>
              <w:start w:w="100" w:type="dxa"/>
              <w:bottom w:w="150" w:type="dxa"/>
              <w:end w:w="100" w:type="dxa"/>
            </w:tcMar>
            <w:vAlign w:val="center"/>
          </w:tcPr>
          <w:p>
            <w:pPr>
              <w:spacing w:after="20"/>
              <w:jc w:val="center"/>
            </w:pPr>
            <w:r>
              <w:rPr>
                <w:rFonts w:ascii="Arial" w:hAnsi="Arial"/>
                <w:b/>
                <w:i w:val="0"/>
                <w:color w:val="FE5E02"/>
                <w:sz w:val="42"/>
              </w:rPr>
              <w:t>100</w:t>
            </w:r>
          </w:p>
          <w:p>
            <w:pPr>
              <w:spacing w:after="0"/>
              <w:jc w:val="center"/>
            </w:pPr>
            <w:r>
              <w:rPr>
                <w:rFonts w:ascii="Arial" w:hAnsi="Arial"/>
                <w:b/>
                <w:i w:val="0"/>
                <w:color w:val="FFFFFF"/>
                <w:sz w:val="16"/>
              </w:rPr>
              <w:t>CLUES</w:t>
            </w:r>
          </w:p>
        </w:tc>
        <w:tc>
          <w:tcPr>
            <w:tcW w:type="dxa" w:w="2800"/>
            <w:shd w:fill="111111"/>
            <w:tcMar>
              <w:top w:w="150" w:type="dxa"/>
              <w:start w:w="100" w:type="dxa"/>
              <w:bottom w:w="150" w:type="dxa"/>
              <w:end w:w="100" w:type="dxa"/>
            </w:tcMar>
            <w:vAlign w:val="center"/>
          </w:tcPr>
          <w:p>
            <w:pPr>
              <w:spacing w:after="20"/>
              <w:jc w:val="center"/>
            </w:pPr>
            <w:r>
              <w:rPr>
                <w:rFonts w:ascii="Arial" w:hAnsi="Arial"/>
                <w:b/>
                <w:i w:val="0"/>
                <w:color w:val="FE5E02"/>
                <w:sz w:val="42"/>
              </w:rPr>
              <w:t>10</w:t>
            </w:r>
          </w:p>
          <w:p>
            <w:pPr>
              <w:spacing w:after="0"/>
              <w:jc w:val="center"/>
            </w:pPr>
            <w:r>
              <w:rPr>
                <w:rFonts w:ascii="Arial" w:hAnsi="Arial"/>
                <w:b/>
                <w:i w:val="0"/>
                <w:color w:val="FFFFFF"/>
                <w:sz w:val="16"/>
              </w:rPr>
              <w:t>IMAGE PROMPTS</w:t>
            </w:r>
          </w:p>
        </w:tc>
      </w:tr>
    </w:tbl>
    <w:p>
      <w:pPr>
        <w:spacing w:before="500"/>
        <w:jc w:val="center"/>
      </w:pPr>
      <w:r>
        <w:rPr>
          <w:rFonts w:ascii="Arial" w:hAnsi="Arial"/>
          <w:b/>
          <w:i w:val="0"/>
          <w:color w:val="5B5B5B"/>
          <w:sz w:val="18"/>
        </w:rPr>
        <w:t>REVIEW VERSION 1  •  15 AUGUST 2026</w:t>
      </w:r>
    </w:p>
    <w:p>
      <w:pPr>
        <w:spacing w:before="280"/>
        <w:jc w:val="center"/>
      </w:pPr>
      <w:r>
        <w:rPr>
          <w:rFonts w:ascii="Arial" w:hAnsi="Arial"/>
          <w:b w:val="0"/>
          <w:i w:val="0"/>
          <w:color w:val="5B5B5B"/>
          <w:sz w:val="20"/>
        </w:rPr>
        <w:t>One challenge for each Animals subcategory. Clues progress from difficult to easy.</w:t>
        <w:br/>
        <w:t>Generate the proposed images in Recraft, then return them for factual and visual review.</w:t>
      </w:r>
    </w:p>
    <w:p>
      <w:r>
        <w:br w:type="page"/>
      </w:r>
    </w:p>
    <w:p>
      <w:pPr>
        <w:spacing w:after="20"/>
      </w:pPr>
      <w:r>
        <w:rPr>
          <w:rFonts w:ascii="Arial" w:hAnsi="Arial"/>
          <w:b/>
          <w:i w:val="0"/>
          <w:color w:val="FE5E02"/>
          <w:sz w:val="18"/>
        </w:rPr>
        <w:t>ANIMALS  •  CHALLENGE 01</w:t>
      </w:r>
    </w:p>
    <w:p>
      <w:pPr>
        <w:spacing w:after="40"/>
      </w:pPr>
      <w:r>
        <w:rPr>
          <w:rFonts w:ascii="Arial" w:hAnsi="Arial"/>
          <w:b/>
          <w:i w:val="0"/>
          <w:color w:val="111111"/>
          <w:sz w:val="34"/>
        </w:rPr>
        <w:t>Mammals</w:t>
      </w:r>
    </w:p>
    <w:p>
      <w:pPr>
        <w:spacing w:after="120"/>
      </w:pPr>
      <w:r>
        <w:rPr>
          <w:rFonts w:ascii="Arial" w:hAnsi="Arial"/>
          <w:b/>
          <w:i w:val="0"/>
          <w:color w:val="5B5B5B"/>
          <w:sz w:val="17"/>
        </w:rPr>
        <w:t>Permanent ID: animals_0001</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Electroreceptors in my bill detect tiny electrical signals produced by moving prey.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When diving, I close my eyes, ears and nostrils and rely largely on touch and electroreception.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Adult males carry a venomous spur on each hind ankle that can inflict severe pain.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belong to the monotremes, an ancient branch of mammals.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Instead of nipples, females release milk through openings in the skin.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Although I am a mammal, I reproduce by laying eggs.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hunt worms, insect larvae and small freshwater animals along riverbeds.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native to freshwater habitats in eastern Australia and Tasmania.</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dense waterproof fur, webbed feet and broad tail suit a semi-aquatic life.</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the unusual Australian mammal famous for my duck-like bill and beaver-like tail.</w:t>
            </w:r>
          </w:p>
        </w:tc>
      </w:tr>
    </w:tbl>
    <w:p>
      <w:pPr>
        <w:spacing w:before="100" w:after="40"/>
      </w:pPr>
      <w:r>
        <w:rPr>
          <w:rFonts w:ascii="Arial" w:hAnsi="Arial"/>
          <w:b/>
          <w:i w:val="0"/>
          <w:color w:val="FE5E02"/>
          <w:sz w:val="18"/>
        </w:rPr>
        <w:t xml:space="preserve">ANSWER  </w:t>
      </w:r>
      <w:r>
        <w:rPr>
          <w:rFonts w:ascii="Arial" w:hAnsi="Arial"/>
          <w:b/>
          <w:i w:val="0"/>
          <w:color w:val="111111"/>
          <w:sz w:val="24"/>
        </w:rPr>
        <w:t>Platypus</w:t>
      </w:r>
    </w:p>
    <w:p>
      <w:pPr>
        <w:spacing w:after="100"/>
      </w:pPr>
      <w:r>
        <w:rPr>
          <w:rFonts w:ascii="Arial" w:hAnsi="Arial"/>
          <w:b/>
          <w:i w:val="0"/>
          <w:color w:val="FE5E02"/>
          <w:sz w:val="16"/>
        </w:rPr>
        <w:t xml:space="preserve">RECOMMENDED FILENAME  </w:t>
      </w:r>
      <w:r>
        <w:rPr>
          <w:rFonts w:ascii="Arial" w:hAnsi="Arial"/>
          <w:b/>
          <w:i w:val="0"/>
          <w:color w:val="111111"/>
          <w:sz w:val="17"/>
        </w:rPr>
        <w:t>animals_mammals_platypus_0001.webp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 realistic platypus swimming just above a shallow Australian riverbed, with its duck-like bill, broad flat tail, dense brown waterproof fur and clearly webbed feet visible. Three-quarter side view, friendly but anatomically accurate, crisp studio-quality lighting blended with a natural freshwater scene. Landscape 600 × 474 composition. No text, no letters,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Australian Museum — Platypus</w:t>
      </w:r>
    </w:p>
    <w:p>
      <w:r>
        <w:br w:type="page"/>
      </w:r>
    </w:p>
    <w:p>
      <w:pPr>
        <w:spacing w:after="20"/>
      </w:pPr>
      <w:r>
        <w:rPr>
          <w:rFonts w:ascii="Arial" w:hAnsi="Arial"/>
          <w:b/>
          <w:i w:val="0"/>
          <w:color w:val="FE5E02"/>
          <w:sz w:val="18"/>
        </w:rPr>
        <w:t>ANIMALS  •  CHALLENGE 02</w:t>
      </w:r>
    </w:p>
    <w:p>
      <w:pPr>
        <w:spacing w:after="40"/>
      </w:pPr>
      <w:r>
        <w:rPr>
          <w:rFonts w:ascii="Arial" w:hAnsi="Arial"/>
          <w:b/>
          <w:i w:val="0"/>
          <w:color w:val="111111"/>
          <w:sz w:val="34"/>
        </w:rPr>
        <w:t>Birds</w:t>
      </w:r>
    </w:p>
    <w:p>
      <w:pPr>
        <w:spacing w:after="120"/>
      </w:pPr>
      <w:r>
        <w:rPr>
          <w:rFonts w:ascii="Arial" w:hAnsi="Arial"/>
          <w:b/>
          <w:i w:val="0"/>
          <w:color w:val="5B5B5B"/>
          <w:sz w:val="17"/>
        </w:rPr>
        <w:t>Permanent ID: animals_0002</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nest is usually a shallow depression known as a scrape rather than a structure built from sticks.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Females of my species are noticeably larger than males.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name comes from a word associated with wandering or pilgrimage.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Cliff ledges were my traditional nesting places, but tall buildings and bridges can provide similar sites.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suffered severe twentieth-century population declines linked to pesticide contamination.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mainly hunt other birds, often striking or capturing them in flight.</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dark moustache-like mark runs down each side of my face.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high-speed hunting dive is called a stoop.</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During that dive, I can exceed 200 miles per hour.</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widely recognised as the fastest animal on Earth.</w:t>
            </w:r>
          </w:p>
        </w:tc>
      </w:tr>
    </w:tbl>
    <w:p>
      <w:pPr>
        <w:spacing w:before="100" w:after="40"/>
      </w:pPr>
      <w:r>
        <w:rPr>
          <w:rFonts w:ascii="Arial" w:hAnsi="Arial"/>
          <w:b/>
          <w:i w:val="0"/>
          <w:color w:val="FE5E02"/>
          <w:sz w:val="18"/>
        </w:rPr>
        <w:t xml:space="preserve">ANSWER  </w:t>
      </w:r>
      <w:r>
        <w:rPr>
          <w:rFonts w:ascii="Arial" w:hAnsi="Arial"/>
          <w:b/>
          <w:i w:val="0"/>
          <w:color w:val="111111"/>
          <w:sz w:val="24"/>
        </w:rPr>
        <w:t>Peregrine falcon</w:t>
      </w:r>
    </w:p>
    <w:p>
      <w:pPr>
        <w:spacing w:after="100"/>
      </w:pPr>
      <w:r>
        <w:rPr>
          <w:rFonts w:ascii="Arial" w:hAnsi="Arial"/>
          <w:b/>
          <w:i w:val="0"/>
          <w:color w:val="FE5E02"/>
          <w:sz w:val="16"/>
        </w:rPr>
        <w:t xml:space="preserve">RECOMMENDED FILENAME  </w:t>
      </w:r>
      <w:r>
        <w:rPr>
          <w:rFonts w:ascii="Arial" w:hAnsi="Arial"/>
          <w:b/>
          <w:i w:val="0"/>
          <w:color w:val="111111"/>
          <w:sz w:val="17"/>
        </w:rPr>
        <w:t>animals_birds_peregrine_falcon_0002.webp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 peregrine falcon entering a high-speed hunting stoop, wings swept back, slate-grey back, barred pale underside and dark moustache markings clearly accurate. Dramatic aerial view above a rocky cliff with subtle city towers far below, strong sense of speed, crisp cinematic lighting. Landscape 600 × 474. No prey impact,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National Park Service — Peregrine Falcons at Harpers Ferry</w:t>
      </w:r>
    </w:p>
    <w:p>
      <w:r>
        <w:br w:type="page"/>
      </w:r>
    </w:p>
    <w:p>
      <w:pPr>
        <w:spacing w:after="20"/>
      </w:pPr>
      <w:r>
        <w:rPr>
          <w:rFonts w:ascii="Arial" w:hAnsi="Arial"/>
          <w:b/>
          <w:i w:val="0"/>
          <w:color w:val="FE5E02"/>
          <w:sz w:val="18"/>
        </w:rPr>
        <w:t>ANIMALS  •  CHALLENGE 03</w:t>
      </w:r>
    </w:p>
    <w:p>
      <w:pPr>
        <w:spacing w:after="40"/>
      </w:pPr>
      <w:r>
        <w:rPr>
          <w:rFonts w:ascii="Arial" w:hAnsi="Arial"/>
          <w:b/>
          <w:i w:val="0"/>
          <w:color w:val="111111"/>
          <w:sz w:val="34"/>
        </w:rPr>
        <w:t>Reptiles and amphibians</w:t>
      </w:r>
    </w:p>
    <w:p>
      <w:pPr>
        <w:spacing w:after="120"/>
      </w:pPr>
      <w:r>
        <w:rPr>
          <w:rFonts w:ascii="Arial" w:hAnsi="Arial"/>
          <w:b/>
          <w:i w:val="0"/>
          <w:color w:val="5B5B5B"/>
          <w:sz w:val="17"/>
        </w:rPr>
        <w:t>Permanent ID: animals_0003</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wild ancestors came from the lake system that once covered much of the Valley of Mexico.</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Today, my remaining native habitat is associated principally with the canals of Xochimilco.</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Wild individuals are Critically Endangered, despite my popularity in captivity.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display neoteny, retaining juvenile aquatic features throughout adult life.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Unlike many amphibians, I normally do not complete a transformation into a land-dwelling adult.</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can regenerate limbs and repair parts of several internal organs and my spinal cord.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Three feathery external gills project from each side of my head.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a salamander, not a fish, even though I remain aquatic.</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Captive individuals are often pale pink, while wild ones are usually dark and mottled.</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permanently smiling appearance has made this Mexican amphibian instantly recognisable.</w:t>
            </w:r>
          </w:p>
        </w:tc>
      </w:tr>
    </w:tbl>
    <w:p>
      <w:pPr>
        <w:spacing w:before="100" w:after="40"/>
      </w:pPr>
      <w:r>
        <w:rPr>
          <w:rFonts w:ascii="Arial" w:hAnsi="Arial"/>
          <w:b/>
          <w:i w:val="0"/>
          <w:color w:val="FE5E02"/>
          <w:sz w:val="18"/>
        </w:rPr>
        <w:t xml:space="preserve">ANSWER  </w:t>
      </w:r>
      <w:r>
        <w:rPr>
          <w:rFonts w:ascii="Arial" w:hAnsi="Arial"/>
          <w:b/>
          <w:i w:val="0"/>
          <w:color w:val="111111"/>
          <w:sz w:val="24"/>
        </w:rPr>
        <w:t>Axolotl</w:t>
      </w:r>
    </w:p>
    <w:p>
      <w:pPr>
        <w:spacing w:after="100"/>
      </w:pPr>
      <w:r>
        <w:rPr>
          <w:rFonts w:ascii="Arial" w:hAnsi="Arial"/>
          <w:b/>
          <w:i w:val="0"/>
          <w:color w:val="FE5E02"/>
          <w:sz w:val="16"/>
        </w:rPr>
        <w:t xml:space="preserve">RECOMMENDED FILENAME  </w:t>
      </w:r>
      <w:r>
        <w:rPr>
          <w:rFonts w:ascii="Arial" w:hAnsi="Arial"/>
          <w:b/>
          <w:i w:val="0"/>
          <w:color w:val="111111"/>
          <w:sz w:val="17"/>
        </w:rPr>
        <w:t>animals_reptiles_amphibians_axolotl_0003.webp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an anatomically accurate axolotl underwater, pale pink body, broad smiling head, tiny dark eyes and three feathery external gill branches on each side. Add soft aquatic plants and a subtle Xochimilco canal atmosphere, charming but scientifically credible. Landscape 600 × 474, subject fills most of frame.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San Diego Zoo — Axolotl</w:t>
      </w:r>
    </w:p>
    <w:p>
      <w:r>
        <w:br w:type="page"/>
      </w:r>
    </w:p>
    <w:p>
      <w:pPr>
        <w:spacing w:after="20"/>
      </w:pPr>
      <w:r>
        <w:rPr>
          <w:rFonts w:ascii="Arial" w:hAnsi="Arial"/>
          <w:b/>
          <w:i w:val="0"/>
          <w:color w:val="FE5E02"/>
          <w:sz w:val="18"/>
        </w:rPr>
        <w:t>ANIMALS  •  CHALLENGE 04</w:t>
      </w:r>
    </w:p>
    <w:p>
      <w:pPr>
        <w:spacing w:after="40"/>
      </w:pPr>
      <w:r>
        <w:rPr>
          <w:rFonts w:ascii="Arial" w:hAnsi="Arial"/>
          <w:b/>
          <w:i w:val="0"/>
          <w:color w:val="111111"/>
          <w:sz w:val="34"/>
        </w:rPr>
        <w:t>Fish and sea creatures</w:t>
      </w:r>
    </w:p>
    <w:p>
      <w:pPr>
        <w:spacing w:after="120"/>
      </w:pPr>
      <w:r>
        <w:rPr>
          <w:rFonts w:ascii="Arial" w:hAnsi="Arial"/>
          <w:b/>
          <w:i w:val="0"/>
          <w:color w:val="5B5B5B"/>
          <w:sz w:val="17"/>
        </w:rPr>
        <w:t>Permanent ID: animals_0004</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scientific name is Enteroctopus dofleini.</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typical lifespan of roughly three to five years is unusually long for an octopus.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After reproducing, females guard thousands of eggs and die near the end of the brooding period.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inhabit cool coastal waters around the northern Pacific Ocean.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soft body can squeeze through openings little larger than my hard beak.</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Specialised skin allows me to alter both colour and texture for camouflage.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Large adults commonly weigh more than 50 pounds, although exceptional specimens have been much heavier.</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Two rows of suckers line each of my eight powerful arms.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Like other octopuses, I have three hearts and copper-based blue blood.</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generally regarded as the largest species of octopus.</w:t>
            </w:r>
          </w:p>
        </w:tc>
      </w:tr>
    </w:tbl>
    <w:p>
      <w:pPr>
        <w:spacing w:before="100" w:after="40"/>
      </w:pPr>
      <w:r>
        <w:rPr>
          <w:rFonts w:ascii="Arial" w:hAnsi="Arial"/>
          <w:b/>
          <w:i w:val="0"/>
          <w:color w:val="FE5E02"/>
          <w:sz w:val="18"/>
        </w:rPr>
        <w:t xml:space="preserve">ANSWER  </w:t>
      </w:r>
      <w:r>
        <w:rPr>
          <w:rFonts w:ascii="Arial" w:hAnsi="Arial"/>
          <w:b/>
          <w:i w:val="0"/>
          <w:color w:val="111111"/>
          <w:sz w:val="24"/>
        </w:rPr>
        <w:t>Giant Pacific octopus</w:t>
      </w:r>
    </w:p>
    <w:p>
      <w:pPr>
        <w:spacing w:after="100"/>
      </w:pPr>
      <w:r>
        <w:rPr>
          <w:rFonts w:ascii="Arial" w:hAnsi="Arial"/>
          <w:b/>
          <w:i w:val="0"/>
          <w:color w:val="FE5E02"/>
          <w:sz w:val="16"/>
        </w:rPr>
        <w:t xml:space="preserve">RECOMMENDED FILENAME  </w:t>
      </w:r>
      <w:r>
        <w:rPr>
          <w:rFonts w:ascii="Arial" w:hAnsi="Arial"/>
          <w:b/>
          <w:i w:val="0"/>
          <w:color w:val="111111"/>
          <w:sz w:val="17"/>
        </w:rPr>
        <w:t>animals_sea_creatures_giant_pacific_octopus_0004.webp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 giant Pacific octopus moving across a rocky kelp-forest seabed. Show a huge reddish-orange textured mantle, eight anatomically believable arms with two rows of suckers, intelligent eye and natural camouflage detail. Cinematic underwater lighting, landscape 600 × 474, subject fills the frame.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Monterey Bay Aquarium — Giant Pacific octopus</w:t>
      </w:r>
    </w:p>
    <w:p>
      <w:r>
        <w:br w:type="page"/>
      </w:r>
    </w:p>
    <w:p>
      <w:pPr>
        <w:spacing w:after="20"/>
      </w:pPr>
      <w:r>
        <w:rPr>
          <w:rFonts w:ascii="Arial" w:hAnsi="Arial"/>
          <w:b/>
          <w:i w:val="0"/>
          <w:color w:val="FE5E02"/>
          <w:sz w:val="18"/>
        </w:rPr>
        <w:t>ANIMALS  •  CHALLENGE 05</w:t>
      </w:r>
    </w:p>
    <w:p>
      <w:pPr>
        <w:spacing w:after="40"/>
      </w:pPr>
      <w:r>
        <w:rPr>
          <w:rFonts w:ascii="Arial" w:hAnsi="Arial"/>
          <w:b/>
          <w:i w:val="0"/>
          <w:color w:val="111111"/>
          <w:sz w:val="34"/>
        </w:rPr>
        <w:t>Insects and spiders</w:t>
      </w:r>
    </w:p>
    <w:p>
      <w:pPr>
        <w:spacing w:after="120"/>
      </w:pPr>
      <w:r>
        <w:rPr>
          <w:rFonts w:ascii="Arial" w:hAnsi="Arial"/>
          <w:b/>
          <w:i w:val="0"/>
          <w:color w:val="5B5B5B"/>
          <w:sz w:val="17"/>
        </w:rPr>
        <w:t>Permanent ID: animals_0005</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scientific name is Danaus plexippus.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North American populations east and west of the Rocky Mountains use different principal overwintering regions.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No single individual completes the entire multi-generation annual migration cycle.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Some migratory populations travel hundreds or even thousands of miles between breeding and overwintering grounds.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caterpillars depend on plants in the milkweed genus as their essential host food.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Chemicals acquired from milkweed help make both caterpillars and adults unpalatable to many predators.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chrysalis is green with small metallic-looking gold markings.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Adults gather in enormous winter clusters in parts of Mexico and coastal California.</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wings are bright orange with bold black veins and a black border dotted with white.</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the famous migratory butterfly strongly associated with milkweed.</w:t>
            </w:r>
          </w:p>
        </w:tc>
      </w:tr>
    </w:tbl>
    <w:p>
      <w:pPr>
        <w:spacing w:before="100" w:after="40"/>
      </w:pPr>
      <w:r>
        <w:rPr>
          <w:rFonts w:ascii="Arial" w:hAnsi="Arial"/>
          <w:b/>
          <w:i w:val="0"/>
          <w:color w:val="FE5E02"/>
          <w:sz w:val="18"/>
        </w:rPr>
        <w:t xml:space="preserve">ANSWER  </w:t>
      </w:r>
      <w:r>
        <w:rPr>
          <w:rFonts w:ascii="Arial" w:hAnsi="Arial"/>
          <w:b/>
          <w:i w:val="0"/>
          <w:color w:val="111111"/>
          <w:sz w:val="24"/>
        </w:rPr>
        <w:t>Monarch butterfly</w:t>
      </w:r>
    </w:p>
    <w:p>
      <w:pPr>
        <w:spacing w:after="100"/>
      </w:pPr>
      <w:r>
        <w:rPr>
          <w:rFonts w:ascii="Arial" w:hAnsi="Arial"/>
          <w:b/>
          <w:i w:val="0"/>
          <w:color w:val="FE5E02"/>
          <w:sz w:val="16"/>
        </w:rPr>
        <w:t xml:space="preserve">RECOMMENDED FILENAME  </w:t>
      </w:r>
      <w:r>
        <w:rPr>
          <w:rFonts w:ascii="Arial" w:hAnsi="Arial"/>
          <w:b/>
          <w:i w:val="0"/>
          <w:color w:val="111111"/>
          <w:sz w:val="17"/>
        </w:rPr>
        <w:t>animals_insects_monarch_butterfly_0005.webp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 monarch butterfly resting on flowering milkweed, wings fully open and accurately patterned bright orange with black veins, black borders and small white spots. Add a few distant monarchs suggesting migration, warm natural light, crisp macro detail, landscape 600 ×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U.S. Fish &amp; Wildlife Service — Monarch</w:t>
      </w:r>
    </w:p>
    <w:p>
      <w:r>
        <w:br w:type="page"/>
      </w:r>
    </w:p>
    <w:p>
      <w:pPr>
        <w:spacing w:after="20"/>
      </w:pPr>
      <w:r>
        <w:rPr>
          <w:rFonts w:ascii="Arial" w:hAnsi="Arial"/>
          <w:b/>
          <w:i w:val="0"/>
          <w:color w:val="FE5E02"/>
          <w:sz w:val="18"/>
        </w:rPr>
        <w:t>ANIMALS  •  CHALLENGE 06</w:t>
      </w:r>
    </w:p>
    <w:p>
      <w:pPr>
        <w:spacing w:after="40"/>
      </w:pPr>
      <w:r>
        <w:rPr>
          <w:rFonts w:ascii="Arial" w:hAnsi="Arial"/>
          <w:b/>
          <w:i w:val="0"/>
          <w:color w:val="111111"/>
          <w:sz w:val="34"/>
        </w:rPr>
        <w:t>Pets</w:t>
      </w:r>
    </w:p>
    <w:p>
      <w:pPr>
        <w:spacing w:after="120"/>
      </w:pPr>
      <w:r>
        <w:rPr>
          <w:rFonts w:ascii="Arial" w:hAnsi="Arial"/>
          <w:b/>
          <w:i w:val="0"/>
          <w:color w:val="5B5B5B"/>
          <w:sz w:val="17"/>
        </w:rPr>
        <w:t>Permanent ID: animals_0006</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documented history as a recognised type reaches back to nineteenth-century New England.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developed as a sturdy working cat suited to harsh winters in the north-eastern United States.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originated in the state whose name forms the first half of my breed name.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one of the largest pedigreed domestic cat breeds.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body is substantial and rectangular, with a broad chest and powerful build.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Tufts between my toes help protect my paws in cold conditions.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shaggy coat is shorter over the shoulders and longer around the body and tail.</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Large ears often carry prominent tufts, giving me a slightly wild appearance.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long, bushy tail can wrap around my body for warmth.</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friendly temperament and impressive size have earned me the nickname “gentle giant”.</w:t>
            </w:r>
          </w:p>
        </w:tc>
      </w:tr>
    </w:tbl>
    <w:p>
      <w:pPr>
        <w:spacing w:before="100" w:after="40"/>
      </w:pPr>
      <w:r>
        <w:rPr>
          <w:rFonts w:ascii="Arial" w:hAnsi="Arial"/>
          <w:b/>
          <w:i w:val="0"/>
          <w:color w:val="FE5E02"/>
          <w:sz w:val="18"/>
        </w:rPr>
        <w:t xml:space="preserve">ANSWER  </w:t>
      </w:r>
      <w:r>
        <w:rPr>
          <w:rFonts w:ascii="Arial" w:hAnsi="Arial"/>
          <w:b/>
          <w:i w:val="0"/>
          <w:color w:val="111111"/>
          <w:sz w:val="24"/>
        </w:rPr>
        <w:t>Maine Coon cat</w:t>
      </w:r>
    </w:p>
    <w:p>
      <w:pPr>
        <w:spacing w:after="100"/>
      </w:pPr>
      <w:r>
        <w:rPr>
          <w:rFonts w:ascii="Arial" w:hAnsi="Arial"/>
          <w:b/>
          <w:i w:val="0"/>
          <w:color w:val="FE5E02"/>
          <w:sz w:val="16"/>
        </w:rPr>
        <w:t xml:space="preserve">RECOMMENDED FILENAME  </w:t>
      </w:r>
      <w:r>
        <w:rPr>
          <w:rFonts w:ascii="Arial" w:hAnsi="Arial"/>
          <w:b/>
          <w:i w:val="0"/>
          <w:color w:val="111111"/>
          <w:sz w:val="17"/>
        </w:rPr>
        <w:t>animals_pets_maine_coon_0006.webp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 magnificent Maine Coon cat sitting proudly, large rectangular build, brown tabby shaggy coat, tufted ears, broad muzzle, oversized furry paws and an exceptionally long bushy tail. Warm studio lighting, friendly intelligent expression, transparent background, landscape 600 × 474. No collar,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Cat Fanciers’ Association — Maine Coon Cat</w:t>
      </w:r>
    </w:p>
    <w:p>
      <w:r>
        <w:br w:type="page"/>
      </w:r>
    </w:p>
    <w:p>
      <w:pPr>
        <w:spacing w:after="20"/>
      </w:pPr>
      <w:r>
        <w:rPr>
          <w:rFonts w:ascii="Arial" w:hAnsi="Arial"/>
          <w:b/>
          <w:i w:val="0"/>
          <w:color w:val="FE5E02"/>
          <w:sz w:val="18"/>
        </w:rPr>
        <w:t>ANIMALS  •  CHALLENGE 07</w:t>
      </w:r>
    </w:p>
    <w:p>
      <w:pPr>
        <w:spacing w:after="40"/>
      </w:pPr>
      <w:r>
        <w:rPr>
          <w:rFonts w:ascii="Arial" w:hAnsi="Arial"/>
          <w:b/>
          <w:i w:val="0"/>
          <w:color w:val="111111"/>
          <w:sz w:val="34"/>
        </w:rPr>
        <w:t>Jungle, safari and Arctic animals</w:t>
      </w:r>
    </w:p>
    <w:p>
      <w:pPr>
        <w:spacing w:after="120"/>
      </w:pPr>
      <w:r>
        <w:rPr>
          <w:rFonts w:ascii="Arial" w:hAnsi="Arial"/>
          <w:b/>
          <w:i w:val="0"/>
          <w:color w:val="5B5B5B"/>
          <w:sz w:val="17"/>
        </w:rPr>
        <w:t>Permanent ID: animals_0007</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scientific name, Ursus maritimus, refers to my close relationship with the sea.</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skin is black, while my apparently white hairs contain no white pigment.</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considered a marine mammal because much of my life and feeding depend on the ocean.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Only pregnant females routinely spend an extended winter period inside maternity dens.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Sea ice gives me a platform from which to hunt my principal prey, seals.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thick layer of fat and a double-layered coat insulate me in extreme cold.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large paws spread my weight on ice and act like paddles when I swim.</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live naturally in the Arctic, not Antarctica.</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long neck and streamlined body distinguish me from most other bears.</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the enormous pale bear associated with sea ice around the North Pole.</w:t>
            </w:r>
          </w:p>
        </w:tc>
      </w:tr>
    </w:tbl>
    <w:p>
      <w:pPr>
        <w:spacing w:before="100" w:after="40"/>
      </w:pPr>
      <w:r>
        <w:rPr>
          <w:rFonts w:ascii="Arial" w:hAnsi="Arial"/>
          <w:b/>
          <w:i w:val="0"/>
          <w:color w:val="FE5E02"/>
          <w:sz w:val="18"/>
        </w:rPr>
        <w:t xml:space="preserve">ANSWER  </w:t>
      </w:r>
      <w:r>
        <w:rPr>
          <w:rFonts w:ascii="Arial" w:hAnsi="Arial"/>
          <w:b/>
          <w:i w:val="0"/>
          <w:color w:val="111111"/>
          <w:sz w:val="24"/>
        </w:rPr>
        <w:t>Polar bear</w:t>
      </w:r>
    </w:p>
    <w:p>
      <w:pPr>
        <w:spacing w:after="100"/>
      </w:pPr>
      <w:r>
        <w:rPr>
          <w:rFonts w:ascii="Arial" w:hAnsi="Arial"/>
          <w:b/>
          <w:i w:val="0"/>
          <w:color w:val="FE5E02"/>
          <w:sz w:val="16"/>
        </w:rPr>
        <w:t xml:space="preserve">RECOMMENDED FILENAME  </w:t>
      </w:r>
      <w:r>
        <w:rPr>
          <w:rFonts w:ascii="Arial" w:hAnsi="Arial"/>
          <w:b/>
          <w:i w:val="0"/>
          <w:color w:val="111111"/>
          <w:sz w:val="17"/>
        </w:rPr>
        <w:t>animals_arctic_polar_bear_0007.webp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an anatomically accurate adult polar bear walking across Arctic sea ice beside dark blue open water. Show creamy translucent-looking fur, long neck, powerful body and very large paws, with subtle breath mist and cold cinematic light. Landscape 600 × 474. No cubs,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Alaska Department of Fish and Game — Polar Bear</w:t>
      </w:r>
    </w:p>
    <w:p>
      <w:r>
        <w:br w:type="page"/>
      </w:r>
    </w:p>
    <w:p>
      <w:pPr>
        <w:spacing w:after="20"/>
      </w:pPr>
      <w:r>
        <w:rPr>
          <w:rFonts w:ascii="Arial" w:hAnsi="Arial"/>
          <w:b/>
          <w:i w:val="0"/>
          <w:color w:val="FE5E02"/>
          <w:sz w:val="18"/>
        </w:rPr>
        <w:t>ANIMALS  •  CHALLENGE 08</w:t>
      </w:r>
    </w:p>
    <w:p>
      <w:pPr>
        <w:spacing w:after="40"/>
      </w:pPr>
      <w:r>
        <w:rPr>
          <w:rFonts w:ascii="Arial" w:hAnsi="Arial"/>
          <w:b/>
          <w:i w:val="0"/>
          <w:color w:val="111111"/>
          <w:sz w:val="34"/>
        </w:rPr>
        <w:t>Extinct animals and dinosaurs</w:t>
      </w:r>
    </w:p>
    <w:p>
      <w:pPr>
        <w:spacing w:after="120"/>
      </w:pPr>
      <w:r>
        <w:rPr>
          <w:rFonts w:ascii="Arial" w:hAnsi="Arial"/>
          <w:b/>
          <w:i w:val="0"/>
          <w:color w:val="5B5B5B"/>
          <w:sz w:val="17"/>
        </w:rPr>
        <w:t>Permanent ID: animals_0008</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lived during the Late Jurassic Period, roughly 155 to 145 million years ago.</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fossils are best known from western North America, with additional material found in Portugal.</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bony structures along my back were embedded in my skin rather than attached directly to my skeleton.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Those structures were arranged in two alternating rows rather than as paired plates side by side.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was a four-legged herbivore with hind limbs longer than my forelimbs.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head was remarkably small compared with the size of my body.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low browsing height suggests that I mainly fed on plants close to the ground.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Four long spikes near the end of my tail formed a formidable defence.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Large upright kite-shaped plates created my unmistakable back profile.</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name means “roof lizard”, although the earliest idea that my plates lay flat was incorrect.</w:t>
            </w:r>
          </w:p>
        </w:tc>
      </w:tr>
    </w:tbl>
    <w:p>
      <w:pPr>
        <w:spacing w:before="100" w:after="40"/>
      </w:pPr>
      <w:r>
        <w:rPr>
          <w:rFonts w:ascii="Arial" w:hAnsi="Arial"/>
          <w:b/>
          <w:i w:val="0"/>
          <w:color w:val="FE5E02"/>
          <w:sz w:val="18"/>
        </w:rPr>
        <w:t xml:space="preserve">ANSWER  </w:t>
      </w:r>
      <w:r>
        <w:rPr>
          <w:rFonts w:ascii="Arial" w:hAnsi="Arial"/>
          <w:b/>
          <w:i w:val="0"/>
          <w:color w:val="111111"/>
          <w:sz w:val="24"/>
        </w:rPr>
        <w:t>Stegosaurus</w:t>
      </w:r>
    </w:p>
    <w:p>
      <w:pPr>
        <w:spacing w:after="100"/>
      </w:pPr>
      <w:r>
        <w:rPr>
          <w:rFonts w:ascii="Arial" w:hAnsi="Arial"/>
          <w:b/>
          <w:i w:val="0"/>
          <w:color w:val="FE5E02"/>
          <w:sz w:val="16"/>
        </w:rPr>
        <w:t xml:space="preserve">RECOMMENDED FILENAME  </w:t>
      </w:r>
      <w:r>
        <w:rPr>
          <w:rFonts w:ascii="Arial" w:hAnsi="Arial"/>
          <w:b/>
          <w:i w:val="0"/>
          <w:color w:val="111111"/>
          <w:sz w:val="17"/>
        </w:rPr>
        <w:t>animals_extinct_stegosaurus_0008.webp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 scientifically modern Stegosaurus in a Late Jurassic landscape. Show a heavy four-legged herbivore with small head, short forelimbs, longer hind limbs, two staggered rows of large upright kite-shaped back plates and exactly four long tail spikes. Natural earthy colours, cinematic daylight, landscape 600 ×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Natural History Museum — Stegosaurus</w:t>
      </w:r>
    </w:p>
    <w:p>
      <w:r>
        <w:br w:type="page"/>
      </w:r>
    </w:p>
    <w:p>
      <w:pPr>
        <w:spacing w:after="20"/>
      </w:pPr>
      <w:r>
        <w:rPr>
          <w:rFonts w:ascii="Arial" w:hAnsi="Arial"/>
          <w:b/>
          <w:i w:val="0"/>
          <w:color w:val="FE5E02"/>
          <w:sz w:val="18"/>
        </w:rPr>
        <w:t>ANIMALS  •  CHALLENGE 09</w:t>
      </w:r>
    </w:p>
    <w:p>
      <w:pPr>
        <w:spacing w:after="40"/>
      </w:pPr>
      <w:r>
        <w:rPr>
          <w:rFonts w:ascii="Arial" w:hAnsi="Arial"/>
          <w:b/>
          <w:i w:val="0"/>
          <w:color w:val="111111"/>
          <w:sz w:val="34"/>
        </w:rPr>
        <w:t>Tracks and footprints</w:t>
      </w:r>
    </w:p>
    <w:p>
      <w:pPr>
        <w:spacing w:after="120"/>
      </w:pPr>
      <w:r>
        <w:rPr>
          <w:rFonts w:ascii="Arial" w:hAnsi="Arial"/>
          <w:b/>
          <w:i w:val="0"/>
          <w:color w:val="5B5B5B"/>
          <w:sz w:val="17"/>
        </w:rPr>
        <w:t>Permanent ID: animals_0009</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line drawn beneath my innermost toe and across the pad usually passes through or below the lower half of the outermost toe.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toes tend to form a relatively straight line rather than the stronger arc often seen in another North American bear species.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Long claw marks commonly register ahead of my toes in soft ground.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Each print can show five toes because the animal that made me does not have retractable claws.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front print is broad, while the rear print is longer and more foot-shaped.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may appear in mud, sand or snow along forests, river corridors and mountain valleys.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animal that leaves me walks with its entire sole touching the ground.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Finding me should prompt people to remain alert, secure food and avoid approaching the animal.</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shoulder hump of my maker helps distinguish it from the American black bear, although that feature is not visible in the print itself.</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the footprint pattern left by a grizzly or another member of the brown bear species.</w:t>
            </w:r>
          </w:p>
        </w:tc>
      </w:tr>
    </w:tbl>
    <w:p>
      <w:pPr>
        <w:spacing w:before="100" w:after="40"/>
      </w:pPr>
      <w:r>
        <w:rPr>
          <w:rFonts w:ascii="Arial" w:hAnsi="Arial"/>
          <w:b/>
          <w:i w:val="0"/>
          <w:color w:val="FE5E02"/>
          <w:sz w:val="18"/>
        </w:rPr>
        <w:t xml:space="preserve">ANSWER  </w:t>
      </w:r>
      <w:r>
        <w:rPr>
          <w:rFonts w:ascii="Arial" w:hAnsi="Arial"/>
          <w:b/>
          <w:i w:val="0"/>
          <w:color w:val="111111"/>
          <w:sz w:val="24"/>
        </w:rPr>
        <w:t>Brown bear tracks</w:t>
      </w:r>
    </w:p>
    <w:p>
      <w:pPr>
        <w:spacing w:after="100"/>
      </w:pPr>
      <w:r>
        <w:rPr>
          <w:rFonts w:ascii="Arial" w:hAnsi="Arial"/>
          <w:b/>
          <w:i w:val="0"/>
          <w:color w:val="FE5E02"/>
          <w:sz w:val="16"/>
        </w:rPr>
        <w:t xml:space="preserve">RECOMMENDED FILENAME  </w:t>
      </w:r>
      <w:r>
        <w:rPr>
          <w:rFonts w:ascii="Arial" w:hAnsi="Arial"/>
          <w:b/>
          <w:i w:val="0"/>
          <w:color w:val="111111"/>
          <w:sz w:val="17"/>
        </w:rPr>
        <w:t>animals_tracks_brown_bear_tracks_0009.webp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focused on a clear sequence of scientifically accurate brown bear tracks pressed into damp mud beside a forest river. Show five toes, relatively straight toe alignment, broad front pad, longer rear print and visible long claw marks. Include a distant out-of-focus brown bear for context without obscuring the tracks. Landscape 600 ×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National Park Service — Bear Identification</w:t>
      </w:r>
    </w:p>
    <w:p>
      <w:r>
        <w:br w:type="page"/>
      </w:r>
    </w:p>
    <w:p>
      <w:pPr>
        <w:spacing w:after="20"/>
      </w:pPr>
      <w:r>
        <w:rPr>
          <w:rFonts w:ascii="Arial" w:hAnsi="Arial"/>
          <w:b/>
          <w:i w:val="0"/>
          <w:color w:val="FE5E02"/>
          <w:sz w:val="18"/>
        </w:rPr>
        <w:t>ANIMALS  •  CHALLENGE 10</w:t>
      </w:r>
    </w:p>
    <w:p>
      <w:pPr>
        <w:spacing w:after="40"/>
      </w:pPr>
      <w:r>
        <w:rPr>
          <w:rFonts w:ascii="Arial" w:hAnsi="Arial"/>
          <w:b/>
          <w:i w:val="0"/>
          <w:color w:val="111111"/>
          <w:sz w:val="34"/>
        </w:rPr>
        <w:t>Habitats and animal groups</w:t>
      </w:r>
    </w:p>
    <w:p>
      <w:pPr>
        <w:spacing w:after="120"/>
      </w:pPr>
      <w:r>
        <w:rPr>
          <w:rFonts w:ascii="Arial" w:hAnsi="Arial"/>
          <w:b/>
          <w:i w:val="0"/>
          <w:color w:val="5B5B5B"/>
          <w:sz w:val="17"/>
        </w:rPr>
        <w:t>Permanent ID: animals_0010</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members belong to Suricata suricatta, part of the mongoose family.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We maintain territories that may contain several extensive underground burrow systems.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Our burrows include specialised chambers for sleeping and waste.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Scent glands beneath our tails help us mark territory.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Our society is usually centred on a dominant breeding pair.</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Individuals cooperate in raising young and defending the group.</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We forage for insects and other small prey across dry ground in southern Africa.</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One member often stands upright as a sentinel while the others feed.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warning call sends us rushing towards the nearest burrow when danger appears.</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We are a highly social group of meerkats—and our collective name is a mob.</w:t>
            </w:r>
          </w:p>
        </w:tc>
      </w:tr>
    </w:tbl>
    <w:p>
      <w:pPr>
        <w:spacing w:before="100" w:after="40"/>
      </w:pPr>
      <w:r>
        <w:rPr>
          <w:rFonts w:ascii="Arial" w:hAnsi="Arial"/>
          <w:b/>
          <w:i w:val="0"/>
          <w:color w:val="FE5E02"/>
          <w:sz w:val="18"/>
        </w:rPr>
        <w:t xml:space="preserve">ANSWER  </w:t>
      </w:r>
      <w:r>
        <w:rPr>
          <w:rFonts w:ascii="Arial" w:hAnsi="Arial"/>
          <w:b/>
          <w:i w:val="0"/>
          <w:color w:val="111111"/>
          <w:sz w:val="24"/>
        </w:rPr>
        <w:t>Meerkat mob</w:t>
      </w:r>
    </w:p>
    <w:p>
      <w:pPr>
        <w:spacing w:after="100"/>
      </w:pPr>
      <w:r>
        <w:rPr>
          <w:rFonts w:ascii="Arial" w:hAnsi="Arial"/>
          <w:b/>
          <w:i w:val="0"/>
          <w:color w:val="FE5E02"/>
          <w:sz w:val="16"/>
        </w:rPr>
        <w:t xml:space="preserve">RECOMMENDED FILENAME  </w:t>
      </w:r>
      <w:r>
        <w:rPr>
          <w:rFonts w:ascii="Arial" w:hAnsi="Arial"/>
          <w:b/>
          <w:i w:val="0"/>
          <w:color w:val="111111"/>
          <w:sz w:val="17"/>
        </w:rPr>
        <w:t>animals_habitats_groups_meerkat_mob_0010.webp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 meerkat mob in a southern African sandy grassland. Show one meerkat standing upright as sentinel on a mound while several others forage and emerge from a realistic burrow entrance. Accurate grey-brown coats, dark eye patches, pointed snouts and long tails, warm sunrise lighting, landscape 600 ×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Smithsonian’s National Zoo — Meerkat</w:t>
      </w:r>
    </w:p>
    <w:p>
      <w:r>
        <w:br w:type="page"/>
      </w:r>
    </w:p>
    <w:p>
      <w:r>
        <w:rPr>
          <w:rFonts w:ascii="Arial" w:hAnsi="Arial"/>
          <w:b/>
          <w:i w:val="0"/>
          <w:color w:val="FE5E02"/>
          <w:sz w:val="40"/>
        </w:rPr>
        <w:t>FACT-CHECK SOURCES</w:t>
      </w:r>
    </w:p>
    <w:p>
      <w:r>
        <w:rPr>
          <w:rFonts w:ascii="Arial" w:hAnsi="Arial"/>
          <w:b w:val="0"/>
          <w:i w:val="0"/>
          <w:color w:val="5B5B5B"/>
          <w:sz w:val="20"/>
        </w:rPr>
        <w:t>Primary and authoritative references used to verify the challenge content.</w:t>
      </w:r>
    </w:p>
    <w:p>
      <w:pPr>
        <w:spacing w:after="140"/>
      </w:pPr>
      <w:r>
        <w:rPr>
          <w:rFonts w:ascii="Arial" w:hAnsi="Arial"/>
          <w:b/>
          <w:i w:val="0"/>
          <w:color w:val="111111"/>
          <w:sz w:val="19"/>
        </w:rPr>
        <w:t>animals_0001 — Platypus</w:t>
        <w:br/>
      </w:r>
      <w:r>
        <w:rPr>
          <w:rFonts w:ascii="Arial" w:hAnsi="Arial"/>
          <w:b w:val="0"/>
          <w:i w:val="0"/>
          <w:color w:val="5B5B5B"/>
          <w:sz w:val="16"/>
        </w:rPr>
        <w:t>Australian Museum — Platypus</w:t>
        <w:br/>
        <w:t>https://australian.museum/learn/animals/mammals/platypus/</w:t>
      </w:r>
    </w:p>
    <w:p>
      <w:pPr>
        <w:spacing w:after="140"/>
      </w:pPr>
      <w:r>
        <w:rPr>
          <w:rFonts w:ascii="Arial" w:hAnsi="Arial"/>
          <w:b/>
          <w:i w:val="0"/>
          <w:color w:val="111111"/>
          <w:sz w:val="19"/>
        </w:rPr>
        <w:t>animals_0002 — Peregrine falcon</w:t>
        <w:br/>
      </w:r>
      <w:r>
        <w:rPr>
          <w:rFonts w:ascii="Arial" w:hAnsi="Arial"/>
          <w:b w:val="0"/>
          <w:i w:val="0"/>
          <w:color w:val="5B5B5B"/>
          <w:sz w:val="16"/>
        </w:rPr>
        <w:t>National Park Service — Peregrine Falcons at Harpers Ferry</w:t>
        <w:br/>
        <w:t>https://www.nps.gov/hafe/learn/nature/peregrine-falcons.htm</w:t>
      </w:r>
    </w:p>
    <w:p>
      <w:pPr>
        <w:spacing w:after="140"/>
      </w:pPr>
      <w:r>
        <w:rPr>
          <w:rFonts w:ascii="Arial" w:hAnsi="Arial"/>
          <w:b/>
          <w:i w:val="0"/>
          <w:color w:val="111111"/>
          <w:sz w:val="19"/>
        </w:rPr>
        <w:t>animals_0003 — Axolotl</w:t>
        <w:br/>
      </w:r>
      <w:r>
        <w:rPr>
          <w:rFonts w:ascii="Arial" w:hAnsi="Arial"/>
          <w:b w:val="0"/>
          <w:i w:val="0"/>
          <w:color w:val="5B5B5B"/>
          <w:sz w:val="16"/>
        </w:rPr>
        <w:t>San Diego Zoo — Axolotl</w:t>
        <w:br/>
        <w:t>https://animals.sandiegozoo.org/animals/axolotl</w:t>
      </w:r>
    </w:p>
    <w:p>
      <w:pPr>
        <w:spacing w:after="140"/>
      </w:pPr>
      <w:r>
        <w:rPr>
          <w:rFonts w:ascii="Arial" w:hAnsi="Arial"/>
          <w:b/>
          <w:i w:val="0"/>
          <w:color w:val="111111"/>
          <w:sz w:val="19"/>
        </w:rPr>
        <w:t>animals_0004 — Giant Pacific octopus</w:t>
        <w:br/>
      </w:r>
      <w:r>
        <w:rPr>
          <w:rFonts w:ascii="Arial" w:hAnsi="Arial"/>
          <w:b w:val="0"/>
          <w:i w:val="0"/>
          <w:color w:val="5B5B5B"/>
          <w:sz w:val="16"/>
        </w:rPr>
        <w:t>Monterey Bay Aquarium — Giant Pacific octopus</w:t>
        <w:br/>
        <w:t>https://www.montereybayaquarium.org/animals-the-ocean/animals-a-to-z/giant-pacific-octopus</w:t>
      </w:r>
    </w:p>
    <w:p>
      <w:pPr>
        <w:spacing w:after="140"/>
      </w:pPr>
      <w:r>
        <w:rPr>
          <w:rFonts w:ascii="Arial" w:hAnsi="Arial"/>
          <w:b/>
          <w:i w:val="0"/>
          <w:color w:val="111111"/>
          <w:sz w:val="19"/>
        </w:rPr>
        <w:t>animals_0005 — Monarch butterfly</w:t>
        <w:br/>
      </w:r>
      <w:r>
        <w:rPr>
          <w:rFonts w:ascii="Arial" w:hAnsi="Arial"/>
          <w:b w:val="0"/>
          <w:i w:val="0"/>
          <w:color w:val="5B5B5B"/>
          <w:sz w:val="16"/>
        </w:rPr>
        <w:t>U.S. Fish &amp; Wildlife Service — Monarch</w:t>
        <w:br/>
        <w:t>https://www.fws.gov/species/monarch-danaus-plexippus</w:t>
      </w:r>
    </w:p>
    <w:p>
      <w:pPr>
        <w:spacing w:after="140"/>
      </w:pPr>
      <w:r>
        <w:rPr>
          <w:rFonts w:ascii="Arial" w:hAnsi="Arial"/>
          <w:b/>
          <w:i w:val="0"/>
          <w:color w:val="111111"/>
          <w:sz w:val="19"/>
        </w:rPr>
        <w:t>animals_0006 — Maine Coon cat</w:t>
        <w:br/>
      </w:r>
      <w:r>
        <w:rPr>
          <w:rFonts w:ascii="Arial" w:hAnsi="Arial"/>
          <w:b w:val="0"/>
          <w:i w:val="0"/>
          <w:color w:val="5B5B5B"/>
          <w:sz w:val="16"/>
        </w:rPr>
        <w:t>Cat Fanciers’ Association — Maine Coon Cat</w:t>
        <w:br/>
        <w:t>https://cfa.org/breed/maine-coon-cat/</w:t>
      </w:r>
    </w:p>
    <w:p>
      <w:pPr>
        <w:spacing w:after="140"/>
      </w:pPr>
      <w:r>
        <w:rPr>
          <w:rFonts w:ascii="Arial" w:hAnsi="Arial"/>
          <w:b/>
          <w:i w:val="0"/>
          <w:color w:val="111111"/>
          <w:sz w:val="19"/>
        </w:rPr>
        <w:t>animals_0007 — Polar bear</w:t>
        <w:br/>
      </w:r>
      <w:r>
        <w:rPr>
          <w:rFonts w:ascii="Arial" w:hAnsi="Arial"/>
          <w:b w:val="0"/>
          <w:i w:val="0"/>
          <w:color w:val="5B5B5B"/>
          <w:sz w:val="16"/>
        </w:rPr>
        <w:t>Alaska Department of Fish and Game — Polar Bear</w:t>
        <w:br/>
        <w:t>https://www.adfg.alaska.gov/index.cfm?adfg=polarbear.printerfriendly</w:t>
      </w:r>
    </w:p>
    <w:p>
      <w:pPr>
        <w:spacing w:after="140"/>
      </w:pPr>
      <w:r>
        <w:rPr>
          <w:rFonts w:ascii="Arial" w:hAnsi="Arial"/>
          <w:b/>
          <w:i w:val="0"/>
          <w:color w:val="111111"/>
          <w:sz w:val="19"/>
        </w:rPr>
        <w:t>animals_0008 — Stegosaurus</w:t>
        <w:br/>
      </w:r>
      <w:r>
        <w:rPr>
          <w:rFonts w:ascii="Arial" w:hAnsi="Arial"/>
          <w:b w:val="0"/>
          <w:i w:val="0"/>
          <w:color w:val="5B5B5B"/>
          <w:sz w:val="16"/>
        </w:rPr>
        <w:t>Natural History Museum — Stegosaurus</w:t>
        <w:br/>
        <w:t>https://www.nhm.ac.uk/discover/dino-directory/stegosaurus.html</w:t>
      </w:r>
    </w:p>
    <w:p>
      <w:pPr>
        <w:spacing w:after="140"/>
      </w:pPr>
      <w:r>
        <w:rPr>
          <w:rFonts w:ascii="Arial" w:hAnsi="Arial"/>
          <w:b/>
          <w:i w:val="0"/>
          <w:color w:val="111111"/>
          <w:sz w:val="19"/>
        </w:rPr>
        <w:t>animals_0009 — Brown bear tracks</w:t>
        <w:br/>
      </w:r>
      <w:r>
        <w:rPr>
          <w:rFonts w:ascii="Arial" w:hAnsi="Arial"/>
          <w:b w:val="0"/>
          <w:i w:val="0"/>
          <w:color w:val="5B5B5B"/>
          <w:sz w:val="16"/>
        </w:rPr>
        <w:t>National Park Service — Bear Identification</w:t>
        <w:br/>
        <w:t>https://www.nps.gov/articles/bear-identification.htm</w:t>
      </w:r>
    </w:p>
    <w:p>
      <w:pPr>
        <w:spacing w:after="140"/>
      </w:pPr>
      <w:r>
        <w:rPr>
          <w:rFonts w:ascii="Arial" w:hAnsi="Arial"/>
          <w:b/>
          <w:i w:val="0"/>
          <w:color w:val="111111"/>
          <w:sz w:val="19"/>
        </w:rPr>
        <w:t>animals_0010 — Meerkat mob</w:t>
        <w:br/>
      </w:r>
      <w:r>
        <w:rPr>
          <w:rFonts w:ascii="Arial" w:hAnsi="Arial"/>
          <w:b w:val="0"/>
          <w:i w:val="0"/>
          <w:color w:val="5B5B5B"/>
          <w:sz w:val="16"/>
        </w:rPr>
        <w:t>Smithsonian’s National Zoo — Meerkat</w:t>
        <w:br/>
        <w:t>https://nationalzoo.si.edu/animals/meerkat</w:t>
      </w:r>
    </w:p>
    <w:sectPr w:rsidR="00FC693F" w:rsidRPr="0006063C" w:rsidSect="00034616">
      <w:headerReference w:type="default" r:id="rId9"/>
      <w:footerReference w:type="default" r:id="rId10"/>
      <w:pgSz w:w="12240" w:h="15840"/>
      <w:pgMar w:top="979" w:right="1181" w:bottom="893"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color w:val="5B5B5B"/>
        <w:sz w:val="16"/>
      </w:rPr>
      <w:t>Can you get it right first time?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B5B5B"/>
        <w:sz w:val="16"/>
      </w:rPr>
      <w:t>FIRST GUESS  |  ANIMALS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FE5E0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FE5E0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Guess Animals Challenge and Image Prompt Review Pack</dc:title>
  <dc:subject/>
  <dc:creator>First Guess</dc:creator>
  <cp:keywords/>
  <dc:description>generated by python-docx</dc:description>
  <cp:lastModifiedBy/>
  <cp:revision>1</cp:revision>
  <dcterms:created xsi:type="dcterms:W3CDTF">2013-12-23T23:15:00Z</dcterms:created>
  <dcterms:modified xsi:type="dcterms:W3CDTF">2013-12-23T23:15:00Z</dcterms:modified>
  <cp:category/>
</cp:coreProperties>
</file>
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44E5" w14:textId="77777777" w:rsidR="00791D32" w:rsidRDefault="003D3C0C">
      <w:pPr>
        <w:pStyle w:val="Title"/>
      </w:pPr>
      <w:r>
        <w:t>First Guess — Science &amp; Nature</w:t>
      </w:r>
    </w:p>
    <w:p w14:paraId="0F37F058" w14:textId="77777777" w:rsidR="00791D32" w:rsidRDefault="003D3C0C">
      <w:pPr>
        <w:pStyle w:val="Heading1"/>
      </w:pPr>
      <w:r>
        <w:t>Periodic Table — 20 Challenges</w:t>
      </w:r>
    </w:p>
    <w:p w14:paraId="700C09B4" w14:textId="77777777" w:rsidR="00791D32" w:rsidRDefault="003D3C0C">
      <w:r>
        <w:rPr>
          <w:b/>
        </w:rPr>
        <w:t>20 challenges • 10 clues each • 200 clues total • Clues ordered difficult → easy</w:t>
      </w:r>
    </w:p>
    <w:p w14:paraId="18DD1EE7" w14:textId="77777777" w:rsidR="00791D32" w:rsidRDefault="003D3C0C">
      <w:pPr>
        <w:pStyle w:val="Heading1"/>
      </w:pPr>
      <w:r>
        <w:t>1. Hydrogen</w:t>
      </w:r>
    </w:p>
    <w:p w14:paraId="75F73598" w14:textId="77777777" w:rsidR="00791D32" w:rsidRDefault="003D3C0C">
      <w:r>
        <w:rPr>
          <w:b/>
        </w:rPr>
        <w:t xml:space="preserve">Question ID: </w:t>
      </w:r>
      <w:r>
        <w:t>science_periodic_table_hydrogen</w:t>
      </w:r>
    </w:p>
    <w:p w14:paraId="27CFF278" w14:textId="77777777" w:rsidR="00791D32" w:rsidRDefault="003D3C0C">
      <w:r>
        <w:rPr>
          <w:b/>
        </w:rPr>
        <w:t xml:space="preserve">Clue 1: </w:t>
      </w:r>
      <w:r>
        <w:t>My name comes from Greek roots meaning “water-former”.</w:t>
      </w:r>
    </w:p>
    <w:p w14:paraId="6F95AEF2" w14:textId="77777777" w:rsidR="00791D32" w:rsidRDefault="003D3C0C">
      <w:r>
        <w:rPr>
          <w:b/>
        </w:rPr>
        <w:t xml:space="preserve">Clue 2: </w:t>
      </w:r>
      <w:r>
        <w:t>I have three naturally occurring isotopes, one of which is radioactive.</w:t>
      </w:r>
    </w:p>
    <w:p w14:paraId="5C657372" w14:textId="77777777" w:rsidR="00791D32" w:rsidRDefault="003D3C0C">
      <w:r>
        <w:rPr>
          <w:b/>
        </w:rPr>
        <w:t xml:space="preserve">Clue 3: </w:t>
      </w:r>
      <w:r>
        <w:t>I occupy a unique position above Group 1 but am not an alkali metal.</w:t>
      </w:r>
    </w:p>
    <w:p w14:paraId="3B0ACE3B" w14:textId="77777777" w:rsidR="00791D32" w:rsidRDefault="003D3C0C">
      <w:r>
        <w:rPr>
          <w:b/>
        </w:rPr>
        <w:t xml:space="preserve">Clue 4: </w:t>
      </w:r>
      <w:r>
        <w:t>I am the most abundant chemical element in the universe.</w:t>
      </w:r>
    </w:p>
    <w:p w14:paraId="289683E7" w14:textId="77777777" w:rsidR="00791D32" w:rsidRDefault="003D3C0C">
      <w:r>
        <w:rPr>
          <w:b/>
        </w:rPr>
        <w:t xml:space="preserve">Clue 5: </w:t>
      </w:r>
      <w:r>
        <w:t>My atomic number is 1.</w:t>
      </w:r>
    </w:p>
    <w:p w14:paraId="314EFFEC" w14:textId="77777777" w:rsidR="00791D32" w:rsidRDefault="003D3C0C">
      <w:r>
        <w:rPr>
          <w:b/>
        </w:rPr>
        <w:t xml:space="preserve">Clue 6: </w:t>
      </w:r>
      <w:r>
        <w:t>I am the lightest of all elements.</w:t>
      </w:r>
    </w:p>
    <w:p w14:paraId="3EBCD3C1" w14:textId="77777777" w:rsidR="00791D32" w:rsidRDefault="003D3C0C">
      <w:r>
        <w:rPr>
          <w:b/>
        </w:rPr>
        <w:t xml:space="preserve">Clue 7: </w:t>
      </w:r>
      <w:r>
        <w:t>Stars spend much of their lives fusing me into helium.</w:t>
      </w:r>
    </w:p>
    <w:p w14:paraId="6D1476D7" w14:textId="77777777" w:rsidR="00791D32" w:rsidRDefault="003D3C0C">
      <w:r>
        <w:rPr>
          <w:b/>
        </w:rPr>
        <w:t xml:space="preserve">Clue 8: </w:t>
      </w:r>
      <w:r>
        <w:t>I combine with oxygen to form water.</w:t>
      </w:r>
    </w:p>
    <w:p w14:paraId="45200D3E" w14:textId="77777777" w:rsidR="00791D32" w:rsidRDefault="003D3C0C">
      <w:r>
        <w:rPr>
          <w:b/>
        </w:rPr>
        <w:t xml:space="preserve">Clue 9: </w:t>
      </w:r>
      <w:r>
        <w:t>My chemical symbol is H.</w:t>
      </w:r>
    </w:p>
    <w:p w14:paraId="79A8D62B" w14:textId="77777777" w:rsidR="00791D32" w:rsidRDefault="003D3C0C">
      <w:r>
        <w:rPr>
          <w:b/>
        </w:rPr>
        <w:t xml:space="preserve">Clue 10: </w:t>
      </w:r>
      <w:r>
        <w:t>I am the first element on the periodic table.</w:t>
      </w:r>
    </w:p>
    <w:p w14:paraId="5D2D16DF" w14:textId="77777777" w:rsidR="00791D32" w:rsidRDefault="003D3C0C">
      <w:pPr>
        <w:pStyle w:val="Heading1"/>
      </w:pPr>
      <w:r>
        <w:t>2. Tungsten</w:t>
      </w:r>
    </w:p>
    <w:p w14:paraId="25D34E8B" w14:textId="77777777" w:rsidR="00791D32" w:rsidRDefault="003D3C0C">
      <w:r>
        <w:rPr>
          <w:b/>
        </w:rPr>
        <w:t xml:space="preserve">Question ID: </w:t>
      </w:r>
      <w:r>
        <w:t>science_periodic_table_tungsten</w:t>
      </w:r>
    </w:p>
    <w:p w14:paraId="3678E2B1" w14:textId="77777777" w:rsidR="00791D32" w:rsidRDefault="003D3C0C">
      <w:r>
        <w:rPr>
          <w:b/>
        </w:rPr>
        <w:t xml:space="preserve">Clue 1: </w:t>
      </w:r>
      <w:r>
        <w:t>My chemical symbol comes from an old name meaning “heavy stone”.</w:t>
      </w:r>
    </w:p>
    <w:p w14:paraId="569D82FB" w14:textId="77777777" w:rsidR="00791D32" w:rsidRDefault="003D3C0C">
      <w:r>
        <w:rPr>
          <w:b/>
        </w:rPr>
        <w:t xml:space="preserve">Clue 2: </w:t>
      </w:r>
      <w:r>
        <w:t>I have the highest melting point of any pure metal.</w:t>
      </w:r>
    </w:p>
    <w:p w14:paraId="73B6B97D" w14:textId="77777777" w:rsidR="00791D32" w:rsidRDefault="003D3C0C">
      <w:r>
        <w:rPr>
          <w:b/>
        </w:rPr>
        <w:t xml:space="preserve">Clue 3: </w:t>
      </w:r>
      <w:r>
        <w:t>My atomic number is 74.</w:t>
      </w:r>
    </w:p>
    <w:p w14:paraId="43F6D63D" w14:textId="77777777" w:rsidR="00791D32" w:rsidRDefault="003D3C0C">
      <w:r>
        <w:rPr>
          <w:b/>
        </w:rPr>
        <w:t xml:space="preserve">Clue 4: </w:t>
      </w:r>
      <w:r>
        <w:t>I am a transition metal in Group 6.</w:t>
      </w:r>
    </w:p>
    <w:p w14:paraId="6F85B64D" w14:textId="77777777" w:rsidR="00791D32" w:rsidRDefault="003D3C0C">
      <w:r>
        <w:rPr>
          <w:b/>
        </w:rPr>
        <w:t xml:space="preserve">Clue 5: </w:t>
      </w:r>
      <w:r>
        <w:t>My density is comparable to that of gold.</w:t>
      </w:r>
    </w:p>
    <w:p w14:paraId="77AFA77F" w14:textId="77777777" w:rsidR="00791D32" w:rsidRDefault="003D3C0C">
      <w:r>
        <w:rPr>
          <w:b/>
        </w:rPr>
        <w:t xml:space="preserve">Clue 6: </w:t>
      </w:r>
      <w:r>
        <w:t>My compounds are used in very hard cutting materials.</w:t>
      </w:r>
    </w:p>
    <w:p w14:paraId="28B9B956" w14:textId="77777777" w:rsidR="00791D32" w:rsidRDefault="003D3C0C">
      <w:r>
        <w:rPr>
          <w:b/>
        </w:rPr>
        <w:t xml:space="preserve">Clue 7: </w:t>
      </w:r>
      <w:r>
        <w:t>I was historically used in incandescent lamp filaments.</w:t>
      </w:r>
    </w:p>
    <w:p w14:paraId="7807D801" w14:textId="77777777" w:rsidR="00791D32" w:rsidRDefault="003D3C0C">
      <w:r>
        <w:rPr>
          <w:b/>
        </w:rPr>
        <w:lastRenderedPageBreak/>
        <w:t xml:space="preserve">Clue 8: </w:t>
      </w:r>
      <w:r>
        <w:t>My chemical symbol is W.</w:t>
      </w:r>
    </w:p>
    <w:p w14:paraId="5FF68E4E" w14:textId="77777777" w:rsidR="00791D32" w:rsidRDefault="003D3C0C">
      <w:r>
        <w:rPr>
          <w:b/>
        </w:rPr>
        <w:t xml:space="preserve">Clue 9: </w:t>
      </w:r>
      <w:r>
        <w:t>My name is also associated with the mineral wolframite.</w:t>
      </w:r>
    </w:p>
    <w:p w14:paraId="10BE2E90" w14:textId="77777777" w:rsidR="00791D32" w:rsidRDefault="003D3C0C">
      <w:r>
        <w:rPr>
          <w:b/>
        </w:rPr>
        <w:t xml:space="preserve">Clue 10: </w:t>
      </w:r>
      <w:r>
        <w:t>I am the extremely heat-resistant metal whose symbol is W.</w:t>
      </w:r>
    </w:p>
    <w:p w14:paraId="6B0D1730" w14:textId="77777777" w:rsidR="00791D32" w:rsidRDefault="003D3C0C">
      <w:pPr>
        <w:pStyle w:val="Heading1"/>
      </w:pPr>
      <w:r>
        <w:t>3. Oxygen</w:t>
      </w:r>
    </w:p>
    <w:p w14:paraId="703F7436" w14:textId="77777777" w:rsidR="00791D32" w:rsidRDefault="003D3C0C">
      <w:r>
        <w:rPr>
          <w:b/>
        </w:rPr>
        <w:t xml:space="preserve">Question ID: </w:t>
      </w:r>
      <w:r>
        <w:t>science_periodic_table_oxygen</w:t>
      </w:r>
    </w:p>
    <w:p w14:paraId="4D5A2B7C" w14:textId="77777777" w:rsidR="00791D32" w:rsidRDefault="003D3C0C">
      <w:r>
        <w:rPr>
          <w:b/>
        </w:rPr>
        <w:t xml:space="preserve">Clue 1: </w:t>
      </w:r>
      <w:r>
        <w:t>Joseph Priestley and Carl Wilhelm Scheele independently prepared me in the 18th century.</w:t>
      </w:r>
    </w:p>
    <w:p w14:paraId="1743153B" w14:textId="77777777" w:rsidR="00791D32" w:rsidRDefault="003D3C0C">
      <w:r>
        <w:rPr>
          <w:b/>
        </w:rPr>
        <w:t xml:space="preserve">Clue 2: </w:t>
      </w:r>
      <w:r>
        <w:t>Antoine Lavoisier gave me my modern name.</w:t>
      </w:r>
    </w:p>
    <w:p w14:paraId="03924277" w14:textId="77777777" w:rsidR="00791D32" w:rsidRDefault="003D3C0C">
      <w:r>
        <w:rPr>
          <w:b/>
        </w:rPr>
        <w:t xml:space="preserve">Clue 3: </w:t>
      </w:r>
      <w:r>
        <w:t>I belong to Group 16, the chalcogens.</w:t>
      </w:r>
    </w:p>
    <w:p w14:paraId="1D0C9464" w14:textId="77777777" w:rsidR="00791D32" w:rsidRDefault="003D3C0C">
      <w:r>
        <w:rPr>
          <w:b/>
        </w:rPr>
        <w:t xml:space="preserve">Clue 4: </w:t>
      </w:r>
      <w:r>
        <w:t>My atomic number is 8.</w:t>
      </w:r>
    </w:p>
    <w:p w14:paraId="06A58CE9" w14:textId="77777777" w:rsidR="00791D32" w:rsidRDefault="003D3C0C">
      <w:r>
        <w:rPr>
          <w:b/>
        </w:rPr>
        <w:t xml:space="preserve">Clue 5: </w:t>
      </w:r>
      <w:r>
        <w:t>I am the most abundant element by mass in Earth’s crust.</w:t>
      </w:r>
    </w:p>
    <w:p w14:paraId="181B6C30" w14:textId="77777777" w:rsidR="00791D32" w:rsidRDefault="003D3C0C">
      <w:r>
        <w:rPr>
          <w:b/>
        </w:rPr>
        <w:t xml:space="preserve">Clue 6: </w:t>
      </w:r>
      <w:r>
        <w:t>Combustion usually requires me.</w:t>
      </w:r>
    </w:p>
    <w:p w14:paraId="6F1220FC" w14:textId="77777777" w:rsidR="00791D32" w:rsidRDefault="003D3C0C">
      <w:r>
        <w:rPr>
          <w:b/>
        </w:rPr>
        <w:t xml:space="preserve">Clue 7: </w:t>
      </w:r>
      <w:r>
        <w:t>I am a major component of water.</w:t>
      </w:r>
    </w:p>
    <w:p w14:paraId="2588628D" w14:textId="77777777" w:rsidR="00791D32" w:rsidRDefault="003D3C0C">
      <w:r>
        <w:rPr>
          <w:b/>
        </w:rPr>
        <w:t xml:space="preserve">Clue 8: </w:t>
      </w:r>
      <w:r>
        <w:t>Most humans require me for cellular respiration.</w:t>
      </w:r>
    </w:p>
    <w:p w14:paraId="7C399090" w14:textId="77777777" w:rsidR="00791D32" w:rsidRDefault="003D3C0C">
      <w:r>
        <w:rPr>
          <w:b/>
        </w:rPr>
        <w:t xml:space="preserve">Clue 9: </w:t>
      </w:r>
      <w:r>
        <w:t>My chemical symbol is O.</w:t>
      </w:r>
    </w:p>
    <w:p w14:paraId="476BE03E" w14:textId="77777777" w:rsidR="00791D32" w:rsidRDefault="003D3C0C">
      <w:r>
        <w:rPr>
          <w:b/>
        </w:rPr>
        <w:t xml:space="preserve">Clue 10: </w:t>
      </w:r>
      <w:r>
        <w:t>I make up roughly 21% of Earth’s atmosphere.</w:t>
      </w:r>
    </w:p>
    <w:p w14:paraId="10869526" w14:textId="77777777" w:rsidR="00791D32" w:rsidRDefault="003D3C0C">
      <w:pPr>
        <w:pStyle w:val="Heading1"/>
      </w:pPr>
      <w:r>
        <w:t>4. Bismuth</w:t>
      </w:r>
    </w:p>
    <w:p w14:paraId="1614987E" w14:textId="77777777" w:rsidR="00791D32" w:rsidRDefault="003D3C0C">
      <w:r>
        <w:rPr>
          <w:b/>
        </w:rPr>
        <w:t xml:space="preserve">Question ID: </w:t>
      </w:r>
      <w:r>
        <w:t>science_periodic_table_bismuth</w:t>
      </w:r>
    </w:p>
    <w:p w14:paraId="2F2ACA67" w14:textId="77777777" w:rsidR="00791D32" w:rsidRDefault="003D3C0C">
      <w:r>
        <w:rPr>
          <w:b/>
        </w:rPr>
        <w:t xml:space="preserve">Clue 1: </w:t>
      </w:r>
      <w:r>
        <w:t>I was long confused with lead and tin before being recognised as a distinct element.</w:t>
      </w:r>
    </w:p>
    <w:p w14:paraId="17A3A6D7" w14:textId="77777777" w:rsidR="00791D32" w:rsidRDefault="003D3C0C">
      <w:r>
        <w:rPr>
          <w:b/>
        </w:rPr>
        <w:t xml:space="preserve">Clue 2: </w:t>
      </w:r>
      <w:r>
        <w:t>I am the heaviest element generally regarded as having a stable-looking naturally occurring isotope, though it is actually very weakly radioactive.</w:t>
      </w:r>
    </w:p>
    <w:p w14:paraId="7C443C46" w14:textId="77777777" w:rsidR="00791D32" w:rsidRDefault="003D3C0C">
      <w:r>
        <w:rPr>
          <w:b/>
        </w:rPr>
        <w:t xml:space="preserve">Clue 3: </w:t>
      </w:r>
      <w:r>
        <w:t>My atomic number is 83.</w:t>
      </w:r>
    </w:p>
    <w:p w14:paraId="60C95625" w14:textId="77777777" w:rsidR="00791D32" w:rsidRDefault="003D3C0C">
      <w:r>
        <w:rPr>
          <w:b/>
        </w:rPr>
        <w:t xml:space="preserve">Clue 4: </w:t>
      </w:r>
      <w:r>
        <w:t>I belong to Group 15.</w:t>
      </w:r>
    </w:p>
    <w:p w14:paraId="26FAA814" w14:textId="77777777" w:rsidR="00791D32" w:rsidRDefault="003D3C0C">
      <w:r>
        <w:rPr>
          <w:b/>
        </w:rPr>
        <w:t xml:space="preserve">Clue 5: </w:t>
      </w:r>
      <w:r>
        <w:t>I expand slightly when I solidify.</w:t>
      </w:r>
    </w:p>
    <w:p w14:paraId="790ECA8C" w14:textId="77777777" w:rsidR="00791D32" w:rsidRDefault="003D3C0C">
      <w:r>
        <w:rPr>
          <w:b/>
        </w:rPr>
        <w:t xml:space="preserve">Clue 6: </w:t>
      </w:r>
      <w:r>
        <w:t>My alloys can have unusually low melting points.</w:t>
      </w:r>
    </w:p>
    <w:p w14:paraId="477D6168" w14:textId="77777777" w:rsidR="00791D32" w:rsidRDefault="003D3C0C">
      <w:r>
        <w:rPr>
          <w:b/>
        </w:rPr>
        <w:t xml:space="preserve">Clue 7: </w:t>
      </w:r>
      <w:r>
        <w:t>Some of my compounds are used in medicines for indigestion.</w:t>
      </w:r>
    </w:p>
    <w:p w14:paraId="300EB90F" w14:textId="77777777" w:rsidR="00791D32" w:rsidRDefault="003D3C0C">
      <w:r>
        <w:rPr>
          <w:b/>
        </w:rPr>
        <w:lastRenderedPageBreak/>
        <w:t xml:space="preserve">Clue 8: </w:t>
      </w:r>
      <w:r>
        <w:t>Crystals of me can develop striking rainbow-coloured oxide surfaces.</w:t>
      </w:r>
    </w:p>
    <w:p w14:paraId="3FDE4BF7" w14:textId="77777777" w:rsidR="00791D32" w:rsidRDefault="003D3C0C">
      <w:r>
        <w:rPr>
          <w:b/>
        </w:rPr>
        <w:t xml:space="preserve">Clue 9: </w:t>
      </w:r>
      <w:r>
        <w:t>My chemical symbol is Bi.</w:t>
      </w:r>
    </w:p>
    <w:p w14:paraId="4E152290" w14:textId="77777777" w:rsidR="00791D32" w:rsidRDefault="003D3C0C">
      <w:r>
        <w:rPr>
          <w:b/>
        </w:rPr>
        <w:t xml:space="preserve">Clue 10: </w:t>
      </w:r>
      <w:r>
        <w:t>I am a brittle, silvery metal famous for colourful staircase-shaped crystals.</w:t>
      </w:r>
    </w:p>
    <w:p w14:paraId="1BDBD45E" w14:textId="77777777" w:rsidR="00791D32" w:rsidRDefault="003D3C0C">
      <w:pPr>
        <w:pStyle w:val="Heading1"/>
      </w:pPr>
      <w:r>
        <w:t>5. Copper</w:t>
      </w:r>
    </w:p>
    <w:p w14:paraId="5B6EDCC2" w14:textId="77777777" w:rsidR="00791D32" w:rsidRDefault="003D3C0C">
      <w:r>
        <w:rPr>
          <w:b/>
        </w:rPr>
        <w:t xml:space="preserve">Question ID: </w:t>
      </w:r>
      <w:r>
        <w:t>science_periodic_table_copper</w:t>
      </w:r>
    </w:p>
    <w:p w14:paraId="4717EAAC" w14:textId="77777777" w:rsidR="00791D32" w:rsidRDefault="003D3C0C">
      <w:r>
        <w:rPr>
          <w:b/>
        </w:rPr>
        <w:t xml:space="preserve">Clue 1: </w:t>
      </w:r>
      <w:r>
        <w:t>My English name ultimately derives from the Latin for “metal of Cyprus”.</w:t>
      </w:r>
    </w:p>
    <w:p w14:paraId="7B92AD69" w14:textId="77777777" w:rsidR="00791D32" w:rsidRDefault="003D3C0C">
      <w:r>
        <w:rPr>
          <w:b/>
        </w:rPr>
        <w:t xml:space="preserve">Clue 2: </w:t>
      </w:r>
      <w:r>
        <w:t>I was one of the first metals extensively worked by humans.</w:t>
      </w:r>
    </w:p>
    <w:p w14:paraId="451388AF" w14:textId="77777777" w:rsidR="00791D32" w:rsidRDefault="003D3C0C">
      <w:r>
        <w:rPr>
          <w:b/>
        </w:rPr>
        <w:t xml:space="preserve">Clue 3: </w:t>
      </w:r>
      <w:r>
        <w:t>My atomic number is 29.</w:t>
      </w:r>
    </w:p>
    <w:p w14:paraId="196F7F03" w14:textId="77777777" w:rsidR="00791D32" w:rsidRDefault="003D3C0C">
      <w:r>
        <w:rPr>
          <w:b/>
        </w:rPr>
        <w:t xml:space="preserve">Clue 4: </w:t>
      </w:r>
      <w:r>
        <w:t>Combining me with tin produces bronze.</w:t>
      </w:r>
    </w:p>
    <w:p w14:paraId="65685CF8" w14:textId="77777777" w:rsidR="00791D32" w:rsidRDefault="003D3C0C">
      <w:r>
        <w:rPr>
          <w:b/>
        </w:rPr>
        <w:t xml:space="preserve">Clue 5: </w:t>
      </w:r>
      <w:r>
        <w:t>I develop a green patina after long exposure to air and moisture.</w:t>
      </w:r>
    </w:p>
    <w:p w14:paraId="6FC38FDA" w14:textId="77777777" w:rsidR="00791D32" w:rsidRDefault="003D3C0C">
      <w:r>
        <w:rPr>
          <w:b/>
        </w:rPr>
        <w:t xml:space="preserve">Clue 6: </w:t>
      </w:r>
      <w:r>
        <w:t>I am an excellent conductor of electricity.</w:t>
      </w:r>
    </w:p>
    <w:p w14:paraId="3C727E67" w14:textId="77777777" w:rsidR="00791D32" w:rsidRDefault="003D3C0C">
      <w:r>
        <w:rPr>
          <w:b/>
        </w:rPr>
        <w:t xml:space="preserve">Clue 7: </w:t>
      </w:r>
      <w:r>
        <w:t>The Statue of Liberty’s outer surface is made from sheets of me.</w:t>
      </w:r>
    </w:p>
    <w:p w14:paraId="0F6817F4" w14:textId="77777777" w:rsidR="00791D32" w:rsidRDefault="003D3C0C">
      <w:r>
        <w:rPr>
          <w:b/>
        </w:rPr>
        <w:t xml:space="preserve">Clue 8: </w:t>
      </w:r>
      <w:r>
        <w:t>I am widely used in electrical wiring.</w:t>
      </w:r>
    </w:p>
    <w:p w14:paraId="276B99A6" w14:textId="77777777" w:rsidR="00791D32" w:rsidRDefault="003D3C0C">
      <w:r>
        <w:rPr>
          <w:b/>
        </w:rPr>
        <w:t xml:space="preserve">Clue 9: </w:t>
      </w:r>
      <w:r>
        <w:t>My chemical symbol is Cu.</w:t>
      </w:r>
    </w:p>
    <w:p w14:paraId="65F23D02" w14:textId="77777777" w:rsidR="00791D32" w:rsidRDefault="003D3C0C">
      <w:r>
        <w:rPr>
          <w:b/>
        </w:rPr>
        <w:t xml:space="preserve">Clue 10: </w:t>
      </w:r>
      <w:r>
        <w:t>I am the familiar reddish-brown metal found inside electrical cables.</w:t>
      </w:r>
    </w:p>
    <w:p w14:paraId="191B6F6A" w14:textId="77777777" w:rsidR="00791D32" w:rsidRDefault="003D3C0C">
      <w:pPr>
        <w:pStyle w:val="Heading1"/>
      </w:pPr>
      <w:r>
        <w:t>6. Neon</w:t>
      </w:r>
    </w:p>
    <w:p w14:paraId="4C8DE862" w14:textId="77777777" w:rsidR="00791D32" w:rsidRDefault="003D3C0C">
      <w:r>
        <w:rPr>
          <w:b/>
        </w:rPr>
        <w:t xml:space="preserve">Question ID: </w:t>
      </w:r>
      <w:r>
        <w:t>science_periodic_table_neon</w:t>
      </w:r>
    </w:p>
    <w:p w14:paraId="7B18DE40" w14:textId="77777777" w:rsidR="00791D32" w:rsidRDefault="003D3C0C">
      <w:r>
        <w:rPr>
          <w:b/>
        </w:rPr>
        <w:t xml:space="preserve">Clue 1: </w:t>
      </w:r>
      <w:r>
        <w:t>William Ramsay and Morris Travers discovered me in 1898 while studying liquefied air.</w:t>
      </w:r>
    </w:p>
    <w:p w14:paraId="0413379D" w14:textId="77777777" w:rsidR="00791D32" w:rsidRDefault="003D3C0C">
      <w:r>
        <w:rPr>
          <w:b/>
        </w:rPr>
        <w:t xml:space="preserve">Clue 2: </w:t>
      </w:r>
      <w:r>
        <w:t>My name comes from a Greek word meaning “new”.</w:t>
      </w:r>
    </w:p>
    <w:p w14:paraId="704926F9" w14:textId="77777777" w:rsidR="00791D32" w:rsidRDefault="003D3C0C">
      <w:r>
        <w:rPr>
          <w:b/>
        </w:rPr>
        <w:t xml:space="preserve">Clue 3: </w:t>
      </w:r>
      <w:r>
        <w:t>I am a noble gas in Group 18.</w:t>
      </w:r>
    </w:p>
    <w:p w14:paraId="41690D5A" w14:textId="77777777" w:rsidR="00791D32" w:rsidRDefault="003D3C0C">
      <w:r>
        <w:rPr>
          <w:b/>
        </w:rPr>
        <w:t xml:space="preserve">Clue 4: </w:t>
      </w:r>
      <w:r>
        <w:t>My atomic number is 10.</w:t>
      </w:r>
    </w:p>
    <w:p w14:paraId="763208F0" w14:textId="77777777" w:rsidR="00791D32" w:rsidRDefault="003D3C0C">
      <w:r>
        <w:rPr>
          <w:b/>
        </w:rPr>
        <w:t xml:space="preserve">Clue 5: </w:t>
      </w:r>
      <w:r>
        <w:t>I am chemically very unreactive.</w:t>
      </w:r>
    </w:p>
    <w:p w14:paraId="788DD7D2" w14:textId="77777777" w:rsidR="00791D32" w:rsidRDefault="003D3C0C">
      <w:r>
        <w:rPr>
          <w:b/>
        </w:rPr>
        <w:t xml:space="preserve">Clue 6: </w:t>
      </w:r>
      <w:r>
        <w:t>I am present only in tiny amounts in Earth’s atmosphere.</w:t>
      </w:r>
    </w:p>
    <w:p w14:paraId="749D7E35" w14:textId="77777777" w:rsidR="00791D32" w:rsidRDefault="003D3C0C">
      <w:r>
        <w:rPr>
          <w:b/>
        </w:rPr>
        <w:t xml:space="preserve">Clue 7: </w:t>
      </w:r>
      <w:r>
        <w:t>When electrically excited, I naturally emit a reddish-orange glow.</w:t>
      </w:r>
    </w:p>
    <w:p w14:paraId="58FFBF3F" w14:textId="77777777" w:rsidR="00791D32" w:rsidRDefault="003D3C0C">
      <w:r>
        <w:rPr>
          <w:b/>
        </w:rPr>
        <w:t xml:space="preserve">Clue 8: </w:t>
      </w:r>
      <w:r>
        <w:t>I became strongly associated with illuminated advertising.</w:t>
      </w:r>
    </w:p>
    <w:p w14:paraId="6658C7CC" w14:textId="77777777" w:rsidR="00791D32" w:rsidRDefault="003D3C0C">
      <w:r>
        <w:rPr>
          <w:b/>
        </w:rPr>
        <w:lastRenderedPageBreak/>
        <w:t xml:space="preserve">Clue 9: </w:t>
      </w:r>
      <w:r>
        <w:t>My chemical symbol is Ne.</w:t>
      </w:r>
    </w:p>
    <w:p w14:paraId="76F5DD3C" w14:textId="77777777" w:rsidR="00791D32" w:rsidRDefault="003D3C0C">
      <w:r>
        <w:rPr>
          <w:b/>
        </w:rPr>
        <w:t xml:space="preserve">Clue 10: </w:t>
      </w:r>
      <w:r>
        <w:t>My name is commonly used for brightly glowing signs.</w:t>
      </w:r>
    </w:p>
    <w:p w14:paraId="513537DD" w14:textId="77777777" w:rsidR="00791D32" w:rsidRDefault="003D3C0C">
      <w:pPr>
        <w:pStyle w:val="Heading1"/>
      </w:pPr>
      <w:r>
        <w:t>7. Carbon</w:t>
      </w:r>
    </w:p>
    <w:p w14:paraId="01ACF6E0" w14:textId="77777777" w:rsidR="00791D32" w:rsidRDefault="003D3C0C">
      <w:r>
        <w:rPr>
          <w:b/>
        </w:rPr>
        <w:t xml:space="preserve">Question ID: </w:t>
      </w:r>
      <w:r>
        <w:t>science_periodic_table_carbon</w:t>
      </w:r>
    </w:p>
    <w:p w14:paraId="63879DD4" w14:textId="77777777" w:rsidR="00791D32" w:rsidRDefault="003D3C0C">
      <w:r>
        <w:rPr>
          <w:b/>
        </w:rPr>
        <w:t xml:space="preserve">Clue 1: </w:t>
      </w:r>
      <w:r>
        <w:t>My allotropes can have dramatically different hardness and conductivity.</w:t>
      </w:r>
    </w:p>
    <w:p w14:paraId="64BEBF88" w14:textId="77777777" w:rsidR="00791D32" w:rsidRDefault="003D3C0C">
      <w:r>
        <w:rPr>
          <w:b/>
        </w:rPr>
        <w:t xml:space="preserve">Clue 2: </w:t>
      </w:r>
      <w:r>
        <w:t>I can form an exceptionally large number of compounds because of my bonding versatility.</w:t>
      </w:r>
    </w:p>
    <w:p w14:paraId="04C6BC5F" w14:textId="77777777" w:rsidR="00791D32" w:rsidRDefault="003D3C0C">
      <w:r>
        <w:rPr>
          <w:b/>
        </w:rPr>
        <w:t xml:space="preserve">Clue 3: </w:t>
      </w:r>
      <w:r>
        <w:t>I am the basis of organic chemistry.</w:t>
      </w:r>
    </w:p>
    <w:p w14:paraId="57353492" w14:textId="77777777" w:rsidR="00791D32" w:rsidRDefault="003D3C0C">
      <w:r>
        <w:rPr>
          <w:b/>
        </w:rPr>
        <w:t xml:space="preserve">Clue 4: </w:t>
      </w:r>
      <w:r>
        <w:t>My atomic number is 6.</w:t>
      </w:r>
    </w:p>
    <w:p w14:paraId="2F2E9763" w14:textId="77777777" w:rsidR="00791D32" w:rsidRDefault="003D3C0C">
      <w:r>
        <w:rPr>
          <w:b/>
        </w:rPr>
        <w:t xml:space="preserve">Clue 5: </w:t>
      </w:r>
      <w:r>
        <w:t>I am found in every known form of life.</w:t>
      </w:r>
    </w:p>
    <w:p w14:paraId="29727C58" w14:textId="77777777" w:rsidR="00791D32" w:rsidRDefault="003D3C0C">
      <w:r>
        <w:rPr>
          <w:b/>
        </w:rPr>
        <w:t xml:space="preserve">Clue 6: </w:t>
      </w:r>
      <w:r>
        <w:t>Fossil fuels contain large amounts of me.</w:t>
      </w:r>
    </w:p>
    <w:p w14:paraId="28190B78" w14:textId="77777777" w:rsidR="00791D32" w:rsidRDefault="003D3C0C">
      <w:r>
        <w:rPr>
          <w:b/>
        </w:rPr>
        <w:t xml:space="preserve">Clue 7: </w:t>
      </w:r>
      <w:r>
        <w:t>Graphite is one form of me.</w:t>
      </w:r>
    </w:p>
    <w:p w14:paraId="63D9C9B7" w14:textId="77777777" w:rsidR="00791D32" w:rsidRDefault="003D3C0C">
      <w:r>
        <w:rPr>
          <w:b/>
        </w:rPr>
        <w:t xml:space="preserve">Clue 8: </w:t>
      </w:r>
      <w:r>
        <w:t>Diamond is another form of me.</w:t>
      </w:r>
    </w:p>
    <w:p w14:paraId="351C6A7E" w14:textId="77777777" w:rsidR="00791D32" w:rsidRDefault="003D3C0C">
      <w:r>
        <w:rPr>
          <w:b/>
        </w:rPr>
        <w:t xml:space="preserve">Clue 9: </w:t>
      </w:r>
      <w:r>
        <w:t>My chemical symbol is C.</w:t>
      </w:r>
    </w:p>
    <w:p w14:paraId="1E2E24AA" w14:textId="77777777" w:rsidR="00791D32" w:rsidRDefault="003D3C0C">
      <w:r>
        <w:rPr>
          <w:b/>
        </w:rPr>
        <w:t xml:space="preserve">Clue 10: </w:t>
      </w:r>
      <w:r>
        <w:t>I combine with oxygen to form carbon dioxide.</w:t>
      </w:r>
    </w:p>
    <w:p w14:paraId="6B414CC5" w14:textId="77777777" w:rsidR="00791D32" w:rsidRDefault="003D3C0C">
      <w:pPr>
        <w:pStyle w:val="Heading1"/>
      </w:pPr>
      <w:r>
        <w:t>8. Titanium</w:t>
      </w:r>
    </w:p>
    <w:p w14:paraId="432B188D" w14:textId="77777777" w:rsidR="00791D32" w:rsidRDefault="003D3C0C">
      <w:r>
        <w:rPr>
          <w:b/>
        </w:rPr>
        <w:t xml:space="preserve">Question ID: </w:t>
      </w:r>
      <w:r>
        <w:t>science_periodic_table_titanium</w:t>
      </w:r>
    </w:p>
    <w:p w14:paraId="6759C425" w14:textId="77777777" w:rsidR="00791D32" w:rsidRDefault="003D3C0C">
      <w:r>
        <w:rPr>
          <w:b/>
        </w:rPr>
        <w:t xml:space="preserve">Clue 1: </w:t>
      </w:r>
      <w:r>
        <w:t>I was named after powerful figures from Greek mythology.</w:t>
      </w:r>
    </w:p>
    <w:p w14:paraId="79C6A0FF" w14:textId="77777777" w:rsidR="00791D32" w:rsidRDefault="003D3C0C">
      <w:r>
        <w:rPr>
          <w:b/>
        </w:rPr>
        <w:t xml:space="preserve">Clue 2: </w:t>
      </w:r>
      <w:r>
        <w:t>My atomic number is 22.</w:t>
      </w:r>
    </w:p>
    <w:p w14:paraId="541B4382" w14:textId="77777777" w:rsidR="00791D32" w:rsidRDefault="003D3C0C">
      <w:r>
        <w:rPr>
          <w:b/>
        </w:rPr>
        <w:t xml:space="preserve">Clue 3: </w:t>
      </w:r>
      <w:r>
        <w:t>I am a transition metal in Group 4.</w:t>
      </w:r>
    </w:p>
    <w:p w14:paraId="34F9A938" w14:textId="77777777" w:rsidR="00791D32" w:rsidRDefault="003D3C0C">
      <w:r>
        <w:rPr>
          <w:b/>
        </w:rPr>
        <w:t xml:space="preserve">Clue 4: </w:t>
      </w:r>
      <w:r>
        <w:t>I have an unusually high strength-to-weight ratio.</w:t>
      </w:r>
    </w:p>
    <w:p w14:paraId="68DD9EC3" w14:textId="77777777" w:rsidR="00791D32" w:rsidRDefault="003D3C0C">
      <w:r>
        <w:rPr>
          <w:b/>
        </w:rPr>
        <w:t xml:space="preserve">Clue 5: </w:t>
      </w:r>
      <w:r>
        <w:t>I resist corrosion because a protective oxide film forms on my surface.</w:t>
      </w:r>
    </w:p>
    <w:p w14:paraId="19207B61" w14:textId="77777777" w:rsidR="00791D32" w:rsidRDefault="003D3C0C">
      <w:r>
        <w:rPr>
          <w:b/>
        </w:rPr>
        <w:t xml:space="preserve">Clue 6: </w:t>
      </w:r>
      <w:r>
        <w:t>My dioxide is widely used as a brilliant white pigment.</w:t>
      </w:r>
    </w:p>
    <w:p w14:paraId="0E29F83B" w14:textId="77777777" w:rsidR="00791D32" w:rsidRDefault="003D3C0C">
      <w:r>
        <w:rPr>
          <w:b/>
        </w:rPr>
        <w:t xml:space="preserve">Clue 7: </w:t>
      </w:r>
      <w:r>
        <w:t>I am used in aircraft and spacecraft components.</w:t>
      </w:r>
    </w:p>
    <w:p w14:paraId="7B24A78D" w14:textId="77777777" w:rsidR="00791D32" w:rsidRDefault="003D3C0C">
      <w:r>
        <w:rPr>
          <w:b/>
        </w:rPr>
        <w:t xml:space="preserve">Clue 8: </w:t>
      </w:r>
      <w:r>
        <w:t>I am biocompatible and often used for medical implants.</w:t>
      </w:r>
    </w:p>
    <w:p w14:paraId="483CCE4C" w14:textId="77777777" w:rsidR="00791D32" w:rsidRDefault="003D3C0C">
      <w:r>
        <w:rPr>
          <w:b/>
        </w:rPr>
        <w:t xml:space="preserve">Clue 9: </w:t>
      </w:r>
      <w:r>
        <w:t>My chemical symbol is Ti.</w:t>
      </w:r>
    </w:p>
    <w:p w14:paraId="5FC32009" w14:textId="77777777" w:rsidR="00791D32" w:rsidRDefault="003D3C0C">
      <w:r>
        <w:rPr>
          <w:b/>
        </w:rPr>
        <w:lastRenderedPageBreak/>
        <w:t xml:space="preserve">Clue 10: </w:t>
      </w:r>
      <w:r>
        <w:t>I am the strong, lightweight metal often associated with aerospace and replacement joints.</w:t>
      </w:r>
    </w:p>
    <w:p w14:paraId="5BB0DEB9" w14:textId="77777777" w:rsidR="00791D32" w:rsidRDefault="003D3C0C">
      <w:pPr>
        <w:pStyle w:val="Heading1"/>
      </w:pPr>
      <w:r>
        <w:t>9. Chlorine</w:t>
      </w:r>
    </w:p>
    <w:p w14:paraId="2B5D36CD" w14:textId="77777777" w:rsidR="00791D32" w:rsidRDefault="003D3C0C">
      <w:r>
        <w:rPr>
          <w:b/>
        </w:rPr>
        <w:t xml:space="preserve">Question ID: </w:t>
      </w:r>
      <w:r>
        <w:t>science_periodic_table_chlorine</w:t>
      </w:r>
    </w:p>
    <w:p w14:paraId="320C16EA" w14:textId="77777777" w:rsidR="00791D32" w:rsidRDefault="003D3C0C">
      <w:r>
        <w:rPr>
          <w:b/>
        </w:rPr>
        <w:t xml:space="preserve">Clue 1: </w:t>
      </w:r>
      <w:r>
        <w:t>Carl Wilhelm Scheele produced me in 1774 without recognising me as an element.</w:t>
      </w:r>
    </w:p>
    <w:p w14:paraId="14D7CA94" w14:textId="77777777" w:rsidR="00791D32" w:rsidRDefault="003D3C0C">
      <w:r>
        <w:rPr>
          <w:b/>
        </w:rPr>
        <w:t xml:space="preserve">Clue 2: </w:t>
      </w:r>
      <w:r>
        <w:t>Humphry Davy established my elemental nature and named me.</w:t>
      </w:r>
    </w:p>
    <w:p w14:paraId="358352C1" w14:textId="77777777" w:rsidR="00791D32" w:rsidRDefault="003D3C0C">
      <w:r>
        <w:rPr>
          <w:b/>
        </w:rPr>
        <w:t xml:space="preserve">Clue 3: </w:t>
      </w:r>
      <w:r>
        <w:t>I am a halogen in Group 17.</w:t>
      </w:r>
    </w:p>
    <w:p w14:paraId="0A0A786E" w14:textId="77777777" w:rsidR="00791D32" w:rsidRDefault="003D3C0C">
      <w:r>
        <w:rPr>
          <w:b/>
        </w:rPr>
        <w:t xml:space="preserve">Clue 4: </w:t>
      </w:r>
      <w:r>
        <w:t>My atomic number is 17.</w:t>
      </w:r>
    </w:p>
    <w:p w14:paraId="4EBABDEC" w14:textId="77777777" w:rsidR="00791D32" w:rsidRDefault="003D3C0C">
      <w:r>
        <w:rPr>
          <w:b/>
        </w:rPr>
        <w:t xml:space="preserve">Clue 5: </w:t>
      </w:r>
      <w:r>
        <w:t>As a pure element at room temperature, I am a yellow-green gas.</w:t>
      </w:r>
    </w:p>
    <w:p w14:paraId="6D14D5C8" w14:textId="77777777" w:rsidR="00791D32" w:rsidRDefault="003D3C0C">
      <w:r>
        <w:rPr>
          <w:b/>
        </w:rPr>
        <w:t xml:space="preserve">Clue 6: </w:t>
      </w:r>
      <w:r>
        <w:t>I am highly reactive and rarely occur uncombined in nature.</w:t>
      </w:r>
    </w:p>
    <w:p w14:paraId="535A4BB2" w14:textId="77777777" w:rsidR="00791D32" w:rsidRDefault="003D3C0C">
      <w:r>
        <w:rPr>
          <w:b/>
        </w:rPr>
        <w:t xml:space="preserve">Clue 7: </w:t>
      </w:r>
      <w:r>
        <w:t>I am widely used as a disinfectant.</w:t>
      </w:r>
    </w:p>
    <w:p w14:paraId="4A16D730" w14:textId="77777777" w:rsidR="00791D32" w:rsidRDefault="003D3C0C">
      <w:r>
        <w:rPr>
          <w:b/>
        </w:rPr>
        <w:t xml:space="preserve">Clue 8: </w:t>
      </w:r>
      <w:r>
        <w:t>I help keep swimming-pool water sanitary.</w:t>
      </w:r>
    </w:p>
    <w:p w14:paraId="694A1903" w14:textId="77777777" w:rsidR="00791D32" w:rsidRDefault="003D3C0C">
      <w:r>
        <w:rPr>
          <w:b/>
        </w:rPr>
        <w:t xml:space="preserve">Clue 9: </w:t>
      </w:r>
      <w:r>
        <w:t>My chemical symbol is Cl.</w:t>
      </w:r>
    </w:p>
    <w:p w14:paraId="5AAE7A5B" w14:textId="77777777" w:rsidR="00791D32" w:rsidRDefault="003D3C0C">
      <w:r>
        <w:rPr>
          <w:b/>
        </w:rPr>
        <w:t xml:space="preserve">Clue 10: </w:t>
      </w:r>
      <w:r>
        <w:t>I combine with sodium to make common table salt.</w:t>
      </w:r>
    </w:p>
    <w:p w14:paraId="7298CEF8" w14:textId="77777777" w:rsidR="00791D32" w:rsidRDefault="003D3C0C">
      <w:pPr>
        <w:pStyle w:val="Heading1"/>
      </w:pPr>
      <w:r>
        <w:t>10. Uranium</w:t>
      </w:r>
    </w:p>
    <w:p w14:paraId="6B48FF18" w14:textId="77777777" w:rsidR="00791D32" w:rsidRDefault="003D3C0C">
      <w:r>
        <w:rPr>
          <w:b/>
        </w:rPr>
        <w:t xml:space="preserve">Question ID: </w:t>
      </w:r>
      <w:r>
        <w:t>science_periodic_table_uranium</w:t>
      </w:r>
    </w:p>
    <w:p w14:paraId="6A6F376C" w14:textId="77777777" w:rsidR="00791D32" w:rsidRDefault="003D3C0C">
      <w:r>
        <w:rPr>
          <w:b/>
        </w:rPr>
        <w:t xml:space="preserve">Clue 1: </w:t>
      </w:r>
      <w:r>
        <w:t>Martin Heinrich Klaproth named me after a planet discovered only a few years earlier.</w:t>
      </w:r>
    </w:p>
    <w:p w14:paraId="47AE263E" w14:textId="77777777" w:rsidR="00791D32" w:rsidRDefault="003D3C0C">
      <w:r>
        <w:rPr>
          <w:b/>
        </w:rPr>
        <w:t xml:space="preserve">Clue 2: </w:t>
      </w:r>
      <w:r>
        <w:t>I am an actinide.</w:t>
      </w:r>
    </w:p>
    <w:p w14:paraId="7EFDE399" w14:textId="77777777" w:rsidR="00791D32" w:rsidRDefault="003D3C0C">
      <w:r>
        <w:rPr>
          <w:b/>
        </w:rPr>
        <w:t xml:space="preserve">Clue 3: </w:t>
      </w:r>
      <w:r>
        <w:t>My atomic number is 92.</w:t>
      </w:r>
    </w:p>
    <w:p w14:paraId="6D1164EF" w14:textId="77777777" w:rsidR="00791D32" w:rsidRDefault="003D3C0C">
      <w:r>
        <w:rPr>
          <w:b/>
        </w:rPr>
        <w:t xml:space="preserve">Clue 4: </w:t>
      </w:r>
      <w:r>
        <w:t>All of my naturally occurring isotopes are radioactive.</w:t>
      </w:r>
    </w:p>
    <w:p w14:paraId="4F5A0482" w14:textId="77777777" w:rsidR="00791D32" w:rsidRDefault="003D3C0C">
      <w:r>
        <w:rPr>
          <w:b/>
        </w:rPr>
        <w:t xml:space="preserve">Clue 5: </w:t>
      </w:r>
      <w:r>
        <w:t>One of my isotopes is fissile and can sustain a nuclear chain reaction.</w:t>
      </w:r>
    </w:p>
    <w:p w14:paraId="4B6BC76B" w14:textId="77777777" w:rsidR="00791D32" w:rsidRDefault="003D3C0C">
      <w:r>
        <w:rPr>
          <w:b/>
        </w:rPr>
        <w:t xml:space="preserve">Clue 6: </w:t>
      </w:r>
      <w:r>
        <w:t>I am one of the heaviest naturally occurring elements found in significant quantities.</w:t>
      </w:r>
    </w:p>
    <w:p w14:paraId="00CE25B2" w14:textId="77777777" w:rsidR="00791D32" w:rsidRDefault="003D3C0C">
      <w:r>
        <w:rPr>
          <w:b/>
        </w:rPr>
        <w:t xml:space="preserve">Clue 7: </w:t>
      </w:r>
      <w:r>
        <w:t>My compounds were once used to colour glass and ceramics.</w:t>
      </w:r>
    </w:p>
    <w:p w14:paraId="7F88DEA0" w14:textId="77777777" w:rsidR="00791D32" w:rsidRDefault="003D3C0C">
      <w:r>
        <w:rPr>
          <w:b/>
        </w:rPr>
        <w:t xml:space="preserve">Clue 8: </w:t>
      </w:r>
      <w:r>
        <w:t>I am used as fuel in many nuclear reactors.</w:t>
      </w:r>
    </w:p>
    <w:p w14:paraId="40D18C79" w14:textId="77777777" w:rsidR="00791D32" w:rsidRDefault="003D3C0C">
      <w:r>
        <w:rPr>
          <w:b/>
        </w:rPr>
        <w:t xml:space="preserve">Clue 9: </w:t>
      </w:r>
      <w:r>
        <w:t>My chemical symbol is U.</w:t>
      </w:r>
    </w:p>
    <w:p w14:paraId="4206D5FF" w14:textId="77777777" w:rsidR="00791D32" w:rsidRDefault="003D3C0C">
      <w:r>
        <w:rPr>
          <w:b/>
        </w:rPr>
        <w:t xml:space="preserve">Clue 10: </w:t>
      </w:r>
      <w:r>
        <w:t>I am the radioactive element most famously associated with nuclear power.</w:t>
      </w:r>
    </w:p>
    <w:p w14:paraId="1B4C81E3" w14:textId="77777777" w:rsidR="00791D32" w:rsidRDefault="003D3C0C">
      <w:pPr>
        <w:pStyle w:val="Heading1"/>
      </w:pPr>
      <w:r>
        <w:lastRenderedPageBreak/>
        <w:t>11. Silver</w:t>
      </w:r>
    </w:p>
    <w:p w14:paraId="611FAAAB" w14:textId="77777777" w:rsidR="00791D32" w:rsidRDefault="003D3C0C">
      <w:r>
        <w:rPr>
          <w:b/>
        </w:rPr>
        <w:t xml:space="preserve">Question ID: </w:t>
      </w:r>
      <w:r>
        <w:t>science_periodic_table_silver</w:t>
      </w:r>
    </w:p>
    <w:p w14:paraId="16E34DB9" w14:textId="77777777" w:rsidR="00791D32" w:rsidRDefault="003D3C0C">
      <w:r>
        <w:rPr>
          <w:b/>
        </w:rPr>
        <w:t xml:space="preserve">Clue 1: </w:t>
      </w:r>
      <w:r>
        <w:t>My chemical symbol comes from the Latin word “argentum”.</w:t>
      </w:r>
    </w:p>
    <w:p w14:paraId="29295F64" w14:textId="77777777" w:rsidR="00791D32" w:rsidRDefault="003D3C0C">
      <w:r>
        <w:rPr>
          <w:b/>
        </w:rPr>
        <w:t xml:space="preserve">Clue 2: </w:t>
      </w:r>
      <w:r>
        <w:t>I have the highest electrical conductivity of any element.</w:t>
      </w:r>
    </w:p>
    <w:p w14:paraId="333D471C" w14:textId="77777777" w:rsidR="00791D32" w:rsidRDefault="003D3C0C">
      <w:r>
        <w:rPr>
          <w:b/>
        </w:rPr>
        <w:t xml:space="preserve">Clue 3: </w:t>
      </w:r>
      <w:r>
        <w:t>My atomic number is 47.</w:t>
      </w:r>
    </w:p>
    <w:p w14:paraId="50DDD776" w14:textId="77777777" w:rsidR="00791D32" w:rsidRDefault="003D3C0C">
      <w:r>
        <w:rPr>
          <w:b/>
        </w:rPr>
        <w:t xml:space="preserve">Clue 4: </w:t>
      </w:r>
      <w:r>
        <w:t>I am a transition metal.</w:t>
      </w:r>
    </w:p>
    <w:p w14:paraId="699F9EFC" w14:textId="77777777" w:rsidR="00791D32" w:rsidRDefault="003D3C0C">
      <w:r>
        <w:rPr>
          <w:b/>
        </w:rPr>
        <w:t xml:space="preserve">Clue 5: </w:t>
      </w:r>
      <w:r>
        <w:t>My compounds were central to traditional photographic film.</w:t>
      </w:r>
    </w:p>
    <w:p w14:paraId="2BA31093" w14:textId="77777777" w:rsidR="00791D32" w:rsidRDefault="003D3C0C">
      <w:r>
        <w:rPr>
          <w:b/>
        </w:rPr>
        <w:t xml:space="preserve">Clue 6: </w:t>
      </w:r>
      <w:r>
        <w:t>I have long been used to make coins.</w:t>
      </w:r>
    </w:p>
    <w:p w14:paraId="29BFA7E1" w14:textId="77777777" w:rsidR="00791D32" w:rsidRDefault="003D3C0C">
      <w:r>
        <w:rPr>
          <w:b/>
        </w:rPr>
        <w:t xml:space="preserve">Clue 7: </w:t>
      </w:r>
      <w:r>
        <w:t>I am widely used in jewellery and decorative objects.</w:t>
      </w:r>
    </w:p>
    <w:p w14:paraId="3898195D" w14:textId="77777777" w:rsidR="00791D32" w:rsidRDefault="003D3C0C">
      <w:r>
        <w:rPr>
          <w:b/>
        </w:rPr>
        <w:t xml:space="preserve">Clue 8: </w:t>
      </w:r>
      <w:r>
        <w:t>My name is also the name of a metallic colour.</w:t>
      </w:r>
    </w:p>
    <w:p w14:paraId="3E11C839" w14:textId="77777777" w:rsidR="00791D32" w:rsidRDefault="003D3C0C">
      <w:r>
        <w:rPr>
          <w:b/>
        </w:rPr>
        <w:t xml:space="preserve">Clue 9: </w:t>
      </w:r>
      <w:r>
        <w:t>My chemical symbol is Ag.</w:t>
      </w:r>
    </w:p>
    <w:p w14:paraId="4B3AF877" w14:textId="77777777" w:rsidR="00791D32" w:rsidRDefault="003D3C0C">
      <w:r>
        <w:rPr>
          <w:b/>
        </w:rPr>
        <w:t xml:space="preserve">Clue 10: </w:t>
      </w:r>
      <w:r>
        <w:t>I am the precious metal traditionally associated with second-place medals.</w:t>
      </w:r>
    </w:p>
    <w:p w14:paraId="305ACB31" w14:textId="77777777" w:rsidR="00791D32" w:rsidRDefault="003D3C0C">
      <w:pPr>
        <w:pStyle w:val="Heading1"/>
      </w:pPr>
      <w:r>
        <w:t>12. Potassium</w:t>
      </w:r>
    </w:p>
    <w:p w14:paraId="2631E81A" w14:textId="77777777" w:rsidR="00791D32" w:rsidRDefault="003D3C0C">
      <w:r>
        <w:rPr>
          <w:b/>
        </w:rPr>
        <w:t xml:space="preserve">Question ID: </w:t>
      </w:r>
      <w:r>
        <w:t>science_periodic_table_potassium</w:t>
      </w:r>
    </w:p>
    <w:p w14:paraId="63A1E3FE" w14:textId="77777777" w:rsidR="00791D32" w:rsidRDefault="003D3C0C">
      <w:r>
        <w:rPr>
          <w:b/>
        </w:rPr>
        <w:t xml:space="preserve">Clue 1: </w:t>
      </w:r>
      <w:r>
        <w:t>Humphry Davy isolated me in 1807 using electrolysis.</w:t>
      </w:r>
    </w:p>
    <w:p w14:paraId="54B46A1A" w14:textId="77777777" w:rsidR="00791D32" w:rsidRDefault="003D3C0C">
      <w:r>
        <w:rPr>
          <w:b/>
        </w:rPr>
        <w:t xml:space="preserve">Clue 2: </w:t>
      </w:r>
      <w:r>
        <w:t>My chemical symbol comes from the Neo-Latin word “kalium”.</w:t>
      </w:r>
    </w:p>
    <w:p w14:paraId="285757B1" w14:textId="77777777" w:rsidR="00791D32" w:rsidRDefault="003D3C0C">
      <w:r>
        <w:rPr>
          <w:b/>
        </w:rPr>
        <w:t xml:space="preserve">Clue 3: </w:t>
      </w:r>
      <w:r>
        <w:t>I am an alkali metal in Group 1.</w:t>
      </w:r>
    </w:p>
    <w:p w14:paraId="39CBD886" w14:textId="77777777" w:rsidR="00791D32" w:rsidRDefault="003D3C0C">
      <w:r>
        <w:rPr>
          <w:b/>
        </w:rPr>
        <w:t xml:space="preserve">Clue 4: </w:t>
      </w:r>
      <w:r>
        <w:t>My atomic number is 19.</w:t>
      </w:r>
    </w:p>
    <w:p w14:paraId="5C3E617F" w14:textId="77777777" w:rsidR="00791D32" w:rsidRDefault="003D3C0C">
      <w:r>
        <w:rPr>
          <w:b/>
        </w:rPr>
        <w:t xml:space="preserve">Clue 5: </w:t>
      </w:r>
      <w:r>
        <w:t>I am soft, silvery and highly reactive.</w:t>
      </w:r>
    </w:p>
    <w:p w14:paraId="602F36A7" w14:textId="77777777" w:rsidR="00791D32" w:rsidRDefault="003D3C0C">
      <w:r>
        <w:rPr>
          <w:b/>
        </w:rPr>
        <w:t xml:space="preserve">Clue 6: </w:t>
      </w:r>
      <w:r>
        <w:t>I am an essential electrolyte in the human body.</w:t>
      </w:r>
    </w:p>
    <w:p w14:paraId="0E5085A1" w14:textId="77777777" w:rsidR="00791D32" w:rsidRDefault="003D3C0C">
      <w:r>
        <w:rPr>
          <w:b/>
        </w:rPr>
        <w:t xml:space="preserve">Clue 7: </w:t>
      </w:r>
      <w:r>
        <w:t>Fertilisers often contain compounds of me.</w:t>
      </w:r>
    </w:p>
    <w:p w14:paraId="4223269D" w14:textId="77777777" w:rsidR="00791D32" w:rsidRDefault="003D3C0C">
      <w:r>
        <w:rPr>
          <w:b/>
        </w:rPr>
        <w:t xml:space="preserve">Clue 8: </w:t>
      </w:r>
      <w:r>
        <w:t>I am important for normal nerve and muscle function.</w:t>
      </w:r>
    </w:p>
    <w:p w14:paraId="598D268E" w14:textId="77777777" w:rsidR="00791D32" w:rsidRDefault="003D3C0C">
      <w:r>
        <w:rPr>
          <w:b/>
        </w:rPr>
        <w:t xml:space="preserve">Clue 9: </w:t>
      </w:r>
      <w:r>
        <w:t>My chemical symbol is K.</w:t>
      </w:r>
    </w:p>
    <w:p w14:paraId="170D0768" w14:textId="77777777" w:rsidR="00791D32" w:rsidRDefault="003D3C0C">
      <w:r>
        <w:rPr>
          <w:b/>
        </w:rPr>
        <w:t xml:space="preserve">Clue 10: </w:t>
      </w:r>
      <w:r>
        <w:t>Bananas are famously associated with dietary sources of me.</w:t>
      </w:r>
    </w:p>
    <w:p w14:paraId="69E1D0E2" w14:textId="77777777" w:rsidR="00791D32" w:rsidRDefault="003D3C0C">
      <w:pPr>
        <w:pStyle w:val="Heading1"/>
      </w:pPr>
      <w:r>
        <w:t>13. Cobalt</w:t>
      </w:r>
    </w:p>
    <w:p w14:paraId="17175F79" w14:textId="77777777" w:rsidR="00791D32" w:rsidRDefault="003D3C0C">
      <w:r>
        <w:rPr>
          <w:b/>
        </w:rPr>
        <w:t xml:space="preserve">Question ID: </w:t>
      </w:r>
      <w:r>
        <w:t>science_periodic_table_cobalt</w:t>
      </w:r>
    </w:p>
    <w:p w14:paraId="76B6519C" w14:textId="77777777" w:rsidR="00791D32" w:rsidRDefault="003D3C0C">
      <w:r>
        <w:rPr>
          <w:b/>
        </w:rPr>
        <w:lastRenderedPageBreak/>
        <w:t xml:space="preserve">Clue 1: </w:t>
      </w:r>
      <w:r>
        <w:t>My name comes from a German miners’ word related to troublesome underground spirits.</w:t>
      </w:r>
    </w:p>
    <w:p w14:paraId="4B65D7C4" w14:textId="77777777" w:rsidR="00791D32" w:rsidRDefault="003D3C0C">
      <w:r>
        <w:rPr>
          <w:b/>
        </w:rPr>
        <w:t xml:space="preserve">Clue 2: </w:t>
      </w:r>
      <w:r>
        <w:t>My atomic number is 27.</w:t>
      </w:r>
    </w:p>
    <w:p w14:paraId="1D134B0E" w14:textId="77777777" w:rsidR="00791D32" w:rsidRDefault="003D3C0C">
      <w:r>
        <w:rPr>
          <w:b/>
        </w:rPr>
        <w:t xml:space="preserve">Clue 3: </w:t>
      </w:r>
      <w:r>
        <w:t>I am a transition metal.</w:t>
      </w:r>
    </w:p>
    <w:p w14:paraId="08330B31" w14:textId="77777777" w:rsidR="00791D32" w:rsidRDefault="003D3C0C">
      <w:r>
        <w:rPr>
          <w:b/>
        </w:rPr>
        <w:t xml:space="preserve">Clue 4: </w:t>
      </w:r>
      <w:r>
        <w:t>One radioactive isotope of me is widely used as a source of gamma radiation.</w:t>
      </w:r>
    </w:p>
    <w:p w14:paraId="294105A2" w14:textId="77777777" w:rsidR="00791D32" w:rsidRDefault="003D3C0C">
      <w:r>
        <w:rPr>
          <w:b/>
        </w:rPr>
        <w:t xml:space="preserve">Clue 5: </w:t>
      </w:r>
      <w:r>
        <w:t>I am ferromagnetic at room temperature.</w:t>
      </w:r>
    </w:p>
    <w:p w14:paraId="3E81DF7C" w14:textId="77777777" w:rsidR="00791D32" w:rsidRDefault="003D3C0C">
      <w:r>
        <w:rPr>
          <w:b/>
        </w:rPr>
        <w:t xml:space="preserve">Clue 6: </w:t>
      </w:r>
      <w:r>
        <w:t>I am an essential component of vitamin B12.</w:t>
      </w:r>
    </w:p>
    <w:p w14:paraId="17676467" w14:textId="77777777" w:rsidR="00791D32" w:rsidRDefault="003D3C0C">
      <w:r>
        <w:rPr>
          <w:b/>
        </w:rPr>
        <w:t xml:space="preserve">Clue 7: </w:t>
      </w:r>
      <w:r>
        <w:t>My compounds have coloured glass and ceramics for centuries.</w:t>
      </w:r>
    </w:p>
    <w:p w14:paraId="74837A6A" w14:textId="77777777" w:rsidR="00791D32" w:rsidRDefault="003D3C0C">
      <w:r>
        <w:rPr>
          <w:b/>
        </w:rPr>
        <w:t xml:space="preserve">Clue 8: </w:t>
      </w:r>
      <w:r>
        <w:t>I am important in many rechargeable battery cathodes.</w:t>
      </w:r>
    </w:p>
    <w:p w14:paraId="72FC1AC8" w14:textId="77777777" w:rsidR="00791D32" w:rsidRDefault="003D3C0C">
      <w:r>
        <w:rPr>
          <w:b/>
        </w:rPr>
        <w:t xml:space="preserve">Clue 9: </w:t>
      </w:r>
      <w:r>
        <w:t>My chemical symbol is Co.</w:t>
      </w:r>
    </w:p>
    <w:p w14:paraId="4C9C689C" w14:textId="77777777" w:rsidR="00791D32" w:rsidRDefault="003D3C0C">
      <w:r>
        <w:rPr>
          <w:b/>
        </w:rPr>
        <w:t xml:space="preserve">Clue 10: </w:t>
      </w:r>
      <w:r>
        <w:t>I am the metal whose name is strongly associated with a deep blue pigment.</w:t>
      </w:r>
    </w:p>
    <w:p w14:paraId="27660F8D" w14:textId="77777777" w:rsidR="00791D32" w:rsidRDefault="003D3C0C">
      <w:pPr>
        <w:pStyle w:val="Heading1"/>
      </w:pPr>
      <w:r>
        <w:t>14. Mercury</w:t>
      </w:r>
    </w:p>
    <w:p w14:paraId="116F56C3" w14:textId="77777777" w:rsidR="00791D32" w:rsidRDefault="003D3C0C">
      <w:r>
        <w:rPr>
          <w:b/>
        </w:rPr>
        <w:t xml:space="preserve">Question ID: </w:t>
      </w:r>
      <w:r>
        <w:t>science_periodic_table_mercury</w:t>
      </w:r>
    </w:p>
    <w:p w14:paraId="776035B4" w14:textId="77777777" w:rsidR="00791D32" w:rsidRDefault="003D3C0C">
      <w:r>
        <w:rPr>
          <w:b/>
        </w:rPr>
        <w:t xml:space="preserve">Clue 1: </w:t>
      </w:r>
      <w:r>
        <w:t>My symbol comes from “hydrargyrum”, meaning roughly “water-silver”.</w:t>
      </w:r>
    </w:p>
    <w:p w14:paraId="40F92371" w14:textId="77777777" w:rsidR="00791D32" w:rsidRDefault="003D3C0C">
      <w:r>
        <w:rPr>
          <w:b/>
        </w:rPr>
        <w:t xml:space="preserve">Clue 2: </w:t>
      </w:r>
      <w:r>
        <w:t>My atomic number is 80.</w:t>
      </w:r>
    </w:p>
    <w:p w14:paraId="30D17301" w14:textId="77777777" w:rsidR="00791D32" w:rsidRDefault="003D3C0C">
      <w:r>
        <w:rPr>
          <w:b/>
        </w:rPr>
        <w:t xml:space="preserve">Clue 3: </w:t>
      </w:r>
      <w:r>
        <w:t>I am a transition metal.</w:t>
      </w:r>
    </w:p>
    <w:p w14:paraId="6E35B5BE" w14:textId="77777777" w:rsidR="00791D32" w:rsidRDefault="003D3C0C">
      <w:r>
        <w:rPr>
          <w:b/>
        </w:rPr>
        <w:t xml:space="preserve">Clue 4: </w:t>
      </w:r>
      <w:r>
        <w:t>My vapour and many of my compounds are toxic.</w:t>
      </w:r>
    </w:p>
    <w:p w14:paraId="1D8A25B3" w14:textId="77777777" w:rsidR="00791D32" w:rsidRDefault="003D3C0C">
      <w:r>
        <w:rPr>
          <w:b/>
        </w:rPr>
        <w:t xml:space="preserve">Clue 5: </w:t>
      </w:r>
      <w:r>
        <w:t>I was historically important in instruments measuring atmospheric pressure.</w:t>
      </w:r>
    </w:p>
    <w:p w14:paraId="57D4F840" w14:textId="77777777" w:rsidR="00791D32" w:rsidRDefault="003D3C0C">
      <w:r>
        <w:rPr>
          <w:b/>
        </w:rPr>
        <w:t xml:space="preserve">Clue 6: </w:t>
      </w:r>
      <w:r>
        <w:t>I was once widely used in switches and scientific instruments.</w:t>
      </w:r>
    </w:p>
    <w:p w14:paraId="2044A03E" w14:textId="77777777" w:rsidR="00791D32" w:rsidRDefault="003D3C0C">
      <w:r>
        <w:rPr>
          <w:b/>
        </w:rPr>
        <w:t xml:space="preserve">Clue 7: </w:t>
      </w:r>
      <w:r>
        <w:t>Traditional clinical thermometers often contained me.</w:t>
      </w:r>
    </w:p>
    <w:p w14:paraId="03C44112" w14:textId="77777777" w:rsidR="00791D32" w:rsidRDefault="003D3C0C">
      <w:r>
        <w:rPr>
          <w:b/>
        </w:rPr>
        <w:t xml:space="preserve">Clue 8: </w:t>
      </w:r>
      <w:r>
        <w:t>I share my name with a Roman messenger god and a planet.</w:t>
      </w:r>
    </w:p>
    <w:p w14:paraId="1B00FB26" w14:textId="77777777" w:rsidR="00791D32" w:rsidRDefault="003D3C0C">
      <w:r>
        <w:rPr>
          <w:b/>
        </w:rPr>
        <w:t xml:space="preserve">Clue 9: </w:t>
      </w:r>
      <w:r>
        <w:t>My chemical symbol is Hg.</w:t>
      </w:r>
    </w:p>
    <w:p w14:paraId="0FAFAFB5" w14:textId="77777777" w:rsidR="00791D32" w:rsidRDefault="003D3C0C">
      <w:r>
        <w:rPr>
          <w:b/>
        </w:rPr>
        <w:t xml:space="preserve">Clue 10: </w:t>
      </w:r>
      <w:r>
        <w:t>I am the silvery metal that is liquid at ordinary room temperature.</w:t>
      </w:r>
    </w:p>
    <w:p w14:paraId="61F4707E" w14:textId="77777777" w:rsidR="00791D32" w:rsidRDefault="003D3C0C">
      <w:pPr>
        <w:pStyle w:val="Heading1"/>
      </w:pPr>
      <w:r>
        <w:t>15. Silicon</w:t>
      </w:r>
    </w:p>
    <w:p w14:paraId="798C8562" w14:textId="77777777" w:rsidR="00791D32" w:rsidRDefault="003D3C0C">
      <w:r>
        <w:rPr>
          <w:b/>
        </w:rPr>
        <w:t xml:space="preserve">Question ID: </w:t>
      </w:r>
      <w:r>
        <w:t>science_periodic_table_silicon</w:t>
      </w:r>
    </w:p>
    <w:p w14:paraId="1EE60B39" w14:textId="77777777" w:rsidR="00791D32" w:rsidRDefault="003D3C0C">
      <w:r>
        <w:rPr>
          <w:b/>
        </w:rPr>
        <w:t xml:space="preserve">Clue 1: </w:t>
      </w:r>
      <w:r>
        <w:t>Jöns Jacob Berzelius is generally credited with isolating me in 1824.</w:t>
      </w:r>
    </w:p>
    <w:p w14:paraId="7A493EAE" w14:textId="77777777" w:rsidR="00791D32" w:rsidRDefault="003D3C0C">
      <w:r>
        <w:rPr>
          <w:b/>
        </w:rPr>
        <w:lastRenderedPageBreak/>
        <w:t xml:space="preserve">Clue 2: </w:t>
      </w:r>
      <w:r>
        <w:t>I am classified as a metalloid.</w:t>
      </w:r>
    </w:p>
    <w:p w14:paraId="66F68328" w14:textId="77777777" w:rsidR="00791D32" w:rsidRDefault="003D3C0C">
      <w:r>
        <w:rPr>
          <w:b/>
        </w:rPr>
        <w:t xml:space="preserve">Clue 3: </w:t>
      </w:r>
      <w:r>
        <w:t>I belong to Group 14.</w:t>
      </w:r>
    </w:p>
    <w:p w14:paraId="1A128FBE" w14:textId="77777777" w:rsidR="00791D32" w:rsidRDefault="003D3C0C">
      <w:r>
        <w:rPr>
          <w:b/>
        </w:rPr>
        <w:t xml:space="preserve">Clue 4: </w:t>
      </w:r>
      <w:r>
        <w:t>My atomic number is 14.</w:t>
      </w:r>
    </w:p>
    <w:p w14:paraId="55212950" w14:textId="77777777" w:rsidR="00791D32" w:rsidRDefault="003D3C0C">
      <w:r>
        <w:rPr>
          <w:b/>
        </w:rPr>
        <w:t xml:space="preserve">Clue 5: </w:t>
      </w:r>
      <w:r>
        <w:t>I am the second most abundant element in Earth’s crust by mass.</w:t>
      </w:r>
    </w:p>
    <w:p w14:paraId="743AD23A" w14:textId="77777777" w:rsidR="00791D32" w:rsidRDefault="003D3C0C">
      <w:r>
        <w:rPr>
          <w:b/>
        </w:rPr>
        <w:t xml:space="preserve">Clue 6: </w:t>
      </w:r>
      <w:r>
        <w:t>Silica and silicate minerals contain me.</w:t>
      </w:r>
    </w:p>
    <w:p w14:paraId="0F9FF80E" w14:textId="77777777" w:rsidR="00791D32" w:rsidRDefault="003D3C0C">
      <w:r>
        <w:rPr>
          <w:b/>
        </w:rPr>
        <w:t xml:space="preserve">Clue 7: </w:t>
      </w:r>
      <w:r>
        <w:t>I am a semiconductor.</w:t>
      </w:r>
    </w:p>
    <w:p w14:paraId="06FBE3AB" w14:textId="77777777" w:rsidR="00791D32" w:rsidRDefault="003D3C0C">
      <w:r>
        <w:rPr>
          <w:b/>
        </w:rPr>
        <w:t xml:space="preserve">Clue 8: </w:t>
      </w:r>
      <w:r>
        <w:t>Modern computer chips rely heavily on me.</w:t>
      </w:r>
    </w:p>
    <w:p w14:paraId="0859BB8A" w14:textId="77777777" w:rsidR="00791D32" w:rsidRDefault="003D3C0C">
      <w:r>
        <w:rPr>
          <w:b/>
        </w:rPr>
        <w:t xml:space="preserve">Clue 9: </w:t>
      </w:r>
      <w:r>
        <w:t>My chemical symbol is Si.</w:t>
      </w:r>
    </w:p>
    <w:p w14:paraId="757C5B3F" w14:textId="77777777" w:rsidR="00791D32" w:rsidRDefault="003D3C0C">
      <w:r>
        <w:rPr>
          <w:b/>
        </w:rPr>
        <w:t xml:space="preserve">Clue 10: </w:t>
      </w:r>
      <w:r>
        <w:t>My name is strongly associated with California’s Silicon Valley.</w:t>
      </w:r>
    </w:p>
    <w:p w14:paraId="3EC56FFB" w14:textId="77777777" w:rsidR="00791D32" w:rsidRDefault="003D3C0C">
      <w:pPr>
        <w:pStyle w:val="Heading1"/>
      </w:pPr>
      <w:r>
        <w:t>16. Iron</w:t>
      </w:r>
    </w:p>
    <w:p w14:paraId="3765BFD5" w14:textId="77777777" w:rsidR="00791D32" w:rsidRDefault="003D3C0C">
      <w:r>
        <w:rPr>
          <w:b/>
        </w:rPr>
        <w:t xml:space="preserve">Question ID: </w:t>
      </w:r>
      <w:r>
        <w:t>science_periodic_table_iron</w:t>
      </w:r>
    </w:p>
    <w:p w14:paraId="557D2B70" w14:textId="77777777" w:rsidR="00791D32" w:rsidRDefault="003D3C0C">
      <w:r>
        <w:rPr>
          <w:b/>
        </w:rPr>
        <w:t xml:space="preserve">Clue 1: </w:t>
      </w:r>
      <w:r>
        <w:t>My chemical symbol derives from the Latin word “ferrum”.</w:t>
      </w:r>
    </w:p>
    <w:p w14:paraId="3DF85874" w14:textId="77777777" w:rsidR="00791D32" w:rsidRDefault="003D3C0C">
      <w:r>
        <w:rPr>
          <w:b/>
        </w:rPr>
        <w:t xml:space="preserve">Clue 2: </w:t>
      </w:r>
      <w:r>
        <w:t>Much of me was forged inside stars before becoming part of Earth.</w:t>
      </w:r>
    </w:p>
    <w:p w14:paraId="7B664223" w14:textId="77777777" w:rsidR="00791D32" w:rsidRDefault="003D3C0C">
      <w:r>
        <w:rPr>
          <w:b/>
        </w:rPr>
        <w:t xml:space="preserve">Clue 3: </w:t>
      </w:r>
      <w:r>
        <w:t>I am a transition metal.</w:t>
      </w:r>
    </w:p>
    <w:p w14:paraId="1D043D6A" w14:textId="77777777" w:rsidR="00791D32" w:rsidRDefault="003D3C0C">
      <w:r>
        <w:rPr>
          <w:b/>
        </w:rPr>
        <w:t xml:space="preserve">Clue 4: </w:t>
      </w:r>
      <w:r>
        <w:t>My atomic number is 26.</w:t>
      </w:r>
    </w:p>
    <w:p w14:paraId="46B4D95C" w14:textId="77777777" w:rsidR="00791D32" w:rsidRDefault="003D3C0C">
      <w:r>
        <w:rPr>
          <w:b/>
        </w:rPr>
        <w:t xml:space="preserve">Clue 5: </w:t>
      </w:r>
      <w:r>
        <w:t>I gave my name to a major prehistoric technological age.</w:t>
      </w:r>
    </w:p>
    <w:p w14:paraId="23036DB3" w14:textId="77777777" w:rsidR="00791D32" w:rsidRDefault="003D3C0C">
      <w:r>
        <w:rPr>
          <w:b/>
        </w:rPr>
        <w:t xml:space="preserve">Clue 6: </w:t>
      </w:r>
      <w:r>
        <w:t>I am a major component of Earth’s core.</w:t>
      </w:r>
    </w:p>
    <w:p w14:paraId="5594263F" w14:textId="77777777" w:rsidR="00791D32" w:rsidRDefault="003D3C0C">
      <w:r>
        <w:rPr>
          <w:b/>
        </w:rPr>
        <w:t xml:space="preserve">Clue 7: </w:t>
      </w:r>
      <w:r>
        <w:t>I am essential to haemoglobin, which transports oxygen in blood.</w:t>
      </w:r>
    </w:p>
    <w:p w14:paraId="2F8C1DE6" w14:textId="77777777" w:rsidR="00791D32" w:rsidRDefault="003D3C0C">
      <w:r>
        <w:rPr>
          <w:b/>
        </w:rPr>
        <w:t xml:space="preserve">Clue 8: </w:t>
      </w:r>
      <w:r>
        <w:t>Steel is made primarily from me combined with carbon.</w:t>
      </w:r>
    </w:p>
    <w:p w14:paraId="2D63C052" w14:textId="77777777" w:rsidR="00791D32" w:rsidRDefault="003D3C0C">
      <w:r>
        <w:rPr>
          <w:b/>
        </w:rPr>
        <w:t xml:space="preserve">Clue 9: </w:t>
      </w:r>
      <w:r>
        <w:t>My chemical symbol is Fe.</w:t>
      </w:r>
    </w:p>
    <w:p w14:paraId="66D5D35E" w14:textId="77777777" w:rsidR="00791D32" w:rsidRDefault="003D3C0C">
      <w:r>
        <w:rPr>
          <w:b/>
        </w:rPr>
        <w:t xml:space="preserve">Clue 10: </w:t>
      </w:r>
      <w:r>
        <w:t>I am the common metal famous for rusting.</w:t>
      </w:r>
    </w:p>
    <w:p w14:paraId="341AA53A" w14:textId="77777777" w:rsidR="00791D32" w:rsidRDefault="003D3C0C">
      <w:pPr>
        <w:pStyle w:val="Heading1"/>
      </w:pPr>
      <w:r>
        <w:t>17. Bromine</w:t>
      </w:r>
    </w:p>
    <w:p w14:paraId="7D416102" w14:textId="77777777" w:rsidR="00791D32" w:rsidRDefault="003D3C0C">
      <w:r>
        <w:rPr>
          <w:b/>
        </w:rPr>
        <w:t xml:space="preserve">Question ID: </w:t>
      </w:r>
      <w:r>
        <w:t>science_periodic_table_bromine</w:t>
      </w:r>
    </w:p>
    <w:p w14:paraId="503379BE" w14:textId="77777777" w:rsidR="00791D32" w:rsidRDefault="003D3C0C">
      <w:r>
        <w:rPr>
          <w:b/>
        </w:rPr>
        <w:t xml:space="preserve">Clue 1: </w:t>
      </w:r>
      <w:r>
        <w:t>My name comes from a Greek word meaning “stench”.</w:t>
      </w:r>
    </w:p>
    <w:p w14:paraId="61D25D24" w14:textId="77777777" w:rsidR="00791D32" w:rsidRDefault="003D3C0C">
      <w:r>
        <w:rPr>
          <w:b/>
        </w:rPr>
        <w:t xml:space="preserve">Clue 2: </w:t>
      </w:r>
      <w:r>
        <w:t>I was independently discovered in the 1820s by Antoine Jérôme Balard and Carl Jacob Löwig.</w:t>
      </w:r>
    </w:p>
    <w:p w14:paraId="5E4C163A" w14:textId="77777777" w:rsidR="00791D32" w:rsidRDefault="003D3C0C">
      <w:r>
        <w:rPr>
          <w:b/>
        </w:rPr>
        <w:lastRenderedPageBreak/>
        <w:t xml:space="preserve">Clue 3: </w:t>
      </w:r>
      <w:r>
        <w:t>I am a halogen in Group 17.</w:t>
      </w:r>
    </w:p>
    <w:p w14:paraId="27FD9B58" w14:textId="77777777" w:rsidR="00791D32" w:rsidRDefault="003D3C0C">
      <w:r>
        <w:rPr>
          <w:b/>
        </w:rPr>
        <w:t xml:space="preserve">Clue 4: </w:t>
      </w:r>
      <w:r>
        <w:t>My atomic number is 35.</w:t>
      </w:r>
    </w:p>
    <w:p w14:paraId="473D4481" w14:textId="77777777" w:rsidR="00791D32" w:rsidRDefault="003D3C0C">
      <w:r>
        <w:rPr>
          <w:b/>
        </w:rPr>
        <w:t xml:space="preserve">Clue 5: </w:t>
      </w:r>
      <w:r>
        <w:t>At room temperature I exist as diatomic molecules.</w:t>
      </w:r>
    </w:p>
    <w:p w14:paraId="1479D1EC" w14:textId="77777777" w:rsidR="00791D32" w:rsidRDefault="003D3C0C">
      <w:r>
        <w:rPr>
          <w:b/>
        </w:rPr>
        <w:t xml:space="preserve">Clue 6: </w:t>
      </w:r>
      <w:r>
        <w:t>I am one of only two elements that are liquid at ordinary room temperature.</w:t>
      </w:r>
    </w:p>
    <w:p w14:paraId="20770209" w14:textId="77777777" w:rsidR="00791D32" w:rsidRDefault="003D3C0C">
      <w:r>
        <w:rPr>
          <w:b/>
        </w:rPr>
        <w:t xml:space="preserve">Clue 7: </w:t>
      </w:r>
      <w:r>
        <w:t>My vapour is reddish-brown and irritating.</w:t>
      </w:r>
    </w:p>
    <w:p w14:paraId="1095C8B2" w14:textId="77777777" w:rsidR="00791D32" w:rsidRDefault="003D3C0C">
      <w:r>
        <w:rPr>
          <w:b/>
        </w:rPr>
        <w:t xml:space="preserve">Clue 8: </w:t>
      </w:r>
      <w:r>
        <w:t>Compounds containing me have been used in flame retardants and photography.</w:t>
      </w:r>
    </w:p>
    <w:p w14:paraId="5D411BB2" w14:textId="77777777" w:rsidR="00791D32" w:rsidRDefault="003D3C0C">
      <w:r>
        <w:rPr>
          <w:b/>
        </w:rPr>
        <w:t xml:space="preserve">Clue 9: </w:t>
      </w:r>
      <w:r>
        <w:t>My chemical symbol is Br.</w:t>
      </w:r>
    </w:p>
    <w:p w14:paraId="25D05CFF" w14:textId="77777777" w:rsidR="00791D32" w:rsidRDefault="003D3C0C">
      <w:r>
        <w:rPr>
          <w:b/>
        </w:rPr>
        <w:t xml:space="preserve">Clue 10: </w:t>
      </w:r>
      <w:r>
        <w:t>I am the dark reddish-brown liquid non-metal on the periodic table.</w:t>
      </w:r>
    </w:p>
    <w:p w14:paraId="458C7A9A" w14:textId="77777777" w:rsidR="00791D32" w:rsidRDefault="003D3C0C">
      <w:pPr>
        <w:pStyle w:val="Heading1"/>
      </w:pPr>
      <w:r>
        <w:t>18. Gold</w:t>
      </w:r>
    </w:p>
    <w:p w14:paraId="3948493A" w14:textId="77777777" w:rsidR="00791D32" w:rsidRDefault="003D3C0C">
      <w:r>
        <w:rPr>
          <w:b/>
        </w:rPr>
        <w:t xml:space="preserve">Question ID: </w:t>
      </w:r>
      <w:r>
        <w:t>science_periodic_table_gold</w:t>
      </w:r>
    </w:p>
    <w:p w14:paraId="252E0366" w14:textId="77777777" w:rsidR="00791D32" w:rsidRDefault="003D3C0C">
      <w:r>
        <w:rPr>
          <w:b/>
        </w:rPr>
        <w:t xml:space="preserve">Clue 1: </w:t>
      </w:r>
      <w:r>
        <w:t>My symbol comes from the Latin word “aurum”.</w:t>
      </w:r>
    </w:p>
    <w:p w14:paraId="714524E9" w14:textId="77777777" w:rsidR="00791D32" w:rsidRDefault="003D3C0C">
      <w:r>
        <w:rPr>
          <w:b/>
        </w:rPr>
        <w:t xml:space="preserve">Clue 2: </w:t>
      </w:r>
      <w:r>
        <w:t>I am one of the least reactive chemical elements.</w:t>
      </w:r>
    </w:p>
    <w:p w14:paraId="04A5FC14" w14:textId="77777777" w:rsidR="00791D32" w:rsidRDefault="003D3C0C">
      <w:r>
        <w:rPr>
          <w:b/>
        </w:rPr>
        <w:t xml:space="preserve">Clue 3: </w:t>
      </w:r>
      <w:r>
        <w:t>My atomic number is 79.</w:t>
      </w:r>
    </w:p>
    <w:p w14:paraId="6EC44170" w14:textId="77777777" w:rsidR="00791D32" w:rsidRDefault="003D3C0C">
      <w:r>
        <w:rPr>
          <w:b/>
        </w:rPr>
        <w:t xml:space="preserve">Clue 4: </w:t>
      </w:r>
      <w:r>
        <w:t>I am a transition metal.</w:t>
      </w:r>
    </w:p>
    <w:p w14:paraId="7A0F4C09" w14:textId="77777777" w:rsidR="00791D32" w:rsidRDefault="003D3C0C">
      <w:r>
        <w:rPr>
          <w:b/>
        </w:rPr>
        <w:t xml:space="preserve">Clue 5: </w:t>
      </w:r>
      <w:r>
        <w:t>I can be hammered into extremely thin sheets known as leaf.</w:t>
      </w:r>
    </w:p>
    <w:p w14:paraId="37E4FA45" w14:textId="77777777" w:rsidR="00791D32" w:rsidRDefault="003D3C0C">
      <w:r>
        <w:rPr>
          <w:b/>
        </w:rPr>
        <w:t xml:space="preserve">Clue 6: </w:t>
      </w:r>
      <w:r>
        <w:t>I am an excellent conductor and am used in some electronics.</w:t>
      </w:r>
    </w:p>
    <w:p w14:paraId="6661EC6D" w14:textId="77777777" w:rsidR="00791D32" w:rsidRDefault="003D3C0C">
      <w:r>
        <w:rPr>
          <w:b/>
        </w:rPr>
        <w:t xml:space="preserve">Clue 7: </w:t>
      </w:r>
      <w:r>
        <w:t>I have served as money and a store of wealth for thousands of years.</w:t>
      </w:r>
    </w:p>
    <w:p w14:paraId="55B7F6C0" w14:textId="77777777" w:rsidR="00791D32" w:rsidRDefault="003D3C0C">
      <w:r>
        <w:rPr>
          <w:b/>
        </w:rPr>
        <w:t xml:space="preserve">Clue 8: </w:t>
      </w:r>
      <w:r>
        <w:t>Wedding rings and jewellery are frequently made from me.</w:t>
      </w:r>
    </w:p>
    <w:p w14:paraId="0D8205D6" w14:textId="77777777" w:rsidR="00791D32" w:rsidRDefault="003D3C0C">
      <w:r>
        <w:rPr>
          <w:b/>
        </w:rPr>
        <w:t xml:space="preserve">Clue 9: </w:t>
      </w:r>
      <w:r>
        <w:t>My chemical symbol is Au.</w:t>
      </w:r>
    </w:p>
    <w:p w14:paraId="50268D4D" w14:textId="77777777" w:rsidR="00791D32" w:rsidRDefault="003D3C0C">
      <w:r>
        <w:rPr>
          <w:b/>
        </w:rPr>
        <w:t xml:space="preserve">Clue 10: </w:t>
      </w:r>
      <w:r>
        <w:t>I am the yellow precious metal associated with first-place medals.</w:t>
      </w:r>
    </w:p>
    <w:p w14:paraId="7207A367" w14:textId="77777777" w:rsidR="00791D32" w:rsidRDefault="003D3C0C">
      <w:pPr>
        <w:pStyle w:val="Heading1"/>
      </w:pPr>
      <w:r>
        <w:t>19. Magnesium</w:t>
      </w:r>
    </w:p>
    <w:p w14:paraId="2A149DDB" w14:textId="77777777" w:rsidR="00791D32" w:rsidRDefault="003D3C0C">
      <w:r>
        <w:rPr>
          <w:b/>
        </w:rPr>
        <w:t xml:space="preserve">Question ID: </w:t>
      </w:r>
      <w:r>
        <w:t>science_periodic_table_magnesium</w:t>
      </w:r>
    </w:p>
    <w:p w14:paraId="73F8A2B6" w14:textId="77777777" w:rsidR="00791D32" w:rsidRDefault="003D3C0C">
      <w:r>
        <w:rPr>
          <w:b/>
        </w:rPr>
        <w:t xml:space="preserve">Clue 1: </w:t>
      </w:r>
      <w:r>
        <w:t>My name ultimately derives from Magnesia, a region of ancient Greece.</w:t>
      </w:r>
    </w:p>
    <w:p w14:paraId="24871D40" w14:textId="77777777" w:rsidR="00791D32" w:rsidRDefault="003D3C0C">
      <w:r>
        <w:rPr>
          <w:b/>
        </w:rPr>
        <w:t xml:space="preserve">Clue 2: </w:t>
      </w:r>
      <w:r>
        <w:t>I sit in Group 2 among the alkaline earth metals.</w:t>
      </w:r>
    </w:p>
    <w:p w14:paraId="6E79E0E9" w14:textId="77777777" w:rsidR="00791D32" w:rsidRDefault="003D3C0C">
      <w:r>
        <w:rPr>
          <w:b/>
        </w:rPr>
        <w:t xml:space="preserve">Clue 3: </w:t>
      </w:r>
      <w:r>
        <w:t>My atomic number is 12.</w:t>
      </w:r>
    </w:p>
    <w:p w14:paraId="54B6417B" w14:textId="77777777" w:rsidR="00791D32" w:rsidRDefault="003D3C0C">
      <w:r>
        <w:rPr>
          <w:b/>
        </w:rPr>
        <w:lastRenderedPageBreak/>
        <w:t xml:space="preserve">Clue 4: </w:t>
      </w:r>
      <w:r>
        <w:t>I am relatively abundant in Earth’s crust.</w:t>
      </w:r>
    </w:p>
    <w:p w14:paraId="6EFAE8D1" w14:textId="77777777" w:rsidR="00791D32" w:rsidRDefault="003D3C0C">
      <w:r>
        <w:rPr>
          <w:b/>
        </w:rPr>
        <w:t xml:space="preserve">Clue 5: </w:t>
      </w:r>
      <w:r>
        <w:t>I am the central metal ion in chlorophyll.</w:t>
      </w:r>
    </w:p>
    <w:p w14:paraId="2AC291AA" w14:textId="77777777" w:rsidR="00791D32" w:rsidRDefault="003D3C0C">
      <w:r>
        <w:rPr>
          <w:b/>
        </w:rPr>
        <w:t xml:space="preserve">Clue 6: </w:t>
      </w:r>
      <w:r>
        <w:t>I am used in lightweight metal alloys.</w:t>
      </w:r>
    </w:p>
    <w:p w14:paraId="055AE46D" w14:textId="77777777" w:rsidR="00791D32" w:rsidRDefault="003D3C0C">
      <w:r>
        <w:rPr>
          <w:b/>
        </w:rPr>
        <w:t xml:space="preserve">Clue 7: </w:t>
      </w:r>
      <w:r>
        <w:t>My compounds occur in some antacids.</w:t>
      </w:r>
    </w:p>
    <w:p w14:paraId="0AF9EFE2" w14:textId="77777777" w:rsidR="00791D32" w:rsidRDefault="003D3C0C">
      <w:r>
        <w:rPr>
          <w:b/>
        </w:rPr>
        <w:t xml:space="preserve">Clue 8: </w:t>
      </w:r>
      <w:r>
        <w:t>I burn with an intense brilliant white light.</w:t>
      </w:r>
    </w:p>
    <w:p w14:paraId="3174731D" w14:textId="77777777" w:rsidR="00791D32" w:rsidRDefault="003D3C0C">
      <w:r>
        <w:rPr>
          <w:b/>
        </w:rPr>
        <w:t xml:space="preserve">Clue 9: </w:t>
      </w:r>
      <w:r>
        <w:t>My chemical symbol is Mg.</w:t>
      </w:r>
    </w:p>
    <w:p w14:paraId="5B70FA59" w14:textId="77777777" w:rsidR="00791D32" w:rsidRDefault="003D3C0C">
      <w:r>
        <w:rPr>
          <w:b/>
        </w:rPr>
        <w:t xml:space="preserve">Clue 10: </w:t>
      </w:r>
      <w:r>
        <w:t>I am the lightweight metal famous for producing a dazzling white flame.</w:t>
      </w:r>
    </w:p>
    <w:p w14:paraId="184107DE" w14:textId="77777777" w:rsidR="00791D32" w:rsidRDefault="003D3C0C">
      <w:pPr>
        <w:pStyle w:val="Heading1"/>
      </w:pPr>
      <w:r>
        <w:t>20. Platinum</w:t>
      </w:r>
    </w:p>
    <w:p w14:paraId="11D799D5" w14:textId="77777777" w:rsidR="00791D32" w:rsidRDefault="003D3C0C">
      <w:r>
        <w:rPr>
          <w:b/>
        </w:rPr>
        <w:t xml:space="preserve">Question ID: </w:t>
      </w:r>
      <w:r>
        <w:t>science_periodic_table_platinum</w:t>
      </w:r>
    </w:p>
    <w:p w14:paraId="17352D1D" w14:textId="77777777" w:rsidR="00791D32" w:rsidRDefault="003D3C0C">
      <w:r>
        <w:rPr>
          <w:b/>
        </w:rPr>
        <w:t xml:space="preserve">Clue 1: </w:t>
      </w:r>
      <w:r>
        <w:t>My name derives from the Spanish “platina”, meaning “little silver”.</w:t>
      </w:r>
    </w:p>
    <w:p w14:paraId="6E1075DE" w14:textId="77777777" w:rsidR="00791D32" w:rsidRDefault="003D3C0C">
      <w:r>
        <w:rPr>
          <w:b/>
        </w:rPr>
        <w:t xml:space="preserve">Clue 2: </w:t>
      </w:r>
      <w:r>
        <w:t>My atomic number is 78.</w:t>
      </w:r>
    </w:p>
    <w:p w14:paraId="0886B8AB" w14:textId="77777777" w:rsidR="00791D32" w:rsidRDefault="003D3C0C">
      <w:r>
        <w:rPr>
          <w:b/>
        </w:rPr>
        <w:t xml:space="preserve">Clue 3: </w:t>
      </w:r>
      <w:r>
        <w:t>I belong to the platinum-group metals.</w:t>
      </w:r>
    </w:p>
    <w:p w14:paraId="336724B4" w14:textId="77777777" w:rsidR="00791D32" w:rsidRDefault="003D3C0C">
      <w:r>
        <w:rPr>
          <w:b/>
        </w:rPr>
        <w:t xml:space="preserve">Clue 4: </w:t>
      </w:r>
      <w:r>
        <w:t>I am extremely resistant to corrosion and oxidation.</w:t>
      </w:r>
    </w:p>
    <w:p w14:paraId="16F7EA28" w14:textId="77777777" w:rsidR="00791D32" w:rsidRDefault="003D3C0C">
      <w:r>
        <w:rPr>
          <w:b/>
        </w:rPr>
        <w:t xml:space="preserve">Clue 5: </w:t>
      </w:r>
      <w:r>
        <w:t>I am one of the rarest elements in Earth’s crust.</w:t>
      </w:r>
    </w:p>
    <w:p w14:paraId="3FDEAF10" w14:textId="77777777" w:rsidR="00791D32" w:rsidRDefault="003D3C0C">
      <w:r>
        <w:rPr>
          <w:b/>
        </w:rPr>
        <w:t xml:space="preserve">Clue 6: </w:t>
      </w:r>
      <w:r>
        <w:t>I am an important catalyst in many industrial chemical reactions.</w:t>
      </w:r>
    </w:p>
    <w:p w14:paraId="5CEECAEF" w14:textId="77777777" w:rsidR="00791D32" w:rsidRDefault="003D3C0C">
      <w:r>
        <w:rPr>
          <w:b/>
        </w:rPr>
        <w:t xml:space="preserve">Clue 7: </w:t>
      </w:r>
      <w:r>
        <w:t>I am used in catalytic converters to reduce vehicle emissions.</w:t>
      </w:r>
    </w:p>
    <w:p w14:paraId="4FEC0FA9" w14:textId="77777777" w:rsidR="00791D32" w:rsidRDefault="003D3C0C">
      <w:r>
        <w:rPr>
          <w:b/>
        </w:rPr>
        <w:t xml:space="preserve">Clue 8: </w:t>
      </w:r>
      <w:r>
        <w:t>I am widely used in high-value jewellery.</w:t>
      </w:r>
    </w:p>
    <w:p w14:paraId="2E21A242" w14:textId="77777777" w:rsidR="00791D32" w:rsidRDefault="003D3C0C">
      <w:r>
        <w:rPr>
          <w:b/>
        </w:rPr>
        <w:t xml:space="preserve">Clue 9: </w:t>
      </w:r>
      <w:r>
        <w:t>My chemical symbol is Pt.</w:t>
      </w:r>
    </w:p>
    <w:p w14:paraId="5B5A8BFA" w14:textId="77777777" w:rsidR="00791D32" w:rsidRDefault="003D3C0C">
      <w:r>
        <w:rPr>
          <w:b/>
        </w:rPr>
        <w:t xml:space="preserve">Clue 10: </w:t>
      </w:r>
      <w:r>
        <w:t>I am the precious metal whose name is often used for a level above gold.</w:t>
      </w:r>
    </w:p>
    <w:sectPr w:rsidR="00791D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850140">
    <w:abstractNumId w:val="8"/>
  </w:num>
  <w:num w:numId="2" w16cid:durableId="251623429">
    <w:abstractNumId w:val="6"/>
  </w:num>
  <w:num w:numId="3" w16cid:durableId="1044253781">
    <w:abstractNumId w:val="5"/>
  </w:num>
  <w:num w:numId="4" w16cid:durableId="174655180">
    <w:abstractNumId w:val="4"/>
  </w:num>
  <w:num w:numId="5" w16cid:durableId="1099330846">
    <w:abstractNumId w:val="7"/>
  </w:num>
  <w:num w:numId="6" w16cid:durableId="577443694">
    <w:abstractNumId w:val="3"/>
  </w:num>
  <w:num w:numId="7" w16cid:durableId="209729300">
    <w:abstractNumId w:val="2"/>
  </w:num>
  <w:num w:numId="8" w16cid:durableId="373896466">
    <w:abstractNumId w:val="1"/>
  </w:num>
  <w:num w:numId="9" w16cid:durableId="55018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C0C"/>
    <w:rsid w:val="005D2CB5"/>
    <w:rsid w:val="00791D32"/>
    <w:rsid w:val="009B76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A6B07"/>
  <w14:defaultImageDpi w14:val="300"/>
  <w15:docId w15:val="{283FB193-AD9F-4E05-8392-54BA1E74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2026-08-22T06:24:00Z</dcterms:created>
  <dcterms:modified xsi:type="dcterms:W3CDTF">2026-08-22T06:24:00Z</dcterms:modified>
  <cp:category/>
</cp:coreProperties>
</file>
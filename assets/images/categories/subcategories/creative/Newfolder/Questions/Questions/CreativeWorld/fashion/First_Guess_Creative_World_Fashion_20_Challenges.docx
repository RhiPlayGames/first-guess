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CREATIVE WORLD – FASHION</w:t>
      </w:r>
    </w:p>
    <w:p>
      <w:pPr>
        <w:jc w:val="center"/>
      </w:pPr>
      <w:r>
        <w:rPr>
          <w:b/>
          <w:sz w:val="22"/>
        </w:rPr>
        <w:t>20 Challenges • 10 Clues Each • Difficult → Easy</w:t>
      </w:r>
    </w:p>
    <w:p>
      <w:pPr>
        <w:spacing w:before="160" w:after="40"/>
      </w:pPr>
      <w:r>
        <w:rPr>
          <w:b/>
          <w:sz w:val="26"/>
        </w:rPr>
        <w:t>Challenge 1: Little Black Dress</w:t>
      </w:r>
    </w:p>
    <w:p>
      <w:pPr>
        <w:spacing w:after="40"/>
      </w:pPr>
      <w:r>
        <w:rPr>
          <w:b/>
        </w:rPr>
        <w:t>Question ID: creative_world_fashion_0001</w:t>
      </w:r>
    </w:p>
    <w:p>
      <w:pPr>
        <w:spacing w:after="20"/>
      </w:pPr>
      <w:r>
        <w:t>Clue 1: A theatrical designer helped popularise an early version of me in the 1920s.</w:t>
      </w:r>
    </w:p>
    <w:p>
      <w:pPr>
        <w:spacing w:after="20"/>
      </w:pPr>
      <w:r>
        <w:t>Clue 2: I became associated with a move away from elaborate, heavily decorated evening wear.</w:t>
      </w:r>
    </w:p>
    <w:p>
      <w:pPr>
        <w:spacing w:after="20"/>
      </w:pPr>
      <w:r>
        <w:t>Clue 3: My appeal comes partly from being adaptable to many occasions and accessories.</w:t>
      </w:r>
    </w:p>
    <w:p>
      <w:pPr>
        <w:spacing w:after="20"/>
      </w:pPr>
      <w:r>
        <w:t>Clue 4: A famous example appeared in a 1960s film starring Audrey Hepburn.</w:t>
      </w:r>
    </w:p>
    <w:p>
      <w:pPr>
        <w:spacing w:after="20"/>
      </w:pPr>
      <w:r>
        <w:t>Clue 5: I am usually designed as a relatively simple one-piece garment.</w:t>
      </w:r>
    </w:p>
    <w:p>
      <w:pPr>
        <w:spacing w:after="20"/>
      </w:pPr>
      <w:r>
        <w:t>Clue 6: My colour makes me easy to combine with jewellery, jackets and different footwear.</w:t>
      </w:r>
    </w:p>
    <w:p>
      <w:pPr>
        <w:spacing w:after="20"/>
      </w:pPr>
      <w:r>
        <w:t>Clue 7: I became a symbol of understated elegance in 20th-century fashion.</w:t>
      </w:r>
    </w:p>
    <w:p>
      <w:pPr>
        <w:spacing w:after="20"/>
      </w:pPr>
      <w:r>
        <w:t>Clue 8: I can be shortened to three initials in fashion writing.</w:t>
      </w:r>
    </w:p>
    <w:p>
      <w:pPr>
        <w:spacing w:after="20"/>
      </w:pPr>
      <w:r>
        <w:t>Clue 9: I am a wardrobe staple traditionally worn for smart or evening occasions.</w:t>
      </w:r>
    </w:p>
    <w:p>
      <w:pPr>
        <w:spacing w:after="20"/>
      </w:pPr>
      <w:r>
        <w:t>Clue 10: My answer contains three words and begins with L.</w:t>
      </w:r>
    </w:p>
    <w:p>
      <w:pPr>
        <w:spacing w:before="160" w:after="40"/>
      </w:pPr>
      <w:r>
        <w:rPr>
          <w:b/>
          <w:sz w:val="26"/>
        </w:rPr>
        <w:t>Challenge 2: Trench Coat</w:t>
      </w:r>
    </w:p>
    <w:p>
      <w:pPr>
        <w:spacing w:after="40"/>
      </w:pPr>
      <w:r>
        <w:rPr>
          <w:b/>
        </w:rPr>
        <w:t>Question ID: creative_world_fashion_0002</w:t>
      </w:r>
    </w:p>
    <w:p>
      <w:pPr>
        <w:spacing w:after="20"/>
      </w:pPr>
      <w:r>
        <w:t>Clue 1: My ancestry is linked to weatherproof military outerwear developed before the First World War.</w:t>
      </w:r>
    </w:p>
    <w:p>
      <w:pPr>
        <w:spacing w:after="20"/>
      </w:pPr>
      <w:r>
        <w:t>Clue 2: Early versions were made using tightly woven water-resistant fabric.</w:t>
      </w:r>
    </w:p>
    <w:p>
      <w:pPr>
        <w:spacing w:after="20"/>
      </w:pPr>
      <w:r>
        <w:t>Clue 3: My name became particularly associated with soldiers serving in dug defensive positions.</w:t>
      </w:r>
    </w:p>
    <w:p>
      <w:pPr>
        <w:spacing w:after="20"/>
      </w:pPr>
      <w:r>
        <w:t>Clue 4: Traditional versions often include epaulettes and storm flaps.</w:t>
      </w:r>
    </w:p>
    <w:p>
      <w:pPr>
        <w:spacing w:after="20"/>
      </w:pPr>
      <w:r>
        <w:t>Clue 5: A belt commonly wraps around my waist.</w:t>
      </w:r>
    </w:p>
    <w:p>
      <w:pPr>
        <w:spacing w:after="20"/>
      </w:pPr>
      <w:r>
        <w:t>Clue 6: I am usually double-breasted and reach to around the knees.</w:t>
      </w:r>
    </w:p>
    <w:p>
      <w:pPr>
        <w:spacing w:after="20"/>
      </w:pPr>
      <w:r>
        <w:t>Clue 7: I moved from military clothing into civilian fashion.</w:t>
      </w:r>
    </w:p>
    <w:p>
      <w:pPr>
        <w:spacing w:after="20"/>
      </w:pPr>
      <w:r>
        <w:t>Clue 8: I am strongly associated with beige or khaki, although I now appear in many colours.</w:t>
      </w:r>
    </w:p>
    <w:p>
      <w:pPr>
        <w:spacing w:after="20"/>
      </w:pPr>
      <w:r>
        <w:t>Clue 9: I am a classic rain-resistant overcoat.</w:t>
      </w:r>
    </w:p>
    <w:p>
      <w:pPr>
        <w:spacing w:after="20"/>
      </w:pPr>
      <w:r>
        <w:t>Clue 10: My answer begins with T.</w:t>
      </w:r>
    </w:p>
    <w:p>
      <w:pPr>
        <w:spacing w:before="160" w:after="40"/>
      </w:pPr>
      <w:r>
        <w:rPr>
          <w:b/>
          <w:sz w:val="26"/>
        </w:rPr>
        <w:t>Challenge 3: Stiletto Heel</w:t>
      </w:r>
    </w:p>
    <w:p>
      <w:pPr>
        <w:spacing w:after="40"/>
      </w:pPr>
      <w:r>
        <w:rPr>
          <w:b/>
        </w:rPr>
        <w:t>Question ID: creative_world_fashion_0003</w:t>
      </w:r>
    </w:p>
    <w:p>
      <w:pPr>
        <w:spacing w:after="20"/>
      </w:pPr>
      <w:r>
        <w:t>Clue 1: My modern form became particularly prominent during the 1950s.</w:t>
      </w:r>
    </w:p>
    <w:p>
      <w:pPr>
        <w:spacing w:after="20"/>
      </w:pPr>
      <w:r>
        <w:t>Clue 2: A metal support inside the footwear helped make my extreme proportions practical.</w:t>
      </w:r>
    </w:p>
    <w:p>
      <w:pPr>
        <w:spacing w:after="20"/>
      </w:pPr>
      <w:r>
        <w:t>Clue 3: My name is borrowed from a narrow-bladed weapon.</w:t>
      </w:r>
    </w:p>
    <w:p>
      <w:pPr>
        <w:spacing w:after="20"/>
      </w:pPr>
      <w:r>
        <w:t>Clue 4: I changed the silhouette of fashionable women's footwear in the post-war era.</w:t>
      </w:r>
    </w:p>
    <w:p>
      <w:pPr>
        <w:spacing w:after="20"/>
      </w:pPr>
      <w:r>
        <w:t>Clue 5: I am defined more by shape than by a particular overall shoe design.</w:t>
      </w:r>
    </w:p>
    <w:p>
      <w:pPr>
        <w:spacing w:after="20"/>
      </w:pPr>
      <w:r>
        <w:t>Clue 6: My structure is exceptionally narrow compared with most other raised footwear.</w:t>
      </w:r>
    </w:p>
    <w:p>
      <w:pPr>
        <w:spacing w:after="20"/>
      </w:pPr>
      <w:r>
        <w:t>Clue 7: I can appear on pumps, boots, sandals and other styles.</w:t>
      </w:r>
    </w:p>
    <w:p>
      <w:pPr>
        <w:spacing w:after="20"/>
      </w:pPr>
      <w:r>
        <w:t>Clue 8: I create height by concentrating support beneath a very small rear point.</w:t>
      </w:r>
    </w:p>
    <w:p>
      <w:pPr>
        <w:spacing w:after="20"/>
      </w:pPr>
      <w:r>
        <w:t>Clue 9: I am a famously thin, high type of shoe heel.</w:t>
      </w:r>
    </w:p>
    <w:p>
      <w:pPr>
        <w:spacing w:after="20"/>
      </w:pPr>
      <w:r>
        <w:t>Clue 10: My answer begins with S.</w:t>
      </w:r>
    </w:p>
    <w:p>
      <w:pPr>
        <w:spacing w:before="160" w:after="40"/>
      </w:pPr>
      <w:r>
        <w:rPr>
          <w:b/>
          <w:sz w:val="26"/>
        </w:rPr>
        <w:t>Challenge 4: Bikini</w:t>
      </w:r>
    </w:p>
    <w:p>
      <w:pPr>
        <w:spacing w:after="40"/>
      </w:pPr>
      <w:r>
        <w:rPr>
          <w:b/>
        </w:rPr>
        <w:t>Question ID: creative_world_fashion_0004</w:t>
      </w:r>
    </w:p>
    <w:p>
      <w:pPr>
        <w:spacing w:after="20"/>
      </w:pPr>
      <w:r>
        <w:t>Clue 1: I entered modern fashion in Europe shortly after the Second World War.</w:t>
      </w:r>
    </w:p>
    <w:p>
      <w:pPr>
        <w:spacing w:after="20"/>
      </w:pPr>
      <w:r>
        <w:t>Clue 2: My name was inspired by a Pacific atoll associated with contemporary news events.</w:t>
      </w:r>
    </w:p>
    <w:p>
      <w:pPr>
        <w:spacing w:after="20"/>
      </w:pPr>
      <w:r>
        <w:t>Clue 3: My introduction was considered highly daring in many countries.</w:t>
      </w:r>
    </w:p>
    <w:p>
      <w:pPr>
        <w:spacing w:after="20"/>
      </w:pPr>
      <w:r>
        <w:t>Clue 4: I became increasingly mainstream through cinema and beach culture.</w:t>
      </w:r>
    </w:p>
    <w:p>
      <w:pPr>
        <w:spacing w:after="20"/>
      </w:pPr>
      <w:r>
        <w:t>Clue 5: I use substantially less fabric than the swimwear styles that preceded me.</w:t>
      </w:r>
    </w:p>
    <w:p>
      <w:pPr>
        <w:spacing w:after="20"/>
      </w:pPr>
      <w:r>
        <w:t>Clue 6: I am designed primarily for swimming and sunbathing.</w:t>
      </w:r>
    </w:p>
    <w:p>
      <w:pPr>
        <w:spacing w:after="20"/>
      </w:pPr>
      <w:r>
        <w:t>Clue 7: I normally consist of separate upper and lower pieces.</w:t>
      </w:r>
    </w:p>
    <w:p>
      <w:pPr>
        <w:spacing w:after="20"/>
      </w:pPr>
      <w:r>
        <w:t>Clue 8: I became an enduring symbol of 20th-century beach fashion.</w:t>
      </w:r>
    </w:p>
    <w:p>
      <w:pPr>
        <w:spacing w:after="20"/>
      </w:pPr>
      <w:r>
        <w:t>Clue 9: I am a two-piece form of swimwear.</w:t>
      </w:r>
    </w:p>
    <w:p>
      <w:pPr>
        <w:spacing w:after="20"/>
      </w:pPr>
      <w:r>
        <w:t>Clue 10: My answer begins with B.</w:t>
      </w:r>
    </w:p>
    <w:p>
      <w:pPr>
        <w:spacing w:before="160" w:after="40"/>
      </w:pPr>
      <w:r>
        <w:rPr>
          <w:b/>
          <w:sz w:val="26"/>
        </w:rPr>
        <w:t>Challenge 5: Corset</w:t>
      </w:r>
    </w:p>
    <w:p>
      <w:pPr>
        <w:spacing w:after="40"/>
      </w:pPr>
      <w:r>
        <w:rPr>
          <w:b/>
        </w:rPr>
        <w:t>Question ID: creative_world_fashion_0005</w:t>
      </w:r>
    </w:p>
    <w:p>
      <w:pPr>
        <w:spacing w:after="20"/>
      </w:pPr>
      <w:r>
        <w:t>Clue 1: Garments serving my basic purpose existed in Europe for several centuries.</w:t>
      </w:r>
    </w:p>
    <w:p>
      <w:pPr>
        <w:spacing w:after="20"/>
      </w:pPr>
      <w:r>
        <w:t>Clue 2: Historical examples were sometimes reinforced using baleen rather than modern synthetic materials.</w:t>
      </w:r>
    </w:p>
    <w:p>
      <w:pPr>
        <w:spacing w:after="20"/>
      </w:pPr>
      <w:r>
        <w:t>Clue 3: My construction can include rigid vertical supports known as stays or boning.</w:t>
      </w:r>
    </w:p>
    <w:p>
      <w:pPr>
        <w:spacing w:after="20"/>
      </w:pPr>
      <w:r>
        <w:t>Clue 4: I have repeatedly disappeared and returned as fashion silhouettes changed.</w:t>
      </w:r>
    </w:p>
    <w:p>
      <w:pPr>
        <w:spacing w:after="20"/>
      </w:pPr>
      <w:r>
        <w:t>Clue 5: I can be tightened using lacing at the back.</w:t>
      </w:r>
    </w:p>
    <w:p>
      <w:pPr>
        <w:spacing w:after="20"/>
      </w:pPr>
      <w:r>
        <w:t>Clue 6: Historically, I was used to reshape the torso according to fashionable ideals.</w:t>
      </w:r>
    </w:p>
    <w:p>
      <w:pPr>
        <w:spacing w:after="20"/>
      </w:pPr>
      <w:r>
        <w:t>Clue 7: I am worn around the waist and upper body.</w:t>
      </w:r>
    </w:p>
    <w:p>
      <w:pPr>
        <w:spacing w:after="20"/>
      </w:pPr>
      <w:r>
        <w:t>Clue 8: Modern versions can be underwear, costume or visible fashion garments.</w:t>
      </w:r>
    </w:p>
    <w:p>
      <w:pPr>
        <w:spacing w:after="20"/>
      </w:pPr>
      <w:r>
        <w:t>Clue 9: I am closely associated with creating a structured waistline.</w:t>
      </w:r>
    </w:p>
    <w:p>
      <w:pPr>
        <w:spacing w:after="20"/>
      </w:pPr>
      <w:r>
        <w:t>Clue 10: My answer begins with C.</w:t>
      </w:r>
    </w:p>
    <w:p>
      <w:pPr>
        <w:spacing w:before="160" w:after="40"/>
      </w:pPr>
      <w:r>
        <w:rPr>
          <w:b/>
          <w:sz w:val="26"/>
        </w:rPr>
        <w:t>Challenge 6: Miniskirt</w:t>
      </w:r>
    </w:p>
    <w:p>
      <w:pPr>
        <w:spacing w:after="40"/>
      </w:pPr>
      <w:r>
        <w:rPr>
          <w:b/>
        </w:rPr>
        <w:t>Question ID: creative_world_fashion_0006</w:t>
      </w:r>
    </w:p>
    <w:p>
      <w:pPr>
        <w:spacing w:after="20"/>
      </w:pPr>
      <w:r>
        <w:t>Clue 1: I became an emblem of rapidly changing youth fashion during the 1960s.</w:t>
      </w:r>
    </w:p>
    <w:p>
      <w:pPr>
        <w:spacing w:after="20"/>
      </w:pPr>
      <w:r>
        <w:t>Clue 2: My rise is particularly associated with London's youthful fashion scene.</w:t>
      </w:r>
    </w:p>
    <w:p>
      <w:pPr>
        <w:spacing w:after="20"/>
      </w:pPr>
      <w:r>
        <w:t>Clue 3: I challenged the conventional hemlines of earlier decades.</w:t>
      </w:r>
    </w:p>
    <w:p>
      <w:pPr>
        <w:spacing w:after="20"/>
      </w:pPr>
      <w:r>
        <w:t>Clue 4: My popularity was linked with changing attitudes towards women's clothing and youth culture.</w:t>
      </w:r>
    </w:p>
    <w:p>
      <w:pPr>
        <w:spacing w:after="20"/>
      </w:pPr>
      <w:r>
        <w:t>Clue 5: I can be made in denim, leather, wool and many other materials.</w:t>
      </w:r>
    </w:p>
    <w:p>
      <w:pPr>
        <w:spacing w:after="20"/>
      </w:pPr>
      <w:r>
        <w:t>Clue 6: My defining characteristic is primarily my length rather than my construction.</w:t>
      </w:r>
    </w:p>
    <w:p>
      <w:pPr>
        <w:spacing w:after="20"/>
      </w:pPr>
      <w:r>
        <w:t>Clue 7: I sit well above the knee.</w:t>
      </w:r>
    </w:p>
    <w:p>
      <w:pPr>
        <w:spacing w:after="20"/>
      </w:pPr>
      <w:r>
        <w:t>Clue 8: I became one of the most recognisable garments of Swinging London.</w:t>
      </w:r>
    </w:p>
    <w:p>
      <w:pPr>
        <w:spacing w:after="20"/>
      </w:pPr>
      <w:r>
        <w:t>Clue 9: I am an extremely short form of a familiar lower-body garment.</w:t>
      </w:r>
    </w:p>
    <w:p>
      <w:pPr>
        <w:spacing w:after="20"/>
      </w:pPr>
      <w:r>
        <w:t>Clue 10: My answer begins with M.</w:t>
      </w:r>
    </w:p>
    <w:p>
      <w:pPr>
        <w:spacing w:before="160" w:after="40"/>
      </w:pPr>
      <w:r>
        <w:rPr>
          <w:b/>
          <w:sz w:val="26"/>
        </w:rPr>
        <w:t>Challenge 7: Tuxedo</w:t>
      </w:r>
    </w:p>
    <w:p>
      <w:pPr>
        <w:spacing w:after="40"/>
      </w:pPr>
      <w:r>
        <w:rPr>
          <w:b/>
        </w:rPr>
        <w:t>Question ID: creative_world_fashion_0007</w:t>
      </w:r>
    </w:p>
    <w:p>
      <w:pPr>
        <w:spacing w:after="20"/>
      </w:pPr>
      <w:r>
        <w:t>Clue 1: My history is connected with increasingly relaxed forms of men's formal evening dress in the late 19th century.</w:t>
      </w:r>
    </w:p>
    <w:p>
      <w:pPr>
        <w:spacing w:after="20"/>
      </w:pPr>
      <w:r>
        <w:t>Clue 2: My American name is associated with an affluent community in New York State.</w:t>
      </w:r>
    </w:p>
    <w:p>
      <w:pPr>
        <w:spacing w:after="20"/>
      </w:pPr>
      <w:r>
        <w:t>Clue 3: In Britain, a closely related outfit is usually known by a different term.</w:t>
      </w:r>
    </w:p>
    <w:p>
      <w:pPr>
        <w:spacing w:after="20"/>
      </w:pPr>
      <w:r>
        <w:t>Clue 4: I traditionally feature contrasting lapels, often made from satin or grosgrain.</w:t>
      </w:r>
    </w:p>
    <w:p>
      <w:pPr>
        <w:spacing w:after="20"/>
      </w:pPr>
      <w:r>
        <w:t>Clue 5: I am commonly paired with a formal shirt and bow tie.</w:t>
      </w:r>
    </w:p>
    <w:p>
      <w:pPr>
        <w:spacing w:after="20"/>
      </w:pPr>
      <w:r>
        <w:t>Clue 6: I am less formal than traditional white-tie evening dress.</w:t>
      </w:r>
    </w:p>
    <w:p>
      <w:pPr>
        <w:spacing w:after="20"/>
      </w:pPr>
      <w:r>
        <w:t>Clue 7: Black is my classic colour, although other versions exist.</w:t>
      </w:r>
    </w:p>
    <w:p>
      <w:pPr>
        <w:spacing w:after="20"/>
      </w:pPr>
      <w:r>
        <w:t>Clue 8: I am frequently worn at formal dinners, ceremonies and red-carpet events.</w:t>
      </w:r>
    </w:p>
    <w:p>
      <w:pPr>
        <w:spacing w:after="20"/>
      </w:pPr>
      <w:r>
        <w:t>Clue 9: I am a formal evening suit.</w:t>
      </w:r>
    </w:p>
    <w:p>
      <w:pPr>
        <w:spacing w:after="20"/>
      </w:pPr>
      <w:r>
        <w:t>Clue 10: My answer begins with T.</w:t>
      </w:r>
    </w:p>
    <w:p>
      <w:pPr>
        <w:spacing w:before="160" w:after="40"/>
      </w:pPr>
      <w:r>
        <w:rPr>
          <w:b/>
          <w:sz w:val="26"/>
        </w:rPr>
        <w:t>Challenge 8: Bell-Bottom Trousers</w:t>
      </w:r>
    </w:p>
    <w:p>
      <w:pPr>
        <w:spacing w:after="40"/>
      </w:pPr>
      <w:r>
        <w:rPr>
          <w:b/>
        </w:rPr>
        <w:t>Question ID: creative_world_fashion_0008</w:t>
      </w:r>
    </w:p>
    <w:p>
      <w:pPr>
        <w:spacing w:after="20"/>
      </w:pPr>
      <w:r>
        <w:t>Clue 1: Versions of my distinctive shape existed in naval clothing long before I became a fashion trend.</w:t>
      </w:r>
    </w:p>
    <w:p>
      <w:pPr>
        <w:spacing w:after="20"/>
      </w:pPr>
      <w:r>
        <w:t>Clue 2: I became especially fashionable among young people during the late 1960s and 1970s.</w:t>
      </w:r>
    </w:p>
    <w:p>
      <w:pPr>
        <w:spacing w:after="20"/>
      </w:pPr>
      <w:r>
        <w:t>Clue 3: My silhouette reverses the narrowing found in tapered trousers.</w:t>
      </w:r>
    </w:p>
    <w:p>
      <w:pPr>
        <w:spacing w:after="20"/>
      </w:pPr>
      <w:r>
        <w:t>Clue 4: Denim versions became strongly associated with counterculture fashion.</w:t>
      </w:r>
    </w:p>
    <w:p>
      <w:pPr>
        <w:spacing w:after="20"/>
      </w:pPr>
      <w:r>
        <w:t>Clue 5: My most dramatic feature occurs below the knee.</w:t>
      </w:r>
    </w:p>
    <w:p>
      <w:pPr>
        <w:spacing w:after="20"/>
      </w:pPr>
      <w:r>
        <w:t>Clue 6: The lower part of each leg becomes progressively wider.</w:t>
      </w:r>
    </w:p>
    <w:p>
      <w:pPr>
        <w:spacing w:after="20"/>
      </w:pPr>
      <w:r>
        <w:t>Clue 7: I am closely associated with 1970s fashion imagery.</w:t>
      </w:r>
    </w:p>
    <w:p>
      <w:pPr>
        <w:spacing w:after="20"/>
      </w:pPr>
      <w:r>
        <w:t>Clue 8: My name refers to the shape created around the ankles.</w:t>
      </w:r>
    </w:p>
    <w:p>
      <w:pPr>
        <w:spacing w:after="20"/>
      </w:pPr>
      <w:r>
        <w:t>Clue 9: I am trousers with dramatically flared lower legs.</w:t>
      </w:r>
    </w:p>
    <w:p>
      <w:pPr>
        <w:spacing w:after="20"/>
      </w:pPr>
      <w:r>
        <w:t>Clue 10: My answer begins with B.</w:t>
      </w:r>
    </w:p>
    <w:p>
      <w:pPr>
        <w:spacing w:before="160" w:after="40"/>
      </w:pPr>
      <w:r>
        <w:rPr>
          <w:b/>
          <w:sz w:val="26"/>
        </w:rPr>
        <w:t>Challenge 9: Leather Jacket</w:t>
      </w:r>
    </w:p>
    <w:p>
      <w:pPr>
        <w:spacing w:after="40"/>
      </w:pPr>
      <w:r>
        <w:rPr>
          <w:b/>
        </w:rPr>
        <w:t>Question ID: creative_world_fashion_0009</w:t>
      </w:r>
    </w:p>
    <w:p>
      <w:pPr>
        <w:spacing w:after="20"/>
      </w:pPr>
      <w:r>
        <w:t>Clue 1: My modern history includes early use by aviators and military personnel.</w:t>
      </w:r>
    </w:p>
    <w:p>
      <w:pPr>
        <w:spacing w:after="20"/>
      </w:pPr>
      <w:r>
        <w:t>Clue 2: One famous variation became closely associated with motorcycling in the 20th century.</w:t>
      </w:r>
    </w:p>
    <w:p>
      <w:pPr>
        <w:spacing w:after="20"/>
      </w:pPr>
      <w:r>
        <w:t>Clue 3: Cinema helped turn me into a symbol of youthful rebellion.</w:t>
      </w:r>
    </w:p>
    <w:p>
      <w:pPr>
        <w:spacing w:after="20"/>
      </w:pPr>
      <w:r>
        <w:t>Clue 4: My material provides both durability and some protection from wind.</w:t>
      </w:r>
    </w:p>
    <w:p>
      <w:pPr>
        <w:spacing w:after="20"/>
      </w:pPr>
      <w:r>
        <w:t>Clue 5: I may feature zips, studs, belts or multiple pockets.</w:t>
      </w:r>
    </w:p>
    <w:p>
      <w:pPr>
        <w:spacing w:after="20"/>
      </w:pPr>
      <w:r>
        <w:t>Clue 6: I have been adopted by subcultures including rockers, punks and heavy-metal fans.</w:t>
      </w:r>
    </w:p>
    <w:p>
      <w:pPr>
        <w:spacing w:after="20"/>
      </w:pPr>
      <w:r>
        <w:t>Clue 7: Black is my most iconic colour, though brown versions are also traditional.</w:t>
      </w:r>
    </w:p>
    <w:p>
      <w:pPr>
        <w:spacing w:after="20"/>
      </w:pPr>
      <w:r>
        <w:t>Clue 8: I am outerwear made from processed animal hide or synthetic alternatives that imitate it.</w:t>
      </w:r>
    </w:p>
    <w:p>
      <w:pPr>
        <w:spacing w:after="20"/>
      </w:pPr>
      <w:r>
        <w:t>Clue 9: I frequently appear in biker fashion.</w:t>
      </w:r>
    </w:p>
    <w:p>
      <w:pPr>
        <w:spacing w:after="20"/>
      </w:pPr>
      <w:r>
        <w:t>Clue 10: My answer begins with L.</w:t>
      </w:r>
    </w:p>
    <w:p>
      <w:pPr>
        <w:spacing w:before="160" w:after="40"/>
      </w:pPr>
      <w:r>
        <w:rPr>
          <w:b/>
          <w:sz w:val="26"/>
        </w:rPr>
        <w:t>Challenge 10: Beret</w:t>
      </w:r>
    </w:p>
    <w:p>
      <w:pPr>
        <w:spacing w:after="40"/>
      </w:pPr>
      <w:r>
        <w:rPr>
          <w:b/>
        </w:rPr>
        <w:t>Question ID: creative_world_fashion_0010</w:t>
      </w:r>
    </w:p>
    <w:p>
      <w:pPr>
        <w:spacing w:after="20"/>
      </w:pPr>
      <w:r>
        <w:t>Clue 1: Forms of me have been worn in parts of Europe for centuries.</w:t>
      </w:r>
    </w:p>
    <w:p>
      <w:pPr>
        <w:spacing w:after="20"/>
      </w:pPr>
      <w:r>
        <w:t>Clue 2: I became particularly associated with the Basque region and later with France.</w:t>
      </w:r>
    </w:p>
    <w:p>
      <w:pPr>
        <w:spacing w:after="20"/>
      </w:pPr>
      <w:r>
        <w:t>Clue 3: Military organisations around the world adopted versions in distinctive colours.</w:t>
      </w:r>
    </w:p>
    <w:p>
      <w:pPr>
        <w:spacing w:after="20"/>
      </w:pPr>
      <w:r>
        <w:t>Clue 4: Artists and intellectuals have also contributed to my cultural image.</w:t>
      </w:r>
    </w:p>
    <w:p>
      <w:pPr>
        <w:spacing w:after="20"/>
      </w:pPr>
      <w:r>
        <w:t>Clue 5: I usually have no brim.</w:t>
      </w:r>
    </w:p>
    <w:p>
      <w:pPr>
        <w:spacing w:after="20"/>
      </w:pPr>
      <w:r>
        <w:t>Clue 6: My soft construction allows me to be tilted to one side.</w:t>
      </w:r>
    </w:p>
    <w:p>
      <w:pPr>
        <w:spacing w:after="20"/>
      </w:pPr>
      <w:r>
        <w:t>Clue 7: I am typically round and relatively flat.</w:t>
      </w:r>
    </w:p>
    <w:p>
      <w:pPr>
        <w:spacing w:after="20"/>
      </w:pPr>
      <w:r>
        <w:t>Clue 8: I am worn on the head.</w:t>
      </w:r>
    </w:p>
    <w:p>
      <w:pPr>
        <w:spacing w:after="20"/>
      </w:pPr>
      <w:r>
        <w:t>Clue 9: I am a soft circular cap strongly associated with French style.</w:t>
      </w:r>
    </w:p>
    <w:p>
      <w:pPr>
        <w:spacing w:after="20"/>
      </w:pPr>
      <w:r>
        <w:t>Clue 10: My answer begins with B.</w:t>
      </w:r>
    </w:p>
    <w:p>
      <w:pPr>
        <w:spacing w:before="160" w:after="40"/>
      </w:pPr>
      <w:r>
        <w:rPr>
          <w:b/>
          <w:sz w:val="26"/>
        </w:rPr>
        <w:t>Challenge 11: Fedora</w:t>
      </w:r>
    </w:p>
    <w:p>
      <w:pPr>
        <w:spacing w:after="40"/>
      </w:pPr>
      <w:r>
        <w:rPr>
          <w:b/>
        </w:rPr>
        <w:t>Question ID: creative_world_fashion_0011</w:t>
      </w:r>
    </w:p>
    <w:p>
      <w:pPr>
        <w:spacing w:after="20"/>
      </w:pPr>
      <w:r>
        <w:t>Clue 1: My name originated from a stage production in the late 19th century.</w:t>
      </w:r>
    </w:p>
    <w:p>
      <w:pPr>
        <w:spacing w:after="20"/>
      </w:pPr>
      <w:r>
        <w:t>Clue 2: I became particularly prominent in men's fashion during the first half of the 20th century.</w:t>
      </w:r>
    </w:p>
    <w:p>
      <w:pPr>
        <w:spacing w:after="20"/>
      </w:pPr>
      <w:r>
        <w:t>Clue 3: Cinema detectives and gangsters helped shape my popular image.</w:t>
      </w:r>
    </w:p>
    <w:p>
      <w:pPr>
        <w:spacing w:after="20"/>
      </w:pPr>
      <w:r>
        <w:t>Clue 4: I normally have a soft brim rather than a rigid one.</w:t>
      </w:r>
    </w:p>
    <w:p>
      <w:pPr>
        <w:spacing w:after="20"/>
      </w:pPr>
      <w:r>
        <w:t>Clue 5: A lengthwise crease commonly runs along my crown.</w:t>
      </w:r>
    </w:p>
    <w:p>
      <w:pPr>
        <w:spacing w:after="20"/>
      </w:pPr>
      <w:r>
        <w:t>Clue 6: The front of my crown is often pinched on both sides.</w:t>
      </w:r>
    </w:p>
    <w:p>
      <w:pPr>
        <w:spacing w:after="20"/>
      </w:pPr>
      <w:r>
        <w:t>Clue 7: I may be made from felt, wool, straw or other materials.</w:t>
      </w:r>
    </w:p>
    <w:p>
      <w:pPr>
        <w:spacing w:after="20"/>
      </w:pPr>
      <w:r>
        <w:t>Clue 8: I am a brimmed hat strongly associated with classic 20th-century tailoring.</w:t>
      </w:r>
    </w:p>
    <w:p>
      <w:pPr>
        <w:spacing w:after="20"/>
      </w:pPr>
      <w:r>
        <w:t>Clue 9: I am often worn with suits and overcoats in vintage imagery.</w:t>
      </w:r>
    </w:p>
    <w:p>
      <w:pPr>
        <w:spacing w:after="20"/>
      </w:pPr>
      <w:r>
        <w:t>Clue 10: My answer begins with F.</w:t>
      </w:r>
    </w:p>
    <w:p>
      <w:pPr>
        <w:spacing w:before="160" w:after="40"/>
      </w:pPr>
      <w:r>
        <w:rPr>
          <w:b/>
          <w:sz w:val="26"/>
        </w:rPr>
        <w:t>Challenge 12: Platform Shoes</w:t>
      </w:r>
    </w:p>
    <w:p>
      <w:pPr>
        <w:spacing w:after="40"/>
      </w:pPr>
      <w:r>
        <w:rPr>
          <w:b/>
        </w:rPr>
        <w:t>Question ID: creative_world_fashion_0012</w:t>
      </w:r>
    </w:p>
    <w:p>
      <w:pPr>
        <w:spacing w:after="20"/>
      </w:pPr>
      <w:r>
        <w:t>Clue 1: Elevated footwear resembling me has appeared in several cultures and historical periods.</w:t>
      </w:r>
    </w:p>
    <w:p>
      <w:pPr>
        <w:spacing w:after="20"/>
      </w:pPr>
      <w:r>
        <w:t>Clue 2: I experienced major fashion revivals during the 1930s, 1970s and 1990s.</w:t>
      </w:r>
    </w:p>
    <w:p>
      <w:pPr>
        <w:spacing w:after="20"/>
      </w:pPr>
      <w:r>
        <w:t>Clue 3: Glam rock helped make especially dramatic versions famous.</w:t>
      </w:r>
    </w:p>
    <w:p>
      <w:pPr>
        <w:spacing w:after="20"/>
      </w:pPr>
      <w:r>
        <w:t>Clue 4: My extra height does not come solely from the rear of the shoe.</w:t>
      </w:r>
    </w:p>
    <w:p>
      <w:pPr>
        <w:spacing w:after="20"/>
      </w:pPr>
      <w:r>
        <w:t>Clue 5: My sole is unusually thick beneath much or all of the foot.</w:t>
      </w:r>
    </w:p>
    <w:p>
      <w:pPr>
        <w:spacing w:after="20"/>
      </w:pPr>
      <w:r>
        <w:t>Clue 6: I can appear as boots, sandals or conventional shoes.</w:t>
      </w:r>
    </w:p>
    <w:p>
      <w:pPr>
        <w:spacing w:after="20"/>
      </w:pPr>
      <w:r>
        <w:t>Clue 7: I may be combined with a high heel, although this is not essential.</w:t>
      </w:r>
    </w:p>
    <w:p>
      <w:pPr>
        <w:spacing w:after="20"/>
      </w:pPr>
      <w:r>
        <w:t>Clue 8: I create additional height through an elevated sole.</w:t>
      </w:r>
    </w:p>
    <w:p>
      <w:pPr>
        <w:spacing w:after="20"/>
      </w:pPr>
      <w:r>
        <w:t>Clue 9: I am footwear strongly associated with 1970s fashion.</w:t>
      </w:r>
    </w:p>
    <w:p>
      <w:pPr>
        <w:spacing w:after="20"/>
      </w:pPr>
      <w:r>
        <w:t>Clue 10: My answer begins with P.</w:t>
      </w:r>
    </w:p>
    <w:p>
      <w:pPr>
        <w:spacing w:before="160" w:after="40"/>
      </w:pPr>
      <w:r>
        <w:rPr>
          <w:b/>
          <w:sz w:val="26"/>
        </w:rPr>
        <w:t>Challenge 13: Denim Jacket</w:t>
      </w:r>
    </w:p>
    <w:p>
      <w:pPr>
        <w:spacing w:after="40"/>
      </w:pPr>
      <w:r>
        <w:rPr>
          <w:b/>
        </w:rPr>
        <w:t>Question ID: creative_world_fashion_0013</w:t>
      </w:r>
    </w:p>
    <w:p>
      <w:pPr>
        <w:spacing w:after="20"/>
      </w:pPr>
      <w:r>
        <w:t>Clue 1: My fabric was originally prized for its durability in work clothing.</w:t>
      </w:r>
    </w:p>
    <w:p>
      <w:pPr>
        <w:spacing w:after="20"/>
      </w:pPr>
      <w:r>
        <w:t>Clue 2: Early versions developed alongside other hard-wearing garments used by labourers.</w:t>
      </w:r>
    </w:p>
    <w:p>
      <w:pPr>
        <w:spacing w:after="20"/>
      </w:pPr>
      <w:r>
        <w:t>Clue 3: I became increasingly fashionable beyond workwear during the 20th century.</w:t>
      </w:r>
    </w:p>
    <w:p>
      <w:pPr>
        <w:spacing w:after="20"/>
      </w:pPr>
      <w:r>
        <w:t>Clue 4: Rock, punk and youth cultures repeatedly adopted me.</w:t>
      </w:r>
    </w:p>
    <w:p>
      <w:pPr>
        <w:spacing w:after="20"/>
      </w:pPr>
      <w:r>
        <w:t>Clue 5: My material is commonly dyed with indigo.</w:t>
      </w:r>
    </w:p>
    <w:p>
      <w:pPr>
        <w:spacing w:after="20"/>
      </w:pPr>
      <w:r>
        <w:t>Clue 6: Metal buttons and chest pockets are frequent design features.</w:t>
      </w:r>
    </w:p>
    <w:p>
      <w:pPr>
        <w:spacing w:after="20"/>
      </w:pPr>
      <w:r>
        <w:t>Clue 7: I am often worn casually over T-shirts, shirts or dresses.</w:t>
      </w:r>
    </w:p>
    <w:p>
      <w:pPr>
        <w:spacing w:after="20"/>
      </w:pPr>
      <w:r>
        <w:t>Clue 8: I share my characteristic fabric with one of the world's most common types of trousers.</w:t>
      </w:r>
    </w:p>
    <w:p>
      <w:pPr>
        <w:spacing w:after="20"/>
      </w:pPr>
      <w:r>
        <w:t>Clue 9: I am a jacket traditionally made from blue jean material.</w:t>
      </w:r>
    </w:p>
    <w:p>
      <w:pPr>
        <w:spacing w:after="20"/>
      </w:pPr>
      <w:r>
        <w:t>Clue 10: My answer begins with D.</w:t>
      </w:r>
    </w:p>
    <w:p>
      <w:pPr>
        <w:spacing w:before="160" w:after="40"/>
      </w:pPr>
      <w:r>
        <w:rPr>
          <w:b/>
          <w:sz w:val="26"/>
        </w:rPr>
        <w:t>Challenge 14: Polo Shirt</w:t>
      </w:r>
    </w:p>
    <w:p>
      <w:pPr>
        <w:spacing w:after="40"/>
      </w:pPr>
      <w:r>
        <w:rPr>
          <w:b/>
        </w:rPr>
        <w:t>Question ID: creative_world_fashion_0014</w:t>
      </w:r>
    </w:p>
    <w:p>
      <w:pPr>
        <w:spacing w:after="20"/>
      </w:pPr>
      <w:r>
        <w:t>Clue 1: My modern design has roots in sportswear developed during the early 20th century.</w:t>
      </w:r>
    </w:p>
    <w:p>
      <w:pPr>
        <w:spacing w:after="20"/>
      </w:pPr>
      <w:r>
        <w:t>Clue 2: Despite my name, an influential version was created for a different racket sport.</w:t>
      </w:r>
    </w:p>
    <w:p>
      <w:pPr>
        <w:spacing w:after="20"/>
      </w:pPr>
      <w:r>
        <w:t>Clue 3: I sit between a T-shirt and a conventional buttoned shirt in formality.</w:t>
      </w:r>
    </w:p>
    <w:p>
      <w:pPr>
        <w:spacing w:after="20"/>
      </w:pPr>
      <w:r>
        <w:t>Clue 4: My sleeves are usually short.</w:t>
      </w:r>
    </w:p>
    <w:p>
      <w:pPr>
        <w:spacing w:after="20"/>
      </w:pPr>
      <w:r>
        <w:t>Clue 5: I have a soft collar rather than the structure of a dress shirt.</w:t>
      </w:r>
    </w:p>
    <w:p>
      <w:pPr>
        <w:spacing w:after="20"/>
      </w:pPr>
      <w:r>
        <w:t>Clue 6: A short buttoned opening appears at the neck.</w:t>
      </w:r>
    </w:p>
    <w:p>
      <w:pPr>
        <w:spacing w:after="20"/>
      </w:pPr>
      <w:r>
        <w:t>Clue 7: I am commonly made from knitted cotton piqué.</w:t>
      </w:r>
    </w:p>
    <w:p>
      <w:pPr>
        <w:spacing w:after="20"/>
      </w:pPr>
      <w:r>
        <w:t>Clue 8: I am worn for sport, casual dress and some workplace uniforms.</w:t>
      </w:r>
    </w:p>
    <w:p>
      <w:pPr>
        <w:spacing w:after="20"/>
      </w:pPr>
      <w:r>
        <w:t>Clue 9: I am a collared casual shirt associated with several sports.</w:t>
      </w:r>
    </w:p>
    <w:p>
      <w:pPr>
        <w:spacing w:after="20"/>
      </w:pPr>
      <w:r>
        <w:t>Clue 10: My answer begins with P.</w:t>
      </w:r>
    </w:p>
    <w:p>
      <w:pPr>
        <w:spacing w:before="160" w:after="40"/>
      </w:pPr>
      <w:r>
        <w:rPr>
          <w:b/>
          <w:sz w:val="26"/>
        </w:rPr>
        <w:t>Challenge 15: Waistcoat</w:t>
      </w:r>
    </w:p>
    <w:p>
      <w:pPr>
        <w:spacing w:after="40"/>
      </w:pPr>
      <w:r>
        <w:rPr>
          <w:b/>
        </w:rPr>
        <w:t>Question ID: creative_world_fashion_0015</w:t>
      </w:r>
    </w:p>
    <w:p>
      <w:pPr>
        <w:spacing w:after="20"/>
      </w:pPr>
      <w:r>
        <w:t>Clue 1: I became part of European men's dress during the 17th century.</w:t>
      </w:r>
    </w:p>
    <w:p>
      <w:pPr>
        <w:spacing w:after="20"/>
      </w:pPr>
      <w:r>
        <w:t>Clue 2: For long periods I formed one component of the traditional three-piece suit.</w:t>
      </w:r>
    </w:p>
    <w:p>
      <w:pPr>
        <w:spacing w:after="20"/>
      </w:pPr>
      <w:r>
        <w:t>Clue 3: I normally have no sleeves.</w:t>
      </w:r>
    </w:p>
    <w:p>
      <w:pPr>
        <w:spacing w:after="20"/>
      </w:pPr>
      <w:r>
        <w:t>Clue 4: My front may be single- or double-breasted.</w:t>
      </w:r>
    </w:p>
    <w:p>
      <w:pPr>
        <w:spacing w:after="20"/>
      </w:pPr>
      <w:r>
        <w:t>Clue 5: I am worn over a shirt but underneath a jacket in formal tailoring.</w:t>
      </w:r>
    </w:p>
    <w:p>
      <w:pPr>
        <w:spacing w:after="20"/>
      </w:pPr>
      <w:r>
        <w:t>Clue 6: My back is often made from a lighter lining fabric.</w:t>
      </w:r>
    </w:p>
    <w:p>
      <w:pPr>
        <w:spacing w:after="20"/>
      </w:pPr>
      <w:r>
        <w:t>Clue 7: I usually end around the waist.</w:t>
      </w:r>
    </w:p>
    <w:p>
      <w:pPr>
        <w:spacing w:after="20"/>
      </w:pPr>
      <w:r>
        <w:t>Clue 8: In American English I am commonly called a vest.</w:t>
      </w:r>
    </w:p>
    <w:p>
      <w:pPr>
        <w:spacing w:after="20"/>
      </w:pPr>
      <w:r>
        <w:t>Clue 9: I am the sleeveless middle layer of a three-piece suit.</w:t>
      </w:r>
    </w:p>
    <w:p>
      <w:pPr>
        <w:spacing w:after="20"/>
      </w:pPr>
      <w:r>
        <w:t>Clue 10: My answer begins with W.</w:t>
      </w:r>
    </w:p>
    <w:p>
      <w:pPr>
        <w:spacing w:before="160" w:after="40"/>
      </w:pPr>
      <w:r>
        <w:rPr>
          <w:b/>
          <w:sz w:val="26"/>
        </w:rPr>
        <w:t>Challenge 16: Jumpsuit</w:t>
      </w:r>
    </w:p>
    <w:p>
      <w:pPr>
        <w:spacing w:after="40"/>
      </w:pPr>
      <w:r>
        <w:rPr>
          <w:b/>
        </w:rPr>
        <w:t>Question ID: creative_world_fashion_0016</w:t>
      </w:r>
    </w:p>
    <w:p>
      <w:pPr>
        <w:spacing w:after="20"/>
      </w:pPr>
      <w:r>
        <w:t>Clue 1: My early history is linked to practical one-piece clothing used for occupations and activities such as parachuting.</w:t>
      </w:r>
    </w:p>
    <w:p>
      <w:pPr>
        <w:spacing w:after="20"/>
      </w:pPr>
      <w:r>
        <w:t>Clue 2: I later moved from utilitarian clothing into high fashion.</w:t>
      </w:r>
    </w:p>
    <w:p>
      <w:pPr>
        <w:spacing w:after="20"/>
      </w:pPr>
      <w:r>
        <w:t>Clue 3: I became especially prominent in women's fashion during the 1960s and 1970s.</w:t>
      </w:r>
    </w:p>
    <w:p>
      <w:pPr>
        <w:spacing w:after="20"/>
      </w:pPr>
      <w:r>
        <w:t>Clue 4: My design removes the need to coordinate a separate top and trousers.</w:t>
      </w:r>
    </w:p>
    <w:p>
      <w:pPr>
        <w:spacing w:after="20"/>
      </w:pPr>
      <w:r>
        <w:t>Clue 5: I can be casual, formal, protective or highly glamorous.</w:t>
      </w:r>
    </w:p>
    <w:p>
      <w:pPr>
        <w:spacing w:after="20"/>
      </w:pPr>
      <w:r>
        <w:t>Clue 6: I cover the torso and continue directly into trouser legs.</w:t>
      </w:r>
    </w:p>
    <w:p>
      <w:pPr>
        <w:spacing w:after="20"/>
      </w:pPr>
      <w:r>
        <w:t>Clue 7: I usually fasten with a zip, buttons or similar closure.</w:t>
      </w:r>
    </w:p>
    <w:p>
      <w:pPr>
        <w:spacing w:after="20"/>
      </w:pPr>
      <w:r>
        <w:t>Clue 8: I am a one-piece garment covering both upper and lower body.</w:t>
      </w:r>
    </w:p>
    <w:p>
      <w:pPr>
        <w:spacing w:after="20"/>
      </w:pPr>
      <w:r>
        <w:t>Clue 9: My name contains a word associated with leaving the ground.</w:t>
      </w:r>
    </w:p>
    <w:p>
      <w:pPr>
        <w:spacing w:after="20"/>
      </w:pPr>
      <w:r>
        <w:t>Clue 10: My answer begins with J.</w:t>
      </w:r>
    </w:p>
    <w:p>
      <w:pPr>
        <w:spacing w:before="160" w:after="40"/>
      </w:pPr>
      <w:r>
        <w:rPr>
          <w:b/>
          <w:sz w:val="26"/>
        </w:rPr>
        <w:t>Challenge 17: Wellington Boots</w:t>
      </w:r>
    </w:p>
    <w:p>
      <w:pPr>
        <w:spacing w:after="40"/>
      </w:pPr>
      <w:r>
        <w:rPr>
          <w:b/>
        </w:rPr>
        <w:t>Question ID: creative_world_fashion_0017</w:t>
      </w:r>
    </w:p>
    <w:p>
      <w:pPr>
        <w:spacing w:after="20"/>
      </w:pPr>
      <w:r>
        <w:t>Clue 1: My development is associated with an adaptation of earlier military riding footwear.</w:t>
      </w:r>
    </w:p>
    <w:p>
      <w:pPr>
        <w:spacing w:after="20"/>
      </w:pPr>
      <w:r>
        <w:t>Clue 2: Rubber eventually transformed me into practical waterproof footwear.</w:t>
      </w:r>
    </w:p>
    <w:p>
      <w:pPr>
        <w:spacing w:after="20"/>
      </w:pPr>
      <w:r>
        <w:t>Clue 3: I became especially useful for farming, gardening and wet outdoor conditions.</w:t>
      </w:r>
    </w:p>
    <w:p>
      <w:pPr>
        <w:spacing w:after="20"/>
      </w:pPr>
      <w:r>
        <w:t>Clue 4: Music festivals have made me a familiar part of modern British casual culture.</w:t>
      </w:r>
    </w:p>
    <w:p>
      <w:pPr>
        <w:spacing w:after="20"/>
      </w:pPr>
      <w:r>
        <w:t>Clue 5: I normally rise well above the ankle.</w:t>
      </w:r>
    </w:p>
    <w:p>
      <w:pPr>
        <w:spacing w:after="20"/>
      </w:pPr>
      <w:r>
        <w:t>Clue 6: I have no laces in my classic form.</w:t>
      </w:r>
    </w:p>
    <w:p>
      <w:pPr>
        <w:spacing w:after="20"/>
      </w:pPr>
      <w:r>
        <w:t>Clue 7: I am designed to keep feet and lower legs dry in mud and rain.</w:t>
      </w:r>
    </w:p>
    <w:p>
      <w:pPr>
        <w:spacing w:after="20"/>
      </w:pPr>
      <w:r>
        <w:t>Clue 8: I am commonly shortened to a five-letter nickname in Britain.</w:t>
      </w:r>
    </w:p>
    <w:p>
      <w:pPr>
        <w:spacing w:after="20"/>
      </w:pPr>
      <w:r>
        <w:t>Clue 9: I am tall waterproof rubber boots.</w:t>
      </w:r>
    </w:p>
    <w:p>
      <w:pPr>
        <w:spacing w:after="20"/>
      </w:pPr>
      <w:r>
        <w:t>Clue 10: My answer begins with W.</w:t>
      </w:r>
    </w:p>
    <w:p>
      <w:pPr>
        <w:spacing w:before="160" w:after="40"/>
      </w:pPr>
      <w:r>
        <w:rPr>
          <w:b/>
          <w:sz w:val="26"/>
        </w:rPr>
        <w:t>Challenge 18: Bow Tie</w:t>
      </w:r>
    </w:p>
    <w:p>
      <w:pPr>
        <w:spacing w:after="40"/>
      </w:pPr>
      <w:r>
        <w:rPr>
          <w:b/>
        </w:rPr>
        <w:t>Question ID: creative_world_fashion_0018</w:t>
      </w:r>
    </w:p>
    <w:p>
      <w:pPr>
        <w:spacing w:after="20"/>
      </w:pPr>
      <w:r>
        <w:t>Clue 1: My ancestry is connected to neckwear that developed from earlier European cravats.</w:t>
      </w:r>
    </w:p>
    <w:p>
      <w:pPr>
        <w:spacing w:after="20"/>
      </w:pPr>
      <w:r>
        <w:t>Clue 2: I became an established element of formal men's evening dress.</w:t>
      </w:r>
    </w:p>
    <w:p>
      <w:pPr>
        <w:spacing w:after="20"/>
      </w:pPr>
      <w:r>
        <w:t>Clue 3: I may be purchased pre-tied, clip-on or in a traditional self-tie form.</w:t>
      </w:r>
    </w:p>
    <w:p>
      <w:pPr>
        <w:spacing w:after="20"/>
      </w:pPr>
      <w:r>
        <w:t>Clue 4: My shape is symmetrical around the centre of the neck.</w:t>
      </w:r>
    </w:p>
    <w:p>
      <w:pPr>
        <w:spacing w:after="20"/>
      </w:pPr>
      <w:r>
        <w:t>Clue 5: I am considerably shorter than the most common alternative form of neckwear.</w:t>
      </w:r>
    </w:p>
    <w:p>
      <w:pPr>
        <w:spacing w:after="20"/>
      </w:pPr>
      <w:r>
        <w:t>Clue 6: I am traditionally worn with a tuxedo or dinner jacket.</w:t>
      </w:r>
    </w:p>
    <w:p>
      <w:pPr>
        <w:spacing w:after="20"/>
      </w:pPr>
      <w:r>
        <w:t>Clue 7: I can also appear as an eccentric or colourful everyday accessory.</w:t>
      </w:r>
    </w:p>
    <w:p>
      <w:pPr>
        <w:spacing w:after="20"/>
      </w:pPr>
      <w:r>
        <w:t>Clue 8: I consist of fabric tied into two loops around the collar.</w:t>
      </w:r>
    </w:p>
    <w:p>
      <w:pPr>
        <w:spacing w:after="20"/>
      </w:pPr>
      <w:r>
        <w:t>Clue 9: I am a compact necktie shaped like a bow.</w:t>
      </w:r>
    </w:p>
    <w:p>
      <w:pPr>
        <w:spacing w:after="20"/>
      </w:pPr>
      <w:r>
        <w:t>Clue 10: My answer begins with B.</w:t>
      </w:r>
    </w:p>
    <w:p>
      <w:pPr>
        <w:spacing w:before="160" w:after="40"/>
      </w:pPr>
      <w:r>
        <w:rPr>
          <w:b/>
          <w:sz w:val="26"/>
        </w:rPr>
        <w:t>Challenge 19: Espadrilles</w:t>
      </w:r>
    </w:p>
    <w:p>
      <w:pPr>
        <w:spacing w:after="40"/>
      </w:pPr>
      <w:r>
        <w:rPr>
          <w:b/>
        </w:rPr>
        <w:t>Question ID: creative_world_fashion_0019</w:t>
      </w:r>
    </w:p>
    <w:p>
      <w:pPr>
        <w:spacing w:after="20"/>
      </w:pPr>
      <w:r>
        <w:t>Clue 1: My history is strongly connected with regions of Spain and southern France.</w:t>
      </w:r>
    </w:p>
    <w:p>
      <w:pPr>
        <w:spacing w:after="20"/>
      </w:pPr>
      <w:r>
        <w:t>Clue 2: Traditional versions used locally available plant fibres in their soles.</w:t>
      </w:r>
    </w:p>
    <w:p>
      <w:pPr>
        <w:spacing w:after="20"/>
      </w:pPr>
      <w:r>
        <w:t>Clue 3: My construction historically made me inexpensive and practical footwear.</w:t>
      </w:r>
    </w:p>
    <w:p>
      <w:pPr>
        <w:spacing w:after="20"/>
      </w:pPr>
      <w:r>
        <w:t>Clue 4: I became increasingly fashionable internationally during the 20th century.</w:t>
      </w:r>
    </w:p>
    <w:p>
      <w:pPr>
        <w:spacing w:after="20"/>
      </w:pPr>
      <w:r>
        <w:t>Clue 5: Modern versions can be flat or incorporate wedge heels.</w:t>
      </w:r>
    </w:p>
    <w:p>
      <w:pPr>
        <w:spacing w:after="20"/>
      </w:pPr>
      <w:r>
        <w:t>Clue 6: Canvas is a common material for my upper section.</w:t>
      </w:r>
    </w:p>
    <w:p>
      <w:pPr>
        <w:spacing w:after="20"/>
      </w:pPr>
      <w:r>
        <w:t>Clue 7: My sole is traditionally made from braided rope-like fibre.</w:t>
      </w:r>
    </w:p>
    <w:p>
      <w:pPr>
        <w:spacing w:after="20"/>
      </w:pPr>
      <w:r>
        <w:t>Clue 8: I am especially associated with warm-weather Mediterranean clothing.</w:t>
      </w:r>
    </w:p>
    <w:p>
      <w:pPr>
        <w:spacing w:after="20"/>
      </w:pPr>
      <w:r>
        <w:t>Clue 9: I am lightweight summer footwear with a distinctive woven sole.</w:t>
      </w:r>
    </w:p>
    <w:p>
      <w:pPr>
        <w:spacing w:after="20"/>
      </w:pPr>
      <w:r>
        <w:t>Clue 10: My answer begins with E.</w:t>
      </w:r>
    </w:p>
    <w:p>
      <w:pPr>
        <w:spacing w:before="160" w:after="40"/>
      </w:pPr>
      <w:r>
        <w:rPr>
          <w:b/>
          <w:sz w:val="26"/>
        </w:rPr>
        <w:t>Challenge 20: Poncho</w:t>
      </w:r>
    </w:p>
    <w:p>
      <w:pPr>
        <w:spacing w:after="40"/>
      </w:pPr>
      <w:r>
        <w:rPr>
          <w:b/>
        </w:rPr>
        <w:t>Question ID: creative_world_fashion_0020</w:t>
      </w:r>
    </w:p>
    <w:p>
      <w:pPr>
        <w:spacing w:after="20"/>
      </w:pPr>
      <w:r>
        <w:t>Clue 1: My origins lie in Indigenous clothing traditions of South America.</w:t>
      </w:r>
    </w:p>
    <w:p>
      <w:pPr>
        <w:spacing w:after="20"/>
      </w:pPr>
      <w:r>
        <w:t>Clue 2: My basic construction is remarkably simple compared with many tailored garments.</w:t>
      </w:r>
    </w:p>
    <w:p>
      <w:pPr>
        <w:spacing w:after="20"/>
      </w:pPr>
      <w:r>
        <w:t>Clue 3: I can be woven from wool or made from waterproof synthetic materials.</w:t>
      </w:r>
    </w:p>
    <w:p>
      <w:pPr>
        <w:spacing w:after="20"/>
      </w:pPr>
      <w:r>
        <w:t>Clue 4: Traditional versions may feature colourful geometric patterns.</w:t>
      </w:r>
    </w:p>
    <w:p>
      <w:pPr>
        <w:spacing w:after="20"/>
      </w:pPr>
      <w:r>
        <w:t>Clue 5: I generally have no conventional sleeves.</w:t>
      </w:r>
    </w:p>
    <w:p>
      <w:pPr>
        <w:spacing w:after="20"/>
      </w:pPr>
      <w:r>
        <w:t>Clue 6: My body is formed from a broad piece of material with an opening near the centre.</w:t>
      </w:r>
    </w:p>
    <w:p>
      <w:pPr>
        <w:spacing w:after="20"/>
      </w:pPr>
      <w:r>
        <w:t>Clue 7: I drape over the shoulders and torso.</w:t>
      </w:r>
    </w:p>
    <w:p>
      <w:pPr>
        <w:spacing w:after="20"/>
      </w:pPr>
      <w:r>
        <w:t>Clue 8: Modern waterproof versions are often used at festivals and outdoor events.</w:t>
      </w:r>
    </w:p>
    <w:p>
      <w:pPr>
        <w:spacing w:after="20"/>
      </w:pPr>
      <w:r>
        <w:t>Clue 9: I am a loose outer garment worn by placing the head through a central opening.</w:t>
      </w:r>
    </w:p>
    <w:p>
      <w:pPr>
        <w:spacing w:after="20"/>
      </w:pPr>
      <w:r>
        <w:t>Clue 10: My answer begins with P.</w:t>
      </w:r>
    </w:p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
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— Past &amp; Present: Historic Objects</w:t>
      </w:r>
    </w:p>
    <w:p>
      <w:r>
        <w:rPr>
          <w:b/>
        </w:rPr>
        <w:t>10 challenges • 10 clues each • difficult → easy</w:t>
        <w:br/>
      </w:r>
      <w:r>
        <w:t>The answer itself does not appear in any clue.</w:t>
      </w:r>
    </w:p>
    <w:p>
      <w:pPr>
        <w:pStyle w:val="Heading1"/>
      </w:pPr>
      <w:r>
        <w:t>1. Magna Carta</w:t>
      </w:r>
    </w:p>
    <w:p>
      <w:r>
        <w:rPr>
          <w:b/>
        </w:rPr>
        <w:t xml:space="preserve">Question ID: </w:t>
      </w:r>
      <w:r>
        <w:t>past_present_historic_objects_0001</w:t>
      </w:r>
    </w:p>
    <w:p>
      <w:r>
        <w:rPr>
          <w:b/>
        </w:rPr>
        <w:t xml:space="preserve">Clue 1: </w:t>
      </w:r>
      <w:r>
        <w:t>I was created during a dispute between a monarch and a group of powerful subjects.</w:t>
      </w:r>
    </w:p>
    <w:p>
      <w:r>
        <w:rPr>
          <w:b/>
        </w:rPr>
        <w:t xml:space="preserve">Clue 2: </w:t>
      </w:r>
      <w:r>
        <w:t>Most of my original provisions dealt with medieval concerns rather than modern democracy.</w:t>
      </w:r>
    </w:p>
    <w:p>
      <w:r>
        <w:rPr>
          <w:b/>
        </w:rPr>
        <w:t xml:space="preserve">Clue 3: </w:t>
      </w:r>
      <w:r>
        <w:t>Several original exemplifications of me survive.</w:t>
      </w:r>
    </w:p>
    <w:p>
      <w:r>
        <w:rPr>
          <w:b/>
        </w:rPr>
        <w:t xml:space="preserve">Clue 4: </w:t>
      </w:r>
      <w:r>
        <w:t>I was first issued in 1215.</w:t>
      </w:r>
    </w:p>
    <w:p>
      <w:r>
        <w:rPr>
          <w:b/>
        </w:rPr>
        <w:t xml:space="preserve">Clue 5: </w:t>
      </w:r>
      <w:r>
        <w:t>I was agreed at Runnymede.</w:t>
      </w:r>
    </w:p>
    <w:p>
      <w:r>
        <w:rPr>
          <w:b/>
        </w:rPr>
        <w:t xml:space="preserve">Clue 6: </w:t>
      </w:r>
      <w:r>
        <w:t>King John placed his seal on me.</w:t>
      </w:r>
    </w:p>
    <w:p>
      <w:r>
        <w:rPr>
          <w:b/>
        </w:rPr>
        <w:t xml:space="preserve">Clue 7: </w:t>
      </w:r>
      <w:r>
        <w:t>I established the principle that the ruler was subject to the law.</w:t>
      </w:r>
    </w:p>
    <w:p>
      <w:r>
        <w:rPr>
          <w:b/>
        </w:rPr>
        <w:t xml:space="preserve">Clue 8: </w:t>
      </w:r>
      <w:r>
        <w:t>I later became an important symbol of constitutional liberty.</w:t>
      </w:r>
    </w:p>
    <w:p>
      <w:r>
        <w:rPr>
          <w:b/>
        </w:rPr>
        <w:t xml:space="preserve">Clue 9: </w:t>
      </w:r>
      <w:r>
        <w:t>I am a famous medieval English charter.</w:t>
      </w:r>
    </w:p>
    <w:p>
      <w:r>
        <w:rPr>
          <w:b/>
        </w:rPr>
        <w:t xml:space="preserve">Clue 10: </w:t>
      </w:r>
      <w:r>
        <w:t>My two-word Latin name begins with M and C.</w:t>
      </w:r>
    </w:p>
    <w:p>
      <w:r>
        <w:rPr>
          <w:b/>
        </w:rPr>
        <w:t xml:space="preserve">Answer: </w:t>
      </w:r>
      <w:r>
        <w:t>Magna Carta</w:t>
      </w:r>
    </w:p>
    <w:p/>
    <w:p>
      <w:pPr>
        <w:pStyle w:val="Heading1"/>
      </w:pPr>
      <w:r>
        <w:t>2. Bayeux Tapestry</w:t>
      </w:r>
    </w:p>
    <w:p>
      <w:r>
        <w:rPr>
          <w:b/>
        </w:rPr>
        <w:t xml:space="preserve">Question ID: </w:t>
      </w:r>
      <w:r>
        <w:t>past_present_historic_objects_0002</w:t>
      </w:r>
    </w:p>
    <w:p>
      <w:r>
        <w:rPr>
          <w:b/>
        </w:rPr>
        <w:t xml:space="preserve">Clue 1: </w:t>
      </w:r>
      <w:r>
        <w:t>Despite my familiar description, I am technically an embroidery rather than a woven tapestry.</w:t>
      </w:r>
    </w:p>
    <w:p>
      <w:r>
        <w:rPr>
          <w:b/>
        </w:rPr>
        <w:t xml:space="preserve">Clue 2: </w:t>
      </w:r>
      <w:r>
        <w:t>I was probably produced in the 11th century.</w:t>
      </w:r>
    </w:p>
    <w:p>
      <w:r>
        <w:rPr>
          <w:b/>
        </w:rPr>
        <w:t xml:space="preserve">Clue 3: </w:t>
      </w:r>
      <w:r>
        <w:t>I contain dozens of scenes arranged as a long visual narrative.</w:t>
      </w:r>
    </w:p>
    <w:p>
      <w:r>
        <w:rPr>
          <w:b/>
        </w:rPr>
        <w:t xml:space="preserve">Clue 4: </w:t>
      </w:r>
      <w:r>
        <w:t>Latin inscriptions accompany many of my images.</w:t>
      </w:r>
    </w:p>
    <w:p>
      <w:r>
        <w:rPr>
          <w:b/>
        </w:rPr>
        <w:t xml:space="preserve">Clue 5: </w:t>
      </w:r>
      <w:r>
        <w:t>I depict ships, soldiers, horses and a famous comet.</w:t>
      </w:r>
    </w:p>
    <w:p>
      <w:r>
        <w:rPr>
          <w:b/>
        </w:rPr>
        <w:t xml:space="preserve">Clue 6: </w:t>
      </w:r>
      <w:r>
        <w:t>My story culminates in a major battle in 1066.</w:t>
      </w:r>
    </w:p>
    <w:p>
      <w:r>
        <w:rPr>
          <w:b/>
        </w:rPr>
        <w:t xml:space="preserve">Clue 7: </w:t>
      </w:r>
      <w:r>
        <w:t>William the Conqueror is one of the central figures in my story.</w:t>
      </w:r>
    </w:p>
    <w:p>
      <w:r>
        <w:rPr>
          <w:b/>
        </w:rPr>
        <w:t xml:space="preserve">Clue 8: </w:t>
      </w:r>
      <w:r>
        <w:t>I depict events surrounding the Norman conquest of England.</w:t>
      </w:r>
    </w:p>
    <w:p>
      <w:r>
        <w:rPr>
          <w:b/>
        </w:rPr>
        <w:t xml:space="preserve">Clue 9: </w:t>
      </w:r>
      <w:r>
        <w:t>I am displayed in Normandy, France.</w:t>
      </w:r>
    </w:p>
    <w:p>
      <w:r>
        <w:rPr>
          <w:b/>
        </w:rPr>
        <w:t xml:space="preserve">Clue 10: </w:t>
      </w:r>
      <w:r>
        <w:t>My two-word name begins with B and T.</w:t>
      </w:r>
    </w:p>
    <w:p>
      <w:r>
        <w:rPr>
          <w:b/>
        </w:rPr>
        <w:t xml:space="preserve">Answer: </w:t>
      </w:r>
      <w:r>
        <w:t>Bayeux Tapestry</w:t>
      </w:r>
    </w:p>
    <w:p/>
    <w:p>
      <w:pPr>
        <w:pStyle w:val="Heading1"/>
      </w:pPr>
      <w:r>
        <w:t>3. Domesday Book</w:t>
      </w:r>
    </w:p>
    <w:p>
      <w:r>
        <w:rPr>
          <w:b/>
        </w:rPr>
        <w:t xml:space="preserve">Question ID: </w:t>
      </w:r>
      <w:r>
        <w:t>past_present_historic_objects_0003</w:t>
      </w:r>
    </w:p>
    <w:p>
      <w:r>
        <w:rPr>
          <w:b/>
        </w:rPr>
        <w:t xml:space="preserve">Clue 1: </w:t>
      </w:r>
      <w:r>
        <w:t>I was produced following an extensive royal survey.</w:t>
      </w:r>
    </w:p>
    <w:p>
      <w:r>
        <w:rPr>
          <w:b/>
        </w:rPr>
        <w:t xml:space="preserve">Clue 2: </w:t>
      </w:r>
      <w:r>
        <w:t>My information was organised largely by landholding rather than as a simple list of people.</w:t>
      </w:r>
    </w:p>
    <w:p>
      <w:r>
        <w:rPr>
          <w:b/>
        </w:rPr>
        <w:t xml:space="preserve">Clue 3: </w:t>
      </w:r>
      <w:r>
        <w:t>I record estates, resources and obligations across much of medieval England.</w:t>
      </w:r>
    </w:p>
    <w:p>
      <w:r>
        <w:rPr>
          <w:b/>
        </w:rPr>
        <w:t xml:space="preserve">Clue 4: </w:t>
      </w:r>
      <w:r>
        <w:t>My survey was ordered in 1085 and largely completed the following year.</w:t>
      </w:r>
    </w:p>
    <w:p>
      <w:r>
        <w:rPr>
          <w:b/>
        </w:rPr>
        <w:t xml:space="preserve">Clue 5: </w:t>
      </w:r>
      <w:r>
        <w:t>William the Conqueror commissioned me.</w:t>
      </w:r>
    </w:p>
    <w:p>
      <w:r>
        <w:rPr>
          <w:b/>
        </w:rPr>
        <w:t xml:space="preserve">Clue 6: </w:t>
      </w:r>
      <w:r>
        <w:t>I helped the Crown understand land ownership and taxable wealth.</w:t>
      </w:r>
    </w:p>
    <w:p>
      <w:r>
        <w:rPr>
          <w:b/>
        </w:rPr>
        <w:t xml:space="preserve">Clue 7: </w:t>
      </w:r>
      <w:r>
        <w:t>My name later suggested a judgement from which there could be no appeal.</w:t>
      </w:r>
    </w:p>
    <w:p>
      <w:r>
        <w:rPr>
          <w:b/>
        </w:rPr>
        <w:t xml:space="preserve">Clue 8: </w:t>
      </w:r>
      <w:r>
        <w:t>I am one of England's most famous medieval records.</w:t>
      </w:r>
    </w:p>
    <w:p>
      <w:r>
        <w:rPr>
          <w:b/>
        </w:rPr>
        <w:t xml:space="preserve">Clue 9: </w:t>
      </w:r>
      <w:r>
        <w:t>I am commonly described as a great survey of England.</w:t>
      </w:r>
    </w:p>
    <w:p>
      <w:r>
        <w:rPr>
          <w:b/>
        </w:rPr>
        <w:t xml:space="preserve">Clue 10: </w:t>
      </w:r>
      <w:r>
        <w:t>My two-word name begins with D and B.</w:t>
      </w:r>
    </w:p>
    <w:p>
      <w:r>
        <w:rPr>
          <w:b/>
        </w:rPr>
        <w:t xml:space="preserve">Answer: </w:t>
      </w:r>
      <w:r>
        <w:t>Domesday Book</w:t>
      </w:r>
    </w:p>
    <w:p/>
    <w:p>
      <w:pPr>
        <w:pStyle w:val="Heading1"/>
      </w:pPr>
      <w:r>
        <w:t>4. Lewis Chessmen</w:t>
      </w:r>
    </w:p>
    <w:p>
      <w:r>
        <w:rPr>
          <w:b/>
        </w:rPr>
        <w:t xml:space="preserve">Question ID: </w:t>
      </w:r>
      <w:r>
        <w:t>past_present_historic_objects_0004</w:t>
      </w:r>
    </w:p>
    <w:p>
      <w:r>
        <w:rPr>
          <w:b/>
        </w:rPr>
        <w:t xml:space="preserve">Clue 1: </w:t>
      </w:r>
      <w:r>
        <w:t>I am part of a group discovered in the 19th century.</w:t>
      </w:r>
    </w:p>
    <w:p>
      <w:r>
        <w:rPr>
          <w:b/>
        </w:rPr>
        <w:t xml:space="preserve">Clue 2: </w:t>
      </w:r>
      <w:r>
        <w:t>Most of my surviving pieces were carved from walrus ivory.</w:t>
      </w:r>
    </w:p>
    <w:p>
      <w:r>
        <w:rPr>
          <w:b/>
        </w:rPr>
        <w:t xml:space="preserve">Clue 3: </w:t>
      </w:r>
      <w:r>
        <w:t>I probably originated in Scandinavia.</w:t>
      </w:r>
    </w:p>
    <w:p>
      <w:r>
        <w:rPr>
          <w:b/>
        </w:rPr>
        <w:t xml:space="preserve">Clue 4: </w:t>
      </w:r>
      <w:r>
        <w:t>I date from around the 12th century.</w:t>
      </w:r>
    </w:p>
    <w:p>
      <w:r>
        <w:rPr>
          <w:b/>
        </w:rPr>
        <w:t xml:space="preserve">Clue 5: </w:t>
      </w:r>
      <w:r>
        <w:t>My figures include kings, queens, bishops and warriors.</w:t>
      </w:r>
    </w:p>
    <w:p>
      <w:r>
        <w:rPr>
          <w:b/>
        </w:rPr>
        <w:t xml:space="preserve">Clue 6: </w:t>
      </w:r>
      <w:r>
        <w:t>Some of my warriors are shown biting their shields.</w:t>
      </w:r>
    </w:p>
    <w:p>
      <w:r>
        <w:rPr>
          <w:b/>
        </w:rPr>
        <w:t xml:space="preserve">Clue 7: </w:t>
      </w:r>
      <w:r>
        <w:t>I was discovered in the Outer Hebrides.</w:t>
      </w:r>
    </w:p>
    <w:p>
      <w:r>
        <w:rPr>
          <w:b/>
        </w:rPr>
        <w:t xml:space="preserve">Clue 8: </w:t>
      </w:r>
      <w:r>
        <w:t>My find location was on the Isle of Lewis.</w:t>
      </w:r>
    </w:p>
    <w:p>
      <w:r>
        <w:rPr>
          <w:b/>
        </w:rPr>
        <w:t xml:space="preserve">Clue 9: </w:t>
      </w:r>
      <w:r>
        <w:t>I am a famous set of medieval gaming pieces.</w:t>
      </w:r>
    </w:p>
    <w:p>
      <w:r>
        <w:rPr>
          <w:b/>
        </w:rPr>
        <w:t xml:space="preserve">Clue 10: </w:t>
      </w:r>
      <w:r>
        <w:t>My two-word name begins with L and C.</w:t>
      </w:r>
    </w:p>
    <w:p>
      <w:r>
        <w:rPr>
          <w:b/>
        </w:rPr>
        <w:t xml:space="preserve">Answer: </w:t>
      </w:r>
      <w:r>
        <w:t>Lewis Chessmen</w:t>
      </w:r>
    </w:p>
    <w:p/>
    <w:p>
      <w:pPr>
        <w:pStyle w:val="Heading1"/>
      </w:pPr>
      <w:r>
        <w:t>5. Antikythera Mechanism</w:t>
      </w:r>
    </w:p>
    <w:p>
      <w:r>
        <w:rPr>
          <w:b/>
        </w:rPr>
        <w:t xml:space="preserve">Question ID: </w:t>
      </w:r>
      <w:r>
        <w:t>past_present_historic_objects_0005</w:t>
      </w:r>
    </w:p>
    <w:p>
      <w:r>
        <w:rPr>
          <w:b/>
        </w:rPr>
        <w:t xml:space="preserve">Clue 1: </w:t>
      </w:r>
      <w:r>
        <w:t>I survived only in corroded fragments after spending centuries underwater.</w:t>
      </w:r>
    </w:p>
    <w:p>
      <w:r>
        <w:rPr>
          <w:b/>
        </w:rPr>
        <w:t xml:space="preserve">Clue 2: </w:t>
      </w:r>
      <w:r>
        <w:t>My complexity forced historians to reconsider ancient technological capabilities.</w:t>
      </w:r>
    </w:p>
    <w:p>
      <w:r>
        <w:rPr>
          <w:b/>
        </w:rPr>
        <w:t xml:space="preserve">Clue 3: </w:t>
      </w:r>
      <w:r>
        <w:t>I was recovered from a shipwreck discovered around 1900.</w:t>
      </w:r>
    </w:p>
    <w:p>
      <w:r>
        <w:rPr>
          <w:b/>
        </w:rPr>
        <w:t xml:space="preserve">Clue 4: </w:t>
      </w:r>
      <w:r>
        <w:t>I date from the ancient Greek world.</w:t>
      </w:r>
    </w:p>
    <w:p>
      <w:r>
        <w:rPr>
          <w:b/>
        </w:rPr>
        <w:t xml:space="preserve">Clue 5: </w:t>
      </w:r>
      <w:r>
        <w:t>My interior contained an elaborate system of bronze gears.</w:t>
      </w:r>
    </w:p>
    <w:p>
      <w:r>
        <w:rPr>
          <w:b/>
        </w:rPr>
        <w:t xml:space="preserve">Clue 6: </w:t>
      </w:r>
      <w:r>
        <w:t>I could model astronomical cycles.</w:t>
      </w:r>
    </w:p>
    <w:p>
      <w:r>
        <w:rPr>
          <w:b/>
        </w:rPr>
        <w:t xml:space="preserve">Clue 7: </w:t>
      </w:r>
      <w:r>
        <w:t>I was used to calculate or display celestial events.</w:t>
      </w:r>
    </w:p>
    <w:p>
      <w:r>
        <w:rPr>
          <w:b/>
        </w:rPr>
        <w:t xml:space="preserve">Clue 8: </w:t>
      </w:r>
      <w:r>
        <w:t>I am sometimes described as the world's earliest analogue computer.</w:t>
      </w:r>
    </w:p>
    <w:p>
      <w:r>
        <w:rPr>
          <w:b/>
        </w:rPr>
        <w:t xml:space="preserve">Clue 9: </w:t>
      </w:r>
      <w:r>
        <w:t>I take my name from a Greek island near the wreck site.</w:t>
      </w:r>
    </w:p>
    <w:p>
      <w:r>
        <w:rPr>
          <w:b/>
        </w:rPr>
        <w:t xml:space="preserve">Clue 10: </w:t>
      </w:r>
      <w:r>
        <w:t>My two-word name begins with A and M.</w:t>
      </w:r>
    </w:p>
    <w:p>
      <w:r>
        <w:rPr>
          <w:b/>
        </w:rPr>
        <w:t xml:space="preserve">Answer: </w:t>
      </w:r>
      <w:r>
        <w:t>Antikythera Mechanism</w:t>
      </w:r>
    </w:p>
    <w:p/>
    <w:p>
      <w:pPr>
        <w:pStyle w:val="Heading1"/>
      </w:pPr>
      <w:r>
        <w:t>6. Nebra Sky Disc</w:t>
      </w:r>
    </w:p>
    <w:p>
      <w:r>
        <w:rPr>
          <w:b/>
        </w:rPr>
        <w:t xml:space="preserve">Question ID: </w:t>
      </w:r>
      <w:r>
        <w:t>past_present_historic_objects_0006</w:t>
      </w:r>
    </w:p>
    <w:p>
      <w:r>
        <w:rPr>
          <w:b/>
        </w:rPr>
        <w:t xml:space="preserve">Clue 1: </w:t>
      </w:r>
      <w:r>
        <w:t>I was recovered in Germany after initially being found by illegal treasure hunters.</w:t>
      </w:r>
    </w:p>
    <w:p>
      <w:r>
        <w:rPr>
          <w:b/>
        </w:rPr>
        <w:t xml:space="preserve">Clue 2: </w:t>
      </w:r>
      <w:r>
        <w:t>I date to the Bronze Age.</w:t>
      </w:r>
    </w:p>
    <w:p>
      <w:r>
        <w:rPr>
          <w:b/>
        </w:rPr>
        <w:t xml:space="preserve">Clue 3: </w:t>
      </w:r>
      <w:r>
        <w:t>I am made principally from bronze with gold decoration.</w:t>
      </w:r>
    </w:p>
    <w:p>
      <w:r>
        <w:rPr>
          <w:b/>
        </w:rPr>
        <w:t xml:space="preserve">Clue 4: </w:t>
      </w:r>
      <w:r>
        <w:t>My imagery has been interpreted as representing astronomical phenomena.</w:t>
      </w:r>
    </w:p>
    <w:p>
      <w:r>
        <w:rPr>
          <w:b/>
        </w:rPr>
        <w:t xml:space="preserve">Clue 5: </w:t>
      </w:r>
      <w:r>
        <w:t>A cluster of gold dots on me is often identified with the Pleiades.</w:t>
      </w:r>
    </w:p>
    <w:p>
      <w:r>
        <w:rPr>
          <w:b/>
        </w:rPr>
        <w:t xml:space="preserve">Clue 6: </w:t>
      </w:r>
      <w:r>
        <w:t>I also show a large circular gold object and a crescent.</w:t>
      </w:r>
    </w:p>
    <w:p>
      <w:r>
        <w:rPr>
          <w:b/>
        </w:rPr>
        <w:t xml:space="preserve">Clue 7: </w:t>
      </w:r>
      <w:r>
        <w:t>I am among the oldest known realistic representations of the night sky.</w:t>
      </w:r>
    </w:p>
    <w:p>
      <w:r>
        <w:rPr>
          <w:b/>
        </w:rPr>
        <w:t xml:space="preserve">Clue 8: </w:t>
      </w:r>
      <w:r>
        <w:t>I was discovered near a town in Saxony-Anhalt.</w:t>
      </w:r>
    </w:p>
    <w:p>
      <w:r>
        <w:rPr>
          <w:b/>
        </w:rPr>
        <w:t xml:space="preserve">Clue 9: </w:t>
      </w:r>
      <w:r>
        <w:t>I am a circular prehistoric object depicting the heavens.</w:t>
      </w:r>
    </w:p>
    <w:p>
      <w:r>
        <w:rPr>
          <w:b/>
        </w:rPr>
        <w:t xml:space="preserve">Clue 10: </w:t>
      </w:r>
      <w:r>
        <w:t>My three-word name begins with N, S and D.</w:t>
      </w:r>
    </w:p>
    <w:p>
      <w:r>
        <w:rPr>
          <w:b/>
        </w:rPr>
        <w:t xml:space="preserve">Answer: </w:t>
      </w:r>
      <w:r>
        <w:t>Nebra Sky Disc</w:t>
      </w:r>
    </w:p>
    <w:p/>
    <w:p>
      <w:pPr>
        <w:pStyle w:val="Heading1"/>
      </w:pPr>
      <w:r>
        <w:t>7. Standard of Ur</w:t>
      </w:r>
    </w:p>
    <w:p>
      <w:r>
        <w:rPr>
          <w:b/>
        </w:rPr>
        <w:t xml:space="preserve">Question ID: </w:t>
      </w:r>
      <w:r>
        <w:t>past_present_historic_objects_0007</w:t>
      </w:r>
    </w:p>
    <w:p>
      <w:r>
        <w:rPr>
          <w:b/>
        </w:rPr>
        <w:t xml:space="preserve">Clue 1: </w:t>
      </w:r>
      <w:r>
        <w:t>My modern name may misleadingly suggest that my original purpose is known.</w:t>
      </w:r>
    </w:p>
    <w:p>
      <w:r>
        <w:rPr>
          <w:b/>
        </w:rPr>
        <w:t xml:space="preserve">Clue 2: </w:t>
      </w:r>
      <w:r>
        <w:t>I was excavated by Leonard Woolley.</w:t>
      </w:r>
    </w:p>
    <w:p>
      <w:r>
        <w:rPr>
          <w:b/>
        </w:rPr>
        <w:t xml:space="preserve">Clue 3: </w:t>
      </w:r>
      <w:r>
        <w:t>I came from a royal cemetery in ancient Mesopotamia.</w:t>
      </w:r>
    </w:p>
    <w:p>
      <w:r>
        <w:rPr>
          <w:b/>
        </w:rPr>
        <w:t xml:space="preserve">Clue 4: </w:t>
      </w:r>
      <w:r>
        <w:t>I date from roughly the third millennium BC.</w:t>
      </w:r>
    </w:p>
    <w:p>
      <w:r>
        <w:rPr>
          <w:b/>
        </w:rPr>
        <w:t xml:space="preserve">Clue 5: </w:t>
      </w:r>
      <w:r>
        <w:t>I am decorated with mosaics made from materials including shell and lapis lazuli.</w:t>
      </w:r>
    </w:p>
    <w:p>
      <w:r>
        <w:rPr>
          <w:b/>
        </w:rPr>
        <w:t xml:space="preserve">Clue 6: </w:t>
      </w:r>
      <w:r>
        <w:t>My two main sides are conventionally called War and Peace.</w:t>
      </w:r>
    </w:p>
    <w:p>
      <w:r>
        <w:rPr>
          <w:b/>
        </w:rPr>
        <w:t xml:space="preserve">Clue 7: </w:t>
      </w:r>
      <w:r>
        <w:t>I show processions, soldiers, animals and wheeled vehicles.</w:t>
      </w:r>
    </w:p>
    <w:p>
      <w:r>
        <w:rPr>
          <w:b/>
        </w:rPr>
        <w:t xml:space="preserve">Clue 8: </w:t>
      </w:r>
      <w:r>
        <w:t>I was discovered at an ancient Sumerian city in modern Iraq.</w:t>
      </w:r>
    </w:p>
    <w:p>
      <w:r>
        <w:rPr>
          <w:b/>
        </w:rPr>
        <w:t xml:space="preserve">Clue 9: </w:t>
      </w:r>
      <w:r>
        <w:t>I am now held by the British Museum.</w:t>
      </w:r>
    </w:p>
    <w:p>
      <w:r>
        <w:rPr>
          <w:b/>
        </w:rPr>
        <w:t xml:space="preserve">Clue 10: </w:t>
      </w:r>
      <w:r>
        <w:t>My three-word name begins with S, O and U.</w:t>
      </w:r>
    </w:p>
    <w:p>
      <w:r>
        <w:rPr>
          <w:b/>
        </w:rPr>
        <w:t xml:space="preserve">Answer: </w:t>
      </w:r>
      <w:r>
        <w:t>Standard of Ur</w:t>
      </w:r>
    </w:p>
    <w:p/>
    <w:p>
      <w:pPr>
        <w:pStyle w:val="Heading1"/>
      </w:pPr>
      <w:r>
        <w:t>8. Mask of Agamemnon</w:t>
      </w:r>
    </w:p>
    <w:p>
      <w:r>
        <w:rPr>
          <w:b/>
        </w:rPr>
        <w:t xml:space="preserve">Question ID: </w:t>
      </w:r>
      <w:r>
        <w:t>past_present_historic_objects_0008</w:t>
      </w:r>
    </w:p>
    <w:p>
      <w:r>
        <w:rPr>
          <w:b/>
        </w:rPr>
        <w:t xml:space="preserve">Clue 1: </w:t>
      </w:r>
      <w:r>
        <w:t>My famous modern name reflects an archaeological interpretation that is no longer accepted literally.</w:t>
      </w:r>
    </w:p>
    <w:p>
      <w:r>
        <w:rPr>
          <w:b/>
        </w:rPr>
        <w:t xml:space="preserve">Clue 2: </w:t>
      </w:r>
      <w:r>
        <w:t>I was discovered during excavations led by Heinrich Schliemann.</w:t>
      </w:r>
    </w:p>
    <w:p>
      <w:r>
        <w:rPr>
          <w:b/>
        </w:rPr>
        <w:t xml:space="preserve">Clue 3: </w:t>
      </w:r>
      <w:r>
        <w:t>I was found in 1876.</w:t>
      </w:r>
    </w:p>
    <w:p>
      <w:r>
        <w:rPr>
          <w:b/>
        </w:rPr>
        <w:t xml:space="preserve">Clue 4: </w:t>
      </w:r>
      <w:r>
        <w:t>I came from a grave circle at Mycenae.</w:t>
      </w:r>
    </w:p>
    <w:p>
      <w:r>
        <w:rPr>
          <w:b/>
        </w:rPr>
        <w:t xml:space="preserve">Clue 5: </w:t>
      </w:r>
      <w:r>
        <w:t>I date centuries earlier than the traditional period of the Trojan War.</w:t>
      </w:r>
    </w:p>
    <w:p>
      <w:r>
        <w:rPr>
          <w:b/>
        </w:rPr>
        <w:t xml:space="preserve">Clue 6: </w:t>
      </w:r>
      <w:r>
        <w:t>I am made from a thin sheet of gold.</w:t>
      </w:r>
    </w:p>
    <w:p>
      <w:r>
        <w:rPr>
          <w:b/>
        </w:rPr>
        <w:t xml:space="preserve">Clue 7: </w:t>
      </w:r>
      <w:r>
        <w:t>I depict the face of a bearded man.</w:t>
      </w:r>
    </w:p>
    <w:p>
      <w:r>
        <w:rPr>
          <w:b/>
        </w:rPr>
        <w:t xml:space="preserve">Clue 8: </w:t>
      </w:r>
      <w:r>
        <w:t>I am one of the best-known objects from Mycenaean Greece.</w:t>
      </w:r>
    </w:p>
    <w:p>
      <w:r>
        <w:rPr>
          <w:b/>
        </w:rPr>
        <w:t xml:space="preserve">Clue 9: </w:t>
      </w:r>
      <w:r>
        <w:t>I was named after a legendary Greek king.</w:t>
      </w:r>
    </w:p>
    <w:p>
      <w:r>
        <w:rPr>
          <w:b/>
        </w:rPr>
        <w:t xml:space="preserve">Clue 10: </w:t>
      </w:r>
      <w:r>
        <w:t>My three-word name begins with M, O and A.</w:t>
      </w:r>
    </w:p>
    <w:p>
      <w:r>
        <w:rPr>
          <w:b/>
        </w:rPr>
        <w:t xml:space="preserve">Answer: </w:t>
      </w:r>
      <w:r>
        <w:t>Mask of Agamemnon</w:t>
      </w:r>
    </w:p>
    <w:p/>
    <w:p>
      <w:pPr>
        <w:pStyle w:val="Heading1"/>
      </w:pPr>
      <w:r>
        <w:t>9. Gutenberg Bible</w:t>
      </w:r>
    </w:p>
    <w:p>
      <w:r>
        <w:rPr>
          <w:b/>
        </w:rPr>
        <w:t xml:space="preserve">Question ID: </w:t>
      </w:r>
      <w:r>
        <w:t>past_present_historic_objects_0009</w:t>
      </w:r>
    </w:p>
    <w:p>
      <w:r>
        <w:rPr>
          <w:b/>
        </w:rPr>
        <w:t xml:space="preserve">Clue 1: </w:t>
      </w:r>
      <w:r>
        <w:t>I was produced during a technological transformation in European bookmaking.</w:t>
      </w:r>
    </w:p>
    <w:p>
      <w:r>
        <w:rPr>
          <w:b/>
        </w:rPr>
        <w:t xml:space="preserve">Clue 2: </w:t>
      </w:r>
      <w:r>
        <w:t>I date from the middle of the 15th century.</w:t>
      </w:r>
    </w:p>
    <w:p>
      <w:r>
        <w:rPr>
          <w:b/>
        </w:rPr>
        <w:t xml:space="preserve">Clue 3: </w:t>
      </w:r>
      <w:r>
        <w:t>My pages imitate aspects of earlier handwritten manuscripts.</w:t>
      </w:r>
    </w:p>
    <w:p>
      <w:r>
        <w:rPr>
          <w:b/>
        </w:rPr>
        <w:t xml:space="preserve">Clue 4: </w:t>
      </w:r>
      <w:r>
        <w:t>Surviving copies are among the world's most valuable printed books.</w:t>
      </w:r>
    </w:p>
    <w:p>
      <w:r>
        <w:rPr>
          <w:b/>
        </w:rPr>
        <w:t xml:space="preserve">Clue 5: </w:t>
      </w:r>
      <w:r>
        <w:t>I was produced in Mainz, in what is now Germany.</w:t>
      </w:r>
    </w:p>
    <w:p>
      <w:r>
        <w:rPr>
          <w:b/>
        </w:rPr>
        <w:t xml:space="preserve">Clue 6: </w:t>
      </w:r>
      <w:r>
        <w:t>My maker pioneered movable metal type printing in Europe.</w:t>
      </w:r>
    </w:p>
    <w:p>
      <w:r>
        <w:rPr>
          <w:b/>
        </w:rPr>
        <w:t xml:space="preserve">Clue 7: </w:t>
      </w:r>
      <w:r>
        <w:t>I demonstrated that lengthy books could be produced mechanically at high quality.</w:t>
      </w:r>
    </w:p>
    <w:p>
      <w:r>
        <w:rPr>
          <w:b/>
        </w:rPr>
        <w:t xml:space="preserve">Clue 8: </w:t>
      </w:r>
      <w:r>
        <w:t>I contain the Latin text of Christianity's scriptures.</w:t>
      </w:r>
    </w:p>
    <w:p>
      <w:r>
        <w:rPr>
          <w:b/>
        </w:rPr>
        <w:t xml:space="preserve">Clue 9: </w:t>
      </w:r>
      <w:r>
        <w:t>I am associated with printer Johannes Gutenberg.</w:t>
      </w:r>
    </w:p>
    <w:p>
      <w:r>
        <w:rPr>
          <w:b/>
        </w:rPr>
        <w:t xml:space="preserve">Clue 10: </w:t>
      </w:r>
      <w:r>
        <w:t>My two-word name begins with G and B.</w:t>
      </w:r>
    </w:p>
    <w:p>
      <w:r>
        <w:rPr>
          <w:b/>
        </w:rPr>
        <w:t xml:space="preserve">Answer: </w:t>
      </w:r>
      <w:r>
        <w:t>Gutenberg Bible</w:t>
      </w:r>
    </w:p>
    <w:p/>
    <w:p>
      <w:pPr>
        <w:pStyle w:val="Heading1"/>
      </w:pPr>
      <w:r>
        <w:t>10. Stephenson's Rocket</w:t>
      </w:r>
    </w:p>
    <w:p>
      <w:r>
        <w:rPr>
          <w:b/>
        </w:rPr>
        <w:t xml:space="preserve">Question ID: </w:t>
      </w:r>
      <w:r>
        <w:t>past_present_historic_objects_0010</w:t>
      </w:r>
    </w:p>
    <w:p>
      <w:r>
        <w:rPr>
          <w:b/>
        </w:rPr>
        <w:t xml:space="preserve">Clue 1: </w:t>
      </w:r>
      <w:r>
        <w:t>I was built for a competition held in 1829.</w:t>
      </w:r>
    </w:p>
    <w:p>
      <w:r>
        <w:rPr>
          <w:b/>
        </w:rPr>
        <w:t xml:space="preserve">Clue 2: </w:t>
      </w:r>
      <w:r>
        <w:t>My design helped establish features used by later machines of my type.</w:t>
      </w:r>
    </w:p>
    <w:p>
      <w:r>
        <w:rPr>
          <w:b/>
        </w:rPr>
        <w:t xml:space="preserve">Clue 3: </w:t>
      </w:r>
      <w:r>
        <w:t>I was associated with George and Robert Stephenson.</w:t>
      </w:r>
    </w:p>
    <w:p>
      <w:r>
        <w:rPr>
          <w:b/>
        </w:rPr>
        <w:t xml:space="preserve">Clue 4: </w:t>
      </w:r>
      <w:r>
        <w:t>I competed in the Rainhill Trials.</w:t>
      </w:r>
    </w:p>
    <w:p>
      <w:r>
        <w:rPr>
          <w:b/>
        </w:rPr>
        <w:t xml:space="preserve">Clue 5: </w:t>
      </w:r>
      <w:r>
        <w:t>I achieved a speed that impressed contemporary observers.</w:t>
      </w:r>
    </w:p>
    <w:p>
      <w:r>
        <w:rPr>
          <w:b/>
        </w:rPr>
        <w:t xml:space="preserve">Clue 6: </w:t>
      </w:r>
      <w:r>
        <w:t>I helped demonstrate the practicality of steam-powered railway transport.</w:t>
      </w:r>
    </w:p>
    <w:p>
      <w:r>
        <w:rPr>
          <w:b/>
        </w:rPr>
        <w:t xml:space="preserve">Clue 7: </w:t>
      </w:r>
      <w:r>
        <w:t>I have a tall chimney and large driving wheels.</w:t>
      </w:r>
    </w:p>
    <w:p>
      <w:r>
        <w:rPr>
          <w:b/>
        </w:rPr>
        <w:t xml:space="preserve">Clue 8: </w:t>
      </w:r>
      <w:r>
        <w:t>I became one of the most famous early locomotives.</w:t>
      </w:r>
    </w:p>
    <w:p>
      <w:r>
        <w:rPr>
          <w:b/>
        </w:rPr>
        <w:t xml:space="preserve">Clue 9: </w:t>
      </w:r>
      <w:r>
        <w:t>My name suggests something that travels into space, although I remained on rails.</w:t>
      </w:r>
    </w:p>
    <w:p>
      <w:r>
        <w:rPr>
          <w:b/>
        </w:rPr>
        <w:t xml:space="preserve">Clue 10: </w:t>
      </w:r>
      <w:r>
        <w:t>My two-word name begins with S and R.</w:t>
      </w:r>
    </w:p>
    <w:p>
      <w:r>
        <w:rPr>
          <w:b/>
        </w:rPr>
        <w:t xml:space="preserve">Answer: </w:t>
      </w:r>
      <w:r>
        <w:t>Stephenson's Rocket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
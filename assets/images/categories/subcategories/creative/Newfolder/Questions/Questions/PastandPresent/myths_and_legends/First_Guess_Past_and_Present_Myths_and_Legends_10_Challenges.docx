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Guess - Past &amp; Present: Myths &amp; Legends</w:t>
      </w:r>
    </w:p>
    <w:p>
      <w:r>
        <w:rPr>
          <w:b/>
        </w:rPr>
        <w:t>10 challenges • 10 clues each • difficult -&gt; easy</w:t>
        <w:br/>
      </w:r>
      <w:r>
        <w:t>The answer itself does not appear in any clue.</w:t>
      </w:r>
    </w:p>
    <w:p>
      <w:pPr>
        <w:pStyle w:val="Heading1"/>
      </w:pPr>
      <w:r>
        <w:t>1. Atlantis</w:t>
      </w:r>
    </w:p>
    <w:p>
      <w:r>
        <w:rPr>
          <w:b/>
        </w:rPr>
        <w:t xml:space="preserve">Question ID: </w:t>
      </w:r>
      <w:r>
        <w:t>past_present_myths_legends_0001</w:t>
      </w:r>
    </w:p>
    <w:p>
      <w:r>
        <w:rPr>
          <w:b/>
        </w:rPr>
        <w:t xml:space="preserve">Clue 1: </w:t>
      </w:r>
      <w:r>
        <w:t>My earliest surviving written account dates from around 360 BC.</w:t>
      </w:r>
    </w:p>
    <w:p>
      <w:r>
        <w:rPr>
          <w:b/>
        </w:rPr>
        <w:t xml:space="preserve">Clue 2: </w:t>
      </w:r>
      <w:r>
        <w:t>I appear in two dialogues called Timaeus and Critias.</w:t>
      </w:r>
    </w:p>
    <w:p>
      <w:r>
        <w:rPr>
          <w:b/>
        </w:rPr>
        <w:t xml:space="preserve">Clue 3: </w:t>
      </w:r>
      <w:r>
        <w:t>My inhabitants were described as becoming increasingly corrupt and warlike.</w:t>
      </w:r>
    </w:p>
    <w:p>
      <w:r>
        <w:rPr>
          <w:b/>
        </w:rPr>
        <w:t xml:space="preserve">Clue 4: </w:t>
      </w:r>
      <w:r>
        <w:t>Ancient accounts placed me beyond the Pillars of Heracles.</w:t>
      </w:r>
    </w:p>
    <w:p>
      <w:r>
        <w:rPr>
          <w:b/>
        </w:rPr>
        <w:t xml:space="preserve">Clue 5: </w:t>
      </w:r>
      <w:r>
        <w:t>Numerous real locations have been proposed as my possible inspiration.</w:t>
      </w:r>
    </w:p>
    <w:p>
      <w:r>
        <w:rPr>
          <w:b/>
        </w:rPr>
        <w:t xml:space="preserve">Clue 6: </w:t>
      </w:r>
      <w:r>
        <w:t>The eruption of Thera and the Minoan civilisation are sometimes connected with my story.</w:t>
      </w:r>
    </w:p>
    <w:p>
      <w:r>
        <w:rPr>
          <w:b/>
        </w:rPr>
        <w:t xml:space="preserve">Clue 7: </w:t>
      </w:r>
      <w:r>
        <w:t>According to legend, catastrophe destroyed me in a single day and night.</w:t>
      </w:r>
    </w:p>
    <w:p>
      <w:r>
        <w:rPr>
          <w:b/>
        </w:rPr>
        <w:t xml:space="preserve">Clue 8: </w:t>
      </w:r>
      <w:r>
        <w:t>I supposedly disappeared beneath the sea.</w:t>
      </w:r>
    </w:p>
    <w:p>
      <w:r>
        <w:rPr>
          <w:b/>
        </w:rPr>
        <w:t xml:space="preserve">Clue 9: </w:t>
      </w:r>
      <w:r>
        <w:t>Explorers and treasure hunters have spent centuries searching for me.</w:t>
      </w:r>
    </w:p>
    <w:p>
      <w:r>
        <w:rPr>
          <w:b/>
        </w:rPr>
        <w:t xml:space="preserve">Clue 10: </w:t>
      </w:r>
      <w:r>
        <w:t>I am a legendary lost island civilisation whose name begins with A.</w:t>
      </w:r>
    </w:p>
    <w:p>
      <w:r>
        <w:rPr>
          <w:b/>
        </w:rPr>
        <w:t xml:space="preserve">Answer: </w:t>
      </w:r>
      <w:r>
        <w:t>Atlantis</w:t>
      </w:r>
    </w:p>
    <w:p>
      <w:pPr>
        <w:pStyle w:val="Heading1"/>
      </w:pPr>
      <w:r>
        <w:t>2. King Arthur</w:t>
      </w:r>
    </w:p>
    <w:p>
      <w:r>
        <w:rPr>
          <w:b/>
        </w:rPr>
        <w:t xml:space="preserve">Question ID: </w:t>
      </w:r>
      <w:r>
        <w:t>past_present_myths_legends_0002</w:t>
      </w:r>
    </w:p>
    <w:p>
      <w:r>
        <w:rPr>
          <w:b/>
        </w:rPr>
        <w:t xml:space="preserve">Clue 1: </w:t>
      </w:r>
      <w:r>
        <w:t>Some historians have searched for my origins among Romano-British military leaders.</w:t>
      </w:r>
    </w:p>
    <w:p>
      <w:r>
        <w:rPr>
          <w:b/>
        </w:rPr>
        <w:t xml:space="preserve">Clue 2: </w:t>
      </w:r>
      <w:r>
        <w:t>Geoffrey of Monmouth helped popularise my story during the twelfth century.</w:t>
      </w:r>
    </w:p>
    <w:p>
      <w:r>
        <w:rPr>
          <w:b/>
        </w:rPr>
        <w:t xml:space="preserve">Clue 3: </w:t>
      </w:r>
      <w:r>
        <w:t>A wizard named Merlin plays an important role in many versions of my legend.</w:t>
      </w:r>
    </w:p>
    <w:p>
      <w:r>
        <w:rPr>
          <w:b/>
        </w:rPr>
        <w:t xml:space="preserve">Clue 4: </w:t>
      </w:r>
      <w:r>
        <w:t>My court became associated with a place called Camelot.</w:t>
      </w:r>
    </w:p>
    <w:p>
      <w:r>
        <w:rPr>
          <w:b/>
        </w:rPr>
        <w:t xml:space="preserve">Clue 5: </w:t>
      </w:r>
      <w:r>
        <w:t>Guinevere was traditionally my queen.</w:t>
      </w:r>
    </w:p>
    <w:p>
      <w:r>
        <w:rPr>
          <w:b/>
        </w:rPr>
        <w:t xml:space="preserve">Clue 6: </w:t>
      </w:r>
      <w:r>
        <w:t>Knights gathered around a famous circular table at my court.</w:t>
      </w:r>
    </w:p>
    <w:p>
      <w:r>
        <w:rPr>
          <w:b/>
        </w:rPr>
        <w:t xml:space="preserve">Clue 7: </w:t>
      </w:r>
      <w:r>
        <w:t>One of their great quests concerned the Holy Grail.</w:t>
      </w:r>
    </w:p>
    <w:p>
      <w:r>
        <w:rPr>
          <w:b/>
        </w:rPr>
        <w:t xml:space="preserve">Clue 8: </w:t>
      </w:r>
      <w:r>
        <w:t>My legendary sword is called Excalibur.</w:t>
      </w:r>
    </w:p>
    <w:p>
      <w:r>
        <w:rPr>
          <w:b/>
        </w:rPr>
        <w:t xml:space="preserve">Clue 9: </w:t>
      </w:r>
      <w:r>
        <w:t>I am traditionally portrayed as a great ruler of Britain.</w:t>
      </w:r>
    </w:p>
    <w:p>
      <w:r>
        <w:rPr>
          <w:b/>
        </w:rPr>
        <w:t xml:space="preserve">Clue 10: </w:t>
      </w:r>
      <w:r>
        <w:t>I am the legendary British king whose first name begins with A.</w:t>
      </w:r>
    </w:p>
    <w:p>
      <w:r>
        <w:rPr>
          <w:b/>
        </w:rPr>
        <w:t xml:space="preserve">Answer: </w:t>
      </w:r>
      <w:r>
        <w:t>King Arthur</w:t>
      </w:r>
    </w:p>
    <w:p>
      <w:pPr>
        <w:pStyle w:val="Heading1"/>
      </w:pPr>
      <w:r>
        <w:t>3. The Loch Ness Monster</w:t>
      </w:r>
    </w:p>
    <w:p>
      <w:r>
        <w:rPr>
          <w:b/>
        </w:rPr>
        <w:t xml:space="preserve">Question ID: </w:t>
      </w:r>
      <w:r>
        <w:t>past_present_myths_legends_0003</w:t>
      </w:r>
    </w:p>
    <w:p>
      <w:r>
        <w:rPr>
          <w:b/>
        </w:rPr>
        <w:t xml:space="preserve">Clue 1: </w:t>
      </w:r>
      <w:r>
        <w:t>Stories of unusual creatures in my area have sometimes been traced back many centuries.</w:t>
      </w:r>
    </w:p>
    <w:p>
      <w:r>
        <w:rPr>
          <w:b/>
        </w:rPr>
        <w:t xml:space="preserve">Clue 2: </w:t>
      </w:r>
      <w:r>
        <w:t>Modern worldwide interest in me increased dramatically during the 1930s.</w:t>
      </w:r>
    </w:p>
    <w:p>
      <w:r>
        <w:rPr>
          <w:b/>
        </w:rPr>
        <w:t xml:space="preserve">Clue 3: </w:t>
      </w:r>
      <w:r>
        <w:t>One famous photograph associated with me was eventually revealed as a hoax.</w:t>
      </w:r>
    </w:p>
    <w:p>
      <w:r>
        <w:rPr>
          <w:b/>
        </w:rPr>
        <w:t xml:space="preserve">Clue 4: </w:t>
      </w:r>
      <w:r>
        <w:t>Sonar surveys and scientific expeditions have repeatedly searched for evidence of me.</w:t>
      </w:r>
    </w:p>
    <w:p>
      <w:r>
        <w:rPr>
          <w:b/>
        </w:rPr>
        <w:t xml:space="preserve">Clue 5: </w:t>
      </w:r>
      <w:r>
        <w:t>Some theories have suggested giant eels or misidentified ordinary animals.</w:t>
      </w:r>
    </w:p>
    <w:p>
      <w:r>
        <w:rPr>
          <w:b/>
        </w:rPr>
        <w:t xml:space="preserve">Clue 6: </w:t>
      </w:r>
      <w:r>
        <w:t>No conclusive biological evidence proving my existence has been discovered.</w:t>
      </w:r>
    </w:p>
    <w:p>
      <w:r>
        <w:rPr>
          <w:b/>
        </w:rPr>
        <w:t xml:space="preserve">Clue 7: </w:t>
      </w:r>
      <w:r>
        <w:t>I am supposedly found in a large body of freshwater.</w:t>
      </w:r>
    </w:p>
    <w:p>
      <w:r>
        <w:rPr>
          <w:b/>
        </w:rPr>
        <w:t xml:space="preserve">Clue 8: </w:t>
      </w:r>
      <w:r>
        <w:t>My supposed home is in the Scottish Highlands.</w:t>
      </w:r>
    </w:p>
    <w:p>
      <w:r>
        <w:rPr>
          <w:b/>
        </w:rPr>
        <w:t xml:space="preserve">Clue 9: </w:t>
      </w:r>
      <w:r>
        <w:t>I am affectionately nicknamed "Nessie".</w:t>
      </w:r>
    </w:p>
    <w:p>
      <w:r>
        <w:rPr>
          <w:b/>
        </w:rPr>
        <w:t xml:space="preserve">Clue 10: </w:t>
      </w:r>
      <w:r>
        <w:t>I am Scotland's legendary lake monster whose location begins with L.</w:t>
      </w:r>
    </w:p>
    <w:p>
      <w:r>
        <w:rPr>
          <w:b/>
        </w:rPr>
        <w:t xml:space="preserve">Answer: </w:t>
      </w:r>
      <w:r>
        <w:t>The Loch Ness Monster</w:t>
      </w:r>
    </w:p>
    <w:p>
      <w:pPr>
        <w:pStyle w:val="Heading1"/>
      </w:pPr>
      <w:r>
        <w:t>4. El Dorado</w:t>
      </w:r>
    </w:p>
    <w:p>
      <w:r>
        <w:rPr>
          <w:b/>
        </w:rPr>
        <w:t xml:space="preserve">Question ID: </w:t>
      </w:r>
      <w:r>
        <w:t>past_present_myths_legends_0004</w:t>
      </w:r>
    </w:p>
    <w:p>
      <w:r>
        <w:rPr>
          <w:b/>
        </w:rPr>
        <w:t xml:space="preserve">Clue 1: </w:t>
      </w:r>
      <w:r>
        <w:t>My legend may have developed from a ceremony practised by the Muisca people.</w:t>
      </w:r>
    </w:p>
    <w:p>
      <w:r>
        <w:rPr>
          <w:b/>
        </w:rPr>
        <w:t xml:space="preserve">Clue 2: </w:t>
      </w:r>
      <w:r>
        <w:t>Early versions of my story referred to a person rather than a city.</w:t>
      </w:r>
    </w:p>
    <w:p>
      <w:r>
        <w:rPr>
          <w:b/>
        </w:rPr>
        <w:t xml:space="preserve">Clue 3: </w:t>
      </w:r>
      <w:r>
        <w:t>A ruler was said to cover himself with gold dust during a ritual.</w:t>
      </w:r>
    </w:p>
    <w:p>
      <w:r>
        <w:rPr>
          <w:b/>
        </w:rPr>
        <w:t xml:space="preserve">Clue 4: </w:t>
      </w:r>
      <w:r>
        <w:t>European retellings gradually transformed my legend into something much larger.</w:t>
      </w:r>
    </w:p>
    <w:p>
      <w:r>
        <w:rPr>
          <w:b/>
        </w:rPr>
        <w:t xml:space="preserve">Clue 5: </w:t>
      </w:r>
      <w:r>
        <w:t>Spanish conquistadors mounted expeditions in search of my supposed riches.</w:t>
      </w:r>
    </w:p>
    <w:p>
      <w:r>
        <w:rPr>
          <w:b/>
        </w:rPr>
        <w:t xml:space="preserve">Clue 6: </w:t>
      </w:r>
      <w:r>
        <w:t>Sir Walter Raleigh also became fascinated by stories concerning me.</w:t>
      </w:r>
    </w:p>
    <w:p>
      <w:r>
        <w:rPr>
          <w:b/>
        </w:rPr>
        <w:t xml:space="preserve">Clue 7: </w:t>
      </w:r>
      <w:r>
        <w:t>Many expeditions searching for me ended in failure and death.</w:t>
      </w:r>
    </w:p>
    <w:p>
      <w:r>
        <w:rPr>
          <w:b/>
        </w:rPr>
        <w:t xml:space="preserve">Clue 8: </w:t>
      </w:r>
      <w:r>
        <w:t>I became associated with the unexplored interior of South America.</w:t>
      </w:r>
    </w:p>
    <w:p>
      <w:r>
        <w:rPr>
          <w:b/>
        </w:rPr>
        <w:t xml:space="preserve">Clue 9: </w:t>
      </w:r>
      <w:r>
        <w:t>Later legends portrayed me as a fabulously wealthy lost city of gold.</w:t>
      </w:r>
    </w:p>
    <w:p>
      <w:r>
        <w:rPr>
          <w:b/>
        </w:rPr>
        <w:t xml:space="preserve">Clue 10: </w:t>
      </w:r>
      <w:r>
        <w:t>I am the legendary golden place whose two-word Spanish name begins with E and D.</w:t>
      </w:r>
    </w:p>
    <w:p>
      <w:r>
        <w:rPr>
          <w:b/>
        </w:rPr>
        <w:t xml:space="preserve">Answer: </w:t>
      </w:r>
      <w:r>
        <w:t>El Dorado</w:t>
      </w:r>
    </w:p>
    <w:p>
      <w:pPr>
        <w:pStyle w:val="Heading1"/>
      </w:pPr>
      <w:r>
        <w:t>5. Robin Hood</w:t>
      </w:r>
    </w:p>
    <w:p>
      <w:r>
        <w:rPr>
          <w:b/>
        </w:rPr>
        <w:t xml:space="preserve">Question ID: </w:t>
      </w:r>
      <w:r>
        <w:t>past_present_myths_legends_0005</w:t>
      </w:r>
    </w:p>
    <w:p>
      <w:r>
        <w:rPr>
          <w:b/>
        </w:rPr>
        <w:t xml:space="preserve">Clue 1: </w:t>
      </w:r>
      <w:r>
        <w:t>References resembling my name appear in medieval English records.</w:t>
      </w:r>
    </w:p>
    <w:p>
      <w:r>
        <w:rPr>
          <w:b/>
        </w:rPr>
        <w:t xml:space="preserve">Clue 2: </w:t>
      </w:r>
      <w:r>
        <w:t>Early surviving ballads about me date from several centuries after the Norman Conquest.</w:t>
      </w:r>
    </w:p>
    <w:p>
      <w:r>
        <w:rPr>
          <w:b/>
        </w:rPr>
        <w:t xml:space="preserve">Clue 3: </w:t>
      </w:r>
      <w:r>
        <w:t>Later versions of my story connected me with the reign of Richard I.</w:t>
      </w:r>
    </w:p>
    <w:p>
      <w:r>
        <w:rPr>
          <w:b/>
        </w:rPr>
        <w:t xml:space="preserve">Clue 4: </w:t>
      </w:r>
      <w:r>
        <w:t>A sheriff traditionally serves as one of my principal enemies.</w:t>
      </w:r>
    </w:p>
    <w:p>
      <w:r>
        <w:rPr>
          <w:b/>
        </w:rPr>
        <w:t xml:space="preserve">Clue 5: </w:t>
      </w:r>
      <w:r>
        <w:t>Characters associated with my band include Little John and Friar Tuck.</w:t>
      </w:r>
    </w:p>
    <w:p>
      <w:r>
        <w:rPr>
          <w:b/>
        </w:rPr>
        <w:t xml:space="preserve">Clue 6: </w:t>
      </w:r>
      <w:r>
        <w:t>Maid Marian became my romantic companion in later traditions.</w:t>
      </w:r>
    </w:p>
    <w:p>
      <w:r>
        <w:rPr>
          <w:b/>
        </w:rPr>
        <w:t xml:space="preserve">Clue 7: </w:t>
      </w:r>
      <w:r>
        <w:t>I am famous for exceptional skill with a bow.</w:t>
      </w:r>
    </w:p>
    <w:p>
      <w:r>
        <w:rPr>
          <w:b/>
        </w:rPr>
        <w:t xml:space="preserve">Clue 8: </w:t>
      </w:r>
      <w:r>
        <w:t>My companions are commonly known as the Merry Men.</w:t>
      </w:r>
    </w:p>
    <w:p>
      <w:r>
        <w:rPr>
          <w:b/>
        </w:rPr>
        <w:t xml:space="preserve">Clue 9: </w:t>
      </w:r>
      <w:r>
        <w:t>Legend says I robbed the rich and helped the poor.</w:t>
      </w:r>
    </w:p>
    <w:p>
      <w:r>
        <w:rPr>
          <w:b/>
        </w:rPr>
        <w:t xml:space="preserve">Clue 10: </w:t>
      </w:r>
      <w:r>
        <w:t>I am the legendary English outlaw associated with Sherwood Forest whose initials are R.H.</w:t>
      </w:r>
    </w:p>
    <w:p>
      <w:r>
        <w:rPr>
          <w:b/>
        </w:rPr>
        <w:t xml:space="preserve">Answer: </w:t>
      </w:r>
      <w:r>
        <w:t>Robin Hood</w:t>
      </w:r>
    </w:p>
    <w:p>
      <w:pPr>
        <w:pStyle w:val="Heading1"/>
      </w:pPr>
      <w:r>
        <w:t>6. The Minotaur</w:t>
      </w:r>
    </w:p>
    <w:p>
      <w:r>
        <w:rPr>
          <w:b/>
        </w:rPr>
        <w:t xml:space="preserve">Question ID: </w:t>
      </w:r>
      <w:r>
        <w:t>past_present_myths_legends_0006</w:t>
      </w:r>
    </w:p>
    <w:p>
      <w:r>
        <w:rPr>
          <w:b/>
        </w:rPr>
        <w:t xml:space="preserve">Clue 1: </w:t>
      </w:r>
      <w:r>
        <w:t>My story belongs to the mythology of the ancient Minoan world.</w:t>
      </w:r>
    </w:p>
    <w:p>
      <w:r>
        <w:rPr>
          <w:b/>
        </w:rPr>
        <w:t xml:space="preserve">Clue 2: </w:t>
      </w:r>
      <w:r>
        <w:t>King Minos ordered a complex structure to be constructed to contain me.</w:t>
      </w:r>
    </w:p>
    <w:p>
      <w:r>
        <w:rPr>
          <w:b/>
        </w:rPr>
        <w:t xml:space="preserve">Clue 3: </w:t>
      </w:r>
      <w:r>
        <w:t>Daedalus was traditionally credited with designing my prison.</w:t>
      </w:r>
    </w:p>
    <w:p>
      <w:r>
        <w:rPr>
          <w:b/>
        </w:rPr>
        <w:t xml:space="preserve">Clue 4: </w:t>
      </w:r>
      <w:r>
        <w:t>Young Athenians were supposedly sent to me as sacrifices.</w:t>
      </w:r>
    </w:p>
    <w:p>
      <w:r>
        <w:rPr>
          <w:b/>
        </w:rPr>
        <w:t xml:space="preserve">Clue 5: </w:t>
      </w:r>
      <w:r>
        <w:t>Ariadne provided the means by which a hero could find his way back out.</w:t>
      </w:r>
    </w:p>
    <w:p>
      <w:r>
        <w:rPr>
          <w:b/>
        </w:rPr>
        <w:t xml:space="preserve">Clue 6: </w:t>
      </w:r>
      <w:r>
        <w:t>That hero was Theseus.</w:t>
      </w:r>
    </w:p>
    <w:p>
      <w:r>
        <w:rPr>
          <w:b/>
        </w:rPr>
        <w:t xml:space="preserve">Clue 7: </w:t>
      </w:r>
      <w:r>
        <w:t>My home was a labyrinth on the island of Crete.</w:t>
      </w:r>
    </w:p>
    <w:p>
      <w:r>
        <w:rPr>
          <w:b/>
        </w:rPr>
        <w:t xml:space="preserve">Clue 8: </w:t>
      </w:r>
      <w:r>
        <w:t>I was eventually killed in combat by the visiting hero.</w:t>
      </w:r>
    </w:p>
    <w:p>
      <w:r>
        <w:rPr>
          <w:b/>
        </w:rPr>
        <w:t xml:space="preserve">Clue 9: </w:t>
      </w:r>
      <w:r>
        <w:t>I was described as part human and part bull.</w:t>
      </w:r>
    </w:p>
    <w:p>
      <w:r>
        <w:rPr>
          <w:b/>
        </w:rPr>
        <w:t xml:space="preserve">Clue 10: </w:t>
      </w:r>
      <w:r>
        <w:t>I am the legendary creature of the Cretan labyrinth whose name begins with M.</w:t>
      </w:r>
    </w:p>
    <w:p>
      <w:r>
        <w:rPr>
          <w:b/>
        </w:rPr>
        <w:t xml:space="preserve">Answer: </w:t>
      </w:r>
      <w:r>
        <w:t>The Minotaur</w:t>
      </w:r>
    </w:p>
    <w:p>
      <w:pPr>
        <w:pStyle w:val="Heading1"/>
      </w:pPr>
      <w:r>
        <w:t>7. The Fountain of Youth</w:t>
      </w:r>
    </w:p>
    <w:p>
      <w:r>
        <w:rPr>
          <w:b/>
        </w:rPr>
        <w:t xml:space="preserve">Question ID: </w:t>
      </w:r>
      <w:r>
        <w:t>past_present_myths_legends_0007</w:t>
      </w:r>
    </w:p>
    <w:p>
      <w:r>
        <w:rPr>
          <w:b/>
        </w:rPr>
        <w:t xml:space="preserve">Clue 1: </w:t>
      </w:r>
      <w:r>
        <w:t>Stories involving miraculous restorative waters existed long before European exploration of the Americas.</w:t>
      </w:r>
    </w:p>
    <w:p>
      <w:r>
        <w:rPr>
          <w:b/>
        </w:rPr>
        <w:t xml:space="preserve">Clue 2: </w:t>
      </w:r>
      <w:r>
        <w:t>Later traditions connected my legend with the Caribbean and Florida.</w:t>
      </w:r>
    </w:p>
    <w:p>
      <w:r>
        <w:rPr>
          <w:b/>
        </w:rPr>
        <w:t xml:space="preserve">Clue 3: </w:t>
      </w:r>
      <w:r>
        <w:t>One Spanish explorer became particularly associated with searching for me.</w:t>
      </w:r>
    </w:p>
    <w:p>
      <w:r>
        <w:rPr>
          <w:b/>
        </w:rPr>
        <w:t xml:space="preserve">Clue 4: </w:t>
      </w:r>
      <w:r>
        <w:t>That explorer was Juan Ponce de León.</w:t>
      </w:r>
    </w:p>
    <w:p>
      <w:r>
        <w:rPr>
          <w:b/>
        </w:rPr>
        <w:t xml:space="preserve">Clue 5: </w:t>
      </w:r>
      <w:r>
        <w:t>Historians debate whether he actually undertook an expedition specifically to find me.</w:t>
      </w:r>
    </w:p>
    <w:p>
      <w:r>
        <w:rPr>
          <w:b/>
        </w:rPr>
        <w:t xml:space="preserve">Clue 6: </w:t>
      </w:r>
      <w:r>
        <w:t>My supposed location has never been established.</w:t>
      </w:r>
    </w:p>
    <w:p>
      <w:r>
        <w:rPr>
          <w:b/>
        </w:rPr>
        <w:t xml:space="preserve">Clue 7: </w:t>
      </w:r>
      <w:r>
        <w:t>Similar legends about rejuvenating water exist in cultures around the world.</w:t>
      </w:r>
    </w:p>
    <w:p>
      <w:r>
        <w:rPr>
          <w:b/>
        </w:rPr>
        <w:t xml:space="preserve">Clue 8: </w:t>
      </w:r>
      <w:r>
        <w:t>Drinking from me supposedly reverses the effects of ageing.</w:t>
      </w:r>
    </w:p>
    <w:p>
      <w:r>
        <w:rPr>
          <w:b/>
        </w:rPr>
        <w:t xml:space="preserve">Clue 9: </w:t>
      </w:r>
      <w:r>
        <w:t>Countless explorers and fictional adventurers have searched for my waters.</w:t>
      </w:r>
    </w:p>
    <w:p>
      <w:r>
        <w:rPr>
          <w:b/>
        </w:rPr>
        <w:t xml:space="preserve">Clue 10: </w:t>
      </w:r>
      <w:r>
        <w:t>I am the legendary source of eternal youth whose name begins with F.</w:t>
      </w:r>
    </w:p>
    <w:p>
      <w:r>
        <w:rPr>
          <w:b/>
        </w:rPr>
        <w:t xml:space="preserve">Answer: </w:t>
      </w:r>
      <w:r>
        <w:t>The Fountain of Youth</w:t>
      </w:r>
    </w:p>
    <w:p>
      <w:pPr>
        <w:pStyle w:val="Heading1"/>
      </w:pPr>
      <w:r>
        <w:t>8. The Trojan Horse</w:t>
      </w:r>
    </w:p>
    <w:p>
      <w:r>
        <w:rPr>
          <w:b/>
        </w:rPr>
        <w:t xml:space="preserve">Question ID: </w:t>
      </w:r>
      <w:r>
        <w:t>past_present_myths_legends_0008</w:t>
      </w:r>
    </w:p>
    <w:p>
      <w:r>
        <w:rPr>
          <w:b/>
        </w:rPr>
        <w:t xml:space="preserve">Clue 1: </w:t>
      </w:r>
      <w:r>
        <w:t>My famous story occurs near the end of a legendary ten-year conflict.</w:t>
      </w:r>
    </w:p>
    <w:p>
      <w:r>
        <w:rPr>
          <w:b/>
        </w:rPr>
        <w:t xml:space="preserve">Clue 2: </w:t>
      </w:r>
      <w:r>
        <w:t>The surviving Iliad does not describe my complete episode.</w:t>
      </w:r>
    </w:p>
    <w:p>
      <w:r>
        <w:rPr>
          <w:b/>
        </w:rPr>
        <w:t xml:space="preserve">Clue 3: </w:t>
      </w:r>
      <w:r>
        <w:t>Later ancient works provide fuller accounts of my role.</w:t>
      </w:r>
    </w:p>
    <w:p>
      <w:r>
        <w:rPr>
          <w:b/>
        </w:rPr>
        <w:t xml:space="preserve">Clue 4: </w:t>
      </w:r>
      <w:r>
        <w:t>Odysseus was traditionally credited with helping devise the plan involving me.</w:t>
      </w:r>
    </w:p>
    <w:p>
      <w:r>
        <w:rPr>
          <w:b/>
        </w:rPr>
        <w:t xml:space="preserve">Clue 5: </w:t>
      </w:r>
      <w:r>
        <w:t>The opposing army appeared to abandon its siege.</w:t>
      </w:r>
    </w:p>
    <w:p>
      <w:r>
        <w:rPr>
          <w:b/>
        </w:rPr>
        <w:t xml:space="preserve">Clue 6: </w:t>
      </w:r>
      <w:r>
        <w:t>Their enemies brought me inside their fortified city.</w:t>
      </w:r>
    </w:p>
    <w:p>
      <w:r>
        <w:rPr>
          <w:b/>
        </w:rPr>
        <w:t xml:space="preserve">Clue 7: </w:t>
      </w:r>
      <w:r>
        <w:t>Soldiers were secretly concealed within me.</w:t>
      </w:r>
    </w:p>
    <w:p>
      <w:r>
        <w:rPr>
          <w:b/>
        </w:rPr>
        <w:t xml:space="preserve">Clue 8: </w:t>
      </w:r>
      <w:r>
        <w:t>They emerged after nightfall and helped open the city to attack.</w:t>
      </w:r>
    </w:p>
    <w:p>
      <w:r>
        <w:rPr>
          <w:b/>
        </w:rPr>
        <w:t xml:space="preserve">Clue 9: </w:t>
      </w:r>
      <w:r>
        <w:t>I was constructed to resemble a large wooden animal.</w:t>
      </w:r>
    </w:p>
    <w:p>
      <w:r>
        <w:rPr>
          <w:b/>
        </w:rPr>
        <w:t xml:space="preserve">Clue 10: </w:t>
      </w:r>
      <w:r>
        <w:t>I am the legendary wooden deception associated with the fall of an ancient city whose name begins with T.</w:t>
      </w:r>
    </w:p>
    <w:p>
      <w:r>
        <w:rPr>
          <w:b/>
        </w:rPr>
        <w:t xml:space="preserve">Answer: </w:t>
      </w:r>
      <w:r>
        <w:t>The Trojan Horse</w:t>
      </w:r>
    </w:p>
    <w:p>
      <w:pPr>
        <w:pStyle w:val="Heading1"/>
      </w:pPr>
      <w:r>
        <w:t>9. Bigfoot</w:t>
      </w:r>
    </w:p>
    <w:p>
      <w:r>
        <w:rPr>
          <w:b/>
        </w:rPr>
        <w:t xml:space="preserve">Question ID: </w:t>
      </w:r>
      <w:r>
        <w:t>past_present_myths_legends_0009</w:t>
      </w:r>
    </w:p>
    <w:p>
      <w:r>
        <w:rPr>
          <w:b/>
        </w:rPr>
        <w:t xml:space="preserve">Clue 1: </w:t>
      </w:r>
      <w:r>
        <w:t>Stories of large wild humanoid beings existed among Indigenous peoples long before my modern fame.</w:t>
      </w:r>
    </w:p>
    <w:p>
      <w:r>
        <w:rPr>
          <w:b/>
        </w:rPr>
        <w:t xml:space="preserve">Clue 2: </w:t>
      </w:r>
      <w:r>
        <w:t>Twentieth-century newspaper reports helped establish my current popular identity.</w:t>
      </w:r>
    </w:p>
    <w:p>
      <w:r>
        <w:rPr>
          <w:b/>
        </w:rPr>
        <w:t xml:space="preserve">Clue 3: </w:t>
      </w:r>
      <w:r>
        <w:t>Large footprints have frequently been presented as evidence for my existence.</w:t>
      </w:r>
    </w:p>
    <w:p>
      <w:r>
        <w:rPr>
          <w:b/>
        </w:rPr>
        <w:t xml:space="preserve">Clue 4: </w:t>
      </w:r>
      <w:r>
        <w:t>Many alleged tracks and sightings have later been exposed as hoaxes.</w:t>
      </w:r>
    </w:p>
    <w:p>
      <w:r>
        <w:rPr>
          <w:b/>
        </w:rPr>
        <w:t xml:space="preserve">Clue 5: </w:t>
      </w:r>
      <w:r>
        <w:t>A famous piece of film footage recorded in 1967 remains widely debated.</w:t>
      </w:r>
    </w:p>
    <w:p>
      <w:r>
        <w:rPr>
          <w:b/>
        </w:rPr>
        <w:t xml:space="preserve">Clue 6: </w:t>
      </w:r>
      <w:r>
        <w:t>Scientists have found no verified physical specimen belonging to me.</w:t>
      </w:r>
    </w:p>
    <w:p>
      <w:r>
        <w:rPr>
          <w:b/>
        </w:rPr>
        <w:t xml:space="preserve">Clue 7: </w:t>
      </w:r>
      <w:r>
        <w:t>I am usually described as tall, heavily built and covered in hair.</w:t>
      </w:r>
    </w:p>
    <w:p>
      <w:r>
        <w:rPr>
          <w:b/>
        </w:rPr>
        <w:t xml:space="preserve">Clue 8: </w:t>
      </w:r>
      <w:r>
        <w:t>Most sightings associated with me come from North America.</w:t>
      </w:r>
    </w:p>
    <w:p>
      <w:r>
        <w:rPr>
          <w:b/>
        </w:rPr>
        <w:t xml:space="preserve">Clue 9: </w:t>
      </w:r>
      <w:r>
        <w:t>I am particularly associated with forests of the Pacific Northwest.</w:t>
      </w:r>
    </w:p>
    <w:p>
      <w:r>
        <w:rPr>
          <w:b/>
        </w:rPr>
        <w:t xml:space="preserve">Clue 10: </w:t>
      </w:r>
      <w:r>
        <w:t>I am the legendary ape-like creature whose common name begins with B.</w:t>
      </w:r>
    </w:p>
    <w:p>
      <w:r>
        <w:rPr>
          <w:b/>
        </w:rPr>
        <w:t xml:space="preserve">Answer: </w:t>
      </w:r>
      <w:r>
        <w:t>Bigfoot</w:t>
      </w:r>
    </w:p>
    <w:p>
      <w:pPr>
        <w:pStyle w:val="Heading1"/>
      </w:pPr>
      <w:r>
        <w:t>10. The Flying Dutchman</w:t>
      </w:r>
    </w:p>
    <w:p>
      <w:r>
        <w:rPr>
          <w:b/>
        </w:rPr>
        <w:t xml:space="preserve">Question ID: </w:t>
      </w:r>
      <w:r>
        <w:t>past_present_myths_legends_0010</w:t>
      </w:r>
    </w:p>
    <w:p>
      <w:r>
        <w:rPr>
          <w:b/>
        </w:rPr>
        <w:t xml:space="preserve">Clue 1: </w:t>
      </w:r>
      <w:r>
        <w:t>Written versions of my legend became widespread during the nineteenth century.</w:t>
      </w:r>
    </w:p>
    <w:p>
      <w:r>
        <w:rPr>
          <w:b/>
        </w:rPr>
        <w:t xml:space="preserve">Clue 2: </w:t>
      </w:r>
      <w:r>
        <w:t>My story may have grown from sailors' tales surrounding dangerous voyages near southern Africa.</w:t>
      </w:r>
    </w:p>
    <w:p>
      <w:r>
        <w:rPr>
          <w:b/>
        </w:rPr>
        <w:t xml:space="preserve">Clue 3: </w:t>
      </w:r>
      <w:r>
        <w:t>Different versions give my captain several different names.</w:t>
      </w:r>
    </w:p>
    <w:p>
      <w:r>
        <w:rPr>
          <w:b/>
        </w:rPr>
        <w:t xml:space="preserve">Clue 4: </w:t>
      </w:r>
      <w:r>
        <w:t>Richard Wagner later used my legend as the basis for an opera.</w:t>
      </w:r>
    </w:p>
    <w:p>
      <w:r>
        <w:rPr>
          <w:b/>
        </w:rPr>
        <w:t xml:space="preserve">Clue 5: </w:t>
      </w:r>
      <w:r>
        <w:t>Sailors supposedly considered seeing me a terrible omen.</w:t>
      </w:r>
    </w:p>
    <w:p>
      <w:r>
        <w:rPr>
          <w:b/>
        </w:rPr>
        <w:t xml:space="preserve">Clue 6: </w:t>
      </w:r>
      <w:r>
        <w:t>I am condemned to continue travelling without reaching harbour.</w:t>
      </w:r>
    </w:p>
    <w:p>
      <w:r>
        <w:rPr>
          <w:b/>
        </w:rPr>
        <w:t xml:space="preserve">Clue 7: </w:t>
      </w:r>
      <w:r>
        <w:t>Storms and dangerous seas frequently feature in accounts of my appearances.</w:t>
      </w:r>
    </w:p>
    <w:p>
      <w:r>
        <w:rPr>
          <w:b/>
        </w:rPr>
        <w:t xml:space="preserve">Clue 8: </w:t>
      </w:r>
      <w:r>
        <w:t>I am said to materialise mysteriously before other vessels.</w:t>
      </w:r>
    </w:p>
    <w:p>
      <w:r>
        <w:rPr>
          <w:b/>
        </w:rPr>
        <w:t xml:space="preserve">Clue 9: </w:t>
      </w:r>
      <w:r>
        <w:t>I am one of the world's best-known legendary ghost ships.</w:t>
      </w:r>
    </w:p>
    <w:p>
      <w:r>
        <w:rPr>
          <w:b/>
        </w:rPr>
        <w:t xml:space="preserve">Clue 10: </w:t>
      </w:r>
      <w:r>
        <w:t>I am the phantom vessel whose two-word name begins with F and D.</w:t>
      </w:r>
    </w:p>
    <w:p>
      <w:r>
        <w:rPr>
          <w:b/>
        </w:rPr>
        <w:t xml:space="preserve">Answer: </w:t>
      </w:r>
      <w:r>
        <w:t>The Flying Dutchman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
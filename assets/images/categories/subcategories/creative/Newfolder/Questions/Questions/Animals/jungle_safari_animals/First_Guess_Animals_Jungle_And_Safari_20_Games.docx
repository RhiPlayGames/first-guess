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91DB" w14:textId="77777777" w:rsidR="00EC68D6" w:rsidRDefault="0065567C">
      <w:pPr>
        <w:spacing w:before="2400"/>
        <w:jc w:val="center"/>
      </w:pPr>
      <w:r>
        <w:rPr>
          <w:b/>
          <w:color w:val="FE5E02"/>
          <w:sz w:val="54"/>
        </w:rPr>
        <w:t>FIRST GUESS</w:t>
      </w:r>
    </w:p>
    <w:p w14:paraId="1A7C4CA3" w14:textId="77777777" w:rsidR="00EC68D6" w:rsidRDefault="0065567C">
      <w:pPr>
        <w:jc w:val="center"/>
      </w:pPr>
      <w:r>
        <w:rPr>
          <w:b/>
          <w:sz w:val="38"/>
        </w:rPr>
        <w:t>ANIMALS • JUNGLE &amp; SAFARI ANIMALS</w:t>
      </w:r>
    </w:p>
    <w:p w14:paraId="2D94C708" w14:textId="77777777" w:rsidR="00EC68D6" w:rsidRDefault="0065567C">
      <w:pPr>
        <w:jc w:val="center"/>
      </w:pPr>
      <w:r>
        <w:rPr>
          <w:i/>
          <w:color w:val="5A5A5A"/>
        </w:rPr>
        <w:t>20 games • 10 clues per game • Hard to easy</w:t>
      </w:r>
    </w:p>
    <w:p w14:paraId="3FA45220" w14:textId="77777777" w:rsidR="00EC68D6" w:rsidRDefault="0065567C">
      <w:r>
        <w:br w:type="page"/>
      </w:r>
    </w:p>
    <w:p w14:paraId="1DEF75C3" w14:textId="77777777" w:rsidR="00EC68D6" w:rsidRDefault="0065567C">
      <w:r>
        <w:rPr>
          <w:b/>
          <w:color w:val="FE5E02"/>
        </w:rPr>
        <w:lastRenderedPageBreak/>
        <w:t>GAME 01</w:t>
      </w:r>
    </w:p>
    <w:p w14:paraId="06856F0B" w14:textId="77777777" w:rsidR="00EC68D6" w:rsidRDefault="0065567C">
      <w:r>
        <w:rPr>
          <w:b/>
          <w:sz w:val="36"/>
        </w:rPr>
        <w:t>ANSWER: LION</w:t>
      </w:r>
    </w:p>
    <w:p w14:paraId="4801AB1F" w14:textId="77777777" w:rsidR="00EC68D6" w:rsidRDefault="0065567C">
      <w:r>
        <w:rPr>
          <w:i/>
          <w:color w:val="5F5F5F"/>
          <w:sz w:val="18"/>
        </w:rPr>
        <w:t>Image file: 01_lion.webp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25517E51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B1F6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DAD8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2DF7A9B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BED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4102" w14:textId="77777777" w:rsidR="00EC68D6" w:rsidRDefault="0065567C">
            <w:r>
              <w:rPr>
                <w:sz w:val="18"/>
              </w:rPr>
              <w:t>My scientific name is Panthera leo.</w:t>
            </w:r>
          </w:p>
        </w:tc>
      </w:tr>
      <w:tr w:rsidR="00EC68D6" w14:paraId="57783F7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AFF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97271" w14:textId="77777777" w:rsidR="00EC68D6" w:rsidRDefault="0065567C">
            <w:r>
              <w:rPr>
                <w:sz w:val="18"/>
              </w:rPr>
              <w:t>I am the only truly social member of the cat family.</w:t>
            </w:r>
          </w:p>
        </w:tc>
      </w:tr>
      <w:tr w:rsidR="00EC68D6" w14:paraId="2D8F660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10D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3365" w14:textId="77777777" w:rsidR="00EC68D6" w:rsidRDefault="0065567C">
            <w:r>
              <w:rPr>
                <w:sz w:val="18"/>
              </w:rPr>
              <w:t>Related females form the core of my group.</w:t>
            </w:r>
          </w:p>
        </w:tc>
      </w:tr>
      <w:tr w:rsidR="00EC68D6" w14:paraId="0E619D7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3D0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41BC" w14:textId="77777777" w:rsidR="00EC68D6" w:rsidRDefault="0065567C">
            <w:r>
              <w:rPr>
                <w:sz w:val="18"/>
              </w:rPr>
              <w:t>Males may take control of a group by defeating rivals.</w:t>
            </w:r>
          </w:p>
        </w:tc>
      </w:tr>
      <w:tr w:rsidR="00EC68D6" w14:paraId="04B9F3E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D137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40AAA" w14:textId="77777777" w:rsidR="00EC68D6" w:rsidRDefault="0065567C">
            <w:r>
              <w:rPr>
                <w:sz w:val="18"/>
              </w:rPr>
              <w:t>I rest for much of the day and often hunt after dark.</w:t>
            </w:r>
          </w:p>
        </w:tc>
      </w:tr>
      <w:tr w:rsidR="00EC68D6" w14:paraId="02EE5B1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A33A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D385" w14:textId="77777777" w:rsidR="00EC68D6" w:rsidRDefault="0065567C">
            <w:r>
              <w:rPr>
                <w:sz w:val="18"/>
              </w:rPr>
              <w:t>My roar can be heard several kilometres away.</w:t>
            </w:r>
          </w:p>
        </w:tc>
      </w:tr>
      <w:tr w:rsidR="00EC68D6" w14:paraId="35C0C80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C5DE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8095" w14:textId="77777777" w:rsidR="00EC68D6" w:rsidRDefault="0065567C">
            <w:r>
              <w:rPr>
                <w:sz w:val="18"/>
              </w:rPr>
              <w:t>Females do most of the coordinated hunting.</w:t>
            </w:r>
          </w:p>
        </w:tc>
      </w:tr>
      <w:tr w:rsidR="00EC68D6" w14:paraId="5E81E02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CBD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2D3A" w14:textId="77777777" w:rsidR="00EC68D6" w:rsidRDefault="0065567C">
            <w:r>
              <w:rPr>
                <w:sz w:val="18"/>
              </w:rPr>
              <w:t>Adult males usually grow a large mane.</w:t>
            </w:r>
          </w:p>
        </w:tc>
      </w:tr>
      <w:tr w:rsidR="00EC68D6" w14:paraId="48E80D0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79C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D547" w14:textId="77777777" w:rsidR="00EC68D6" w:rsidRDefault="0065567C">
            <w:r>
              <w:rPr>
                <w:sz w:val="18"/>
              </w:rPr>
              <w:t>My social group is called a pride.</w:t>
            </w:r>
          </w:p>
        </w:tc>
      </w:tr>
      <w:tr w:rsidR="00EC68D6" w14:paraId="563BE60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80EA0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5BE22" w14:textId="77777777" w:rsidR="00EC68D6" w:rsidRDefault="0065567C">
            <w:r>
              <w:rPr>
                <w:sz w:val="18"/>
              </w:rPr>
              <w:t>I am often called the king of the jungle.</w:t>
            </w:r>
          </w:p>
        </w:tc>
      </w:tr>
    </w:tbl>
    <w:p w14:paraId="52F5A0C5" w14:textId="77777777" w:rsidR="00EC68D6" w:rsidRDefault="0065567C">
      <w:r>
        <w:br w:type="page"/>
      </w:r>
    </w:p>
    <w:p w14:paraId="34257ECF" w14:textId="77777777" w:rsidR="00EC68D6" w:rsidRDefault="0065567C">
      <w:r>
        <w:rPr>
          <w:b/>
          <w:color w:val="FE5E02"/>
        </w:rPr>
        <w:lastRenderedPageBreak/>
        <w:t>GAME 02</w:t>
      </w:r>
    </w:p>
    <w:p w14:paraId="1D7E8B7D" w14:textId="77777777" w:rsidR="00EC68D6" w:rsidRDefault="0065567C">
      <w:r>
        <w:rPr>
          <w:b/>
          <w:sz w:val="36"/>
        </w:rPr>
        <w:t>ANSWER: ELEPHANT</w:t>
      </w:r>
    </w:p>
    <w:p w14:paraId="1ABA0E68" w14:textId="77777777" w:rsidR="00EC68D6" w:rsidRDefault="0065567C">
      <w:r>
        <w:rPr>
          <w:i/>
          <w:color w:val="5F5F5F"/>
          <w:sz w:val="18"/>
        </w:rPr>
        <w:t>Image file: 02_elephant.webp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6B21311B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7702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6FA6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6EF6107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5D81C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9B64" w14:textId="77777777" w:rsidR="00EC68D6" w:rsidRDefault="0065567C">
            <w:r>
              <w:rPr>
                <w:sz w:val="18"/>
              </w:rPr>
              <w:t>I belong to the family Elephantidae.</w:t>
            </w:r>
          </w:p>
        </w:tc>
      </w:tr>
      <w:tr w:rsidR="00EC68D6" w14:paraId="6635D54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357FC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50F6" w14:textId="77777777" w:rsidR="00EC68D6" w:rsidRDefault="0065567C">
            <w:r>
              <w:rPr>
                <w:sz w:val="18"/>
              </w:rPr>
              <w:t>I communicate using very low sounds that can travel long distances.</w:t>
            </w:r>
          </w:p>
        </w:tc>
      </w:tr>
      <w:tr w:rsidR="00EC68D6" w14:paraId="71956DC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4759D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D9EE" w14:textId="77777777" w:rsidR="00EC68D6" w:rsidRDefault="0065567C">
            <w:r>
              <w:rPr>
                <w:sz w:val="18"/>
              </w:rPr>
              <w:t>Family groups are usually led by an experienced older female.</w:t>
            </w:r>
          </w:p>
        </w:tc>
      </w:tr>
      <w:tr w:rsidR="00EC68D6" w14:paraId="76B7895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6D5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6F90" w14:textId="77777777" w:rsidR="00EC68D6" w:rsidRDefault="0065567C">
            <w:r>
              <w:rPr>
                <w:sz w:val="18"/>
              </w:rPr>
              <w:t>My large ears help release excess body heat.</w:t>
            </w:r>
          </w:p>
        </w:tc>
      </w:tr>
      <w:tr w:rsidR="00EC68D6" w14:paraId="26779E5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472F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E291" w14:textId="77777777" w:rsidR="00EC68D6" w:rsidRDefault="0065567C">
            <w:r>
              <w:rPr>
                <w:sz w:val="18"/>
              </w:rPr>
              <w:t>I use dust and mud to protect my skin from sun and insects.</w:t>
            </w:r>
          </w:p>
        </w:tc>
      </w:tr>
      <w:tr w:rsidR="00EC68D6" w14:paraId="5543186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EB8F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AE22" w14:textId="77777777" w:rsidR="00EC68D6" w:rsidRDefault="0065567C">
            <w:r>
              <w:rPr>
                <w:sz w:val="18"/>
              </w:rPr>
              <w:t>My upper incisors grow into tusks.</w:t>
            </w:r>
          </w:p>
        </w:tc>
      </w:tr>
      <w:tr w:rsidR="00EC68D6" w14:paraId="2C6031C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2CC4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1016A" w14:textId="77777777" w:rsidR="00EC68D6" w:rsidRDefault="0065567C">
            <w:r>
              <w:rPr>
                <w:sz w:val="18"/>
              </w:rPr>
              <w:t>My flexible trunk contains tens of thousands of muscles.</w:t>
            </w:r>
          </w:p>
        </w:tc>
      </w:tr>
      <w:tr w:rsidR="00EC68D6" w14:paraId="0B64647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52D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011C" w14:textId="77777777" w:rsidR="00EC68D6" w:rsidRDefault="0065567C">
            <w:r>
              <w:rPr>
                <w:sz w:val="18"/>
              </w:rPr>
              <w:t>I am the largest living land animal.</w:t>
            </w:r>
          </w:p>
        </w:tc>
      </w:tr>
      <w:tr w:rsidR="00EC68D6" w14:paraId="08B0028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1D27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380D" w14:textId="77777777" w:rsidR="00EC68D6" w:rsidRDefault="0065567C">
            <w:r>
              <w:rPr>
                <w:sz w:val="18"/>
              </w:rPr>
              <w:t>I have enormous ears, tusks and a long trunk.</w:t>
            </w:r>
          </w:p>
        </w:tc>
      </w:tr>
      <w:tr w:rsidR="00EC68D6" w14:paraId="65E20E4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04C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92A2" w14:textId="77777777" w:rsidR="00EC68D6" w:rsidRDefault="0065567C">
            <w:r>
              <w:rPr>
                <w:sz w:val="18"/>
              </w:rPr>
              <w:t>I am an elephant.</w:t>
            </w:r>
          </w:p>
        </w:tc>
      </w:tr>
    </w:tbl>
    <w:p w14:paraId="2C4B2AFE" w14:textId="77777777" w:rsidR="00EC68D6" w:rsidRDefault="0065567C">
      <w:r>
        <w:br w:type="page"/>
      </w:r>
    </w:p>
    <w:p w14:paraId="5ABD1149" w14:textId="77777777" w:rsidR="00EC68D6" w:rsidRDefault="0065567C">
      <w:r>
        <w:rPr>
          <w:b/>
          <w:color w:val="FE5E02"/>
        </w:rPr>
        <w:lastRenderedPageBreak/>
        <w:t>GAME 03</w:t>
      </w:r>
    </w:p>
    <w:p w14:paraId="224D1482" w14:textId="77777777" w:rsidR="00EC68D6" w:rsidRDefault="0065567C">
      <w:r>
        <w:rPr>
          <w:b/>
          <w:sz w:val="36"/>
        </w:rPr>
        <w:t>ANSWER: GIRAFFE</w:t>
      </w:r>
    </w:p>
    <w:p w14:paraId="021883CA" w14:textId="77777777" w:rsidR="00EC68D6" w:rsidRDefault="0065567C">
      <w:r>
        <w:rPr>
          <w:i/>
          <w:color w:val="5F5F5F"/>
          <w:sz w:val="18"/>
        </w:rPr>
        <w:t>Image file: 03_giraffe.webp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64979E57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9795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CF46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72F48B2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6E9C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2BF1" w14:textId="77777777" w:rsidR="00EC68D6" w:rsidRDefault="0065567C">
            <w:r>
              <w:rPr>
                <w:sz w:val="18"/>
              </w:rPr>
              <w:t>I belong to the genus Giraffa.</w:t>
            </w:r>
          </w:p>
        </w:tc>
      </w:tr>
      <w:tr w:rsidR="00EC68D6" w14:paraId="60274D2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1F67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069CA" w14:textId="77777777" w:rsidR="00EC68D6" w:rsidRDefault="0065567C">
            <w:r>
              <w:rPr>
                <w:sz w:val="18"/>
              </w:rPr>
              <w:t>My long neck usually contains only seven neck vertebrae.</w:t>
            </w:r>
          </w:p>
        </w:tc>
      </w:tr>
      <w:tr w:rsidR="00EC68D6" w14:paraId="53B260D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720FD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6B9F" w14:textId="77777777" w:rsidR="00EC68D6" w:rsidRDefault="0065567C">
            <w:r>
              <w:rPr>
                <w:sz w:val="18"/>
              </w:rPr>
              <w:t>Special valves help regulate blood pressure when I lower my head.</w:t>
            </w:r>
          </w:p>
        </w:tc>
      </w:tr>
      <w:tr w:rsidR="00EC68D6" w14:paraId="0B59544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0D24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713A4" w14:textId="77777777" w:rsidR="00EC68D6" w:rsidRDefault="0065567C">
            <w:r>
              <w:rPr>
                <w:sz w:val="18"/>
              </w:rPr>
              <w:t>My patterned coat is unique to each individual.</w:t>
            </w:r>
          </w:p>
        </w:tc>
      </w:tr>
      <w:tr w:rsidR="00EC68D6" w14:paraId="6A77D95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9ECC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001A" w14:textId="77777777" w:rsidR="00EC68D6" w:rsidRDefault="0065567C">
            <w:r>
              <w:rPr>
                <w:sz w:val="18"/>
              </w:rPr>
              <w:t>Horn-like structures called ossicones rise from my skull.</w:t>
            </w:r>
          </w:p>
        </w:tc>
      </w:tr>
      <w:tr w:rsidR="00EC68D6" w14:paraId="08DD069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7830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9424" w14:textId="77777777" w:rsidR="00EC68D6" w:rsidRDefault="0065567C">
            <w:r>
              <w:rPr>
                <w:sz w:val="18"/>
              </w:rPr>
              <w:t>My dark tongue can reach nearly half a metre in length.</w:t>
            </w:r>
          </w:p>
        </w:tc>
      </w:tr>
      <w:tr w:rsidR="00EC68D6" w14:paraId="3A123C2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9CB5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9B07" w14:textId="77777777" w:rsidR="00EC68D6" w:rsidRDefault="0065567C">
            <w:r>
              <w:rPr>
                <w:sz w:val="18"/>
              </w:rPr>
              <w:t>I browse leaves that many other animals cannot reach.</w:t>
            </w:r>
          </w:p>
        </w:tc>
      </w:tr>
      <w:tr w:rsidR="00EC68D6" w14:paraId="72D708C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76A2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90AFA" w14:textId="77777777" w:rsidR="00EC68D6" w:rsidRDefault="0065567C">
            <w:r>
              <w:rPr>
                <w:sz w:val="18"/>
              </w:rPr>
              <w:t>My front legs are longer than my hind legs.</w:t>
            </w:r>
          </w:p>
        </w:tc>
      </w:tr>
      <w:tr w:rsidR="00EC68D6" w14:paraId="3C324C9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08EA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DE63" w14:textId="77777777" w:rsidR="00EC68D6" w:rsidRDefault="0065567C">
            <w:r>
              <w:rPr>
                <w:sz w:val="18"/>
              </w:rPr>
              <w:t>I am the tallest living land animal.</w:t>
            </w:r>
          </w:p>
        </w:tc>
      </w:tr>
      <w:tr w:rsidR="00EC68D6" w14:paraId="21514FD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1016A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2110" w14:textId="77777777" w:rsidR="00EC68D6" w:rsidRDefault="0065567C">
            <w:r>
              <w:rPr>
                <w:sz w:val="18"/>
              </w:rPr>
              <w:t>I am a giraffe.</w:t>
            </w:r>
          </w:p>
        </w:tc>
      </w:tr>
    </w:tbl>
    <w:p w14:paraId="4770833B" w14:textId="77777777" w:rsidR="00EC68D6" w:rsidRDefault="0065567C">
      <w:r>
        <w:br w:type="page"/>
      </w:r>
    </w:p>
    <w:p w14:paraId="42675B01" w14:textId="77777777" w:rsidR="00EC68D6" w:rsidRDefault="0065567C">
      <w:r>
        <w:rPr>
          <w:b/>
          <w:color w:val="FE5E02"/>
        </w:rPr>
        <w:lastRenderedPageBreak/>
        <w:t>GAME 04</w:t>
      </w:r>
    </w:p>
    <w:p w14:paraId="121B16C6" w14:textId="77777777" w:rsidR="00EC68D6" w:rsidRDefault="0065567C">
      <w:r>
        <w:rPr>
          <w:b/>
          <w:sz w:val="36"/>
        </w:rPr>
        <w:t>ANSWER: ZEBRA</w:t>
      </w:r>
    </w:p>
    <w:p w14:paraId="34456280" w14:textId="77777777" w:rsidR="00EC68D6" w:rsidRDefault="0065567C">
      <w:r>
        <w:rPr>
          <w:i/>
          <w:color w:val="5F5F5F"/>
          <w:sz w:val="18"/>
        </w:rPr>
        <w:t>Image file: 04_zebra.webp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497E9C6B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A7A8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CC19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3B08B1E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9DB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593EC" w14:textId="77777777" w:rsidR="00EC68D6" w:rsidRDefault="0065567C">
            <w:r>
              <w:rPr>
                <w:sz w:val="18"/>
              </w:rPr>
              <w:t>I belong to the genus Equus.</w:t>
            </w:r>
          </w:p>
        </w:tc>
      </w:tr>
      <w:tr w:rsidR="00EC68D6" w14:paraId="234D00C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DDDB5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4D15" w14:textId="77777777" w:rsidR="00EC68D6" w:rsidRDefault="0065567C">
            <w:r>
              <w:rPr>
                <w:sz w:val="18"/>
              </w:rPr>
              <w:t>My pattern may help deter biting flies.</w:t>
            </w:r>
          </w:p>
        </w:tc>
      </w:tr>
      <w:tr w:rsidR="00EC68D6" w14:paraId="01CA9C7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3F6E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24F4" w14:textId="77777777" w:rsidR="00EC68D6" w:rsidRDefault="0065567C">
            <w:r>
              <w:rPr>
                <w:sz w:val="18"/>
              </w:rPr>
              <w:t>No two individuals have exactly the same markings.</w:t>
            </w:r>
          </w:p>
        </w:tc>
      </w:tr>
      <w:tr w:rsidR="00EC68D6" w14:paraId="2AD69E0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D2B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FE96" w14:textId="77777777" w:rsidR="00EC68D6" w:rsidRDefault="0065567C">
            <w:r>
              <w:rPr>
                <w:sz w:val="18"/>
              </w:rPr>
              <w:t>I can sleep standing up but lie down for deeper sleep.</w:t>
            </w:r>
          </w:p>
        </w:tc>
      </w:tr>
      <w:tr w:rsidR="00EC68D6" w14:paraId="269B013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5A3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9BF41" w14:textId="77777777" w:rsidR="00EC68D6" w:rsidRDefault="0065567C">
            <w:r>
              <w:rPr>
                <w:sz w:val="18"/>
              </w:rPr>
              <w:t>I live in social groups and communicate with calls and body posture.</w:t>
            </w:r>
          </w:p>
        </w:tc>
      </w:tr>
      <w:tr w:rsidR="00EC68D6" w14:paraId="314EF21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9BA2D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8101C" w14:textId="77777777" w:rsidR="00EC68D6" w:rsidRDefault="0065567C">
            <w:r>
              <w:rPr>
                <w:sz w:val="18"/>
              </w:rPr>
              <w:t>I have strong teeth suited to cropping tough grass.</w:t>
            </w:r>
          </w:p>
        </w:tc>
      </w:tr>
      <w:tr w:rsidR="00EC68D6" w14:paraId="0C901F4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B2AC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47B8" w14:textId="77777777" w:rsidR="00EC68D6" w:rsidRDefault="0065567C">
            <w:r>
              <w:rPr>
                <w:sz w:val="18"/>
              </w:rPr>
              <w:t>I am closely related to horses and donkeys.</w:t>
            </w:r>
          </w:p>
        </w:tc>
      </w:tr>
      <w:tr w:rsidR="00EC68D6" w14:paraId="268DE7E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F06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9FEC" w14:textId="77777777" w:rsidR="00EC68D6" w:rsidRDefault="0065567C">
            <w:r>
              <w:rPr>
                <w:sz w:val="18"/>
              </w:rPr>
              <w:t>My coat has bold black-and-white stripes.</w:t>
            </w:r>
          </w:p>
        </w:tc>
      </w:tr>
      <w:tr w:rsidR="00EC68D6" w14:paraId="38A4F5F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EB47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D283" w14:textId="77777777" w:rsidR="00EC68D6" w:rsidRDefault="0065567C">
            <w:r>
              <w:rPr>
                <w:sz w:val="18"/>
              </w:rPr>
              <w:t>I live on African grasslands and savannas.</w:t>
            </w:r>
          </w:p>
        </w:tc>
      </w:tr>
      <w:tr w:rsidR="00EC68D6" w14:paraId="54BE740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D8AE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AF44" w14:textId="77777777" w:rsidR="00EC68D6" w:rsidRDefault="0065567C">
            <w:r>
              <w:rPr>
                <w:sz w:val="18"/>
              </w:rPr>
              <w:t>I am a zebra.</w:t>
            </w:r>
          </w:p>
        </w:tc>
      </w:tr>
    </w:tbl>
    <w:p w14:paraId="297636D1" w14:textId="77777777" w:rsidR="00EC68D6" w:rsidRDefault="0065567C">
      <w:r>
        <w:br w:type="page"/>
      </w:r>
    </w:p>
    <w:p w14:paraId="3721B696" w14:textId="77777777" w:rsidR="00EC68D6" w:rsidRDefault="0065567C">
      <w:r>
        <w:rPr>
          <w:b/>
          <w:color w:val="FE5E02"/>
        </w:rPr>
        <w:lastRenderedPageBreak/>
        <w:t>GAME 05</w:t>
      </w:r>
    </w:p>
    <w:p w14:paraId="236656FC" w14:textId="77777777" w:rsidR="00EC68D6" w:rsidRDefault="0065567C">
      <w:r>
        <w:rPr>
          <w:b/>
          <w:sz w:val="36"/>
        </w:rPr>
        <w:t>ANSWER: CHEETAH</w:t>
      </w:r>
    </w:p>
    <w:p w14:paraId="2823C7C2" w14:textId="77777777" w:rsidR="00EC68D6" w:rsidRDefault="0065567C">
      <w:r>
        <w:rPr>
          <w:i/>
          <w:color w:val="5F5F5F"/>
          <w:sz w:val="18"/>
        </w:rPr>
        <w:t>Image file: 05_cheetah.webp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38C4C77C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1884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8541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24128CB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B4B7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B40F" w14:textId="77777777" w:rsidR="00EC68D6" w:rsidRDefault="0065567C">
            <w:r>
              <w:rPr>
                <w:sz w:val="18"/>
              </w:rPr>
              <w:t>My scientific name is Acinonyx jubatus.</w:t>
            </w:r>
          </w:p>
        </w:tc>
      </w:tr>
      <w:tr w:rsidR="00EC68D6" w14:paraId="4E1871B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76FC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A352" w14:textId="77777777" w:rsidR="00EC68D6" w:rsidRDefault="0065567C">
            <w:r>
              <w:rPr>
                <w:sz w:val="18"/>
              </w:rPr>
              <w:t>My claws are only partly retractable, giving me extra grip.</w:t>
            </w:r>
          </w:p>
        </w:tc>
      </w:tr>
      <w:tr w:rsidR="00EC68D6" w14:paraId="083EB11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FC6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5D87B" w14:textId="77777777" w:rsidR="00EC68D6" w:rsidRDefault="0065567C">
            <w:r>
              <w:rPr>
                <w:sz w:val="18"/>
              </w:rPr>
              <w:t>A long tail helps balance my body during rapid turns.</w:t>
            </w:r>
          </w:p>
        </w:tc>
      </w:tr>
      <w:tr w:rsidR="00EC68D6" w14:paraId="54D9247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80FE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D6E9C" w14:textId="77777777" w:rsidR="00EC68D6" w:rsidRDefault="0065567C">
            <w:r>
              <w:rPr>
                <w:sz w:val="18"/>
              </w:rPr>
              <w:t>Dark tear marks run from my eyes towards my mouth.</w:t>
            </w:r>
          </w:p>
        </w:tc>
      </w:tr>
      <w:tr w:rsidR="00EC68D6" w14:paraId="394C158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81816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C255" w14:textId="77777777" w:rsidR="00EC68D6" w:rsidRDefault="0065567C">
            <w:r>
              <w:rPr>
                <w:sz w:val="18"/>
              </w:rPr>
              <w:t>I hunt mainly by sight during daylight.</w:t>
            </w:r>
          </w:p>
        </w:tc>
      </w:tr>
      <w:tr w:rsidR="00EC68D6" w14:paraId="1C755C2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22C3D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FE59" w14:textId="77777777" w:rsidR="00EC68D6" w:rsidRDefault="0065567C">
            <w:r>
              <w:rPr>
                <w:sz w:val="18"/>
              </w:rPr>
              <w:t>I accelerate extremely quickly but tire after a short chase.</w:t>
            </w:r>
          </w:p>
        </w:tc>
      </w:tr>
      <w:tr w:rsidR="00EC68D6" w14:paraId="269E341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D48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495C" w14:textId="77777777" w:rsidR="00EC68D6" w:rsidRDefault="0065567C">
            <w:r>
              <w:rPr>
                <w:sz w:val="18"/>
              </w:rPr>
              <w:t>My lightweight body has long legs and a deep chest.</w:t>
            </w:r>
          </w:p>
        </w:tc>
      </w:tr>
      <w:tr w:rsidR="00EC68D6" w14:paraId="715146D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8FA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0DB13" w14:textId="77777777" w:rsidR="00EC68D6" w:rsidRDefault="0065567C">
            <w:r>
              <w:rPr>
                <w:sz w:val="18"/>
              </w:rPr>
              <w:t>My coat is covered with solid black spots.</w:t>
            </w:r>
          </w:p>
        </w:tc>
      </w:tr>
      <w:tr w:rsidR="00EC68D6" w14:paraId="000501D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5EE6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91C4" w14:textId="77777777" w:rsidR="00EC68D6" w:rsidRDefault="0065567C">
            <w:r>
              <w:rPr>
                <w:sz w:val="18"/>
              </w:rPr>
              <w:t>I am the fastest land animal.</w:t>
            </w:r>
          </w:p>
        </w:tc>
      </w:tr>
      <w:tr w:rsidR="00EC68D6" w14:paraId="10A79AE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75B0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BFF3" w14:textId="77777777" w:rsidR="00EC68D6" w:rsidRDefault="0065567C">
            <w:r>
              <w:rPr>
                <w:sz w:val="18"/>
              </w:rPr>
              <w:t>I am a cheetah.</w:t>
            </w:r>
          </w:p>
        </w:tc>
      </w:tr>
    </w:tbl>
    <w:p w14:paraId="08EE70A7" w14:textId="77777777" w:rsidR="00EC68D6" w:rsidRDefault="0065567C">
      <w:r>
        <w:br w:type="page"/>
      </w:r>
    </w:p>
    <w:p w14:paraId="3E647D40" w14:textId="77777777" w:rsidR="00EC68D6" w:rsidRDefault="0065567C">
      <w:r>
        <w:rPr>
          <w:b/>
          <w:color w:val="FE5E02"/>
        </w:rPr>
        <w:lastRenderedPageBreak/>
        <w:t>GAME 06</w:t>
      </w:r>
    </w:p>
    <w:p w14:paraId="3025DE23" w14:textId="77777777" w:rsidR="00EC68D6" w:rsidRDefault="0065567C">
      <w:r>
        <w:rPr>
          <w:b/>
          <w:sz w:val="36"/>
        </w:rPr>
        <w:t>ANSWER: RHINOCEROS</w:t>
      </w:r>
    </w:p>
    <w:p w14:paraId="37C7AF0B" w14:textId="77777777" w:rsidR="00EC68D6" w:rsidRDefault="0065567C">
      <w:r>
        <w:rPr>
          <w:i/>
          <w:color w:val="5F5F5F"/>
          <w:sz w:val="18"/>
        </w:rPr>
        <w:t>Image file: 06_rhinoceros.webp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06480A68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1A08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60FF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4997A09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3F440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0521" w14:textId="77777777" w:rsidR="00EC68D6" w:rsidRDefault="0065567C">
            <w:r>
              <w:rPr>
                <w:sz w:val="18"/>
              </w:rPr>
              <w:t>My name comes from Greek words meaning “nose horn”.</w:t>
            </w:r>
          </w:p>
        </w:tc>
      </w:tr>
      <w:tr w:rsidR="00EC68D6" w14:paraId="104C95E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FC3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E1DC" w14:textId="77777777" w:rsidR="00EC68D6" w:rsidRDefault="0065567C">
            <w:r>
              <w:rPr>
                <w:sz w:val="18"/>
              </w:rPr>
              <w:t>My horn is made mainly of keratin rather than bone.</w:t>
            </w:r>
          </w:p>
        </w:tc>
      </w:tr>
      <w:tr w:rsidR="00EC68D6" w14:paraId="7F3F20A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EB43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E697" w14:textId="77777777" w:rsidR="00EC68D6" w:rsidRDefault="0065567C">
            <w:r>
              <w:rPr>
                <w:sz w:val="18"/>
              </w:rPr>
              <w:t>I have poor eyesight but excellent hearing and smell.</w:t>
            </w:r>
          </w:p>
        </w:tc>
      </w:tr>
      <w:tr w:rsidR="00EC68D6" w14:paraId="335377B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3CF4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27CC" w14:textId="77777777" w:rsidR="00EC68D6" w:rsidRDefault="0065567C">
            <w:r>
              <w:rPr>
                <w:sz w:val="18"/>
              </w:rPr>
              <w:t>I use mud wallows to cool and protect my skin.</w:t>
            </w:r>
          </w:p>
        </w:tc>
      </w:tr>
      <w:tr w:rsidR="00EC68D6" w14:paraId="13B761C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0FE1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FC43" w14:textId="77777777" w:rsidR="00EC68D6" w:rsidRDefault="0065567C">
            <w:r>
              <w:rPr>
                <w:sz w:val="18"/>
              </w:rPr>
              <w:t>Some species have one horn and others have two.</w:t>
            </w:r>
          </w:p>
        </w:tc>
      </w:tr>
      <w:tr w:rsidR="00EC68D6" w14:paraId="2D1435A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7F36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2BFC" w14:textId="77777777" w:rsidR="00EC68D6" w:rsidRDefault="0065567C">
            <w:r>
              <w:rPr>
                <w:sz w:val="18"/>
              </w:rPr>
              <w:t>My thick-looking skin can still be sensitive.</w:t>
            </w:r>
          </w:p>
        </w:tc>
      </w:tr>
      <w:tr w:rsidR="00EC68D6" w14:paraId="47848F5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BF46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D371" w14:textId="77777777" w:rsidR="00EC68D6" w:rsidRDefault="0065567C">
            <w:r>
              <w:rPr>
                <w:sz w:val="18"/>
              </w:rPr>
              <w:t>I am a large plant-eating mammal.</w:t>
            </w:r>
          </w:p>
        </w:tc>
      </w:tr>
      <w:tr w:rsidR="00EC68D6" w14:paraId="054D203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992F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74F8" w14:textId="77777777" w:rsidR="00EC68D6" w:rsidRDefault="0065567C">
            <w:r>
              <w:rPr>
                <w:sz w:val="18"/>
              </w:rPr>
              <w:t>I may weigh several tonnes.</w:t>
            </w:r>
          </w:p>
        </w:tc>
      </w:tr>
      <w:tr w:rsidR="00EC68D6" w14:paraId="022A768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BAD0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BFCB" w14:textId="77777777" w:rsidR="00EC68D6" w:rsidRDefault="0065567C">
            <w:r>
              <w:rPr>
                <w:sz w:val="18"/>
              </w:rPr>
              <w:t>One or two horns rise from my snout.</w:t>
            </w:r>
          </w:p>
        </w:tc>
      </w:tr>
      <w:tr w:rsidR="00EC68D6" w14:paraId="1538861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2A8E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59AF" w14:textId="77777777" w:rsidR="00EC68D6" w:rsidRDefault="0065567C">
            <w:r>
              <w:rPr>
                <w:sz w:val="18"/>
              </w:rPr>
              <w:t>I am a rhinoceros.</w:t>
            </w:r>
          </w:p>
        </w:tc>
      </w:tr>
    </w:tbl>
    <w:p w14:paraId="347CC90B" w14:textId="77777777" w:rsidR="00EC68D6" w:rsidRDefault="0065567C">
      <w:r>
        <w:br w:type="page"/>
      </w:r>
    </w:p>
    <w:p w14:paraId="323976AD" w14:textId="77777777" w:rsidR="00EC68D6" w:rsidRDefault="0065567C">
      <w:r>
        <w:rPr>
          <w:b/>
          <w:color w:val="FE5E02"/>
        </w:rPr>
        <w:lastRenderedPageBreak/>
        <w:t>GAME 07</w:t>
      </w:r>
    </w:p>
    <w:p w14:paraId="618A8FDB" w14:textId="77777777" w:rsidR="00EC68D6" w:rsidRDefault="0065567C">
      <w:r>
        <w:rPr>
          <w:b/>
          <w:sz w:val="36"/>
        </w:rPr>
        <w:t>ANSWER: HIPPOPOTAMUS</w:t>
      </w:r>
    </w:p>
    <w:p w14:paraId="1BBDA991" w14:textId="77777777" w:rsidR="00EC68D6" w:rsidRDefault="0065567C">
      <w:r>
        <w:rPr>
          <w:i/>
          <w:color w:val="5F5F5F"/>
          <w:sz w:val="18"/>
        </w:rPr>
        <w:t>Image file: 07_hippopotamus.webp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461DB1CE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CD75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DAAA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1662A11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0406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525C" w14:textId="77777777" w:rsidR="00EC68D6" w:rsidRDefault="0065567C">
            <w:r>
              <w:rPr>
                <w:sz w:val="18"/>
              </w:rPr>
              <w:t>My name comes from Greek words meaning “river horse”.</w:t>
            </w:r>
          </w:p>
        </w:tc>
      </w:tr>
      <w:tr w:rsidR="00EC68D6" w14:paraId="363DEC1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9B97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E9AF" w14:textId="77777777" w:rsidR="00EC68D6" w:rsidRDefault="0065567C">
            <w:r>
              <w:rPr>
                <w:sz w:val="18"/>
              </w:rPr>
              <w:t>My skin produces an oily reddish secretion that helps protect it.</w:t>
            </w:r>
          </w:p>
        </w:tc>
      </w:tr>
      <w:tr w:rsidR="00EC68D6" w14:paraId="66C93B7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F306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2E287" w14:textId="77777777" w:rsidR="00EC68D6" w:rsidRDefault="0065567C">
            <w:r>
              <w:rPr>
                <w:sz w:val="18"/>
              </w:rPr>
              <w:t>I cannot truly swim but move by pushing from the bottom.</w:t>
            </w:r>
          </w:p>
        </w:tc>
      </w:tr>
      <w:tr w:rsidR="00EC68D6" w14:paraId="532BA15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5B8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802A" w14:textId="77777777" w:rsidR="00EC68D6" w:rsidRDefault="0065567C">
            <w:r>
              <w:rPr>
                <w:sz w:val="18"/>
              </w:rPr>
              <w:t>I spend daylight hours in water to keep cool.</w:t>
            </w:r>
          </w:p>
        </w:tc>
      </w:tr>
      <w:tr w:rsidR="00EC68D6" w14:paraId="29B652F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C83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2F3F7" w14:textId="77777777" w:rsidR="00EC68D6" w:rsidRDefault="0065567C">
            <w:r>
              <w:rPr>
                <w:sz w:val="18"/>
              </w:rPr>
              <w:t>At night I leave the water to graze.</w:t>
            </w:r>
          </w:p>
        </w:tc>
      </w:tr>
      <w:tr w:rsidR="00EC68D6" w14:paraId="45B6C3B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16CF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D791" w14:textId="77777777" w:rsidR="00EC68D6" w:rsidRDefault="0065567C">
            <w:r>
              <w:rPr>
                <w:sz w:val="18"/>
              </w:rPr>
              <w:t>My canine teeth can grow extremely large.</w:t>
            </w:r>
          </w:p>
        </w:tc>
      </w:tr>
      <w:tr w:rsidR="00EC68D6" w14:paraId="40265FE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49B6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7DFE" w14:textId="77777777" w:rsidR="00EC68D6" w:rsidRDefault="0065567C">
            <w:r>
              <w:rPr>
                <w:sz w:val="18"/>
              </w:rPr>
              <w:t>I am highly territorial in water.</w:t>
            </w:r>
          </w:p>
        </w:tc>
      </w:tr>
      <w:tr w:rsidR="00EC68D6" w14:paraId="18BC15D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DB1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3F2F3" w14:textId="77777777" w:rsidR="00EC68D6" w:rsidRDefault="0065567C">
            <w:r>
              <w:rPr>
                <w:sz w:val="18"/>
              </w:rPr>
              <w:t>Despite my shape, I can run quickly on land.</w:t>
            </w:r>
          </w:p>
        </w:tc>
      </w:tr>
      <w:tr w:rsidR="00EC68D6" w14:paraId="1406107F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B07A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4E3DB" w14:textId="77777777" w:rsidR="00EC68D6" w:rsidRDefault="0065567C">
            <w:r>
              <w:rPr>
                <w:sz w:val="18"/>
              </w:rPr>
              <w:t>I have a huge mouth and barrel-shaped body.</w:t>
            </w:r>
          </w:p>
        </w:tc>
      </w:tr>
      <w:tr w:rsidR="00EC68D6" w14:paraId="516FB39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8AA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7963" w14:textId="77777777" w:rsidR="00EC68D6" w:rsidRDefault="0065567C">
            <w:r>
              <w:rPr>
                <w:sz w:val="18"/>
              </w:rPr>
              <w:t>I am a hippopotamus.</w:t>
            </w:r>
          </w:p>
        </w:tc>
      </w:tr>
    </w:tbl>
    <w:p w14:paraId="45488B08" w14:textId="77777777" w:rsidR="00EC68D6" w:rsidRDefault="0065567C">
      <w:r>
        <w:br w:type="page"/>
      </w:r>
    </w:p>
    <w:p w14:paraId="0B0A8515" w14:textId="77777777" w:rsidR="00EC68D6" w:rsidRDefault="0065567C">
      <w:r>
        <w:rPr>
          <w:b/>
          <w:color w:val="FE5E02"/>
        </w:rPr>
        <w:lastRenderedPageBreak/>
        <w:t>GAME 08</w:t>
      </w:r>
    </w:p>
    <w:p w14:paraId="2DA01B92" w14:textId="77777777" w:rsidR="00EC68D6" w:rsidRDefault="0065567C">
      <w:r>
        <w:rPr>
          <w:b/>
          <w:sz w:val="36"/>
        </w:rPr>
        <w:t>ANSWER: WILDEBEEST</w:t>
      </w:r>
    </w:p>
    <w:p w14:paraId="724E7891" w14:textId="77777777" w:rsidR="00EC68D6" w:rsidRDefault="0065567C">
      <w:r>
        <w:rPr>
          <w:i/>
          <w:color w:val="5F5F5F"/>
          <w:sz w:val="18"/>
        </w:rPr>
        <w:t>Image file: 08_wildebeest.webp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24073607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4C49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5EDD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0A51C2E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7A0B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C71E" w14:textId="77777777" w:rsidR="00EC68D6" w:rsidRDefault="0065567C">
            <w:r>
              <w:rPr>
                <w:sz w:val="18"/>
              </w:rPr>
              <w:t>I belong to the genus Connochaetes.</w:t>
            </w:r>
          </w:p>
        </w:tc>
      </w:tr>
      <w:tr w:rsidR="00EC68D6" w14:paraId="7E7A6AB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2587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B7C9" w14:textId="77777777" w:rsidR="00EC68D6" w:rsidRDefault="0065567C">
            <w:r>
              <w:rPr>
                <w:sz w:val="18"/>
              </w:rPr>
              <w:t>My name comes from an Afrikaans phrase meaning “wild cattle”.</w:t>
            </w:r>
          </w:p>
        </w:tc>
      </w:tr>
      <w:tr w:rsidR="00EC68D6" w14:paraId="350B262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E05F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79F3" w14:textId="77777777" w:rsidR="00EC68D6" w:rsidRDefault="0065567C">
            <w:r>
              <w:rPr>
                <w:sz w:val="18"/>
              </w:rPr>
              <w:t>I am also known as a gnu.</w:t>
            </w:r>
          </w:p>
        </w:tc>
      </w:tr>
      <w:tr w:rsidR="00EC68D6" w14:paraId="5D5385E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3C64B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E516" w14:textId="77777777" w:rsidR="00EC68D6" w:rsidRDefault="0065567C">
            <w:r>
              <w:rPr>
                <w:sz w:val="18"/>
              </w:rPr>
              <w:t>Large herds follow seasonal rain and fresh grass.</w:t>
            </w:r>
          </w:p>
        </w:tc>
      </w:tr>
      <w:tr w:rsidR="00EC68D6" w14:paraId="57AE7EF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29E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9E52" w14:textId="77777777" w:rsidR="00EC68D6" w:rsidRDefault="0065567C">
            <w:r>
              <w:rPr>
                <w:sz w:val="18"/>
              </w:rPr>
              <w:t>Many of my kind cross rivers during an immense annual migration.</w:t>
            </w:r>
          </w:p>
        </w:tc>
      </w:tr>
      <w:tr w:rsidR="00EC68D6" w14:paraId="0F7A36F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8986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BCD0" w14:textId="77777777" w:rsidR="00EC68D6" w:rsidRDefault="0065567C">
            <w:r>
              <w:rPr>
                <w:sz w:val="18"/>
              </w:rPr>
              <w:t>Both males and females grow curved horns.</w:t>
            </w:r>
          </w:p>
        </w:tc>
      </w:tr>
      <w:tr w:rsidR="00EC68D6" w14:paraId="12D3B30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AFBBE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7E56" w14:textId="77777777" w:rsidR="00EC68D6" w:rsidRDefault="0065567C">
            <w:r>
              <w:rPr>
                <w:sz w:val="18"/>
              </w:rPr>
              <w:t>My shoulders stand higher than my hindquarters.</w:t>
            </w:r>
          </w:p>
        </w:tc>
      </w:tr>
      <w:tr w:rsidR="00EC68D6" w14:paraId="26151EA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3B9B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9342" w14:textId="77777777" w:rsidR="00EC68D6" w:rsidRDefault="0065567C">
            <w:r>
              <w:rPr>
                <w:sz w:val="18"/>
              </w:rPr>
              <w:t>I have a broad muzzle and shaggy mane.</w:t>
            </w:r>
          </w:p>
        </w:tc>
      </w:tr>
      <w:tr w:rsidR="00EC68D6" w14:paraId="2F2B8B0F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68235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D6F1" w14:textId="77777777" w:rsidR="00EC68D6" w:rsidRDefault="0065567C">
            <w:r>
              <w:rPr>
                <w:sz w:val="18"/>
              </w:rPr>
              <w:t>I live on the grasslands of eastern and southern Africa.</w:t>
            </w:r>
          </w:p>
        </w:tc>
      </w:tr>
      <w:tr w:rsidR="00EC68D6" w14:paraId="51BCE3F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27812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182B" w14:textId="77777777" w:rsidR="00EC68D6" w:rsidRDefault="0065567C">
            <w:r>
              <w:rPr>
                <w:sz w:val="18"/>
              </w:rPr>
              <w:t>I am a wildebeest.</w:t>
            </w:r>
          </w:p>
        </w:tc>
      </w:tr>
    </w:tbl>
    <w:p w14:paraId="56834DDB" w14:textId="77777777" w:rsidR="00EC68D6" w:rsidRDefault="0065567C">
      <w:r>
        <w:br w:type="page"/>
      </w:r>
    </w:p>
    <w:p w14:paraId="064EA873" w14:textId="77777777" w:rsidR="00EC68D6" w:rsidRDefault="0065567C">
      <w:r>
        <w:rPr>
          <w:b/>
          <w:color w:val="FE5E02"/>
        </w:rPr>
        <w:lastRenderedPageBreak/>
        <w:t>GAME 09</w:t>
      </w:r>
    </w:p>
    <w:p w14:paraId="12A0E7BF" w14:textId="77777777" w:rsidR="00EC68D6" w:rsidRDefault="0065567C">
      <w:r>
        <w:rPr>
          <w:b/>
          <w:sz w:val="36"/>
        </w:rPr>
        <w:t>ANSWER: SPOTTED HYENA</w:t>
      </w:r>
    </w:p>
    <w:p w14:paraId="41E7450E" w14:textId="77777777" w:rsidR="00EC68D6" w:rsidRDefault="0065567C">
      <w:r>
        <w:rPr>
          <w:i/>
          <w:color w:val="5F5F5F"/>
          <w:sz w:val="18"/>
        </w:rPr>
        <w:t>Image file: 09_spotted_hyena.webp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5DCB2C61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0C8A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FDE6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6544B1A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7E8C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D9DA0" w14:textId="77777777" w:rsidR="00EC68D6" w:rsidRDefault="0065567C">
            <w:r>
              <w:rPr>
                <w:sz w:val="18"/>
              </w:rPr>
              <w:t>My scientific name is Crocuta crocuta.</w:t>
            </w:r>
          </w:p>
        </w:tc>
      </w:tr>
      <w:tr w:rsidR="00EC68D6" w14:paraId="60263B7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4C2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65C77" w14:textId="77777777" w:rsidR="00EC68D6" w:rsidRDefault="0065567C">
            <w:r>
              <w:rPr>
                <w:sz w:val="18"/>
              </w:rPr>
              <w:t>Females are generally larger and socially dominant.</w:t>
            </w:r>
          </w:p>
        </w:tc>
      </w:tr>
      <w:tr w:rsidR="00EC68D6" w14:paraId="34AF2A8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31B5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CC8C7" w14:textId="77777777" w:rsidR="00EC68D6" w:rsidRDefault="0065567C">
            <w:r>
              <w:rPr>
                <w:sz w:val="18"/>
              </w:rPr>
              <w:t>My clan can include dozens of individuals.</w:t>
            </w:r>
          </w:p>
        </w:tc>
      </w:tr>
      <w:tr w:rsidR="00EC68D6" w14:paraId="20E88FB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15CD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2441" w14:textId="77777777" w:rsidR="00EC68D6" w:rsidRDefault="0065567C">
            <w:r>
              <w:rPr>
                <w:sz w:val="18"/>
              </w:rPr>
              <w:t>My powerful jaws can crush large bones.</w:t>
            </w:r>
          </w:p>
        </w:tc>
      </w:tr>
      <w:tr w:rsidR="00EC68D6" w14:paraId="3EB485F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C2AB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ECEE9" w14:textId="77777777" w:rsidR="00EC68D6" w:rsidRDefault="0065567C">
            <w:r>
              <w:rPr>
                <w:sz w:val="18"/>
              </w:rPr>
              <w:t>I hunt much of my own prey despite my reputation as a scavenger.</w:t>
            </w:r>
          </w:p>
        </w:tc>
      </w:tr>
      <w:tr w:rsidR="00EC68D6" w14:paraId="4F6E3B9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2C0E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D334" w14:textId="77777777" w:rsidR="00EC68D6" w:rsidRDefault="0065567C">
            <w:r>
              <w:rPr>
                <w:sz w:val="18"/>
              </w:rPr>
              <w:t>My sloping back results from longer front legs.</w:t>
            </w:r>
          </w:p>
        </w:tc>
      </w:tr>
      <w:tr w:rsidR="00EC68D6" w14:paraId="788872A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126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92335" w14:textId="77777777" w:rsidR="00EC68D6" w:rsidRDefault="0065567C">
            <w:r>
              <w:rPr>
                <w:sz w:val="18"/>
              </w:rPr>
              <w:t>I communicate with whoops, growls and giggle-like calls.</w:t>
            </w:r>
          </w:p>
        </w:tc>
      </w:tr>
      <w:tr w:rsidR="00EC68D6" w14:paraId="08D9FC4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7F0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343F" w14:textId="77777777" w:rsidR="00EC68D6" w:rsidRDefault="0065567C">
            <w:r>
              <w:rPr>
                <w:sz w:val="18"/>
              </w:rPr>
              <w:t>My coat is sandy with dark rounded markings.</w:t>
            </w:r>
          </w:p>
        </w:tc>
      </w:tr>
      <w:tr w:rsidR="00EC68D6" w14:paraId="06A09CC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DE4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C2E7E" w14:textId="77777777" w:rsidR="00EC68D6" w:rsidRDefault="0065567C">
            <w:r>
              <w:rPr>
                <w:sz w:val="18"/>
              </w:rPr>
              <w:t>I am the largest member of the hyena family.</w:t>
            </w:r>
          </w:p>
        </w:tc>
      </w:tr>
      <w:tr w:rsidR="00EC68D6" w14:paraId="2A73FA5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1B4A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CB09" w14:textId="77777777" w:rsidR="00EC68D6" w:rsidRDefault="0065567C">
            <w:r>
              <w:rPr>
                <w:sz w:val="18"/>
              </w:rPr>
              <w:t>I am the spotted hyena.</w:t>
            </w:r>
          </w:p>
        </w:tc>
      </w:tr>
    </w:tbl>
    <w:p w14:paraId="3E581FB1" w14:textId="77777777" w:rsidR="00EC68D6" w:rsidRDefault="0065567C">
      <w:r>
        <w:br w:type="page"/>
      </w:r>
    </w:p>
    <w:p w14:paraId="55C4B0B3" w14:textId="77777777" w:rsidR="00EC68D6" w:rsidRDefault="0065567C">
      <w:r>
        <w:rPr>
          <w:b/>
          <w:color w:val="FE5E02"/>
        </w:rPr>
        <w:lastRenderedPageBreak/>
        <w:t>GAME 10</w:t>
      </w:r>
    </w:p>
    <w:p w14:paraId="75BBB657" w14:textId="77777777" w:rsidR="00EC68D6" w:rsidRDefault="0065567C">
      <w:r>
        <w:rPr>
          <w:b/>
          <w:sz w:val="36"/>
        </w:rPr>
        <w:t>ANSWER: GAZELLE</w:t>
      </w:r>
    </w:p>
    <w:p w14:paraId="3D4F165A" w14:textId="77777777" w:rsidR="00EC68D6" w:rsidRDefault="0065567C">
      <w:r>
        <w:rPr>
          <w:i/>
          <w:color w:val="5F5F5F"/>
          <w:sz w:val="18"/>
        </w:rPr>
        <w:t>Image file: 10_gazelle.webp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3F878F2E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4028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009E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265ABD4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B31F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09D2F" w14:textId="77777777" w:rsidR="00EC68D6" w:rsidRDefault="0065567C">
            <w:r>
              <w:rPr>
                <w:sz w:val="18"/>
              </w:rPr>
              <w:t>I belong to a group of small antelopes.</w:t>
            </w:r>
          </w:p>
        </w:tc>
      </w:tr>
      <w:tr w:rsidR="00EC68D6" w14:paraId="53395D9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6F9E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A890" w14:textId="77777777" w:rsidR="00EC68D6" w:rsidRDefault="0065567C">
            <w:r>
              <w:rPr>
                <w:sz w:val="18"/>
              </w:rPr>
              <w:t>My name entered English through Arabic.</w:t>
            </w:r>
          </w:p>
        </w:tc>
      </w:tr>
      <w:tr w:rsidR="00EC68D6" w14:paraId="156A3C4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C94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0E8A8" w14:textId="77777777" w:rsidR="00EC68D6" w:rsidRDefault="0065567C">
            <w:r>
              <w:rPr>
                <w:sz w:val="18"/>
              </w:rPr>
              <w:t>Some species perform high stiff-legged leaps called stotting.</w:t>
            </w:r>
          </w:p>
        </w:tc>
      </w:tr>
      <w:tr w:rsidR="00EC68D6" w14:paraId="12BE4BA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7B2C2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8815" w14:textId="77777777" w:rsidR="00EC68D6" w:rsidRDefault="0065567C">
            <w:r>
              <w:rPr>
                <w:sz w:val="18"/>
              </w:rPr>
              <w:t>My large eyes help detect danger across open ground.</w:t>
            </w:r>
          </w:p>
        </w:tc>
      </w:tr>
      <w:tr w:rsidR="00EC68D6" w14:paraId="187D3E0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C840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03A9" w14:textId="77777777" w:rsidR="00EC68D6" w:rsidRDefault="0065567C">
            <w:r>
              <w:rPr>
                <w:sz w:val="18"/>
              </w:rPr>
              <w:t>I can survive with little direct drinking water.</w:t>
            </w:r>
          </w:p>
        </w:tc>
      </w:tr>
      <w:tr w:rsidR="00EC68D6" w14:paraId="29A46FF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EE35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170E" w14:textId="77777777" w:rsidR="00EC68D6" w:rsidRDefault="0065567C">
            <w:r>
              <w:rPr>
                <w:sz w:val="18"/>
              </w:rPr>
              <w:t>Both sexes may carry slender ringed horns.</w:t>
            </w:r>
          </w:p>
        </w:tc>
      </w:tr>
      <w:tr w:rsidR="00EC68D6" w14:paraId="32F1254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7540F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7F52" w14:textId="77777777" w:rsidR="00EC68D6" w:rsidRDefault="0065567C">
            <w:r>
              <w:rPr>
                <w:sz w:val="18"/>
              </w:rPr>
              <w:t>I rely on speed and sharp turns to escape predators.</w:t>
            </w:r>
          </w:p>
        </w:tc>
      </w:tr>
      <w:tr w:rsidR="00EC68D6" w14:paraId="5B1CFA8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39B5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CCF1" w14:textId="77777777" w:rsidR="00EC68D6" w:rsidRDefault="0065567C">
            <w:r>
              <w:rPr>
                <w:sz w:val="18"/>
              </w:rPr>
              <w:t>My body is light, tan and built for running.</w:t>
            </w:r>
          </w:p>
        </w:tc>
      </w:tr>
      <w:tr w:rsidR="00EC68D6" w14:paraId="3958B93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5FF1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46B1" w14:textId="77777777" w:rsidR="00EC68D6" w:rsidRDefault="0065567C">
            <w:r>
              <w:rPr>
                <w:sz w:val="18"/>
              </w:rPr>
              <w:t>I live on African and Asian grasslands and dry country.</w:t>
            </w:r>
          </w:p>
        </w:tc>
      </w:tr>
      <w:tr w:rsidR="00EC68D6" w14:paraId="13E6F62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27D6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0BF1" w14:textId="77777777" w:rsidR="00EC68D6" w:rsidRDefault="0065567C">
            <w:r>
              <w:rPr>
                <w:sz w:val="18"/>
              </w:rPr>
              <w:t>I am a gazelle.</w:t>
            </w:r>
          </w:p>
        </w:tc>
      </w:tr>
    </w:tbl>
    <w:p w14:paraId="1E7E8C64" w14:textId="77777777" w:rsidR="00EC68D6" w:rsidRDefault="0065567C">
      <w:r>
        <w:br w:type="page"/>
      </w:r>
    </w:p>
    <w:p w14:paraId="77DC97B7" w14:textId="77777777" w:rsidR="00EC68D6" w:rsidRDefault="0065567C">
      <w:r>
        <w:rPr>
          <w:b/>
          <w:color w:val="FE5E02"/>
        </w:rPr>
        <w:lastRenderedPageBreak/>
        <w:t>GAME 11</w:t>
      </w:r>
    </w:p>
    <w:p w14:paraId="64B53AF1" w14:textId="77777777" w:rsidR="00EC68D6" w:rsidRDefault="0065567C">
      <w:r>
        <w:rPr>
          <w:b/>
          <w:sz w:val="36"/>
        </w:rPr>
        <w:t>ANSWER: TIGER</w:t>
      </w:r>
    </w:p>
    <w:p w14:paraId="17A32C4F" w14:textId="77777777" w:rsidR="00EC68D6" w:rsidRDefault="0065567C">
      <w:r>
        <w:rPr>
          <w:i/>
          <w:color w:val="5F5F5F"/>
          <w:sz w:val="18"/>
        </w:rPr>
        <w:t>Image file: 11_tiger.webp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1A08890C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96BB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8170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6BA6CEC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3F70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A0BB" w14:textId="77777777" w:rsidR="00EC68D6" w:rsidRDefault="0065567C">
            <w:r>
              <w:rPr>
                <w:sz w:val="18"/>
              </w:rPr>
              <w:t>My scientific name is Panthera tigris.</w:t>
            </w:r>
          </w:p>
        </w:tc>
      </w:tr>
      <w:tr w:rsidR="00EC68D6" w14:paraId="138005F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7352D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08D8" w14:textId="77777777" w:rsidR="00EC68D6" w:rsidRDefault="0065567C">
            <w:r>
              <w:rPr>
                <w:sz w:val="18"/>
              </w:rPr>
              <w:t>I am a strong swimmer and often enter water.</w:t>
            </w:r>
          </w:p>
        </w:tc>
      </w:tr>
      <w:tr w:rsidR="00EC68D6" w14:paraId="1D1A4DC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75E5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7A463" w14:textId="77777777" w:rsidR="00EC68D6" w:rsidRDefault="0065567C">
            <w:r>
              <w:rPr>
                <w:sz w:val="18"/>
              </w:rPr>
              <w:t>I usually hunt alone rather than in groups.</w:t>
            </w:r>
          </w:p>
        </w:tc>
      </w:tr>
      <w:tr w:rsidR="00EC68D6" w14:paraId="2E19299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564F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E312" w14:textId="77777777" w:rsidR="00EC68D6" w:rsidRDefault="0065567C">
            <w:r>
              <w:rPr>
                <w:sz w:val="18"/>
              </w:rPr>
              <w:t>Each individual has a unique pattern of markings.</w:t>
            </w:r>
          </w:p>
        </w:tc>
      </w:tr>
      <w:tr w:rsidR="00EC68D6" w14:paraId="1C8F45C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D700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A525" w14:textId="77777777" w:rsidR="00EC68D6" w:rsidRDefault="0065567C">
            <w:r>
              <w:rPr>
                <w:sz w:val="18"/>
              </w:rPr>
              <w:t>My powerful forelimbs can bring down large prey.</w:t>
            </w:r>
          </w:p>
        </w:tc>
      </w:tr>
      <w:tr w:rsidR="00EC68D6" w14:paraId="08253E6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764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7376" w14:textId="77777777" w:rsidR="00EC68D6" w:rsidRDefault="0065567C">
            <w:r>
              <w:rPr>
                <w:sz w:val="18"/>
              </w:rPr>
              <w:t>I am found naturally only in Asia.</w:t>
            </w:r>
          </w:p>
        </w:tc>
      </w:tr>
      <w:tr w:rsidR="00EC68D6" w14:paraId="597FD34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A24E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363E" w14:textId="77777777" w:rsidR="00EC68D6" w:rsidRDefault="0065567C">
            <w:r>
              <w:rPr>
                <w:sz w:val="18"/>
              </w:rPr>
              <w:t>My coat provides camouflage among tall grass and forest shadows.</w:t>
            </w:r>
          </w:p>
        </w:tc>
      </w:tr>
      <w:tr w:rsidR="00EC68D6" w14:paraId="5D8A7D3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9DE3B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4C30" w14:textId="77777777" w:rsidR="00EC68D6" w:rsidRDefault="0065567C">
            <w:r>
              <w:rPr>
                <w:sz w:val="18"/>
              </w:rPr>
              <w:t>I am the largest living cat species.</w:t>
            </w:r>
          </w:p>
        </w:tc>
      </w:tr>
      <w:tr w:rsidR="00EC68D6" w14:paraId="75DB363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38905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41F6" w14:textId="77777777" w:rsidR="00EC68D6" w:rsidRDefault="0065567C">
            <w:r>
              <w:rPr>
                <w:sz w:val="18"/>
              </w:rPr>
              <w:t>I am orange with vertical black stripes.</w:t>
            </w:r>
          </w:p>
        </w:tc>
      </w:tr>
      <w:tr w:rsidR="00EC68D6" w14:paraId="39B6B75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7AA7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575F" w14:textId="77777777" w:rsidR="00EC68D6" w:rsidRDefault="0065567C">
            <w:r>
              <w:rPr>
                <w:sz w:val="18"/>
              </w:rPr>
              <w:t>I am a tiger.</w:t>
            </w:r>
          </w:p>
        </w:tc>
      </w:tr>
    </w:tbl>
    <w:p w14:paraId="31A49106" w14:textId="77777777" w:rsidR="00EC68D6" w:rsidRDefault="0065567C">
      <w:r>
        <w:br w:type="page"/>
      </w:r>
    </w:p>
    <w:p w14:paraId="115C55CB" w14:textId="77777777" w:rsidR="00EC68D6" w:rsidRDefault="0065567C">
      <w:r>
        <w:rPr>
          <w:b/>
          <w:color w:val="FE5E02"/>
        </w:rPr>
        <w:lastRenderedPageBreak/>
        <w:t>GAME 12</w:t>
      </w:r>
    </w:p>
    <w:p w14:paraId="1E541295" w14:textId="77777777" w:rsidR="00EC68D6" w:rsidRDefault="0065567C">
      <w:r>
        <w:rPr>
          <w:b/>
          <w:sz w:val="36"/>
        </w:rPr>
        <w:t>ANSWER: JAGUAR</w:t>
      </w:r>
    </w:p>
    <w:p w14:paraId="1A599CB2" w14:textId="77777777" w:rsidR="00EC68D6" w:rsidRDefault="0065567C">
      <w:r>
        <w:rPr>
          <w:i/>
          <w:color w:val="5F5F5F"/>
          <w:sz w:val="18"/>
        </w:rPr>
        <w:t>Image file: 12_jaguar.webp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028D89B7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25D6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18665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59B2AE7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EDBA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AD8D" w14:textId="77777777" w:rsidR="00EC68D6" w:rsidRDefault="0065567C">
            <w:r>
              <w:rPr>
                <w:sz w:val="18"/>
              </w:rPr>
              <w:t>My scientific name is Panthera onca.</w:t>
            </w:r>
          </w:p>
        </w:tc>
      </w:tr>
      <w:tr w:rsidR="00EC68D6" w14:paraId="1B434D4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E06F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0C71D" w14:textId="77777777" w:rsidR="00EC68D6" w:rsidRDefault="0065567C">
            <w:r>
              <w:rPr>
                <w:sz w:val="18"/>
              </w:rPr>
              <w:t>I have an exceptionally powerful bite for my size.</w:t>
            </w:r>
          </w:p>
        </w:tc>
      </w:tr>
      <w:tr w:rsidR="00EC68D6" w14:paraId="29308C6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3092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4F71" w14:textId="77777777" w:rsidR="00EC68D6" w:rsidRDefault="0065567C">
            <w:r>
              <w:rPr>
                <w:sz w:val="18"/>
              </w:rPr>
              <w:t>I sometimes kill prey by biting directly through the skull.</w:t>
            </w:r>
          </w:p>
        </w:tc>
      </w:tr>
      <w:tr w:rsidR="00EC68D6" w14:paraId="15B11D8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60F20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F06B5" w14:textId="77777777" w:rsidR="00EC68D6" w:rsidRDefault="0065567C">
            <w:r>
              <w:rPr>
                <w:sz w:val="18"/>
              </w:rPr>
              <w:t>I am comfortable swimming and often live near rivers.</w:t>
            </w:r>
          </w:p>
        </w:tc>
      </w:tr>
      <w:tr w:rsidR="00EC68D6" w14:paraId="31E7C66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7953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6DDE" w14:textId="77777777" w:rsidR="00EC68D6" w:rsidRDefault="0065567C">
            <w:r>
              <w:rPr>
                <w:sz w:val="18"/>
              </w:rPr>
              <w:t>My rosettes usually contain small central spots.</w:t>
            </w:r>
          </w:p>
        </w:tc>
      </w:tr>
      <w:tr w:rsidR="00EC68D6" w14:paraId="5BF3A52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0E80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F701" w14:textId="77777777" w:rsidR="00EC68D6" w:rsidRDefault="0065567C">
            <w:r>
              <w:rPr>
                <w:sz w:val="18"/>
              </w:rPr>
              <w:t>I am native to the Americas.</w:t>
            </w:r>
          </w:p>
        </w:tc>
      </w:tr>
      <w:tr w:rsidR="00EC68D6" w14:paraId="7E68680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47196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50DA" w14:textId="77777777" w:rsidR="00EC68D6" w:rsidRDefault="0065567C">
            <w:r>
              <w:rPr>
                <w:sz w:val="18"/>
              </w:rPr>
              <w:t>I am more heavily built than a leopard.</w:t>
            </w:r>
          </w:p>
        </w:tc>
      </w:tr>
      <w:tr w:rsidR="00EC68D6" w14:paraId="06ECC2C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B9AC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19DBA" w14:textId="77777777" w:rsidR="00EC68D6" w:rsidRDefault="0065567C">
            <w:r>
              <w:rPr>
                <w:sz w:val="18"/>
              </w:rPr>
              <w:t>I am the largest cat in the Americas.</w:t>
            </w:r>
          </w:p>
        </w:tc>
      </w:tr>
      <w:tr w:rsidR="00EC68D6" w14:paraId="29B7A0A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672B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C7C5" w14:textId="77777777" w:rsidR="00EC68D6" w:rsidRDefault="0065567C">
            <w:r>
              <w:rPr>
                <w:sz w:val="18"/>
              </w:rPr>
              <w:t>My golden coat carries dark rosette markings.</w:t>
            </w:r>
          </w:p>
        </w:tc>
      </w:tr>
      <w:tr w:rsidR="00EC68D6" w14:paraId="4ADC154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7A45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E5ABE" w14:textId="77777777" w:rsidR="00EC68D6" w:rsidRDefault="0065567C">
            <w:r>
              <w:rPr>
                <w:sz w:val="18"/>
              </w:rPr>
              <w:t>I am a jaguar.</w:t>
            </w:r>
          </w:p>
        </w:tc>
      </w:tr>
    </w:tbl>
    <w:p w14:paraId="7828E7A2" w14:textId="77777777" w:rsidR="00EC68D6" w:rsidRDefault="0065567C">
      <w:r>
        <w:br w:type="page"/>
      </w:r>
    </w:p>
    <w:p w14:paraId="544B1D73" w14:textId="77777777" w:rsidR="00EC68D6" w:rsidRDefault="0065567C">
      <w:r>
        <w:rPr>
          <w:b/>
          <w:color w:val="FE5E02"/>
        </w:rPr>
        <w:lastRenderedPageBreak/>
        <w:t>GAME 13</w:t>
      </w:r>
    </w:p>
    <w:p w14:paraId="60B59852" w14:textId="77777777" w:rsidR="00EC68D6" w:rsidRDefault="0065567C">
      <w:r>
        <w:rPr>
          <w:b/>
          <w:sz w:val="36"/>
        </w:rPr>
        <w:t>ANSWER: GORILLA</w:t>
      </w:r>
    </w:p>
    <w:p w14:paraId="31A16FEF" w14:textId="77777777" w:rsidR="00EC68D6" w:rsidRDefault="0065567C">
      <w:r>
        <w:rPr>
          <w:i/>
          <w:color w:val="5F5F5F"/>
          <w:sz w:val="18"/>
        </w:rPr>
        <w:t>Image file: 13_gorilla.webp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6D65B4B1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FE1E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73A8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50A9F4A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E122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6D8DA" w14:textId="77777777" w:rsidR="00EC68D6" w:rsidRDefault="0065567C">
            <w:r>
              <w:rPr>
                <w:sz w:val="18"/>
              </w:rPr>
              <w:t>I belong to the genus Gorilla.</w:t>
            </w:r>
          </w:p>
        </w:tc>
      </w:tr>
      <w:tr w:rsidR="00EC68D6" w14:paraId="40361E1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226E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8A2F" w14:textId="77777777" w:rsidR="00EC68D6" w:rsidRDefault="0065567C">
            <w:r>
              <w:rPr>
                <w:sz w:val="18"/>
              </w:rPr>
              <w:t>My fingerprints are distinct, just like those of humans.</w:t>
            </w:r>
          </w:p>
        </w:tc>
      </w:tr>
      <w:tr w:rsidR="00EC68D6" w14:paraId="729CFCF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C48B7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8CD0" w14:textId="77777777" w:rsidR="00EC68D6" w:rsidRDefault="0065567C">
            <w:r>
              <w:rPr>
                <w:sz w:val="18"/>
              </w:rPr>
              <w:t>I build a fresh nest for sleeping each night.</w:t>
            </w:r>
          </w:p>
        </w:tc>
      </w:tr>
      <w:tr w:rsidR="00EC68D6" w14:paraId="6B37AEF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1CE94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EA974" w14:textId="77777777" w:rsidR="00EC68D6" w:rsidRDefault="0065567C">
            <w:r>
              <w:rPr>
                <w:sz w:val="18"/>
              </w:rPr>
              <w:t>A mature male develops silver-grey hair across his back.</w:t>
            </w:r>
          </w:p>
        </w:tc>
      </w:tr>
      <w:tr w:rsidR="00EC68D6" w14:paraId="3FA9EE4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16AC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9A94" w14:textId="77777777" w:rsidR="00EC68D6" w:rsidRDefault="0065567C">
            <w:r>
              <w:rPr>
                <w:sz w:val="18"/>
              </w:rPr>
              <w:t>Family groups are normally led by a dominant adult male.</w:t>
            </w:r>
          </w:p>
        </w:tc>
      </w:tr>
      <w:tr w:rsidR="00EC68D6" w14:paraId="6C3DE52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7481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8116" w14:textId="77777777" w:rsidR="00EC68D6" w:rsidRDefault="0065567C">
            <w:r>
              <w:rPr>
                <w:sz w:val="18"/>
              </w:rPr>
              <w:t>I am mainly vegetarian and spend much of the day feeding.</w:t>
            </w:r>
          </w:p>
        </w:tc>
      </w:tr>
      <w:tr w:rsidR="00EC68D6" w14:paraId="1D22613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2A44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3A8F" w14:textId="77777777" w:rsidR="00EC68D6" w:rsidRDefault="0065567C">
            <w:r>
              <w:rPr>
                <w:sz w:val="18"/>
              </w:rPr>
              <w:t>I usually walk using my knuckles.</w:t>
            </w:r>
          </w:p>
        </w:tc>
      </w:tr>
      <w:tr w:rsidR="00EC68D6" w14:paraId="7DFFD09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7FF40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21A7" w14:textId="77777777" w:rsidR="00EC68D6" w:rsidRDefault="0065567C">
            <w:r>
              <w:rPr>
                <w:sz w:val="18"/>
              </w:rPr>
              <w:t>I am the largest living primate.</w:t>
            </w:r>
          </w:p>
        </w:tc>
      </w:tr>
      <w:tr w:rsidR="00EC68D6" w14:paraId="241FFC0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2C24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4CE6" w14:textId="77777777" w:rsidR="00EC68D6" w:rsidRDefault="0065567C">
            <w:r>
              <w:rPr>
                <w:sz w:val="18"/>
              </w:rPr>
              <w:t>I am a powerful great ape from African forests.</w:t>
            </w:r>
          </w:p>
        </w:tc>
      </w:tr>
      <w:tr w:rsidR="00EC68D6" w14:paraId="65A3DE1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9424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2ADA" w14:textId="77777777" w:rsidR="00EC68D6" w:rsidRDefault="0065567C">
            <w:r>
              <w:rPr>
                <w:sz w:val="18"/>
              </w:rPr>
              <w:t>I am a gorilla.</w:t>
            </w:r>
          </w:p>
        </w:tc>
      </w:tr>
    </w:tbl>
    <w:p w14:paraId="5A8CCE1C" w14:textId="77777777" w:rsidR="00EC68D6" w:rsidRDefault="0065567C">
      <w:r>
        <w:br w:type="page"/>
      </w:r>
    </w:p>
    <w:p w14:paraId="66CBDE43" w14:textId="77777777" w:rsidR="00EC68D6" w:rsidRDefault="0065567C">
      <w:r>
        <w:rPr>
          <w:b/>
          <w:color w:val="FE5E02"/>
        </w:rPr>
        <w:lastRenderedPageBreak/>
        <w:t>GAME 14</w:t>
      </w:r>
    </w:p>
    <w:p w14:paraId="361AA53B" w14:textId="77777777" w:rsidR="00EC68D6" w:rsidRDefault="0065567C">
      <w:r>
        <w:rPr>
          <w:b/>
          <w:sz w:val="36"/>
        </w:rPr>
        <w:t>ANSWER: ORANGUTAN</w:t>
      </w:r>
    </w:p>
    <w:p w14:paraId="374189B2" w14:textId="77777777" w:rsidR="00EC68D6" w:rsidRDefault="0065567C">
      <w:r>
        <w:rPr>
          <w:i/>
          <w:color w:val="5F5F5F"/>
          <w:sz w:val="18"/>
        </w:rPr>
        <w:t>Image file: 14_orangutan.webp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7F275475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5385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F7B2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48DF6E4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02D1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DE93" w14:textId="77777777" w:rsidR="00EC68D6" w:rsidRDefault="0065567C">
            <w:r>
              <w:rPr>
                <w:sz w:val="18"/>
              </w:rPr>
              <w:t>My name comes from Malay and means “person of the forest”.</w:t>
            </w:r>
          </w:p>
        </w:tc>
      </w:tr>
      <w:tr w:rsidR="00EC68D6" w14:paraId="7A08FC4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F24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8C4F7" w14:textId="77777777" w:rsidR="00EC68D6" w:rsidRDefault="0065567C">
            <w:r>
              <w:rPr>
                <w:sz w:val="18"/>
              </w:rPr>
              <w:t>I am native only to the islands of Borneo and Sumatra.</w:t>
            </w:r>
          </w:p>
        </w:tc>
      </w:tr>
      <w:tr w:rsidR="00EC68D6" w14:paraId="78C7699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8470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A9B4" w14:textId="77777777" w:rsidR="00EC68D6" w:rsidRDefault="0065567C">
            <w:r>
              <w:rPr>
                <w:sz w:val="18"/>
              </w:rPr>
              <w:t>I have the longest interval between births of any land mammal.</w:t>
            </w:r>
          </w:p>
        </w:tc>
      </w:tr>
      <w:tr w:rsidR="00EC68D6" w14:paraId="4CA2960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4C0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97F6" w14:textId="77777777" w:rsidR="00EC68D6" w:rsidRDefault="0065567C">
            <w:r>
              <w:rPr>
                <w:sz w:val="18"/>
              </w:rPr>
              <w:t>I build a leafy sleeping nest high in the trees.</w:t>
            </w:r>
          </w:p>
        </w:tc>
      </w:tr>
      <w:tr w:rsidR="00EC68D6" w14:paraId="7D7678F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6655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91EA" w14:textId="77777777" w:rsidR="00EC68D6" w:rsidRDefault="0065567C">
            <w:r>
              <w:rPr>
                <w:sz w:val="18"/>
              </w:rPr>
              <w:t>I use tools such as sticks to reach insects or seeds.</w:t>
            </w:r>
          </w:p>
        </w:tc>
      </w:tr>
      <w:tr w:rsidR="00EC68D6" w14:paraId="752F670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E6C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19072" w14:textId="77777777" w:rsidR="00EC68D6" w:rsidRDefault="0065567C">
            <w:r>
              <w:rPr>
                <w:sz w:val="18"/>
              </w:rPr>
              <w:t>Adult males may develop large cheek pads called flanges.</w:t>
            </w:r>
          </w:p>
        </w:tc>
      </w:tr>
      <w:tr w:rsidR="00EC68D6" w14:paraId="6BF14F3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CDC4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297AA" w14:textId="77777777" w:rsidR="00EC68D6" w:rsidRDefault="0065567C">
            <w:r>
              <w:rPr>
                <w:sz w:val="18"/>
              </w:rPr>
              <w:t>My arms are much longer than my legs.</w:t>
            </w:r>
          </w:p>
        </w:tc>
      </w:tr>
      <w:tr w:rsidR="00EC68D6" w14:paraId="69A1A87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DD26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C642" w14:textId="77777777" w:rsidR="00EC68D6" w:rsidRDefault="0065567C">
            <w:r>
              <w:rPr>
                <w:sz w:val="18"/>
              </w:rPr>
              <w:t>I spend most of my life in the forest canopy.</w:t>
            </w:r>
          </w:p>
        </w:tc>
      </w:tr>
      <w:tr w:rsidR="00EC68D6" w14:paraId="0969C59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E86A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23E5" w14:textId="77777777" w:rsidR="00EC68D6" w:rsidRDefault="0065567C">
            <w:r>
              <w:rPr>
                <w:sz w:val="18"/>
              </w:rPr>
              <w:t>I am a red-haired great ape.</w:t>
            </w:r>
          </w:p>
        </w:tc>
      </w:tr>
      <w:tr w:rsidR="00EC68D6" w14:paraId="0525D8B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CFB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9BEB5" w14:textId="77777777" w:rsidR="00EC68D6" w:rsidRDefault="0065567C">
            <w:r>
              <w:rPr>
                <w:sz w:val="18"/>
              </w:rPr>
              <w:t>I am an orangutan.</w:t>
            </w:r>
          </w:p>
        </w:tc>
      </w:tr>
    </w:tbl>
    <w:p w14:paraId="17F75F04" w14:textId="77777777" w:rsidR="00EC68D6" w:rsidRDefault="0065567C">
      <w:r>
        <w:br w:type="page"/>
      </w:r>
    </w:p>
    <w:p w14:paraId="0804D177" w14:textId="77777777" w:rsidR="00EC68D6" w:rsidRDefault="0065567C">
      <w:r>
        <w:rPr>
          <w:b/>
          <w:color w:val="FE5E02"/>
        </w:rPr>
        <w:lastRenderedPageBreak/>
        <w:t>GAME 15</w:t>
      </w:r>
    </w:p>
    <w:p w14:paraId="3BE46E7F" w14:textId="77777777" w:rsidR="00EC68D6" w:rsidRDefault="0065567C">
      <w:r>
        <w:rPr>
          <w:b/>
          <w:sz w:val="36"/>
        </w:rPr>
        <w:t>ANSWER: CHIMPANZEE</w:t>
      </w:r>
    </w:p>
    <w:p w14:paraId="456FC6E0" w14:textId="77777777" w:rsidR="00EC68D6" w:rsidRDefault="0065567C">
      <w:r>
        <w:rPr>
          <w:i/>
          <w:color w:val="5F5F5F"/>
          <w:sz w:val="18"/>
        </w:rPr>
        <w:t>Image file: 15_chimpanzee.webp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57ECDBD3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D4907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8097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5B8E1D8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059F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61AD" w14:textId="77777777" w:rsidR="00EC68D6" w:rsidRDefault="0065567C">
            <w:r>
              <w:rPr>
                <w:sz w:val="18"/>
              </w:rPr>
              <w:t>My scientific name is Pan troglodytes.</w:t>
            </w:r>
          </w:p>
        </w:tc>
      </w:tr>
      <w:tr w:rsidR="00EC68D6" w14:paraId="4EBCE42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FBFD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1657" w14:textId="77777777" w:rsidR="00EC68D6" w:rsidRDefault="0065567C">
            <w:r>
              <w:rPr>
                <w:sz w:val="18"/>
              </w:rPr>
              <w:t>I share a very recent common ancestor with humans.</w:t>
            </w:r>
          </w:p>
        </w:tc>
      </w:tr>
      <w:tr w:rsidR="00EC68D6" w14:paraId="0FAFFA2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1F6E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79D73" w14:textId="77777777" w:rsidR="00EC68D6" w:rsidRDefault="0065567C">
            <w:r>
              <w:rPr>
                <w:sz w:val="18"/>
              </w:rPr>
              <w:t>Different communities have distinct tool-use traditions.</w:t>
            </w:r>
          </w:p>
        </w:tc>
      </w:tr>
      <w:tr w:rsidR="00EC68D6" w14:paraId="1A96B21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B840D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CC2D" w14:textId="77777777" w:rsidR="00EC68D6" w:rsidRDefault="0065567C">
            <w:r>
              <w:rPr>
                <w:sz w:val="18"/>
              </w:rPr>
              <w:t>I use sticks to collect termites and stones to crack nuts.</w:t>
            </w:r>
          </w:p>
        </w:tc>
      </w:tr>
      <w:tr w:rsidR="00EC68D6" w14:paraId="7F1B7AD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AEABC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BE19F" w14:textId="77777777" w:rsidR="00EC68D6" w:rsidRDefault="0065567C">
            <w:r>
              <w:rPr>
                <w:sz w:val="18"/>
              </w:rPr>
              <w:t>My social groups can split into smaller parties and reunite.</w:t>
            </w:r>
          </w:p>
        </w:tc>
      </w:tr>
      <w:tr w:rsidR="00EC68D6" w14:paraId="1D9F7C7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2B8D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B423" w14:textId="77777777" w:rsidR="00EC68D6" w:rsidRDefault="0065567C">
            <w:r>
              <w:rPr>
                <w:sz w:val="18"/>
              </w:rPr>
              <w:t>I communicate through gestures, facial expressions and calls.</w:t>
            </w:r>
          </w:p>
        </w:tc>
      </w:tr>
      <w:tr w:rsidR="00EC68D6" w14:paraId="51574A2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4564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C47A" w14:textId="77777777" w:rsidR="00EC68D6" w:rsidRDefault="0065567C">
            <w:r>
              <w:rPr>
                <w:sz w:val="18"/>
              </w:rPr>
              <w:t>I build sleeping nests in trees.</w:t>
            </w:r>
          </w:p>
        </w:tc>
      </w:tr>
      <w:tr w:rsidR="00EC68D6" w14:paraId="084AD1F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494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8498F" w14:textId="77777777" w:rsidR="00EC68D6" w:rsidRDefault="0065567C">
            <w:r>
              <w:rPr>
                <w:sz w:val="18"/>
              </w:rPr>
              <w:t>I have long arms and no tail.</w:t>
            </w:r>
          </w:p>
        </w:tc>
      </w:tr>
      <w:tr w:rsidR="00EC68D6" w14:paraId="15B0A98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8A22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03EF" w14:textId="77777777" w:rsidR="00EC68D6" w:rsidRDefault="0065567C">
            <w:r>
              <w:rPr>
                <w:sz w:val="18"/>
              </w:rPr>
              <w:t>I am a highly intelligent African great ape.</w:t>
            </w:r>
          </w:p>
        </w:tc>
      </w:tr>
      <w:tr w:rsidR="00EC68D6" w14:paraId="4B0EF2A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D21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EC8E" w14:textId="77777777" w:rsidR="00EC68D6" w:rsidRDefault="0065567C">
            <w:r>
              <w:rPr>
                <w:sz w:val="18"/>
              </w:rPr>
              <w:t>I am a chimpanzee.</w:t>
            </w:r>
          </w:p>
        </w:tc>
      </w:tr>
    </w:tbl>
    <w:p w14:paraId="177EEBD3" w14:textId="77777777" w:rsidR="00EC68D6" w:rsidRDefault="0065567C">
      <w:r>
        <w:br w:type="page"/>
      </w:r>
    </w:p>
    <w:p w14:paraId="7B29AF40" w14:textId="77777777" w:rsidR="00EC68D6" w:rsidRDefault="0065567C">
      <w:r>
        <w:rPr>
          <w:b/>
          <w:color w:val="FE5E02"/>
        </w:rPr>
        <w:lastRenderedPageBreak/>
        <w:t>GAME 16</w:t>
      </w:r>
    </w:p>
    <w:p w14:paraId="093533E6" w14:textId="77777777" w:rsidR="00EC68D6" w:rsidRDefault="0065567C">
      <w:r>
        <w:rPr>
          <w:b/>
          <w:sz w:val="36"/>
        </w:rPr>
        <w:t>ANSWER: SLOTH</w:t>
      </w:r>
    </w:p>
    <w:p w14:paraId="5914A597" w14:textId="77777777" w:rsidR="00EC68D6" w:rsidRDefault="0065567C">
      <w:r>
        <w:rPr>
          <w:i/>
          <w:color w:val="5F5F5F"/>
          <w:sz w:val="18"/>
        </w:rPr>
        <w:t>Image file: 16_sloth.webp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37C6F419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840D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934F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3E32516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37F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43F2" w14:textId="77777777" w:rsidR="00EC68D6" w:rsidRDefault="0065567C">
            <w:r>
              <w:rPr>
                <w:sz w:val="18"/>
              </w:rPr>
              <w:t>I belong to the suborder Folivora.</w:t>
            </w:r>
          </w:p>
        </w:tc>
      </w:tr>
      <w:tr w:rsidR="00EC68D6" w14:paraId="2ABF6BA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1ED4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7903" w14:textId="77777777" w:rsidR="00EC68D6" w:rsidRDefault="0065567C">
            <w:r>
              <w:rPr>
                <w:sz w:val="18"/>
              </w:rPr>
              <w:t>Algae may grow in my coarse fur.</w:t>
            </w:r>
          </w:p>
        </w:tc>
      </w:tr>
      <w:tr w:rsidR="00EC68D6" w14:paraId="439FF63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311A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6BD7" w14:textId="77777777" w:rsidR="00EC68D6" w:rsidRDefault="0065567C">
            <w:r>
              <w:rPr>
                <w:sz w:val="18"/>
              </w:rPr>
              <w:t>My fur parts in a direction that helps rain run off while I hang.</w:t>
            </w:r>
          </w:p>
        </w:tc>
      </w:tr>
      <w:tr w:rsidR="00EC68D6" w14:paraId="72DDEE8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47C8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A593B" w14:textId="77777777" w:rsidR="00EC68D6" w:rsidRDefault="0065567C">
            <w:r>
              <w:rPr>
                <w:sz w:val="18"/>
              </w:rPr>
              <w:t>My slow digestion can take weeks.</w:t>
            </w:r>
          </w:p>
        </w:tc>
      </w:tr>
      <w:tr w:rsidR="00EC68D6" w14:paraId="679F9A8F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461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0891" w14:textId="77777777" w:rsidR="00EC68D6" w:rsidRDefault="0065567C">
            <w:r>
              <w:rPr>
                <w:sz w:val="18"/>
              </w:rPr>
              <w:t>I usually descend from the canopy only rarely.</w:t>
            </w:r>
          </w:p>
        </w:tc>
      </w:tr>
      <w:tr w:rsidR="00EC68D6" w14:paraId="70E76BA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51C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A2AC" w14:textId="77777777" w:rsidR="00EC68D6" w:rsidRDefault="0065567C">
            <w:r>
              <w:rPr>
                <w:sz w:val="18"/>
              </w:rPr>
              <w:t>Long curved claws hook around branches.</w:t>
            </w:r>
          </w:p>
        </w:tc>
      </w:tr>
      <w:tr w:rsidR="00EC68D6" w14:paraId="1244CF4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2D2B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CC9F" w14:textId="77777777" w:rsidR="00EC68D6" w:rsidRDefault="0065567C">
            <w:r>
              <w:rPr>
                <w:sz w:val="18"/>
              </w:rPr>
              <w:t>I spend much of my life hanging upside down.</w:t>
            </w:r>
          </w:p>
        </w:tc>
      </w:tr>
      <w:tr w:rsidR="00EC68D6" w14:paraId="4B9B4B1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160C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F87B" w14:textId="77777777" w:rsidR="00EC68D6" w:rsidRDefault="0065567C">
            <w:r>
              <w:rPr>
                <w:sz w:val="18"/>
              </w:rPr>
              <w:t>My extremely slow movement conserves energy.</w:t>
            </w:r>
          </w:p>
        </w:tc>
      </w:tr>
      <w:tr w:rsidR="00EC68D6" w14:paraId="5ACF343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AB57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F75B" w14:textId="77777777" w:rsidR="00EC68D6" w:rsidRDefault="0065567C">
            <w:r>
              <w:rPr>
                <w:sz w:val="18"/>
              </w:rPr>
              <w:t>I live in Central and South American forests.</w:t>
            </w:r>
          </w:p>
        </w:tc>
      </w:tr>
      <w:tr w:rsidR="00EC68D6" w14:paraId="38DBA92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6A90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F9D1" w14:textId="77777777" w:rsidR="00EC68D6" w:rsidRDefault="0065567C">
            <w:r>
              <w:rPr>
                <w:sz w:val="18"/>
              </w:rPr>
              <w:t>I am a sloth.</w:t>
            </w:r>
          </w:p>
        </w:tc>
      </w:tr>
    </w:tbl>
    <w:p w14:paraId="5DF54264" w14:textId="77777777" w:rsidR="00EC68D6" w:rsidRDefault="0065567C">
      <w:r>
        <w:br w:type="page"/>
      </w:r>
    </w:p>
    <w:p w14:paraId="2500CE85" w14:textId="77777777" w:rsidR="00EC68D6" w:rsidRDefault="0065567C">
      <w:r>
        <w:rPr>
          <w:b/>
          <w:color w:val="FE5E02"/>
        </w:rPr>
        <w:lastRenderedPageBreak/>
        <w:t>GAME 17</w:t>
      </w:r>
    </w:p>
    <w:p w14:paraId="2AFF9624" w14:textId="77777777" w:rsidR="00EC68D6" w:rsidRDefault="0065567C">
      <w:r>
        <w:rPr>
          <w:b/>
          <w:sz w:val="36"/>
        </w:rPr>
        <w:t>ANSWER: TOUCAN</w:t>
      </w:r>
    </w:p>
    <w:p w14:paraId="2A2FA40B" w14:textId="77777777" w:rsidR="00EC68D6" w:rsidRDefault="0065567C">
      <w:r>
        <w:rPr>
          <w:i/>
          <w:color w:val="5F5F5F"/>
          <w:sz w:val="18"/>
        </w:rPr>
        <w:t>Image file: 17_toucan.webp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676C80DF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FFFC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0CB0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473E813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8D48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75D7" w14:textId="77777777" w:rsidR="00EC68D6" w:rsidRDefault="0065567C">
            <w:r>
              <w:rPr>
                <w:sz w:val="18"/>
              </w:rPr>
              <w:t>I belong to the bird family Ramphastidae.</w:t>
            </w:r>
          </w:p>
        </w:tc>
      </w:tr>
      <w:tr w:rsidR="00EC68D6" w14:paraId="0502EA4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DE3C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8ECC" w14:textId="77777777" w:rsidR="00EC68D6" w:rsidRDefault="0065567C">
            <w:r>
              <w:rPr>
                <w:sz w:val="18"/>
              </w:rPr>
              <w:t>My bill contains a lightweight honeycomb-like structure.</w:t>
            </w:r>
          </w:p>
        </w:tc>
      </w:tr>
      <w:tr w:rsidR="00EC68D6" w14:paraId="35D81D4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41D1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3C638" w14:textId="77777777" w:rsidR="00EC68D6" w:rsidRDefault="0065567C">
            <w:r>
              <w:rPr>
                <w:sz w:val="18"/>
              </w:rPr>
              <w:t>Blood flow through my bill helps control body temperature.</w:t>
            </w:r>
          </w:p>
        </w:tc>
      </w:tr>
      <w:tr w:rsidR="00EC68D6" w14:paraId="5455782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D27B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2A088" w14:textId="77777777" w:rsidR="00EC68D6" w:rsidRDefault="0065567C">
            <w:r>
              <w:rPr>
                <w:sz w:val="18"/>
              </w:rPr>
              <w:t>I nest in natural tree cavities.</w:t>
            </w:r>
          </w:p>
        </w:tc>
      </w:tr>
      <w:tr w:rsidR="00EC68D6" w14:paraId="4D1F2A2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DFA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5E23" w14:textId="77777777" w:rsidR="00EC68D6" w:rsidRDefault="0065567C">
            <w:r>
              <w:rPr>
                <w:sz w:val="18"/>
              </w:rPr>
              <w:t>I eat fruit but may also take insects and eggs.</w:t>
            </w:r>
          </w:p>
        </w:tc>
      </w:tr>
      <w:tr w:rsidR="00EC68D6" w14:paraId="769D2D3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C26F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CFE1B" w14:textId="77777777" w:rsidR="00EC68D6" w:rsidRDefault="0065567C">
            <w:r>
              <w:rPr>
                <w:sz w:val="18"/>
              </w:rPr>
              <w:t>My feet have two toes pointing forwards and two backwards.</w:t>
            </w:r>
          </w:p>
        </w:tc>
      </w:tr>
      <w:tr w:rsidR="00EC68D6" w14:paraId="787039F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AE44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0FFD" w14:textId="77777777" w:rsidR="00EC68D6" w:rsidRDefault="0065567C">
            <w:r>
              <w:rPr>
                <w:sz w:val="18"/>
              </w:rPr>
              <w:t>I live in tropical forests of the Americas.</w:t>
            </w:r>
          </w:p>
        </w:tc>
      </w:tr>
      <w:tr w:rsidR="00EC68D6" w14:paraId="0938A5F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CFDD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12FF" w14:textId="77777777" w:rsidR="00EC68D6" w:rsidRDefault="0065567C">
            <w:r>
              <w:rPr>
                <w:sz w:val="18"/>
              </w:rPr>
              <w:t>My body is far smaller than my enormous bill suggests.</w:t>
            </w:r>
          </w:p>
        </w:tc>
      </w:tr>
      <w:tr w:rsidR="00EC68D6" w14:paraId="40217F0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D834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31EF" w14:textId="77777777" w:rsidR="00EC68D6" w:rsidRDefault="0065567C">
            <w:r>
              <w:rPr>
                <w:sz w:val="18"/>
              </w:rPr>
              <w:t>I am a colourful bird with a huge beak.</w:t>
            </w:r>
          </w:p>
        </w:tc>
      </w:tr>
      <w:tr w:rsidR="00EC68D6" w14:paraId="18A615C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239C1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8CA3" w14:textId="77777777" w:rsidR="00EC68D6" w:rsidRDefault="0065567C">
            <w:r>
              <w:rPr>
                <w:sz w:val="18"/>
              </w:rPr>
              <w:t>I am a toucan.</w:t>
            </w:r>
          </w:p>
        </w:tc>
      </w:tr>
    </w:tbl>
    <w:p w14:paraId="369ED8A6" w14:textId="77777777" w:rsidR="00EC68D6" w:rsidRDefault="0065567C">
      <w:r>
        <w:br w:type="page"/>
      </w:r>
    </w:p>
    <w:p w14:paraId="06EA3239" w14:textId="77777777" w:rsidR="00EC68D6" w:rsidRDefault="0065567C">
      <w:r>
        <w:rPr>
          <w:b/>
          <w:color w:val="FE5E02"/>
        </w:rPr>
        <w:lastRenderedPageBreak/>
        <w:t>GAME 18</w:t>
      </w:r>
    </w:p>
    <w:p w14:paraId="619566FB" w14:textId="77777777" w:rsidR="00EC68D6" w:rsidRDefault="0065567C">
      <w:r>
        <w:rPr>
          <w:b/>
          <w:sz w:val="36"/>
        </w:rPr>
        <w:t>ANSWER: SCARLET MACAW</w:t>
      </w:r>
    </w:p>
    <w:p w14:paraId="3B9CA6D1" w14:textId="77777777" w:rsidR="00EC68D6" w:rsidRDefault="0065567C">
      <w:r>
        <w:rPr>
          <w:i/>
          <w:color w:val="5F5F5F"/>
          <w:sz w:val="18"/>
        </w:rPr>
        <w:t>Image file: 18_scarlet_macaw.webp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038BD02B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6E88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F946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63DD6B7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BE04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625C" w14:textId="77777777" w:rsidR="00EC68D6" w:rsidRDefault="0065567C">
            <w:r>
              <w:rPr>
                <w:sz w:val="18"/>
              </w:rPr>
              <w:t>My scientific name is Ara macao.</w:t>
            </w:r>
          </w:p>
        </w:tc>
      </w:tr>
      <w:tr w:rsidR="00EC68D6" w14:paraId="3682130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953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65404" w14:textId="77777777" w:rsidR="00EC68D6" w:rsidRDefault="0065567C">
            <w:r>
              <w:rPr>
                <w:sz w:val="18"/>
              </w:rPr>
              <w:t>I use my beak as a third limb while climbing.</w:t>
            </w:r>
          </w:p>
        </w:tc>
      </w:tr>
      <w:tr w:rsidR="00EC68D6" w14:paraId="0B06931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05A11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214E" w14:textId="77777777" w:rsidR="00EC68D6" w:rsidRDefault="0065567C">
            <w:r>
              <w:rPr>
                <w:sz w:val="18"/>
              </w:rPr>
              <w:t>Pairs often remain together for many years.</w:t>
            </w:r>
          </w:p>
        </w:tc>
      </w:tr>
      <w:tr w:rsidR="00EC68D6" w14:paraId="15F2AB8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A69C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6C91" w14:textId="77777777" w:rsidR="00EC68D6" w:rsidRDefault="0065567C">
            <w:r>
              <w:rPr>
                <w:sz w:val="18"/>
              </w:rPr>
              <w:t>I nest in cavities high inside rainforest trees.</w:t>
            </w:r>
          </w:p>
        </w:tc>
      </w:tr>
      <w:tr w:rsidR="00EC68D6" w14:paraId="265BAA0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2984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6287" w14:textId="77777777" w:rsidR="00EC68D6" w:rsidRDefault="0065567C">
            <w:r>
              <w:rPr>
                <w:sz w:val="18"/>
              </w:rPr>
              <w:t>My powerful curved beak cracks hard nuts and seeds.</w:t>
            </w:r>
          </w:p>
        </w:tc>
      </w:tr>
      <w:tr w:rsidR="00EC68D6" w14:paraId="1C7DD8D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0E2E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AD36E" w14:textId="77777777" w:rsidR="00EC68D6" w:rsidRDefault="0065567C">
            <w:r>
              <w:rPr>
                <w:sz w:val="18"/>
              </w:rPr>
              <w:t>Bare pale skin surrounds my eyes.</w:t>
            </w:r>
          </w:p>
        </w:tc>
      </w:tr>
      <w:tr w:rsidR="00EC68D6" w14:paraId="1C03F24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543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FD751" w14:textId="77777777" w:rsidR="00EC68D6" w:rsidRDefault="0065567C">
            <w:r>
              <w:rPr>
                <w:sz w:val="18"/>
              </w:rPr>
              <w:t>My long pointed tail trails behind me in flight.</w:t>
            </w:r>
          </w:p>
        </w:tc>
      </w:tr>
      <w:tr w:rsidR="00EC68D6" w14:paraId="3D1FFE2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5BF1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17B2" w14:textId="77777777" w:rsidR="00EC68D6" w:rsidRDefault="0065567C">
            <w:r>
              <w:rPr>
                <w:sz w:val="18"/>
              </w:rPr>
              <w:t>My feathers are mainly brilliant red with yellow and blue wings.</w:t>
            </w:r>
          </w:p>
        </w:tc>
      </w:tr>
      <w:tr w:rsidR="00EC68D6" w14:paraId="452C189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F223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9DA65" w14:textId="77777777" w:rsidR="00EC68D6" w:rsidRDefault="0065567C">
            <w:r>
              <w:rPr>
                <w:sz w:val="18"/>
              </w:rPr>
              <w:t>I am a large colourful parrot of Central and South America.</w:t>
            </w:r>
          </w:p>
        </w:tc>
      </w:tr>
      <w:tr w:rsidR="00EC68D6" w14:paraId="282498D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AEF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4BB0" w14:textId="77777777" w:rsidR="00EC68D6" w:rsidRDefault="0065567C">
            <w:r>
              <w:rPr>
                <w:sz w:val="18"/>
              </w:rPr>
              <w:t>I am the scarlet macaw.</w:t>
            </w:r>
          </w:p>
        </w:tc>
      </w:tr>
    </w:tbl>
    <w:p w14:paraId="1F0884B1" w14:textId="77777777" w:rsidR="00EC68D6" w:rsidRDefault="0065567C">
      <w:r>
        <w:br w:type="page"/>
      </w:r>
    </w:p>
    <w:p w14:paraId="24D73532" w14:textId="77777777" w:rsidR="00EC68D6" w:rsidRDefault="0065567C">
      <w:r>
        <w:rPr>
          <w:b/>
          <w:color w:val="FE5E02"/>
        </w:rPr>
        <w:lastRenderedPageBreak/>
        <w:t>GAME 19</w:t>
      </w:r>
    </w:p>
    <w:p w14:paraId="6F209029" w14:textId="77777777" w:rsidR="00EC68D6" w:rsidRDefault="0065567C">
      <w:r>
        <w:rPr>
          <w:b/>
          <w:sz w:val="36"/>
        </w:rPr>
        <w:t>ANSWER: TAPIR</w:t>
      </w:r>
    </w:p>
    <w:p w14:paraId="4F475C4C" w14:textId="77777777" w:rsidR="00EC68D6" w:rsidRDefault="0065567C">
      <w:r>
        <w:rPr>
          <w:i/>
          <w:color w:val="5F5F5F"/>
          <w:sz w:val="18"/>
        </w:rPr>
        <w:t>Image file: 19_tapir.webp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21FD5A20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9C8F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08B2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1DB2F4F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3FB7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0AE5" w14:textId="77777777" w:rsidR="00EC68D6" w:rsidRDefault="0065567C">
            <w:r>
              <w:rPr>
                <w:sz w:val="18"/>
              </w:rPr>
              <w:t>I belong to the family Tapiridae.</w:t>
            </w:r>
          </w:p>
        </w:tc>
      </w:tr>
      <w:tr w:rsidR="00EC68D6" w14:paraId="565478F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98A5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E7E0" w14:textId="77777777" w:rsidR="00EC68D6" w:rsidRDefault="0065567C">
            <w:r>
              <w:rPr>
                <w:sz w:val="18"/>
              </w:rPr>
              <w:t>My closest living relatives are horses and rhinoceroses.</w:t>
            </w:r>
          </w:p>
        </w:tc>
      </w:tr>
      <w:tr w:rsidR="00EC68D6" w14:paraId="06D440C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11A6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BC654" w14:textId="77777777" w:rsidR="00EC68D6" w:rsidRDefault="0065567C">
            <w:r>
              <w:rPr>
                <w:sz w:val="18"/>
              </w:rPr>
              <w:t>My young are born with pale spots and stripes.</w:t>
            </w:r>
          </w:p>
        </w:tc>
      </w:tr>
      <w:tr w:rsidR="00EC68D6" w14:paraId="12BC67B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44D2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E6D0" w14:textId="77777777" w:rsidR="00EC68D6" w:rsidRDefault="0065567C">
            <w:r>
              <w:rPr>
                <w:sz w:val="18"/>
              </w:rPr>
              <w:t>I am an excellent swimmer and often enter rivers.</w:t>
            </w:r>
          </w:p>
        </w:tc>
      </w:tr>
      <w:tr w:rsidR="00EC68D6" w14:paraId="561EEE6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D37C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2D7E" w14:textId="77777777" w:rsidR="00EC68D6" w:rsidRDefault="0065567C">
            <w:r>
              <w:rPr>
                <w:sz w:val="18"/>
              </w:rPr>
              <w:t>A short flexible proboscis helps grasp leaves and fruit.</w:t>
            </w:r>
          </w:p>
        </w:tc>
      </w:tr>
      <w:tr w:rsidR="00EC68D6" w14:paraId="1442835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C9EA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B0E8" w14:textId="77777777" w:rsidR="00EC68D6" w:rsidRDefault="0065567C">
            <w:r>
              <w:rPr>
                <w:sz w:val="18"/>
              </w:rPr>
              <w:t>I spread seeds through tropical forests.</w:t>
            </w:r>
          </w:p>
        </w:tc>
      </w:tr>
      <w:tr w:rsidR="00EC68D6" w14:paraId="77221D0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1F8E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875F4" w14:textId="77777777" w:rsidR="00EC68D6" w:rsidRDefault="0065567C">
            <w:r>
              <w:rPr>
                <w:sz w:val="18"/>
              </w:rPr>
              <w:t>My body is heavy with short legs and a rounded rear.</w:t>
            </w:r>
          </w:p>
        </w:tc>
      </w:tr>
      <w:tr w:rsidR="00EC68D6" w14:paraId="083DE2F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A9DE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4A940" w14:textId="77777777" w:rsidR="00EC68D6" w:rsidRDefault="0065567C">
            <w:r>
              <w:rPr>
                <w:sz w:val="18"/>
              </w:rPr>
              <w:t>I am mostly active from dusk through the night.</w:t>
            </w:r>
          </w:p>
        </w:tc>
      </w:tr>
      <w:tr w:rsidR="00EC68D6" w14:paraId="0EDF44E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96BC8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C521" w14:textId="77777777" w:rsidR="00EC68D6" w:rsidRDefault="0065567C">
            <w:r>
              <w:rPr>
                <w:sz w:val="18"/>
              </w:rPr>
              <w:t>I look slightly like a pig but am not closely related to one.</w:t>
            </w:r>
          </w:p>
        </w:tc>
      </w:tr>
      <w:tr w:rsidR="00EC68D6" w14:paraId="77B3BB0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0BF2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0034" w14:textId="77777777" w:rsidR="00EC68D6" w:rsidRDefault="0065567C">
            <w:r>
              <w:rPr>
                <w:sz w:val="18"/>
              </w:rPr>
              <w:t>I am a tapir.</w:t>
            </w:r>
          </w:p>
        </w:tc>
      </w:tr>
    </w:tbl>
    <w:p w14:paraId="451C0511" w14:textId="77777777" w:rsidR="00EC68D6" w:rsidRDefault="0065567C">
      <w:r>
        <w:br w:type="page"/>
      </w:r>
    </w:p>
    <w:p w14:paraId="5EFB361D" w14:textId="77777777" w:rsidR="00EC68D6" w:rsidRDefault="0065567C">
      <w:r>
        <w:rPr>
          <w:b/>
          <w:color w:val="FE5E02"/>
        </w:rPr>
        <w:lastRenderedPageBreak/>
        <w:t>GAME 20</w:t>
      </w:r>
    </w:p>
    <w:p w14:paraId="6657E7AD" w14:textId="77777777" w:rsidR="00EC68D6" w:rsidRDefault="0065567C">
      <w:r>
        <w:rPr>
          <w:b/>
          <w:sz w:val="36"/>
        </w:rPr>
        <w:t>ANSWER: GREEN ANACONDA</w:t>
      </w:r>
    </w:p>
    <w:p w14:paraId="555FBC53" w14:textId="77777777" w:rsidR="00EC68D6" w:rsidRDefault="0065567C">
      <w:r>
        <w:rPr>
          <w:i/>
          <w:color w:val="5F5F5F"/>
          <w:sz w:val="18"/>
        </w:rPr>
        <w:t>Image file: 20_green_anaconda.webp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83"/>
        <w:gridCol w:w="5977"/>
      </w:tblGrid>
      <w:tr w:rsidR="00EC68D6" w14:paraId="4C41B0D4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8AC3E" w14:textId="77777777" w:rsidR="00EC68D6" w:rsidRDefault="0065567C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BC89" w14:textId="77777777" w:rsidR="00EC68D6" w:rsidRDefault="0065567C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EC68D6" w14:paraId="187CF85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A5C9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D1A8" w14:textId="77777777" w:rsidR="00EC68D6" w:rsidRDefault="0065567C">
            <w:r>
              <w:rPr>
                <w:sz w:val="18"/>
              </w:rPr>
              <w:t>My scientific name is Eunectes murinus.</w:t>
            </w:r>
          </w:p>
        </w:tc>
      </w:tr>
      <w:tr w:rsidR="00EC68D6" w14:paraId="29D4032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FBED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7B67" w14:textId="77777777" w:rsidR="00EC68D6" w:rsidRDefault="0065567C">
            <w:r>
              <w:rPr>
                <w:sz w:val="18"/>
              </w:rPr>
              <w:t>I give birth to live young rather than laying eggs.</w:t>
            </w:r>
          </w:p>
        </w:tc>
      </w:tr>
      <w:tr w:rsidR="00EC68D6" w14:paraId="55E4124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89AE5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2CD8" w14:textId="77777777" w:rsidR="00EC68D6" w:rsidRDefault="0065567C">
            <w:r>
              <w:rPr>
                <w:sz w:val="18"/>
              </w:rPr>
              <w:t>My eyes and nostrils sit high on my head for life in water.</w:t>
            </w:r>
          </w:p>
        </w:tc>
      </w:tr>
      <w:tr w:rsidR="00EC68D6" w14:paraId="4446BD1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8716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1278A" w14:textId="77777777" w:rsidR="00EC68D6" w:rsidRDefault="0065567C">
            <w:r>
              <w:rPr>
                <w:sz w:val="18"/>
              </w:rPr>
              <w:t>Females grow much larger than males.</w:t>
            </w:r>
          </w:p>
        </w:tc>
      </w:tr>
      <w:tr w:rsidR="00EC68D6" w14:paraId="53DA8DD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DAAB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BE9E" w14:textId="77777777" w:rsidR="00EC68D6" w:rsidRDefault="0065567C">
            <w:r>
              <w:rPr>
                <w:sz w:val="18"/>
              </w:rPr>
              <w:t>I kill prey by constriction, not venom.</w:t>
            </w:r>
          </w:p>
        </w:tc>
      </w:tr>
      <w:tr w:rsidR="00EC68D6" w14:paraId="1773276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02DCD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9C9E6" w14:textId="77777777" w:rsidR="00EC68D6" w:rsidRDefault="0065567C">
            <w:r>
              <w:rPr>
                <w:sz w:val="18"/>
              </w:rPr>
              <w:t>I spend much of my time in swamps and slow rivers.</w:t>
            </w:r>
          </w:p>
        </w:tc>
      </w:tr>
      <w:tr w:rsidR="00EC68D6" w14:paraId="74EBEF9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FA72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B60D" w14:textId="77777777" w:rsidR="00EC68D6" w:rsidRDefault="0065567C">
            <w:r>
              <w:rPr>
                <w:sz w:val="18"/>
              </w:rPr>
              <w:t>I am native to tropical South America.</w:t>
            </w:r>
          </w:p>
        </w:tc>
      </w:tr>
      <w:tr w:rsidR="00EC68D6" w14:paraId="5FB52DD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2FF52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BEAF" w14:textId="77777777" w:rsidR="00EC68D6" w:rsidRDefault="0065567C">
            <w:r>
              <w:rPr>
                <w:sz w:val="18"/>
              </w:rPr>
              <w:t>My olive body carries large dark oval markings.</w:t>
            </w:r>
          </w:p>
        </w:tc>
      </w:tr>
      <w:tr w:rsidR="00EC68D6" w14:paraId="1F51120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85E0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AF40" w14:textId="77777777" w:rsidR="00EC68D6" w:rsidRDefault="0065567C">
            <w:r>
              <w:rPr>
                <w:sz w:val="18"/>
              </w:rPr>
              <w:t>I am the heaviest living snake species.</w:t>
            </w:r>
          </w:p>
        </w:tc>
      </w:tr>
      <w:tr w:rsidR="00EC68D6" w14:paraId="165B8DC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5FFA" w14:textId="77777777" w:rsidR="00EC68D6" w:rsidRDefault="0065567C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AD98" w14:textId="77777777" w:rsidR="00EC68D6" w:rsidRDefault="0065567C">
            <w:r>
              <w:rPr>
                <w:sz w:val="18"/>
              </w:rPr>
              <w:t>I am the green anaconda.</w:t>
            </w:r>
          </w:p>
        </w:tc>
      </w:tr>
    </w:tbl>
    <w:p w14:paraId="515A611C" w14:textId="77777777" w:rsidR="0065567C" w:rsidRDefault="0065567C"/>
    <w:sectPr w:rsidR="0065567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510277">
    <w:abstractNumId w:val="8"/>
  </w:num>
  <w:num w:numId="2" w16cid:durableId="1089234720">
    <w:abstractNumId w:val="6"/>
  </w:num>
  <w:num w:numId="3" w16cid:durableId="1168983894">
    <w:abstractNumId w:val="5"/>
  </w:num>
  <w:num w:numId="4" w16cid:durableId="1077678239">
    <w:abstractNumId w:val="4"/>
  </w:num>
  <w:num w:numId="5" w16cid:durableId="973801998">
    <w:abstractNumId w:val="7"/>
  </w:num>
  <w:num w:numId="6" w16cid:durableId="1595478753">
    <w:abstractNumId w:val="3"/>
  </w:num>
  <w:num w:numId="7" w16cid:durableId="1305740588">
    <w:abstractNumId w:val="2"/>
  </w:num>
  <w:num w:numId="8" w16cid:durableId="203758074">
    <w:abstractNumId w:val="1"/>
  </w:num>
  <w:num w:numId="9" w16cid:durableId="38063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567C"/>
    <w:rsid w:val="00897075"/>
    <w:rsid w:val="00AA1D8D"/>
    <w:rsid w:val="00B47730"/>
    <w:rsid w:val="00CB0664"/>
    <w:rsid w:val="00E455C0"/>
    <w:rsid w:val="00EC68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EFB56F"/>
  <w14:defaultImageDpi w14:val="300"/>
  <w15:docId w15:val="{F7BC2D11-34A8-4068-B357-35A801454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17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1634</Words>
  <Characters>9318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2026-08-21T14:07:00Z</dcterms:created>
  <dcterms:modified xsi:type="dcterms:W3CDTF">2026-08-21T14:07:00Z</dcterms:modified>
  <cp:category/>
</cp:coreProperties>
</file>
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CREATIVE WORLD – ARCHITECTURE &amp; ARCHITECTS</w:t>
      </w:r>
    </w:p>
    <w:p>
      <w:pPr>
        <w:jc w:val="center"/>
      </w:pPr>
      <w:r>
        <w:rPr>
          <w:b/>
          <w:sz w:val="22"/>
        </w:rPr>
        <w:t>15 Challenges • 10 Clues Each • Difficult → Easy</w:t>
      </w:r>
    </w:p>
    <w:p>
      <w:pPr>
        <w:spacing w:before="180" w:after="40"/>
      </w:pPr>
      <w:r>
        <w:rPr>
          <w:b/>
          <w:sz w:val="26"/>
        </w:rPr>
        <w:t>Challenge 1: The Parthenon</w:t>
      </w:r>
    </w:p>
    <w:p>
      <w:pPr>
        <w:spacing w:after="40"/>
      </w:pPr>
      <w:r>
        <w:rPr>
          <w:b/>
        </w:rPr>
        <w:t>Question ID: creative_world_architecture_architects_0001</w:t>
      </w:r>
    </w:p>
    <w:p>
      <w:pPr>
        <w:spacing w:after="20"/>
      </w:pPr>
      <w:r>
        <w:t>Clue 1: I was built in the 5th century BCE during the height of a powerful ancient city-state.</w:t>
      </w:r>
    </w:p>
    <w:p>
      <w:pPr>
        <w:spacing w:after="20"/>
      </w:pPr>
      <w:r>
        <w:t>Clue 2: I stand on a rocky citadel that dominates the surrounding city.</w:t>
      </w:r>
    </w:p>
    <w:p>
      <w:pPr>
        <w:spacing w:after="20"/>
      </w:pPr>
      <w:r>
        <w:t>Clue 3: My design is primarily associated with the Doric order, although I also contain Ionic features.</w:t>
      </w:r>
    </w:p>
    <w:p>
      <w:pPr>
        <w:spacing w:after="20"/>
      </w:pPr>
      <w:r>
        <w:t>Clue 4: I was dedicated to a goddess who served as the patron of my city.</w:t>
      </w:r>
    </w:p>
    <w:p>
      <w:pPr>
        <w:spacing w:after="20"/>
      </w:pPr>
      <w:r>
        <w:t>Clue 5: Over the centuries I have served as a temple, church, mosque and ammunition store.</w:t>
      </w:r>
    </w:p>
    <w:p>
      <w:pPr>
        <w:spacing w:after="20"/>
      </w:pPr>
      <w:r>
        <w:t>Clue 6: A major explosion in the 17th century caused severe damage to my structure.</w:t>
      </w:r>
    </w:p>
    <w:p>
      <w:pPr>
        <w:spacing w:after="20"/>
      </w:pPr>
      <w:r>
        <w:t>Clue 7: Many sculptures once associated with me are now divided between museums in different countries.</w:t>
      </w:r>
    </w:p>
    <w:p>
      <w:pPr>
        <w:spacing w:after="20"/>
      </w:pPr>
      <w:r>
        <w:t>Clue 8: My surviving columns are among the most recognisable remains of Classical Greece.</w:t>
      </w:r>
    </w:p>
    <w:p>
      <w:pPr>
        <w:spacing w:after="20"/>
      </w:pPr>
      <w:r>
        <w:t>Clue 9: I stand on the Acropolis in Athens.</w:t>
      </w:r>
    </w:p>
    <w:p>
      <w:pPr>
        <w:spacing w:after="20"/>
      </w:pPr>
      <w:r>
        <w:t>Clue 10: My name begins with P.</w:t>
      </w:r>
    </w:p>
    <w:p>
      <w:pPr>
        <w:spacing w:before="180" w:after="40"/>
      </w:pPr>
      <w:r>
        <w:rPr>
          <w:b/>
          <w:sz w:val="26"/>
        </w:rPr>
        <w:t>Challenge 2: Hagia Sophia</w:t>
      </w:r>
    </w:p>
    <w:p>
      <w:pPr>
        <w:spacing w:after="40"/>
      </w:pPr>
      <w:r>
        <w:rPr>
          <w:b/>
        </w:rPr>
        <w:t>Question ID: creative_world_architecture_architects_0002</w:t>
      </w:r>
    </w:p>
    <w:p>
      <w:pPr>
        <w:spacing w:after="20"/>
      </w:pPr>
      <w:r>
        <w:t>Clue 1: I was completed in the 6th century under the rule of Emperor Justinian I.</w:t>
      </w:r>
    </w:p>
    <w:p>
      <w:pPr>
        <w:spacing w:after="20"/>
      </w:pPr>
      <w:r>
        <w:t>Clue 2: My enormous central dome was an extraordinary engineering achievement for its time.</w:t>
      </w:r>
    </w:p>
    <w:p>
      <w:pPr>
        <w:spacing w:after="20"/>
      </w:pPr>
      <w:r>
        <w:t>Clue 3: I was constructed in the capital of the Byzantine Empire.</w:t>
      </w:r>
    </w:p>
    <w:p>
      <w:pPr>
        <w:spacing w:after="20"/>
      </w:pPr>
      <w:r>
        <w:t>Clue 4: My interior became famous for marble surfaces, mosaics and a vast domed space.</w:t>
      </w:r>
    </w:p>
    <w:p>
      <w:pPr>
        <w:spacing w:after="20"/>
      </w:pPr>
      <w:r>
        <w:t>Clue 5: I served for centuries as one of the most important churches in Eastern Christianity.</w:t>
      </w:r>
    </w:p>
    <w:p>
      <w:pPr>
        <w:spacing w:after="20"/>
      </w:pPr>
      <w:r>
        <w:t>Clue 6: After the Ottoman conquest of my city, minarets and other Islamic features were added.</w:t>
      </w:r>
    </w:p>
    <w:p>
      <w:pPr>
        <w:spacing w:after="20"/>
      </w:pPr>
      <w:r>
        <w:t>Clue 7: I later spent decades operating as a museum.</w:t>
      </w:r>
    </w:p>
    <w:p>
      <w:pPr>
        <w:spacing w:after="20"/>
      </w:pPr>
      <w:r>
        <w:t>Clue 8: My building has served both Christianity and Islam during its long history.</w:t>
      </w:r>
    </w:p>
    <w:p>
      <w:pPr>
        <w:spacing w:after="20"/>
      </w:pPr>
      <w:r>
        <w:t>Clue 9: I stand in Istanbul.</w:t>
      </w:r>
    </w:p>
    <w:p>
      <w:pPr>
        <w:spacing w:after="20"/>
      </w:pPr>
      <w:r>
        <w:t>Clue 10: My name begins with H.</w:t>
      </w:r>
    </w:p>
    <w:p>
      <w:pPr>
        <w:spacing w:before="180" w:after="40"/>
      </w:pPr>
      <w:r>
        <w:rPr>
          <w:b/>
          <w:sz w:val="26"/>
        </w:rPr>
        <w:t>Challenge 3: Colosseum</w:t>
      </w:r>
    </w:p>
    <w:p>
      <w:pPr>
        <w:spacing w:after="40"/>
      </w:pPr>
      <w:r>
        <w:rPr>
          <w:b/>
        </w:rPr>
        <w:t>Question ID: creative_world_architecture_architects_0003</w:t>
      </w:r>
    </w:p>
    <w:p>
      <w:pPr>
        <w:spacing w:after="20"/>
      </w:pPr>
      <w:r>
        <w:t>Clue 1: Construction of me began under Emperor Vespasian in the 1st century CE.</w:t>
      </w:r>
    </w:p>
    <w:p>
      <w:pPr>
        <w:spacing w:after="20"/>
      </w:pPr>
      <w:r>
        <w:t>Clue 2: I was built largely from travertine, tuff and concrete.</w:t>
      </w:r>
    </w:p>
    <w:p>
      <w:pPr>
        <w:spacing w:after="20"/>
      </w:pPr>
      <w:r>
        <w:t>Clue 3: My original name was connected with the Flavian dynasty.</w:t>
      </w:r>
    </w:p>
    <w:p>
      <w:pPr>
        <w:spacing w:after="20"/>
      </w:pPr>
      <w:r>
        <w:t>Clue 4: My tiered seating could accommodate tens of thousands of spectators.</w:t>
      </w:r>
    </w:p>
    <w:p>
      <w:pPr>
        <w:spacing w:after="20"/>
      </w:pPr>
      <w:r>
        <w:t>Clue 5: An elaborate network of passages and chambers existed beneath my arena floor.</w:t>
      </w:r>
    </w:p>
    <w:p>
      <w:pPr>
        <w:spacing w:after="20"/>
      </w:pPr>
      <w:r>
        <w:t>Clue 6: I hosted public spectacles including gladiatorial contests.</w:t>
      </w:r>
    </w:p>
    <w:p>
      <w:pPr>
        <w:spacing w:after="20"/>
      </w:pPr>
      <w:r>
        <w:t>Clue 7: Earthquakes and stone robbing contributed to my partial ruin.</w:t>
      </w:r>
    </w:p>
    <w:p>
      <w:pPr>
        <w:spacing w:after="20"/>
      </w:pPr>
      <w:r>
        <w:t>Clue 8: I remain one of the most recognisable structures surviving from the Roman Empire.</w:t>
      </w:r>
    </w:p>
    <w:p>
      <w:pPr>
        <w:spacing w:after="20"/>
      </w:pPr>
      <w:r>
        <w:t>Clue 9: I stand in the centre of Rome.</w:t>
      </w:r>
    </w:p>
    <w:p>
      <w:pPr>
        <w:spacing w:after="20"/>
      </w:pPr>
      <w:r>
        <w:t>Clue 10: My name begins with C.</w:t>
      </w:r>
    </w:p>
    <w:p>
      <w:pPr>
        <w:spacing w:before="180" w:after="40"/>
      </w:pPr>
      <w:r>
        <w:rPr>
          <w:b/>
          <w:sz w:val="26"/>
        </w:rPr>
        <w:t>Challenge 4: Pantheon, Rome</w:t>
      </w:r>
    </w:p>
    <w:p>
      <w:pPr>
        <w:spacing w:after="40"/>
      </w:pPr>
      <w:r>
        <w:rPr>
          <w:b/>
        </w:rPr>
        <w:t>Question ID: creative_world_architecture_architects_0004</w:t>
      </w:r>
    </w:p>
    <w:p>
      <w:pPr>
        <w:spacing w:after="20"/>
      </w:pPr>
      <w:r>
        <w:t>Clue 1: My present form dates largely from the reign of Emperor Hadrian.</w:t>
      </w:r>
    </w:p>
    <w:p>
      <w:pPr>
        <w:spacing w:after="20"/>
      </w:pPr>
      <w:r>
        <w:t>Clue 2: My entrance is formed by a classical portico supporting a triangular pediment.</w:t>
      </w:r>
    </w:p>
    <w:p>
      <w:pPr>
        <w:spacing w:after="20"/>
      </w:pPr>
      <w:r>
        <w:t>Clue 3: Behind that traditional façade is an enormous circular interior.</w:t>
      </w:r>
    </w:p>
    <w:p>
      <w:pPr>
        <w:spacing w:after="20"/>
      </w:pPr>
      <w:r>
        <w:t>Clue 4: My dome was constructed using Roman concrete and remains an engineering landmark.</w:t>
      </w:r>
    </w:p>
    <w:p>
      <w:pPr>
        <w:spacing w:after="20"/>
      </w:pPr>
      <w:r>
        <w:t>Clue 5: A circular opening at the centre of my dome admits daylight and rain.</w:t>
      </w:r>
    </w:p>
    <w:p>
      <w:pPr>
        <w:spacing w:after="20"/>
      </w:pPr>
      <w:r>
        <w:t>Clue 6: My interior height is approximately equal to the diameter of my rotunda.</w:t>
      </w:r>
    </w:p>
    <w:p>
      <w:pPr>
        <w:spacing w:after="20"/>
      </w:pPr>
      <w:r>
        <w:t>Clue 7: I was later converted into a Christian church, helping preserve me.</w:t>
      </w:r>
    </w:p>
    <w:p>
      <w:pPr>
        <w:spacing w:after="20"/>
      </w:pPr>
      <w:r>
        <w:t>Clue 8: My famous roof remains the world's largest unreinforced concrete dome.</w:t>
      </w:r>
    </w:p>
    <w:p>
      <w:pPr>
        <w:spacing w:after="20"/>
      </w:pPr>
      <w:r>
        <w:t>Clue 9: I stand in Rome and my name begins with P.</w:t>
      </w:r>
    </w:p>
    <w:p>
      <w:pPr>
        <w:spacing w:after="20"/>
      </w:pPr>
      <w:r>
        <w:t>Clue 10: My name begins with P.</w:t>
      </w:r>
    </w:p>
    <w:p>
      <w:pPr>
        <w:spacing w:before="180" w:after="40"/>
      </w:pPr>
      <w:r>
        <w:rPr>
          <w:b/>
          <w:sz w:val="26"/>
        </w:rPr>
        <w:t>Challenge 5: Notre-Dame de Paris</w:t>
      </w:r>
    </w:p>
    <w:p>
      <w:pPr>
        <w:spacing w:after="40"/>
      </w:pPr>
      <w:r>
        <w:rPr>
          <w:b/>
        </w:rPr>
        <w:t>Question ID: creative_world_architecture_architects_0005</w:t>
      </w:r>
    </w:p>
    <w:p>
      <w:pPr>
        <w:spacing w:after="20"/>
      </w:pPr>
      <w:r>
        <w:t>Clue 1: Construction of me began in the 12th century and continued for generations.</w:t>
      </w:r>
    </w:p>
    <w:p>
      <w:pPr>
        <w:spacing w:after="20"/>
      </w:pPr>
      <w:r>
        <w:t>Clue 2: I occupy an island in a major European river.</w:t>
      </w:r>
    </w:p>
    <w:p>
      <w:pPr>
        <w:spacing w:after="20"/>
      </w:pPr>
      <w:r>
        <w:t>Clue 3: My architecture includes rib vaults, pointed arches and flying buttresses.</w:t>
      </w:r>
    </w:p>
    <w:p>
      <w:pPr>
        <w:spacing w:after="20"/>
      </w:pPr>
      <w:r>
        <w:t>Clue 4: Stone gargoyles and sculptural decoration became strongly associated with my appearance.</w:t>
      </w:r>
    </w:p>
    <w:p>
      <w:pPr>
        <w:spacing w:after="20"/>
      </w:pPr>
      <w:r>
        <w:t>Clue 5: I was damaged and altered during periods of political upheaval.</w:t>
      </w:r>
    </w:p>
    <w:p>
      <w:pPr>
        <w:spacing w:after="20"/>
      </w:pPr>
      <w:r>
        <w:t>Clue 6: A 19th-century restoration added features that became familiar around the world.</w:t>
      </w:r>
    </w:p>
    <w:p>
      <w:pPr>
        <w:spacing w:after="20"/>
      </w:pPr>
      <w:r>
        <w:t>Clue 7: A major fire in 2019 destroyed my roof and spire.</w:t>
      </w:r>
    </w:p>
    <w:p>
      <w:pPr>
        <w:spacing w:after="20"/>
      </w:pPr>
      <w:r>
        <w:t>Clue 8: I reopened after an extensive restoration programme.</w:t>
      </w:r>
    </w:p>
    <w:p>
      <w:pPr>
        <w:spacing w:after="20"/>
      </w:pPr>
      <w:r>
        <w:t>Clue 9: I am a Gothic cathedral in Paris.</w:t>
      </w:r>
    </w:p>
    <w:p>
      <w:pPr>
        <w:spacing w:after="20"/>
      </w:pPr>
      <w:r>
        <w:t>Clue 10: My name begins with N.</w:t>
      </w:r>
    </w:p>
    <w:p>
      <w:pPr>
        <w:spacing w:before="180" w:after="40"/>
      </w:pPr>
      <w:r>
        <w:rPr>
          <w:b/>
          <w:sz w:val="26"/>
        </w:rPr>
        <w:t>Challenge 6: Florence Cathedral</w:t>
      </w:r>
    </w:p>
    <w:p>
      <w:pPr>
        <w:spacing w:after="40"/>
      </w:pPr>
      <w:r>
        <w:rPr>
          <w:b/>
        </w:rPr>
        <w:t>Question ID: creative_world_architecture_architects_0006</w:t>
      </w:r>
    </w:p>
    <w:p>
      <w:pPr>
        <w:spacing w:after="20"/>
      </w:pPr>
      <w:r>
        <w:t>Clue 1: Construction of me began at the end of the 13th century.</w:t>
      </w:r>
    </w:p>
    <w:p>
      <w:pPr>
        <w:spacing w:after="20"/>
      </w:pPr>
      <w:r>
        <w:t>Clue 2: My exterior is faced with striking coloured marble panels.</w:t>
      </w:r>
    </w:p>
    <w:p>
      <w:pPr>
        <w:spacing w:after="20"/>
      </w:pPr>
      <w:r>
        <w:t>Clue 3: A major engineering problem remained unresolved for decades after much of my structure was built.</w:t>
      </w:r>
    </w:p>
    <w:p>
      <w:pPr>
        <w:spacing w:after="20"/>
      </w:pPr>
      <w:r>
        <w:t>Clue 4: An architect devised an innovative double-shell solution without conventional full wooden centring.</w:t>
      </w:r>
    </w:p>
    <w:p>
      <w:pPr>
        <w:spacing w:after="20"/>
      </w:pPr>
      <w:r>
        <w:t>Clue 5: My enormous masonry dome became a defining achievement of the early Renaissance.</w:t>
      </w:r>
    </w:p>
    <w:p>
      <w:pPr>
        <w:spacing w:after="20"/>
      </w:pPr>
      <w:r>
        <w:t>Clue 6: The architect responsible for that dome was Filippo Brunelleschi.</w:t>
      </w:r>
    </w:p>
    <w:p>
      <w:pPr>
        <w:spacing w:after="20"/>
      </w:pPr>
      <w:r>
        <w:t>Clue 7: My bell tower is closely associated with Giotto.</w:t>
      </w:r>
    </w:p>
    <w:p>
      <w:pPr>
        <w:spacing w:after="20"/>
      </w:pPr>
      <w:r>
        <w:t>Clue 8: I dominate the historic skyline of Florence.</w:t>
      </w:r>
    </w:p>
    <w:p>
      <w:pPr>
        <w:spacing w:after="20"/>
      </w:pPr>
      <w:r>
        <w:t>Clue 9: I am also known as the Cathedral of Santa Maria del Fiore.</w:t>
      </w:r>
    </w:p>
    <w:p>
      <w:pPr>
        <w:spacing w:after="20"/>
      </w:pPr>
      <w:r>
        <w:t>Clue 10: My common English name begins with F.</w:t>
      </w:r>
    </w:p>
    <w:p>
      <w:pPr>
        <w:spacing w:before="180" w:after="40"/>
      </w:pPr>
      <w:r>
        <w:rPr>
          <w:b/>
          <w:sz w:val="26"/>
        </w:rPr>
        <w:t>Challenge 7: Filippo Brunelleschi</w:t>
      </w:r>
    </w:p>
    <w:p>
      <w:pPr>
        <w:spacing w:after="40"/>
      </w:pPr>
      <w:r>
        <w:rPr>
          <w:b/>
        </w:rPr>
        <w:t>Question ID: creative_world_architecture_architects_0007</w:t>
      </w:r>
    </w:p>
    <w:p>
      <w:pPr>
        <w:spacing w:after="20"/>
      </w:pPr>
      <w:r>
        <w:t>Clue 1: I was born in Florence in the 14th century and originally trained as a goldsmith.</w:t>
      </w:r>
    </w:p>
    <w:p>
      <w:pPr>
        <w:spacing w:after="20"/>
      </w:pPr>
      <w:r>
        <w:t>Clue 2: I entered a famous competition for bronze doors but did not receive the main commission.</w:t>
      </w:r>
    </w:p>
    <w:p>
      <w:pPr>
        <w:spacing w:after="20"/>
      </w:pPr>
      <w:r>
        <w:t>Clue 3: I studied ancient Roman buildings and engineering techniques.</w:t>
      </w:r>
    </w:p>
    <w:p>
      <w:pPr>
        <w:spacing w:after="20"/>
      </w:pPr>
      <w:r>
        <w:t>Clue 4: I am associated with experiments that helped formalise linear perspective.</w:t>
      </w:r>
    </w:p>
    <w:p>
      <w:pPr>
        <w:spacing w:after="20"/>
      </w:pPr>
      <w:r>
        <w:t>Clue 5: I designed buildings that became important examples of early Renaissance architecture.</w:t>
      </w:r>
    </w:p>
    <w:p>
      <w:pPr>
        <w:spacing w:after="20"/>
      </w:pPr>
      <w:r>
        <w:t>Clue 6: My work includes the Pazzi Chapel and the Ospedale degli Innocenti.</w:t>
      </w:r>
    </w:p>
    <w:p>
      <w:pPr>
        <w:spacing w:after="20"/>
      </w:pPr>
      <w:r>
        <w:t>Clue 7: My greatest engineering challenge involved spanning an enormous octagonal crossing.</w:t>
      </w:r>
    </w:p>
    <w:p>
      <w:pPr>
        <w:spacing w:after="20"/>
      </w:pPr>
      <w:r>
        <w:t>Clue 8: I developed an innovative double-shell masonry solution for that project.</w:t>
      </w:r>
    </w:p>
    <w:p>
      <w:pPr>
        <w:spacing w:after="20"/>
      </w:pPr>
      <w:r>
        <w:t>Clue 9: I designed the celebrated dome of Florence Cathedral.</w:t>
      </w:r>
    </w:p>
    <w:p>
      <w:pPr>
        <w:spacing w:after="20"/>
      </w:pPr>
      <w:r>
        <w:t>Clue 10: My surname begins with B.</w:t>
      </w:r>
    </w:p>
    <w:p>
      <w:pPr>
        <w:spacing w:before="180" w:after="40"/>
      </w:pPr>
      <w:r>
        <w:rPr>
          <w:b/>
          <w:sz w:val="26"/>
        </w:rPr>
        <w:t>Challenge 8: Christopher Wren</w:t>
      </w:r>
    </w:p>
    <w:p>
      <w:pPr>
        <w:spacing w:after="40"/>
      </w:pPr>
      <w:r>
        <w:rPr>
          <w:b/>
        </w:rPr>
        <w:t>Question ID: creative_world_architecture_architects_0008</w:t>
      </w:r>
    </w:p>
    <w:p>
      <w:pPr>
        <w:spacing w:after="20"/>
      </w:pPr>
      <w:r>
        <w:t>Clue 1: I was born in England in 1632 and had a distinguished scientific career as well as designing buildings.</w:t>
      </w:r>
    </w:p>
    <w:p>
      <w:pPr>
        <w:spacing w:after="20"/>
      </w:pPr>
      <w:r>
        <w:t>Clue 2: I became Professor of Astronomy before my architectural reputation reached its height.</w:t>
      </w:r>
    </w:p>
    <w:p>
      <w:pPr>
        <w:spacing w:after="20"/>
      </w:pPr>
      <w:r>
        <w:t>Clue 3: A catastrophic urban fire created an enormous rebuilding programme in which I played a central role.</w:t>
      </w:r>
    </w:p>
    <w:p>
      <w:pPr>
        <w:spacing w:after="20"/>
      </w:pPr>
      <w:r>
        <w:t>Clue 4: I was responsible for dozens of new churches in the capital.</w:t>
      </w:r>
    </w:p>
    <w:p>
      <w:pPr>
        <w:spacing w:after="20"/>
      </w:pPr>
      <w:r>
        <w:t>Clue 5: My designs combined classical principles with the needs of Protestant worship.</w:t>
      </w:r>
    </w:p>
    <w:p>
      <w:pPr>
        <w:spacing w:after="20"/>
      </w:pPr>
      <w:r>
        <w:t>Clue 6: One of my greatest buildings has a vast dome dominating the London skyline.</w:t>
      </w:r>
    </w:p>
    <w:p>
      <w:pPr>
        <w:spacing w:after="20"/>
      </w:pPr>
      <w:r>
        <w:t>Clue 7: I oversaw the rebuilding of that cathedral after its medieval predecessor was destroyed.</w:t>
      </w:r>
    </w:p>
    <w:p>
      <w:pPr>
        <w:spacing w:after="20"/>
      </w:pPr>
      <w:r>
        <w:t>Clue 8: I was knighted and later served as Surveyor of the King's Works.</w:t>
      </w:r>
    </w:p>
    <w:p>
      <w:pPr>
        <w:spacing w:after="20"/>
      </w:pPr>
      <w:r>
        <w:t>Clue 9: My masterpiece is St Paul's Cathedral.</w:t>
      </w:r>
    </w:p>
    <w:p>
      <w:pPr>
        <w:spacing w:after="20"/>
      </w:pPr>
      <w:r>
        <w:t>Clue 10: My surname begins with W.</w:t>
      </w:r>
    </w:p>
    <w:p>
      <w:pPr>
        <w:spacing w:before="180" w:after="40"/>
      </w:pPr>
      <w:r>
        <w:rPr>
          <w:b/>
          <w:sz w:val="26"/>
        </w:rPr>
        <w:t>Challenge 9: Antoni Gaudí</w:t>
      </w:r>
    </w:p>
    <w:p>
      <w:pPr>
        <w:spacing w:after="40"/>
      </w:pPr>
      <w:r>
        <w:rPr>
          <w:b/>
        </w:rPr>
        <w:t>Question ID: creative_world_architecture_architects_0009</w:t>
      </w:r>
    </w:p>
    <w:p>
      <w:pPr>
        <w:spacing w:after="20"/>
      </w:pPr>
      <w:r>
        <w:t>Clue 1: I was born in Catalonia in 1852.</w:t>
      </w:r>
    </w:p>
    <w:p>
      <w:pPr>
        <w:spacing w:after="20"/>
      </w:pPr>
      <w:r>
        <w:t>Clue 2: My work combines architecture, structure, craft and highly distinctive decorative forms.</w:t>
      </w:r>
    </w:p>
    <w:p>
      <w:pPr>
        <w:spacing w:after="20"/>
      </w:pPr>
      <w:r>
        <w:t>Clue 3: I frequently drew inspiration from plants, bones, shells and other natural structures.</w:t>
      </w:r>
    </w:p>
    <w:p>
      <w:pPr>
        <w:spacing w:after="20"/>
      </w:pPr>
      <w:r>
        <w:t>Clue 4: I used colourful broken ceramic pieces in a technique strongly associated with several of my projects.</w:t>
      </w:r>
    </w:p>
    <w:p>
      <w:pPr>
        <w:spacing w:after="20"/>
      </w:pPr>
      <w:r>
        <w:t>Clue 5: Many of my most famous buildings are located in Barcelona.</w:t>
      </w:r>
    </w:p>
    <w:p>
      <w:pPr>
        <w:spacing w:after="20"/>
      </w:pPr>
      <w:r>
        <w:t>Clue 6: My works include Casa Batlló and Park Güell.</w:t>
      </w:r>
    </w:p>
    <w:p>
      <w:pPr>
        <w:spacing w:after="20"/>
      </w:pPr>
      <w:r>
        <w:t>Clue 7: I devoted the later part of my life increasingly to one enormous religious project.</w:t>
      </w:r>
    </w:p>
    <w:p>
      <w:pPr>
        <w:spacing w:after="20"/>
      </w:pPr>
      <w:r>
        <w:t>Clue 8: That basilica was still unfinished when I died in 1926.</w:t>
      </w:r>
    </w:p>
    <w:p>
      <w:pPr>
        <w:spacing w:after="20"/>
      </w:pPr>
      <w:r>
        <w:t>Clue 9: I am the architect most closely associated with the Sagrada Família.</w:t>
      </w:r>
    </w:p>
    <w:p>
      <w:pPr>
        <w:spacing w:after="20"/>
      </w:pPr>
      <w:r>
        <w:t>Clue 10: My surname begins with G.</w:t>
      </w:r>
    </w:p>
    <w:p>
      <w:pPr>
        <w:spacing w:before="180" w:after="40"/>
      </w:pPr>
      <w:r>
        <w:rPr>
          <w:b/>
          <w:sz w:val="26"/>
        </w:rPr>
        <w:t>Challenge 10: Frank Lloyd Wright</w:t>
      </w:r>
    </w:p>
    <w:p>
      <w:pPr>
        <w:spacing w:after="40"/>
      </w:pPr>
      <w:r>
        <w:rPr>
          <w:b/>
        </w:rPr>
        <w:t>Question ID: creative_world_architecture_architects_0010</w:t>
      </w:r>
    </w:p>
    <w:p>
      <w:pPr>
        <w:spacing w:after="20"/>
      </w:pPr>
      <w:r>
        <w:t>Clue 1: I was born in Wisconsin in 1867 and worked for the architectural firm of Adler and Sullivan early in my career.</w:t>
      </w:r>
    </w:p>
    <w:p>
      <w:pPr>
        <w:spacing w:after="20"/>
      </w:pPr>
      <w:r>
        <w:t>Clue 2: I developed an approach that sought harmony between buildings and their surroundings.</w:t>
      </w:r>
    </w:p>
    <w:p>
      <w:pPr>
        <w:spacing w:after="20"/>
      </w:pPr>
      <w:r>
        <w:t>Clue 3: My early residential work became associated with the Prairie School.</w:t>
      </w:r>
    </w:p>
    <w:p>
      <w:pPr>
        <w:spacing w:after="20"/>
      </w:pPr>
      <w:r>
        <w:t>Clue 4: I frequently designed furniture and interiors as part of a complete architectural vision.</w:t>
      </w:r>
    </w:p>
    <w:p>
      <w:pPr>
        <w:spacing w:after="20"/>
      </w:pPr>
      <w:r>
        <w:t>Clue 5: One famous house projects dramatically over a waterfall in Pennsylvania.</w:t>
      </w:r>
    </w:p>
    <w:p>
      <w:pPr>
        <w:spacing w:after="20"/>
      </w:pPr>
      <w:r>
        <w:t>Clue 6: Another major work uses a continuous spiralling ramp around a central open space.</w:t>
      </w:r>
    </w:p>
    <w:p>
      <w:pPr>
        <w:spacing w:after="20"/>
      </w:pPr>
      <w:r>
        <w:t>Clue 7: That later building is the Solomon R. Guggenheim Museum in New York.</w:t>
      </w:r>
    </w:p>
    <w:p>
      <w:pPr>
        <w:spacing w:after="20"/>
      </w:pPr>
      <w:r>
        <w:t>Clue 8: I used the term organic architecture to describe an important principle of my work.</w:t>
      </w:r>
    </w:p>
    <w:p>
      <w:pPr>
        <w:spacing w:after="20"/>
      </w:pPr>
      <w:r>
        <w:t>Clue 9: I designed Fallingwater.</w:t>
      </w:r>
    </w:p>
    <w:p>
      <w:pPr>
        <w:spacing w:after="20"/>
      </w:pPr>
      <w:r>
        <w:t>Clue 10: My surname begins with W.</w:t>
      </w:r>
    </w:p>
    <w:p>
      <w:pPr>
        <w:spacing w:before="180" w:after="40"/>
      </w:pPr>
      <w:r>
        <w:rPr>
          <w:b/>
          <w:sz w:val="26"/>
        </w:rPr>
        <w:t>Challenge 11: Le Corbusier</w:t>
      </w:r>
    </w:p>
    <w:p>
      <w:pPr>
        <w:spacing w:after="40"/>
      </w:pPr>
      <w:r>
        <w:rPr>
          <w:b/>
        </w:rPr>
        <w:t>Question ID: creative_world_architecture_architects_0011</w:t>
      </w:r>
    </w:p>
    <w:p>
      <w:pPr>
        <w:spacing w:after="20"/>
      </w:pPr>
      <w:r>
        <w:t>Clue 1: I was born in Switzerland in 1887 and later became a French citizen.</w:t>
      </w:r>
    </w:p>
    <w:p>
      <w:pPr>
        <w:spacing w:after="20"/>
      </w:pPr>
      <w:r>
        <w:t>Clue 2: My birth name was Charles-Édouard Jeanneret.</w:t>
      </w:r>
    </w:p>
    <w:p>
      <w:pPr>
        <w:spacing w:after="20"/>
      </w:pPr>
      <w:r>
        <w:t>Clue 3: I worked not only as an architect but also as an urban planner, designer, painter and writer.</w:t>
      </w:r>
    </w:p>
    <w:p>
      <w:pPr>
        <w:spacing w:after="20"/>
      </w:pPr>
      <w:r>
        <w:t>Clue 4: I promoted a highly influential set of principles sometimes called the Five Points of Architecture.</w:t>
      </w:r>
    </w:p>
    <w:p>
      <w:pPr>
        <w:spacing w:after="20"/>
      </w:pPr>
      <w:r>
        <w:t>Clue 5: I advocated raised supports, open plans and long horizontal windows in important early projects.</w:t>
      </w:r>
    </w:p>
    <w:p>
      <w:pPr>
        <w:spacing w:after="20"/>
      </w:pPr>
      <w:r>
        <w:t>Clue 6: A white modernist villa near Paris became a textbook example of my ideas.</w:t>
      </w:r>
    </w:p>
    <w:p>
      <w:pPr>
        <w:spacing w:after="20"/>
      </w:pPr>
      <w:r>
        <w:t>Clue 7: My later work included the sculptural chapel of Notre-Dame du Haut at Ronchamp.</w:t>
      </w:r>
    </w:p>
    <w:p>
      <w:pPr>
        <w:spacing w:after="20"/>
      </w:pPr>
      <w:r>
        <w:t>Clue 8: I developed an influential proportional system called the Modulor.</w:t>
      </w:r>
    </w:p>
    <w:p>
      <w:pPr>
        <w:spacing w:after="20"/>
      </w:pPr>
      <w:r>
        <w:t>Clue 9: I adopted a professional name beginning with L.</w:t>
      </w:r>
    </w:p>
    <w:p>
      <w:pPr>
        <w:spacing w:after="20"/>
      </w:pPr>
      <w:r>
        <w:t>Clue 10: My professional name begins with L.</w:t>
      </w:r>
    </w:p>
    <w:p>
      <w:pPr>
        <w:spacing w:before="180" w:after="40"/>
      </w:pPr>
      <w:r>
        <w:rPr>
          <w:b/>
          <w:sz w:val="26"/>
        </w:rPr>
        <w:t>Challenge 12: Zaha Hadid</w:t>
      </w:r>
    </w:p>
    <w:p>
      <w:pPr>
        <w:spacing w:after="40"/>
      </w:pPr>
      <w:r>
        <w:rPr>
          <w:b/>
        </w:rPr>
        <w:t>Question ID: creative_world_architecture_architects_0012</w:t>
      </w:r>
    </w:p>
    <w:p>
      <w:pPr>
        <w:spacing w:after="20"/>
      </w:pPr>
      <w:r>
        <w:t>Clue 1: I was born in Baghdad in 1950 and later established my architectural career in London.</w:t>
      </w:r>
    </w:p>
    <w:p>
      <w:pPr>
        <w:spacing w:after="20"/>
      </w:pPr>
      <w:r>
        <w:t>Clue 2: I studied mathematics before attending the Architectural Association School of Architecture.</w:t>
      </w:r>
    </w:p>
    <w:p>
      <w:pPr>
        <w:spacing w:after="20"/>
      </w:pPr>
      <w:r>
        <w:t>Clue 3: My early reputation was built partly on dramatic drawings for projects that were not initially constructed.</w:t>
      </w:r>
    </w:p>
    <w:p>
      <w:pPr>
        <w:spacing w:after="20"/>
      </w:pPr>
      <w:r>
        <w:t>Clue 4: My buildings often use sweeping curves, sharp geometries and dynamic flowing forms.</w:t>
      </w:r>
    </w:p>
    <w:p>
      <w:pPr>
        <w:spacing w:after="20"/>
      </w:pPr>
      <w:r>
        <w:t>Clue 5: I designed the MAXXI museum in Rome.</w:t>
      </w:r>
    </w:p>
    <w:p>
      <w:pPr>
        <w:spacing w:after="20"/>
      </w:pPr>
      <w:r>
        <w:t>Clue 6: My practice designed the London Aquatics Centre used for the 2012 Olympic Games.</w:t>
      </w:r>
    </w:p>
    <w:p>
      <w:pPr>
        <w:spacing w:after="20"/>
      </w:pPr>
      <w:r>
        <w:t>Clue 7: In 2004 I became the first woman to receive the Pritzker Architecture Prize.</w:t>
      </w:r>
    </w:p>
    <w:p>
      <w:pPr>
        <w:spacing w:after="20"/>
      </w:pPr>
      <w:r>
        <w:t>Clue 8: I was made a Dame for services to architecture.</w:t>
      </w:r>
    </w:p>
    <w:p>
      <w:pPr>
        <w:spacing w:after="20"/>
      </w:pPr>
      <w:r>
        <w:t>Clue 9: I became internationally known for futuristic, fluid architecture.</w:t>
      </w:r>
    </w:p>
    <w:p>
      <w:pPr>
        <w:spacing w:after="20"/>
      </w:pPr>
      <w:r>
        <w:t>Clue 10: My surname begins with H.</w:t>
      </w:r>
    </w:p>
    <w:p>
      <w:pPr>
        <w:spacing w:before="180" w:after="40"/>
      </w:pPr>
      <w:r>
        <w:rPr>
          <w:b/>
          <w:sz w:val="26"/>
        </w:rPr>
        <w:t>Challenge 13: Sydney Opera House</w:t>
      </w:r>
    </w:p>
    <w:p>
      <w:pPr>
        <w:spacing w:after="40"/>
      </w:pPr>
      <w:r>
        <w:rPr>
          <w:b/>
        </w:rPr>
        <w:t>Question ID: creative_world_architecture_architects_0013</w:t>
      </w:r>
    </w:p>
    <w:p>
      <w:pPr>
        <w:spacing w:after="20"/>
      </w:pPr>
      <w:r>
        <w:t>Clue 1: An international competition was held to select my design in the 1950s.</w:t>
      </w:r>
    </w:p>
    <w:p>
      <w:pPr>
        <w:spacing w:after="20"/>
      </w:pPr>
      <w:r>
        <w:t>Clue 2: The winning proposal was submitted by a Danish architect.</w:t>
      </w:r>
    </w:p>
    <w:p>
      <w:pPr>
        <w:spacing w:after="20"/>
      </w:pPr>
      <w:r>
        <w:t>Clue 3: My construction became technically challenging because of the geometry of my roof forms.</w:t>
      </w:r>
    </w:p>
    <w:p>
      <w:pPr>
        <w:spacing w:after="20"/>
      </w:pPr>
      <w:r>
        <w:t>Clue 4: Engineers eventually developed a solution based on sections derived from a sphere.</w:t>
      </w:r>
    </w:p>
    <w:p>
      <w:pPr>
        <w:spacing w:after="20"/>
      </w:pPr>
      <w:r>
        <w:t>Clue 5: My exterior is covered with more than a million glazed tiles.</w:t>
      </w:r>
    </w:p>
    <w:p>
      <w:pPr>
        <w:spacing w:after="20"/>
      </w:pPr>
      <w:r>
        <w:t>Clue 6: My architect, Jørn Utzon, left the project before construction was completed.</w:t>
      </w:r>
    </w:p>
    <w:p>
      <w:pPr>
        <w:spacing w:after="20"/>
      </w:pPr>
      <w:r>
        <w:t>Clue 7: I opened in 1973.</w:t>
      </w:r>
    </w:p>
    <w:p>
      <w:pPr>
        <w:spacing w:after="20"/>
      </w:pPr>
      <w:r>
        <w:t>Clue 8: My roof forms are often compared with sails or shells.</w:t>
      </w:r>
    </w:p>
    <w:p>
      <w:pPr>
        <w:spacing w:after="20"/>
      </w:pPr>
      <w:r>
        <w:t>Clue 9: I stand beside the harbour in Australia's largest city.</w:t>
      </w:r>
    </w:p>
    <w:p>
      <w:pPr>
        <w:spacing w:after="20"/>
      </w:pPr>
      <w:r>
        <w:t>Clue 10: My name begins with S.</w:t>
      </w:r>
    </w:p>
    <w:p>
      <w:pPr>
        <w:spacing w:before="180" w:after="40"/>
      </w:pPr>
      <w:r>
        <w:rPr>
          <w:b/>
          <w:sz w:val="26"/>
        </w:rPr>
        <w:t>Challenge 14: Fallingwater</w:t>
      </w:r>
    </w:p>
    <w:p>
      <w:pPr>
        <w:spacing w:after="40"/>
      </w:pPr>
      <w:r>
        <w:rPr>
          <w:b/>
        </w:rPr>
        <w:t>Question ID: creative_world_architecture_architects_0014</w:t>
      </w:r>
    </w:p>
    <w:p>
      <w:pPr>
        <w:spacing w:after="20"/>
      </w:pPr>
      <w:r>
        <w:t>Clue 1: I was designed in the 1930s as a weekend home for the Kaufmann family.</w:t>
      </w:r>
    </w:p>
    <w:p>
      <w:pPr>
        <w:spacing w:after="20"/>
      </w:pPr>
      <w:r>
        <w:t>Clue 2: I stand in a wooded landscape in Pennsylvania.</w:t>
      </w:r>
    </w:p>
    <w:p>
      <w:pPr>
        <w:spacing w:after="20"/>
      </w:pPr>
      <w:r>
        <w:t>Clue 3: My architect sought to integrate the building closely with its natural setting.</w:t>
      </w:r>
    </w:p>
    <w:p>
      <w:pPr>
        <w:spacing w:after="20"/>
      </w:pPr>
      <w:r>
        <w:t>Clue 4: My horizontal concrete terraces project dramatically over the landscape.</w:t>
      </w:r>
    </w:p>
    <w:p>
      <w:pPr>
        <w:spacing w:after="20"/>
      </w:pPr>
      <w:r>
        <w:t>Clue 5: Local stone was incorporated into my structure.</w:t>
      </w:r>
    </w:p>
    <w:p>
      <w:pPr>
        <w:spacing w:after="20"/>
      </w:pPr>
      <w:r>
        <w:t>Clue 6: Instead of merely overlooking a waterfall, I was positioned directly above it.</w:t>
      </w:r>
    </w:p>
    <w:p>
      <w:pPr>
        <w:spacing w:after="20"/>
      </w:pPr>
      <w:r>
        <w:t>Clue 7: I became one of the best-known examples of organic architecture.</w:t>
      </w:r>
    </w:p>
    <w:p>
      <w:pPr>
        <w:spacing w:after="20"/>
      </w:pPr>
      <w:r>
        <w:t>Clue 8: My architect was Frank Lloyd Wright.</w:t>
      </w:r>
    </w:p>
    <w:p>
      <w:pPr>
        <w:spacing w:after="20"/>
      </w:pPr>
      <w:r>
        <w:t>Clue 9: I am a famous American house built over running water.</w:t>
      </w:r>
    </w:p>
    <w:p>
      <w:pPr>
        <w:spacing w:after="20"/>
      </w:pPr>
      <w:r>
        <w:t>Clue 10: My name begins with F.</w:t>
      </w:r>
    </w:p>
    <w:p>
      <w:pPr>
        <w:spacing w:before="180" w:after="40"/>
      </w:pPr>
      <w:r>
        <w:rPr>
          <w:b/>
          <w:sz w:val="26"/>
        </w:rPr>
        <w:t>Challenge 15: Sagrada Família</w:t>
      </w:r>
    </w:p>
    <w:p>
      <w:pPr>
        <w:spacing w:after="40"/>
      </w:pPr>
      <w:r>
        <w:rPr>
          <w:b/>
        </w:rPr>
        <w:t>Question ID: creative_world_architecture_architects_0015</w:t>
      </w:r>
    </w:p>
    <w:p>
      <w:pPr>
        <w:spacing w:after="20"/>
      </w:pPr>
      <w:r>
        <w:t>Clue 1: Work on me began in Barcelona in 1882.</w:t>
      </w:r>
    </w:p>
    <w:p>
      <w:pPr>
        <w:spacing w:after="20"/>
      </w:pPr>
      <w:r>
        <w:t>Clue 2: My original architect was replaced early in the project by a designer who radically transformed the scheme.</w:t>
      </w:r>
    </w:p>
    <w:p>
      <w:pPr>
        <w:spacing w:after="20"/>
      </w:pPr>
      <w:r>
        <w:t>Clue 3: My structure draws heavily on geometric forms and observations of nature.</w:t>
      </w:r>
    </w:p>
    <w:p>
      <w:pPr>
        <w:spacing w:after="20"/>
      </w:pPr>
      <w:r>
        <w:t>Clue 4: My columns branch as they rise, creating an interior often compared with a forest.</w:t>
      </w:r>
    </w:p>
    <w:p>
      <w:pPr>
        <w:spacing w:after="20"/>
      </w:pPr>
      <w:r>
        <w:t>Clue 5: My exterior includes highly elaborate sculptural façades.</w:t>
      </w:r>
    </w:p>
    <w:p>
      <w:pPr>
        <w:spacing w:after="20"/>
      </w:pPr>
      <w:r>
        <w:t>Clue 6: Construction continued long after the death of the architect most closely associated with me.</w:t>
      </w:r>
    </w:p>
    <w:p>
      <w:pPr>
        <w:spacing w:after="20"/>
      </w:pPr>
      <w:r>
        <w:t>Clue 7: That architect died in 1926 and was buried within my building.</w:t>
      </w:r>
    </w:p>
    <w:p>
      <w:pPr>
        <w:spacing w:after="20"/>
      </w:pPr>
      <w:r>
        <w:t>Clue 8: I am a monumental Roman Catholic basilica.</w:t>
      </w:r>
    </w:p>
    <w:p>
      <w:pPr>
        <w:spacing w:after="20"/>
      </w:pPr>
      <w:r>
        <w:t>Clue 9: I am Antoni Gaudí's most famous unfinished project.</w:t>
      </w:r>
    </w:p>
    <w:p>
      <w:pPr>
        <w:spacing w:after="20"/>
      </w:pPr>
      <w:r>
        <w:t>Clue 10: My name begins with S.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
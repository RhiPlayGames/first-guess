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ADB8" w14:textId="77777777" w:rsidR="00A25E2B" w:rsidRDefault="0048773D">
      <w:pPr>
        <w:spacing w:before="2400"/>
        <w:jc w:val="center"/>
      </w:pPr>
      <w:r>
        <w:rPr>
          <w:b/>
          <w:color w:val="FE5E02"/>
          <w:sz w:val="54"/>
        </w:rPr>
        <w:t>FIRST GUESS</w:t>
      </w:r>
    </w:p>
    <w:p w14:paraId="36933A38" w14:textId="0A514A32" w:rsidR="00A25E2B" w:rsidRDefault="0048773D">
      <w:pPr>
        <w:jc w:val="center"/>
      </w:pPr>
      <w:r>
        <w:rPr>
          <w:b/>
          <w:sz w:val="38"/>
        </w:rPr>
        <w:t xml:space="preserve">ANIMALS • </w:t>
      </w:r>
      <w:r>
        <w:rPr>
          <w:b/>
          <w:sz w:val="38"/>
        </w:rPr>
        <w:t>SEA CREATURES</w:t>
      </w:r>
    </w:p>
    <w:p w14:paraId="492D5008" w14:textId="77777777" w:rsidR="00A25E2B" w:rsidRDefault="0048773D">
      <w:pPr>
        <w:jc w:val="center"/>
      </w:pPr>
      <w:r>
        <w:rPr>
          <w:i/>
          <w:color w:val="5A5A5A"/>
        </w:rPr>
        <w:t>15 games • 10 clues per game • Hard to easy</w:t>
      </w:r>
    </w:p>
    <w:p w14:paraId="6A642D01" w14:textId="77777777" w:rsidR="00A25E2B" w:rsidRDefault="0048773D">
      <w:r>
        <w:br w:type="page"/>
      </w:r>
    </w:p>
    <w:p w14:paraId="201F60FF" w14:textId="77777777" w:rsidR="00A25E2B" w:rsidRDefault="0048773D">
      <w:r>
        <w:rPr>
          <w:b/>
          <w:color w:val="FE5E02"/>
        </w:rPr>
        <w:lastRenderedPageBreak/>
        <w:t>GAME 01</w:t>
      </w:r>
    </w:p>
    <w:p w14:paraId="6ED8E41C" w14:textId="77777777" w:rsidR="00A25E2B" w:rsidRDefault="0048773D">
      <w:r>
        <w:rPr>
          <w:b/>
          <w:sz w:val="36"/>
        </w:rPr>
        <w:t>ANSWER: GREAT WHITE SHARK</w:t>
      </w:r>
    </w:p>
    <w:p w14:paraId="11B3FF56" w14:textId="77777777" w:rsidR="00A25E2B" w:rsidRDefault="0048773D">
      <w:r>
        <w:rPr>
          <w:i/>
          <w:color w:val="5F5F5F"/>
          <w:sz w:val="18"/>
        </w:rPr>
        <w:t>Image file: 01_great_white_shark.webp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4D0D524E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2EC7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6C66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123D5C0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5E9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A20C" w14:textId="77777777" w:rsidR="00A25E2B" w:rsidRDefault="0048773D">
            <w:r>
              <w:rPr>
                <w:sz w:val="18"/>
              </w:rPr>
              <w:t>I belong to the order Lamniformes.</w:t>
            </w:r>
          </w:p>
        </w:tc>
      </w:tr>
      <w:tr w:rsidR="00A25E2B" w14:paraId="129642A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94A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12BA" w14:textId="77777777" w:rsidR="00A25E2B" w:rsidRDefault="0048773D">
            <w:r>
              <w:rPr>
                <w:sz w:val="18"/>
              </w:rPr>
              <w:t>I can keep parts of my body warmer than the surrounding water.</w:t>
            </w:r>
          </w:p>
        </w:tc>
      </w:tr>
      <w:tr w:rsidR="00A25E2B" w14:paraId="7256729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261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DC68" w14:textId="77777777" w:rsidR="00A25E2B" w:rsidRDefault="0048773D">
            <w:r>
              <w:rPr>
                <w:sz w:val="18"/>
              </w:rPr>
              <w:t>Electroreceptors around my snout detect the fields made by living prey.</w:t>
            </w:r>
          </w:p>
        </w:tc>
      </w:tr>
      <w:tr w:rsidR="00A25E2B" w14:paraId="76054BE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82CB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DC3A" w14:textId="77777777" w:rsidR="00A25E2B" w:rsidRDefault="0048773D">
            <w:r>
              <w:rPr>
                <w:sz w:val="18"/>
              </w:rPr>
              <w:t>My upper body is dark and my underside pale, a pattern called countershading.</w:t>
            </w:r>
          </w:p>
        </w:tc>
      </w:tr>
      <w:tr w:rsidR="00A25E2B" w14:paraId="721DC1C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A48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8194" w14:textId="77777777" w:rsidR="00A25E2B" w:rsidRDefault="0048773D">
            <w:r>
              <w:rPr>
                <w:sz w:val="18"/>
              </w:rPr>
              <w:t>I sometimes breach completely out of the sea while hunting.</w:t>
            </w:r>
          </w:p>
        </w:tc>
      </w:tr>
      <w:tr w:rsidR="00A25E2B" w14:paraId="1D81FC4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3C1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227D" w14:textId="77777777" w:rsidR="00A25E2B" w:rsidRDefault="0048773D">
            <w:r>
              <w:rPr>
                <w:sz w:val="18"/>
              </w:rPr>
              <w:t>Rows of replacement teeth wait behind those currently in use.</w:t>
            </w:r>
          </w:p>
        </w:tc>
      </w:tr>
      <w:tr w:rsidR="00A25E2B" w14:paraId="5C3F6B2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656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9F1A" w14:textId="77777777" w:rsidR="00A25E2B" w:rsidRDefault="0048773D">
            <w:r>
              <w:rPr>
                <w:sz w:val="18"/>
              </w:rPr>
              <w:t>My triangular teeth have coarse, saw-like edges.</w:t>
            </w:r>
          </w:p>
        </w:tc>
      </w:tr>
      <w:tr w:rsidR="00A25E2B" w14:paraId="1442006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DC42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ECFA" w14:textId="77777777" w:rsidR="00A25E2B" w:rsidRDefault="0048773D">
            <w:r>
              <w:rPr>
                <w:sz w:val="18"/>
              </w:rPr>
              <w:t>I am found in cool and temperate coastal waters around the world.</w:t>
            </w:r>
          </w:p>
        </w:tc>
      </w:tr>
      <w:tr w:rsidR="00A25E2B" w14:paraId="13C321A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164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6C80" w14:textId="77777777" w:rsidR="00A25E2B" w:rsidRDefault="0048773D">
            <w:r>
              <w:rPr>
                <w:sz w:val="18"/>
              </w:rPr>
              <w:t>I am the largest living predatory fish.</w:t>
            </w:r>
          </w:p>
        </w:tc>
      </w:tr>
      <w:tr w:rsidR="00A25E2B" w14:paraId="37117B6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EAB2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ECCE" w14:textId="77777777" w:rsidR="00A25E2B" w:rsidRDefault="0048773D">
            <w:r>
              <w:rPr>
                <w:sz w:val="18"/>
              </w:rPr>
              <w:t>My name combines a pale colour with a word for a large predatory fish.</w:t>
            </w:r>
          </w:p>
        </w:tc>
      </w:tr>
    </w:tbl>
    <w:p w14:paraId="34B896E2" w14:textId="77777777" w:rsidR="00A25E2B" w:rsidRDefault="0048773D">
      <w:r>
        <w:br w:type="page"/>
      </w:r>
    </w:p>
    <w:p w14:paraId="28811BDE" w14:textId="77777777" w:rsidR="00A25E2B" w:rsidRDefault="0048773D">
      <w:r>
        <w:rPr>
          <w:b/>
          <w:color w:val="FE5E02"/>
        </w:rPr>
        <w:lastRenderedPageBreak/>
        <w:t>GAME 02</w:t>
      </w:r>
    </w:p>
    <w:p w14:paraId="7C16DD3A" w14:textId="77777777" w:rsidR="00A25E2B" w:rsidRDefault="0048773D">
      <w:r>
        <w:rPr>
          <w:b/>
          <w:sz w:val="36"/>
        </w:rPr>
        <w:t>ANSWER: CLOWNFISH</w:t>
      </w:r>
    </w:p>
    <w:p w14:paraId="1431E226" w14:textId="77777777" w:rsidR="00A25E2B" w:rsidRDefault="0048773D">
      <w:r>
        <w:rPr>
          <w:i/>
          <w:color w:val="5F5F5F"/>
          <w:sz w:val="18"/>
        </w:rPr>
        <w:t>Image file: 02_clownfish.webp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1EA95792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D8AD1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6AE9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74FE542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1374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9F2D" w14:textId="77777777" w:rsidR="00A25E2B" w:rsidRDefault="0048773D">
            <w:r>
              <w:rPr>
                <w:sz w:val="18"/>
              </w:rPr>
              <w:t>Most individuals begin adult life as males.</w:t>
            </w:r>
          </w:p>
        </w:tc>
      </w:tr>
      <w:tr w:rsidR="00A25E2B" w14:paraId="08ED107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DE4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B3D6" w14:textId="77777777" w:rsidR="00A25E2B" w:rsidRDefault="0048773D">
            <w:r>
              <w:rPr>
                <w:sz w:val="18"/>
              </w:rPr>
              <w:t>The dominant member of my social group can change sex and become female.</w:t>
            </w:r>
          </w:p>
        </w:tc>
      </w:tr>
      <w:tr w:rsidR="00A25E2B" w14:paraId="0D9F353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FC5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CEFB" w14:textId="77777777" w:rsidR="00A25E2B" w:rsidRDefault="0048773D">
            <w:r>
              <w:rPr>
                <w:sz w:val="18"/>
              </w:rPr>
              <w:t>A specialised mucus coating protects me from my host’s stinging cells.</w:t>
            </w:r>
          </w:p>
        </w:tc>
      </w:tr>
      <w:tr w:rsidR="00A25E2B" w14:paraId="399CCC3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99F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EB5B" w14:textId="77777777" w:rsidR="00A25E2B" w:rsidRDefault="0048773D">
            <w:r>
              <w:rPr>
                <w:sz w:val="18"/>
              </w:rPr>
              <w:t>I form a close partnership with certain sea anemones.</w:t>
            </w:r>
          </w:p>
        </w:tc>
      </w:tr>
      <w:tr w:rsidR="00A25E2B" w14:paraId="574DBCB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134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8F4F" w14:textId="77777777" w:rsidR="00A25E2B" w:rsidRDefault="0048773D">
            <w:r>
              <w:rPr>
                <w:sz w:val="18"/>
              </w:rPr>
              <w:t>I help clean and defend the animal in which I shelter.</w:t>
            </w:r>
          </w:p>
        </w:tc>
      </w:tr>
      <w:tr w:rsidR="00A25E2B" w14:paraId="495C816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8B5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D17D" w14:textId="77777777" w:rsidR="00A25E2B" w:rsidRDefault="0048773D">
            <w:r>
              <w:rPr>
                <w:sz w:val="18"/>
              </w:rPr>
              <w:t>I live naturally on warm Indo-Pacific reefs.</w:t>
            </w:r>
          </w:p>
        </w:tc>
      </w:tr>
      <w:tr w:rsidR="00A25E2B" w14:paraId="413654C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045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8453" w14:textId="77777777" w:rsidR="00A25E2B" w:rsidRDefault="0048773D">
            <w:r>
              <w:rPr>
                <w:sz w:val="18"/>
              </w:rPr>
              <w:t>My fins are rounded and my swimming style is often a gentle wiggle.</w:t>
            </w:r>
          </w:p>
        </w:tc>
      </w:tr>
      <w:tr w:rsidR="00A25E2B" w14:paraId="55EA891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E3B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5DF0" w14:textId="77777777" w:rsidR="00A25E2B" w:rsidRDefault="0048773D">
            <w:r>
              <w:rPr>
                <w:sz w:val="18"/>
              </w:rPr>
              <w:t>Many of my kind are orange with three white bars.</w:t>
            </w:r>
          </w:p>
        </w:tc>
      </w:tr>
      <w:tr w:rsidR="00A25E2B" w14:paraId="2A7DE7E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2D7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E2C15" w14:textId="77777777" w:rsidR="00A25E2B" w:rsidRDefault="0048773D">
            <w:r>
              <w:rPr>
                <w:sz w:val="18"/>
              </w:rPr>
              <w:t>I became famous as a small reef fish in an animated film.</w:t>
            </w:r>
          </w:p>
        </w:tc>
      </w:tr>
      <w:tr w:rsidR="00A25E2B" w14:paraId="1E33200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BE0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A0A1" w14:textId="77777777" w:rsidR="00A25E2B" w:rsidRDefault="0048773D">
            <w:r>
              <w:rPr>
                <w:sz w:val="18"/>
              </w:rPr>
              <w:t>My name suggests a brightly dressed circus performer.</w:t>
            </w:r>
          </w:p>
        </w:tc>
      </w:tr>
    </w:tbl>
    <w:p w14:paraId="2A60505C" w14:textId="77777777" w:rsidR="00A25E2B" w:rsidRDefault="0048773D">
      <w:r>
        <w:br w:type="page"/>
      </w:r>
    </w:p>
    <w:p w14:paraId="4BF7AC84" w14:textId="77777777" w:rsidR="00A25E2B" w:rsidRDefault="0048773D">
      <w:r>
        <w:rPr>
          <w:b/>
          <w:color w:val="FE5E02"/>
        </w:rPr>
        <w:lastRenderedPageBreak/>
        <w:t>GAME 03</w:t>
      </w:r>
    </w:p>
    <w:p w14:paraId="77A22EA6" w14:textId="77777777" w:rsidR="00A25E2B" w:rsidRDefault="0048773D">
      <w:r>
        <w:rPr>
          <w:b/>
          <w:sz w:val="36"/>
        </w:rPr>
        <w:t>ANSWER: MANTA RAY</w:t>
      </w:r>
    </w:p>
    <w:p w14:paraId="23E48952" w14:textId="77777777" w:rsidR="00A25E2B" w:rsidRDefault="0048773D">
      <w:r>
        <w:rPr>
          <w:i/>
          <w:color w:val="5F5F5F"/>
          <w:sz w:val="18"/>
        </w:rPr>
        <w:t>Image file: 03_manta_ray.webp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6E2F025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E1BD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C60F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5B1B82A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BC1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19B32" w14:textId="77777777" w:rsidR="00A25E2B" w:rsidRDefault="0048773D">
            <w:r>
              <w:rPr>
                <w:sz w:val="18"/>
              </w:rPr>
              <w:t>I belong to the ray family Mobulidae.</w:t>
            </w:r>
          </w:p>
        </w:tc>
      </w:tr>
      <w:tr w:rsidR="00A25E2B" w14:paraId="2A6F544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81C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CCAF" w14:textId="77777777" w:rsidR="00A25E2B" w:rsidRDefault="0048773D">
            <w:r>
              <w:rPr>
                <w:sz w:val="18"/>
              </w:rPr>
              <w:t>Unlike stingrays, I do not carry a venomous tail spine.</w:t>
            </w:r>
          </w:p>
        </w:tc>
      </w:tr>
      <w:tr w:rsidR="00A25E2B" w14:paraId="58B2865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07A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6B2E" w14:textId="77777777" w:rsidR="00A25E2B" w:rsidRDefault="0048773D">
            <w:r>
              <w:rPr>
                <w:sz w:val="18"/>
              </w:rPr>
              <w:t>I often visit cleaning stations where small fish remove parasites.</w:t>
            </w:r>
          </w:p>
        </w:tc>
      </w:tr>
      <w:tr w:rsidR="00A25E2B" w14:paraId="158E588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E3F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1F7A" w14:textId="77777777" w:rsidR="00A25E2B" w:rsidRDefault="0048773D">
            <w:r>
              <w:rPr>
                <w:sz w:val="18"/>
              </w:rPr>
              <w:t>Two flexible cephalic lobes help guide food towards my mouth.</w:t>
            </w:r>
          </w:p>
        </w:tc>
      </w:tr>
      <w:tr w:rsidR="00A25E2B" w14:paraId="20674B2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DD6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578B" w14:textId="77777777" w:rsidR="00A25E2B" w:rsidRDefault="0048773D">
            <w:r>
              <w:rPr>
                <w:sz w:val="18"/>
              </w:rPr>
              <w:t>I filter zooplankton from the water rather than hunting large prey.</w:t>
            </w:r>
          </w:p>
        </w:tc>
      </w:tr>
      <w:tr w:rsidR="00A25E2B" w14:paraId="72865F2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A36D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8CC6" w14:textId="77777777" w:rsidR="00A25E2B" w:rsidRDefault="0048773D">
            <w:r>
              <w:rPr>
                <w:sz w:val="18"/>
              </w:rPr>
              <w:t>My mouth is at the front of my broad head.</w:t>
            </w:r>
          </w:p>
        </w:tc>
      </w:tr>
      <w:tr w:rsidR="00A25E2B" w14:paraId="6D21F53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F8C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04774" w14:textId="77777777" w:rsidR="00A25E2B" w:rsidRDefault="0048773D">
            <w:r>
              <w:rPr>
                <w:sz w:val="18"/>
              </w:rPr>
              <w:t>I may leap above the surface despite my great size.</w:t>
            </w:r>
          </w:p>
        </w:tc>
      </w:tr>
      <w:tr w:rsidR="00A25E2B" w14:paraId="0489165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5B8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4EF0" w14:textId="77777777" w:rsidR="00A25E2B" w:rsidRDefault="0048773D">
            <w:r>
              <w:rPr>
                <w:sz w:val="18"/>
              </w:rPr>
              <w:t>My pectoral fins look like enormous wings.</w:t>
            </w:r>
          </w:p>
        </w:tc>
      </w:tr>
      <w:tr w:rsidR="00A25E2B" w14:paraId="32A3998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060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71EC0" w14:textId="77777777" w:rsidR="00A25E2B" w:rsidRDefault="0048773D">
            <w:r>
              <w:rPr>
                <w:sz w:val="18"/>
              </w:rPr>
              <w:t>I glide through tropical and subtropical seas.</w:t>
            </w:r>
          </w:p>
        </w:tc>
      </w:tr>
      <w:tr w:rsidR="00A25E2B" w14:paraId="307D257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612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F25A" w14:textId="77777777" w:rsidR="00A25E2B" w:rsidRDefault="0048773D">
            <w:r>
              <w:rPr>
                <w:sz w:val="18"/>
              </w:rPr>
              <w:t>I am the giant ray whose name begins with “manta”.</w:t>
            </w:r>
          </w:p>
        </w:tc>
      </w:tr>
    </w:tbl>
    <w:p w14:paraId="4C13E821" w14:textId="77777777" w:rsidR="00A25E2B" w:rsidRDefault="0048773D">
      <w:r>
        <w:br w:type="page"/>
      </w:r>
    </w:p>
    <w:p w14:paraId="32BD0AE9" w14:textId="77777777" w:rsidR="00A25E2B" w:rsidRDefault="0048773D">
      <w:r>
        <w:rPr>
          <w:b/>
          <w:color w:val="FE5E02"/>
        </w:rPr>
        <w:lastRenderedPageBreak/>
        <w:t>GAME 04</w:t>
      </w:r>
    </w:p>
    <w:p w14:paraId="19586D14" w14:textId="77777777" w:rsidR="00A25E2B" w:rsidRDefault="0048773D">
      <w:r>
        <w:rPr>
          <w:b/>
          <w:sz w:val="36"/>
        </w:rPr>
        <w:t>ANSWER: LIONFISH</w:t>
      </w:r>
    </w:p>
    <w:p w14:paraId="705D6956" w14:textId="77777777" w:rsidR="00A25E2B" w:rsidRDefault="0048773D">
      <w:r>
        <w:rPr>
          <w:i/>
          <w:color w:val="5F5F5F"/>
          <w:sz w:val="18"/>
        </w:rPr>
        <w:t>Image file: 04_lionfish.webp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5788C646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F69C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ADF1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23D5222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4F76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2826" w14:textId="77777777" w:rsidR="00A25E2B" w:rsidRDefault="0048773D">
            <w:r>
              <w:rPr>
                <w:sz w:val="18"/>
              </w:rPr>
              <w:t>I am a member of the genus Pterois.</w:t>
            </w:r>
          </w:p>
        </w:tc>
      </w:tr>
      <w:tr w:rsidR="00A25E2B" w14:paraId="6D834D2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1986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0937" w14:textId="77777777" w:rsidR="00A25E2B" w:rsidRDefault="0048773D">
            <w:r>
              <w:rPr>
                <w:sz w:val="18"/>
              </w:rPr>
              <w:t>I am native to the Indo-Pacific but invasive in much of the western Atlantic.</w:t>
            </w:r>
          </w:p>
        </w:tc>
      </w:tr>
      <w:tr w:rsidR="00A25E2B" w14:paraId="420D813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F0F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04AF" w14:textId="77777777" w:rsidR="00A25E2B" w:rsidRDefault="0048773D">
            <w:r>
              <w:rPr>
                <w:sz w:val="18"/>
              </w:rPr>
              <w:t>My slow stalking can include blowing jets of water at prey.</w:t>
            </w:r>
          </w:p>
        </w:tc>
      </w:tr>
      <w:tr w:rsidR="00A25E2B" w14:paraId="34DBAFD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29E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CC2E" w14:textId="77777777" w:rsidR="00A25E2B" w:rsidRDefault="0048773D">
            <w:r>
              <w:rPr>
                <w:sz w:val="18"/>
              </w:rPr>
              <w:t>Venom is delivered by grooves in several of my spines.</w:t>
            </w:r>
          </w:p>
        </w:tc>
      </w:tr>
      <w:tr w:rsidR="00A25E2B" w14:paraId="078314D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AE9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878E6" w14:textId="77777777" w:rsidR="00A25E2B" w:rsidRDefault="0048773D">
            <w:r>
              <w:rPr>
                <w:sz w:val="18"/>
              </w:rPr>
              <w:t>I spread broad pectoral fins to corner small fish.</w:t>
            </w:r>
          </w:p>
        </w:tc>
      </w:tr>
      <w:tr w:rsidR="00A25E2B" w14:paraId="437DD21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CE6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26A1" w14:textId="77777777" w:rsidR="00A25E2B" w:rsidRDefault="0048773D">
            <w:r>
              <w:rPr>
                <w:sz w:val="18"/>
              </w:rPr>
              <w:t>My body is patterned with reddish, brown and white bands.</w:t>
            </w:r>
          </w:p>
        </w:tc>
      </w:tr>
      <w:tr w:rsidR="00A25E2B" w14:paraId="26207F9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0BF6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AA09D" w14:textId="77777777" w:rsidR="00A25E2B" w:rsidRDefault="0048773D">
            <w:r>
              <w:rPr>
                <w:sz w:val="18"/>
              </w:rPr>
              <w:t>Long rays make my fins look like ornate fans.</w:t>
            </w:r>
          </w:p>
        </w:tc>
      </w:tr>
      <w:tr w:rsidR="00A25E2B" w14:paraId="7A0D6C8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053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149B" w14:textId="77777777" w:rsidR="00A25E2B" w:rsidRDefault="0048773D">
            <w:r>
              <w:rPr>
                <w:sz w:val="18"/>
              </w:rPr>
              <w:t>Divers avoid touching the sharp spines along my back.</w:t>
            </w:r>
          </w:p>
        </w:tc>
      </w:tr>
      <w:tr w:rsidR="00A25E2B" w14:paraId="03FE255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585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32EB" w14:textId="77777777" w:rsidR="00A25E2B" w:rsidRDefault="0048773D">
            <w:r>
              <w:rPr>
                <w:sz w:val="18"/>
              </w:rPr>
              <w:t>My name links me to a large cat with a mane.</w:t>
            </w:r>
          </w:p>
        </w:tc>
      </w:tr>
      <w:tr w:rsidR="00A25E2B" w14:paraId="1ADD187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FE0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2033" w14:textId="77777777" w:rsidR="00A25E2B" w:rsidRDefault="0048773D">
            <w:r>
              <w:rPr>
                <w:sz w:val="18"/>
              </w:rPr>
              <w:t>I am the striped, venomous reef fish with spectacular fins.</w:t>
            </w:r>
          </w:p>
        </w:tc>
      </w:tr>
    </w:tbl>
    <w:p w14:paraId="2EFFB80A" w14:textId="77777777" w:rsidR="00A25E2B" w:rsidRDefault="0048773D">
      <w:r>
        <w:br w:type="page"/>
      </w:r>
    </w:p>
    <w:p w14:paraId="23441D51" w14:textId="77777777" w:rsidR="00A25E2B" w:rsidRDefault="0048773D">
      <w:r>
        <w:rPr>
          <w:b/>
          <w:color w:val="FE5E02"/>
        </w:rPr>
        <w:lastRenderedPageBreak/>
        <w:t>GAME 05</w:t>
      </w:r>
    </w:p>
    <w:p w14:paraId="0725836C" w14:textId="77777777" w:rsidR="00A25E2B" w:rsidRDefault="0048773D">
      <w:r>
        <w:rPr>
          <w:b/>
          <w:sz w:val="36"/>
        </w:rPr>
        <w:t>ANSWER: REGAL BLUE TANG</w:t>
      </w:r>
    </w:p>
    <w:p w14:paraId="452F754A" w14:textId="77777777" w:rsidR="00A25E2B" w:rsidRDefault="0048773D">
      <w:r>
        <w:rPr>
          <w:i/>
          <w:color w:val="5F5F5F"/>
          <w:sz w:val="18"/>
        </w:rPr>
        <w:t>Image file: 05_regal_blue_tang.webp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5D9C5031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746B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133A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661F81E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438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DF05" w14:textId="77777777" w:rsidR="00A25E2B" w:rsidRDefault="0048773D">
            <w:r>
              <w:rPr>
                <w:sz w:val="18"/>
              </w:rPr>
              <w:t>My scientific name is Paracanthurus hepatus.</w:t>
            </w:r>
          </w:p>
        </w:tc>
      </w:tr>
      <w:tr w:rsidR="00A25E2B" w14:paraId="6C3AB27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78D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E9D0" w14:textId="77777777" w:rsidR="00A25E2B" w:rsidRDefault="0048773D">
            <w:r>
              <w:rPr>
                <w:sz w:val="18"/>
              </w:rPr>
              <w:t>I am the only living species in my genus.</w:t>
            </w:r>
          </w:p>
        </w:tc>
      </w:tr>
      <w:tr w:rsidR="00A25E2B" w14:paraId="738F9D4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752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0F16" w14:textId="77777777" w:rsidR="00A25E2B" w:rsidRDefault="0048773D">
            <w:r>
              <w:rPr>
                <w:sz w:val="18"/>
              </w:rPr>
              <w:t>A sharp spine near my tail identifies me as a surgeonfish.</w:t>
            </w:r>
          </w:p>
        </w:tc>
      </w:tr>
      <w:tr w:rsidR="00A25E2B" w14:paraId="7D89FB9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8D6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34BD" w14:textId="77777777" w:rsidR="00A25E2B" w:rsidRDefault="0048773D">
            <w:r>
              <w:rPr>
                <w:sz w:val="18"/>
              </w:rPr>
              <w:t>Young individuals often shelter among branching corals.</w:t>
            </w:r>
          </w:p>
        </w:tc>
      </w:tr>
      <w:tr w:rsidR="00A25E2B" w14:paraId="281B056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D44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99F3" w14:textId="77777777" w:rsidR="00A25E2B" w:rsidRDefault="0048773D">
            <w:r>
              <w:rPr>
                <w:sz w:val="18"/>
              </w:rPr>
              <w:t>I feed mainly on algae and small plankton.</w:t>
            </w:r>
          </w:p>
        </w:tc>
      </w:tr>
      <w:tr w:rsidR="00A25E2B" w14:paraId="6DC6E4C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F94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608D" w14:textId="77777777" w:rsidR="00A25E2B" w:rsidRDefault="0048773D">
            <w:r>
              <w:rPr>
                <w:sz w:val="18"/>
              </w:rPr>
              <w:t>My natural home is the Indo-Pacific.</w:t>
            </w:r>
          </w:p>
        </w:tc>
      </w:tr>
      <w:tr w:rsidR="00A25E2B" w14:paraId="5124BD4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75A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223A" w14:textId="77777777" w:rsidR="00A25E2B" w:rsidRDefault="0048773D">
            <w:r>
              <w:rPr>
                <w:sz w:val="18"/>
              </w:rPr>
              <w:t>A black curved marking crosses my vivid blue body.</w:t>
            </w:r>
          </w:p>
        </w:tc>
      </w:tr>
      <w:tr w:rsidR="00A25E2B" w14:paraId="4485FD5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0BB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4F4F4" w14:textId="77777777" w:rsidR="00A25E2B" w:rsidRDefault="0048773D">
            <w:r>
              <w:rPr>
                <w:sz w:val="18"/>
              </w:rPr>
              <w:t>My tail is bright yellow.</w:t>
            </w:r>
          </w:p>
        </w:tc>
      </w:tr>
      <w:tr w:rsidR="00A25E2B" w14:paraId="2838DD9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13F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017D" w14:textId="77777777" w:rsidR="00A25E2B" w:rsidRDefault="0048773D">
            <w:r>
              <w:rPr>
                <w:sz w:val="18"/>
              </w:rPr>
              <w:t>An animated film character named Dory made me widely recognisable.</w:t>
            </w:r>
          </w:p>
        </w:tc>
      </w:tr>
      <w:tr w:rsidR="00A25E2B" w14:paraId="39057EE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F69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D74E" w14:textId="77777777" w:rsidR="00A25E2B" w:rsidRDefault="0048773D">
            <w:r>
              <w:rPr>
                <w:sz w:val="18"/>
              </w:rPr>
              <w:t>I am the blue-and-yellow reef fish called a regal blue tang.</w:t>
            </w:r>
          </w:p>
        </w:tc>
      </w:tr>
    </w:tbl>
    <w:p w14:paraId="22E1A31B" w14:textId="77777777" w:rsidR="00A25E2B" w:rsidRDefault="0048773D">
      <w:r>
        <w:br w:type="page"/>
      </w:r>
    </w:p>
    <w:p w14:paraId="453B1814" w14:textId="77777777" w:rsidR="00A25E2B" w:rsidRDefault="0048773D">
      <w:r>
        <w:rPr>
          <w:b/>
          <w:color w:val="FE5E02"/>
        </w:rPr>
        <w:lastRenderedPageBreak/>
        <w:t>GAME 06</w:t>
      </w:r>
    </w:p>
    <w:p w14:paraId="071785DF" w14:textId="77777777" w:rsidR="00A25E2B" w:rsidRDefault="0048773D">
      <w:r>
        <w:rPr>
          <w:b/>
          <w:sz w:val="36"/>
        </w:rPr>
        <w:t>ANSWER: COMMON OCTOPUS</w:t>
      </w:r>
    </w:p>
    <w:p w14:paraId="2C775DE1" w14:textId="77777777" w:rsidR="00A25E2B" w:rsidRDefault="0048773D">
      <w:r>
        <w:rPr>
          <w:i/>
          <w:color w:val="5F5F5F"/>
          <w:sz w:val="18"/>
        </w:rPr>
        <w:t>Image file: 06_common_octopus.webp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3C95718B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5E78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2AB6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208FB79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AAC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607F" w14:textId="77777777" w:rsidR="00A25E2B" w:rsidRDefault="0048773D">
            <w:r>
              <w:rPr>
                <w:sz w:val="18"/>
              </w:rPr>
              <w:t>My scientific name is Octopus vulgaris.</w:t>
            </w:r>
          </w:p>
        </w:tc>
      </w:tr>
      <w:tr w:rsidR="00A25E2B" w14:paraId="1725C94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1D77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ED5C" w14:textId="77777777" w:rsidR="00A25E2B" w:rsidRDefault="0048773D">
            <w:r>
              <w:rPr>
                <w:sz w:val="18"/>
              </w:rPr>
              <w:t>Copper-based haemocyanin makes my blood blue.</w:t>
            </w:r>
          </w:p>
        </w:tc>
      </w:tr>
      <w:tr w:rsidR="00A25E2B" w14:paraId="5215C43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8518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BCD75" w14:textId="77777777" w:rsidR="00A25E2B" w:rsidRDefault="0048773D">
            <w:r>
              <w:rPr>
                <w:sz w:val="18"/>
              </w:rPr>
              <w:t>Two of my three hearts stop beating while I swim.</w:t>
            </w:r>
          </w:p>
        </w:tc>
      </w:tr>
      <w:tr w:rsidR="00A25E2B" w14:paraId="726275A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4589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7ECC1" w14:textId="77777777" w:rsidR="00A25E2B" w:rsidRDefault="0048773D">
            <w:r>
              <w:rPr>
                <w:sz w:val="18"/>
              </w:rPr>
              <w:t>Chromatophores let me alter colour and pattern in moments.</w:t>
            </w:r>
          </w:p>
        </w:tc>
      </w:tr>
      <w:tr w:rsidR="00A25E2B" w14:paraId="76DEC3D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D486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DE388" w14:textId="77777777" w:rsidR="00A25E2B" w:rsidRDefault="0048773D">
            <w:r>
              <w:rPr>
                <w:sz w:val="18"/>
              </w:rPr>
              <w:t>I can squeeze through an opening only slightly wider than my hard beak.</w:t>
            </w:r>
          </w:p>
        </w:tc>
      </w:tr>
      <w:tr w:rsidR="00A25E2B" w14:paraId="6552422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6E5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F777" w14:textId="77777777" w:rsidR="00A25E2B" w:rsidRDefault="0048773D">
            <w:r>
              <w:rPr>
                <w:sz w:val="18"/>
              </w:rPr>
              <w:t>I solve puzzles and can open containers.</w:t>
            </w:r>
          </w:p>
        </w:tc>
      </w:tr>
      <w:tr w:rsidR="00A25E2B" w14:paraId="1A9A61E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EB2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A749" w14:textId="77777777" w:rsidR="00A25E2B" w:rsidRDefault="0048773D">
            <w:r>
              <w:rPr>
                <w:sz w:val="18"/>
              </w:rPr>
              <w:t>Suckers line each of my flexible limbs.</w:t>
            </w:r>
          </w:p>
        </w:tc>
      </w:tr>
      <w:tr w:rsidR="00A25E2B" w14:paraId="3833F1A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BDB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128A" w14:textId="77777777" w:rsidR="00A25E2B" w:rsidRDefault="0048773D">
            <w:r>
              <w:rPr>
                <w:sz w:val="18"/>
              </w:rPr>
              <w:t>I release a dark cloud when threatened.</w:t>
            </w:r>
          </w:p>
        </w:tc>
      </w:tr>
      <w:tr w:rsidR="00A25E2B" w14:paraId="0BFC161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B66D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3781" w14:textId="77777777" w:rsidR="00A25E2B" w:rsidRDefault="0048773D">
            <w:r>
              <w:rPr>
                <w:sz w:val="18"/>
              </w:rPr>
              <w:t>I have eight arms and no bones.</w:t>
            </w:r>
          </w:p>
        </w:tc>
      </w:tr>
      <w:tr w:rsidR="00A25E2B" w14:paraId="01F096F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91F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CFD9" w14:textId="77777777" w:rsidR="00A25E2B" w:rsidRDefault="0048773D">
            <w:r>
              <w:rPr>
                <w:sz w:val="18"/>
              </w:rPr>
              <w:t>I am the familiar eight-armed cephalopod.</w:t>
            </w:r>
          </w:p>
        </w:tc>
      </w:tr>
    </w:tbl>
    <w:p w14:paraId="05DD5BFA" w14:textId="77777777" w:rsidR="00A25E2B" w:rsidRDefault="0048773D">
      <w:r>
        <w:br w:type="page"/>
      </w:r>
    </w:p>
    <w:p w14:paraId="181E472A" w14:textId="77777777" w:rsidR="00A25E2B" w:rsidRDefault="0048773D">
      <w:r>
        <w:rPr>
          <w:b/>
          <w:color w:val="FE5E02"/>
        </w:rPr>
        <w:lastRenderedPageBreak/>
        <w:t>GAME 07</w:t>
      </w:r>
    </w:p>
    <w:p w14:paraId="5C9CC959" w14:textId="77777777" w:rsidR="00A25E2B" w:rsidRDefault="0048773D">
      <w:r>
        <w:rPr>
          <w:b/>
          <w:sz w:val="36"/>
        </w:rPr>
        <w:t>ANSWER: GREEN SEA TURTLE</w:t>
      </w:r>
    </w:p>
    <w:p w14:paraId="05E547A5" w14:textId="77777777" w:rsidR="00A25E2B" w:rsidRDefault="0048773D">
      <w:r>
        <w:rPr>
          <w:i/>
          <w:color w:val="5F5F5F"/>
          <w:sz w:val="18"/>
        </w:rPr>
        <w:t>Image file: 07_green_sea_turtle.webp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1E4DAA80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A3ABD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C4E88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098CDE2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A3F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7F7E" w14:textId="77777777" w:rsidR="00A25E2B" w:rsidRDefault="0048773D">
            <w:r>
              <w:rPr>
                <w:sz w:val="18"/>
              </w:rPr>
              <w:t>My scientific name is Chelonia mydas.</w:t>
            </w:r>
          </w:p>
        </w:tc>
      </w:tr>
      <w:tr w:rsidR="00A25E2B" w14:paraId="57755B8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BF7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C3CC" w14:textId="77777777" w:rsidR="00A25E2B" w:rsidRDefault="0048773D">
            <w:r>
              <w:rPr>
                <w:sz w:val="18"/>
              </w:rPr>
              <w:t>My common name comes from the colour of the fat beneath my shell.</w:t>
            </w:r>
          </w:p>
        </w:tc>
      </w:tr>
      <w:tr w:rsidR="00A25E2B" w14:paraId="73D524DA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0B8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30CF" w14:textId="77777777" w:rsidR="00A25E2B" w:rsidRDefault="0048773D">
            <w:r>
              <w:rPr>
                <w:sz w:val="18"/>
              </w:rPr>
              <w:t>Adult females often return to the region where they hatched to lay eggs.</w:t>
            </w:r>
          </w:p>
        </w:tc>
      </w:tr>
      <w:tr w:rsidR="00A25E2B" w14:paraId="1B84148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AD1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1D5B" w14:textId="77777777" w:rsidR="00A25E2B" w:rsidRDefault="0048773D">
            <w:r>
              <w:rPr>
                <w:sz w:val="18"/>
              </w:rPr>
              <w:t>Unlike a land tortoise, I cannot pull my head and limbs fully inside my shell.</w:t>
            </w:r>
          </w:p>
        </w:tc>
      </w:tr>
      <w:tr w:rsidR="00A25E2B" w14:paraId="2C1020A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A10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4A523" w14:textId="77777777" w:rsidR="00A25E2B" w:rsidRDefault="0048773D">
            <w:r>
              <w:rPr>
                <w:sz w:val="18"/>
              </w:rPr>
              <w:t>Adults are mostly herbivorous and graze seagrass and algae.</w:t>
            </w:r>
          </w:p>
        </w:tc>
      </w:tr>
      <w:tr w:rsidR="00A25E2B" w14:paraId="39CED9D4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B66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349B0" w14:textId="77777777" w:rsidR="00A25E2B" w:rsidRDefault="0048773D">
            <w:r>
              <w:rPr>
                <w:sz w:val="18"/>
              </w:rPr>
              <w:t>My front flippers propel me across long ocean distances.</w:t>
            </w:r>
          </w:p>
        </w:tc>
      </w:tr>
      <w:tr w:rsidR="00A25E2B" w14:paraId="7355831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724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0CF3" w14:textId="77777777" w:rsidR="00A25E2B" w:rsidRDefault="0048773D">
            <w:r>
              <w:rPr>
                <w:sz w:val="18"/>
              </w:rPr>
              <w:t>I breathe air but spend nearly all my life at sea.</w:t>
            </w:r>
          </w:p>
        </w:tc>
      </w:tr>
      <w:tr w:rsidR="00A25E2B" w14:paraId="60506D9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029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556D0" w14:textId="77777777" w:rsidR="00A25E2B" w:rsidRDefault="0048773D">
            <w:r>
              <w:rPr>
                <w:sz w:val="18"/>
              </w:rPr>
              <w:t>My smooth shell is usually olive or brown rather than bright green.</w:t>
            </w:r>
          </w:p>
        </w:tc>
      </w:tr>
      <w:tr w:rsidR="00A25E2B" w14:paraId="6BAD3A8C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EF6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23EF" w14:textId="77777777" w:rsidR="00A25E2B" w:rsidRDefault="0048773D">
            <w:r>
              <w:rPr>
                <w:sz w:val="18"/>
              </w:rPr>
              <w:t>I nest on tropical and subtropical beaches.</w:t>
            </w:r>
          </w:p>
        </w:tc>
      </w:tr>
      <w:tr w:rsidR="00A25E2B" w14:paraId="225F6A2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0BE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2D26D" w14:textId="77777777" w:rsidR="00A25E2B" w:rsidRDefault="0048773D">
            <w:r>
              <w:rPr>
                <w:sz w:val="18"/>
              </w:rPr>
              <w:t>I am the large marine turtle named for the colour green.</w:t>
            </w:r>
          </w:p>
        </w:tc>
      </w:tr>
    </w:tbl>
    <w:p w14:paraId="417829BE" w14:textId="77777777" w:rsidR="00A25E2B" w:rsidRDefault="0048773D">
      <w:r>
        <w:br w:type="page"/>
      </w:r>
    </w:p>
    <w:p w14:paraId="39E6341E" w14:textId="77777777" w:rsidR="00A25E2B" w:rsidRDefault="0048773D">
      <w:r>
        <w:rPr>
          <w:b/>
          <w:color w:val="FE5E02"/>
        </w:rPr>
        <w:lastRenderedPageBreak/>
        <w:t>GAME 08</w:t>
      </w:r>
    </w:p>
    <w:p w14:paraId="4F6A316C" w14:textId="77777777" w:rsidR="00A25E2B" w:rsidRDefault="0048773D">
      <w:r>
        <w:rPr>
          <w:b/>
          <w:sz w:val="36"/>
        </w:rPr>
        <w:t>ANSWER: BLUE WHALE</w:t>
      </w:r>
    </w:p>
    <w:p w14:paraId="37F6E3DC" w14:textId="77777777" w:rsidR="00A25E2B" w:rsidRDefault="0048773D">
      <w:r>
        <w:rPr>
          <w:i/>
          <w:color w:val="5F5F5F"/>
          <w:sz w:val="18"/>
        </w:rPr>
        <w:t>Image file: 08_blue_whale.webp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79C0E747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050C8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C4AC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03A95C7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851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02F74" w14:textId="77777777" w:rsidR="00A25E2B" w:rsidRDefault="0048773D">
            <w:r>
              <w:rPr>
                <w:sz w:val="18"/>
              </w:rPr>
              <w:t>My scientific name is Balaenoptera musculus.</w:t>
            </w:r>
          </w:p>
        </w:tc>
      </w:tr>
      <w:tr w:rsidR="00A25E2B" w14:paraId="5CB9430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2D9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5345" w14:textId="77777777" w:rsidR="00A25E2B" w:rsidRDefault="0048773D">
            <w:r>
              <w:rPr>
                <w:sz w:val="18"/>
              </w:rPr>
              <w:t>I belong to the rorquals, which have expandable throat pleats.</w:t>
            </w:r>
          </w:p>
        </w:tc>
      </w:tr>
      <w:tr w:rsidR="00A25E2B" w14:paraId="2E85CA9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350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7288" w14:textId="77777777" w:rsidR="00A25E2B" w:rsidRDefault="0048773D">
            <w:r>
              <w:rPr>
                <w:sz w:val="18"/>
              </w:rPr>
              <w:t>Keratin plates hang from my upper jaw instead of teeth.</w:t>
            </w:r>
          </w:p>
        </w:tc>
      </w:tr>
      <w:tr w:rsidR="00A25E2B" w14:paraId="3943B2C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B32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DCBE4" w14:textId="77777777" w:rsidR="00A25E2B" w:rsidRDefault="0048773D">
            <w:r>
              <w:rPr>
                <w:sz w:val="18"/>
              </w:rPr>
              <w:t>I feed by engulfing water and filtering out krill.</w:t>
            </w:r>
          </w:p>
        </w:tc>
      </w:tr>
      <w:tr w:rsidR="00A25E2B" w14:paraId="493C285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85E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5BBD" w14:textId="77777777" w:rsidR="00A25E2B" w:rsidRDefault="0048773D">
            <w:r>
              <w:rPr>
                <w:sz w:val="18"/>
              </w:rPr>
              <w:t>My low calls can travel enormous distances through the ocean.</w:t>
            </w:r>
          </w:p>
        </w:tc>
      </w:tr>
      <w:tr w:rsidR="00A25E2B" w14:paraId="1106313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904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E05D" w14:textId="77777777" w:rsidR="00A25E2B" w:rsidRDefault="0048773D">
            <w:r>
              <w:rPr>
                <w:sz w:val="18"/>
              </w:rPr>
              <w:t>My blow can rise several metres above the surface.</w:t>
            </w:r>
          </w:p>
        </w:tc>
      </w:tr>
      <w:tr w:rsidR="00A25E2B" w14:paraId="17CCB03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A03B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2274" w14:textId="77777777" w:rsidR="00A25E2B" w:rsidRDefault="0048773D">
            <w:r>
              <w:rPr>
                <w:sz w:val="18"/>
              </w:rPr>
              <w:t>My body is mottled blue-grey and extremely streamlined.</w:t>
            </w:r>
          </w:p>
        </w:tc>
      </w:tr>
      <w:tr w:rsidR="00A25E2B" w14:paraId="74D5525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0A2A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438E" w14:textId="77777777" w:rsidR="00A25E2B" w:rsidRDefault="0048773D">
            <w:r>
              <w:rPr>
                <w:sz w:val="18"/>
              </w:rPr>
              <w:t>My heart is roughly the size of a small car.</w:t>
            </w:r>
          </w:p>
        </w:tc>
      </w:tr>
      <w:tr w:rsidR="00A25E2B" w14:paraId="36DB567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80F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7326" w14:textId="77777777" w:rsidR="00A25E2B" w:rsidRDefault="0048773D">
            <w:r>
              <w:rPr>
                <w:sz w:val="18"/>
              </w:rPr>
              <w:t>I can exceed 25 metres in length.</w:t>
            </w:r>
          </w:p>
        </w:tc>
      </w:tr>
      <w:tr w:rsidR="00A25E2B" w14:paraId="4339BB2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EF0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E59DA" w14:textId="77777777" w:rsidR="00A25E2B" w:rsidRDefault="0048773D">
            <w:r>
              <w:rPr>
                <w:sz w:val="18"/>
              </w:rPr>
              <w:t>I am the largest animal known to have lived.</w:t>
            </w:r>
          </w:p>
        </w:tc>
      </w:tr>
    </w:tbl>
    <w:p w14:paraId="18CE123A" w14:textId="77777777" w:rsidR="00A25E2B" w:rsidRDefault="0048773D">
      <w:r>
        <w:br w:type="page"/>
      </w:r>
    </w:p>
    <w:p w14:paraId="349DF7FD" w14:textId="77777777" w:rsidR="00A25E2B" w:rsidRDefault="0048773D">
      <w:r>
        <w:rPr>
          <w:b/>
          <w:color w:val="FE5E02"/>
        </w:rPr>
        <w:lastRenderedPageBreak/>
        <w:t>GAME 09</w:t>
      </w:r>
    </w:p>
    <w:p w14:paraId="2B3F723D" w14:textId="77777777" w:rsidR="00A25E2B" w:rsidRDefault="0048773D">
      <w:r>
        <w:rPr>
          <w:b/>
          <w:sz w:val="36"/>
        </w:rPr>
        <w:t>ANSWER: COMMON BOTTLENOSE DOLPHIN</w:t>
      </w:r>
    </w:p>
    <w:p w14:paraId="3C0E5305" w14:textId="77777777" w:rsidR="00A25E2B" w:rsidRDefault="0048773D">
      <w:r>
        <w:rPr>
          <w:i/>
          <w:color w:val="5F5F5F"/>
          <w:sz w:val="18"/>
        </w:rPr>
        <w:t>Image file: 09_common_bottlenose_dolphin.webp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603D8AD3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3BDE3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8637E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2709050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A76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0F34" w14:textId="77777777" w:rsidR="00A25E2B" w:rsidRDefault="0048773D">
            <w:r>
              <w:rPr>
                <w:sz w:val="18"/>
              </w:rPr>
              <w:t>My scientific name is Tursiops truncatus.</w:t>
            </w:r>
          </w:p>
        </w:tc>
      </w:tr>
      <w:tr w:rsidR="00A25E2B" w14:paraId="4E7F778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92F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D508" w14:textId="77777777" w:rsidR="00A25E2B" w:rsidRDefault="0048773D">
            <w:r>
              <w:rPr>
                <w:sz w:val="18"/>
              </w:rPr>
              <w:t>Individuals can recognise one another through distinctive signature whistles.</w:t>
            </w:r>
          </w:p>
        </w:tc>
      </w:tr>
      <w:tr w:rsidR="00A25E2B" w14:paraId="04E1A2E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991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0EA85" w14:textId="77777777" w:rsidR="00A25E2B" w:rsidRDefault="0048773D">
            <w:r>
              <w:rPr>
                <w:sz w:val="18"/>
              </w:rPr>
              <w:t>I produce clicks and interpret returning echoes to find objects.</w:t>
            </w:r>
          </w:p>
        </w:tc>
      </w:tr>
      <w:tr w:rsidR="00A25E2B" w14:paraId="1349442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F5F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0F93" w14:textId="77777777" w:rsidR="00A25E2B" w:rsidRDefault="0048773D">
            <w:r>
              <w:rPr>
                <w:sz w:val="18"/>
              </w:rPr>
              <w:t>I sometimes use marine sponges as tools while foraging.</w:t>
            </w:r>
          </w:p>
        </w:tc>
      </w:tr>
      <w:tr w:rsidR="00A25E2B" w14:paraId="126EF55F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9BF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8910" w14:textId="77777777" w:rsidR="00A25E2B" w:rsidRDefault="0048773D">
            <w:r>
              <w:rPr>
                <w:sz w:val="18"/>
              </w:rPr>
              <w:t>My social groups can change membership over time.</w:t>
            </w:r>
          </w:p>
        </w:tc>
      </w:tr>
      <w:tr w:rsidR="00A25E2B" w14:paraId="76CFE17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7E6B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1D4D" w14:textId="77777777" w:rsidR="00A25E2B" w:rsidRDefault="0048773D">
            <w:r>
              <w:rPr>
                <w:sz w:val="18"/>
              </w:rPr>
              <w:t>A single blowhole opens on top of my head.</w:t>
            </w:r>
          </w:p>
        </w:tc>
      </w:tr>
      <w:tr w:rsidR="00A25E2B" w14:paraId="16AEECE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ACC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96C5" w14:textId="77777777" w:rsidR="00A25E2B" w:rsidRDefault="0048773D">
            <w:r>
              <w:rPr>
                <w:sz w:val="18"/>
              </w:rPr>
              <w:t>My short, thick beak gives me my common name.</w:t>
            </w:r>
          </w:p>
        </w:tc>
      </w:tr>
      <w:tr w:rsidR="00A25E2B" w14:paraId="6BFDA89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B5AF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CAE6" w14:textId="77777777" w:rsidR="00A25E2B" w:rsidRDefault="0048773D">
            <w:r>
              <w:rPr>
                <w:sz w:val="18"/>
              </w:rPr>
              <w:t>My curved mouth can look like a permanent smile.</w:t>
            </w:r>
          </w:p>
        </w:tc>
      </w:tr>
      <w:tr w:rsidR="00A25E2B" w14:paraId="63A0473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0DF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6812" w14:textId="77777777" w:rsidR="00A25E2B" w:rsidRDefault="0048773D">
            <w:r>
              <w:rPr>
                <w:sz w:val="18"/>
              </w:rPr>
              <w:t>I am an intelligent grey marine mammal often seen near coasts.</w:t>
            </w:r>
          </w:p>
        </w:tc>
      </w:tr>
      <w:tr w:rsidR="00A25E2B" w14:paraId="5DB685C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F5A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9D46" w14:textId="77777777" w:rsidR="00A25E2B" w:rsidRDefault="0048773D">
            <w:r>
              <w:rPr>
                <w:sz w:val="18"/>
              </w:rPr>
              <w:t>I am the best-known dolphin with a bottle-shaped snout.</w:t>
            </w:r>
          </w:p>
        </w:tc>
      </w:tr>
    </w:tbl>
    <w:p w14:paraId="3E3827F2" w14:textId="77777777" w:rsidR="00A25E2B" w:rsidRDefault="0048773D">
      <w:r>
        <w:br w:type="page"/>
      </w:r>
    </w:p>
    <w:p w14:paraId="0B614F46" w14:textId="77777777" w:rsidR="00A25E2B" w:rsidRDefault="0048773D">
      <w:r>
        <w:rPr>
          <w:b/>
          <w:color w:val="FE5E02"/>
        </w:rPr>
        <w:lastRenderedPageBreak/>
        <w:t>GAME 10</w:t>
      </w:r>
    </w:p>
    <w:p w14:paraId="2F2AFA89" w14:textId="77777777" w:rsidR="00A25E2B" w:rsidRDefault="0048773D">
      <w:r>
        <w:rPr>
          <w:b/>
          <w:sz w:val="36"/>
        </w:rPr>
        <w:t>ANSWER: ORCA</w:t>
      </w:r>
    </w:p>
    <w:p w14:paraId="1EDA25E6" w14:textId="77777777" w:rsidR="00A25E2B" w:rsidRDefault="0048773D">
      <w:r>
        <w:rPr>
          <w:i/>
          <w:color w:val="5F5F5F"/>
          <w:sz w:val="18"/>
        </w:rPr>
        <w:t>Image file: 10_orca.webp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66C8C88A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B103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8C5D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1D47763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408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788D" w14:textId="77777777" w:rsidR="00A25E2B" w:rsidRDefault="0048773D">
            <w:r>
              <w:rPr>
                <w:sz w:val="18"/>
              </w:rPr>
              <w:t>My scientific name is Orcinus orca.</w:t>
            </w:r>
          </w:p>
        </w:tc>
      </w:tr>
      <w:tr w:rsidR="00A25E2B" w14:paraId="53E2FCD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F046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49488" w14:textId="77777777" w:rsidR="00A25E2B" w:rsidRDefault="0048773D">
            <w:r>
              <w:rPr>
                <w:sz w:val="18"/>
              </w:rPr>
              <w:t>Different populations have distinct diets, calls and hunting traditions.</w:t>
            </w:r>
          </w:p>
        </w:tc>
      </w:tr>
      <w:tr w:rsidR="00A25E2B" w14:paraId="3C68695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E9B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3BD7" w14:textId="77777777" w:rsidR="00A25E2B" w:rsidRDefault="0048773D">
            <w:r>
              <w:rPr>
                <w:sz w:val="18"/>
              </w:rPr>
              <w:t>Family groups are often led by an older female.</w:t>
            </w:r>
          </w:p>
        </w:tc>
      </w:tr>
      <w:tr w:rsidR="00A25E2B" w14:paraId="3984207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E1E5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E2953" w14:textId="77777777" w:rsidR="00A25E2B" w:rsidRDefault="0048773D">
            <w:r>
              <w:rPr>
                <w:sz w:val="18"/>
              </w:rPr>
              <w:t>I use echolocation and coordinated teamwork to locate prey.</w:t>
            </w:r>
          </w:p>
        </w:tc>
      </w:tr>
      <w:tr w:rsidR="00A25E2B" w14:paraId="5DFDCF3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F10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B985" w14:textId="77777777" w:rsidR="00A25E2B" w:rsidRDefault="0048773D">
            <w:r>
              <w:rPr>
                <w:sz w:val="18"/>
              </w:rPr>
              <w:t>Some populations hunt fish; others specialise in marine mammals.</w:t>
            </w:r>
          </w:p>
        </w:tc>
      </w:tr>
      <w:tr w:rsidR="00A25E2B" w14:paraId="3C26611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A87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4A4E" w14:textId="77777777" w:rsidR="00A25E2B" w:rsidRDefault="0048773D">
            <w:r>
              <w:rPr>
                <w:sz w:val="18"/>
              </w:rPr>
              <w:t>A tall dorsal fin rises from my back, especially in adult males.</w:t>
            </w:r>
          </w:p>
        </w:tc>
      </w:tr>
      <w:tr w:rsidR="00A25E2B" w14:paraId="6469227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5F2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7D63" w14:textId="77777777" w:rsidR="00A25E2B" w:rsidRDefault="0048773D">
            <w:r>
              <w:rPr>
                <w:sz w:val="18"/>
              </w:rPr>
              <w:t>A pale saddle patch sits behind that fin.</w:t>
            </w:r>
          </w:p>
        </w:tc>
      </w:tr>
      <w:tr w:rsidR="00A25E2B" w14:paraId="2ADA11C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C37D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7883" w14:textId="77777777" w:rsidR="00A25E2B" w:rsidRDefault="0048773D">
            <w:r>
              <w:rPr>
                <w:sz w:val="18"/>
              </w:rPr>
              <w:t>My body carries a bold black-and-white pattern.</w:t>
            </w:r>
          </w:p>
        </w:tc>
      </w:tr>
      <w:tr w:rsidR="00A25E2B" w14:paraId="6EB8A84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8F77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EAA6" w14:textId="77777777" w:rsidR="00A25E2B" w:rsidRDefault="0048773D">
            <w:r>
              <w:rPr>
                <w:sz w:val="18"/>
              </w:rPr>
              <w:t>I am the largest member of the dolphin family.</w:t>
            </w:r>
          </w:p>
        </w:tc>
      </w:tr>
      <w:tr w:rsidR="00A25E2B" w14:paraId="3748AA7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EB6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F9FA" w14:textId="77777777" w:rsidR="00A25E2B" w:rsidRDefault="0048773D">
            <w:r>
              <w:rPr>
                <w:sz w:val="18"/>
              </w:rPr>
              <w:t>I am also widely known as the killer whale.</w:t>
            </w:r>
          </w:p>
        </w:tc>
      </w:tr>
    </w:tbl>
    <w:p w14:paraId="79C04502" w14:textId="77777777" w:rsidR="00A25E2B" w:rsidRDefault="0048773D">
      <w:r>
        <w:br w:type="page"/>
      </w:r>
    </w:p>
    <w:p w14:paraId="60245D41" w14:textId="77777777" w:rsidR="00A25E2B" w:rsidRDefault="0048773D">
      <w:r>
        <w:rPr>
          <w:b/>
          <w:color w:val="FE5E02"/>
        </w:rPr>
        <w:lastRenderedPageBreak/>
        <w:t>GAME 11</w:t>
      </w:r>
    </w:p>
    <w:p w14:paraId="6E1A6672" w14:textId="77777777" w:rsidR="00A25E2B" w:rsidRDefault="0048773D">
      <w:r>
        <w:rPr>
          <w:b/>
          <w:sz w:val="36"/>
        </w:rPr>
        <w:t>ANSWER: MOON JELLYFISH</w:t>
      </w:r>
    </w:p>
    <w:p w14:paraId="05D90978" w14:textId="77777777" w:rsidR="00A25E2B" w:rsidRDefault="0048773D">
      <w:r>
        <w:rPr>
          <w:i/>
          <w:color w:val="5F5F5F"/>
          <w:sz w:val="18"/>
        </w:rPr>
        <w:t>Image file: 11_moon_jellyfish.webp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37FBDADA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035A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8DD5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602912F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B90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4273" w14:textId="77777777" w:rsidR="00A25E2B" w:rsidRDefault="0048773D">
            <w:r>
              <w:rPr>
                <w:sz w:val="18"/>
              </w:rPr>
              <w:t>I am usually classified as Aurelia aurita.</w:t>
            </w:r>
          </w:p>
        </w:tc>
      </w:tr>
      <w:tr w:rsidR="00A25E2B" w14:paraId="26D212D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4C4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1302" w14:textId="77777777" w:rsidR="00A25E2B" w:rsidRDefault="0048773D">
            <w:r>
              <w:rPr>
                <w:sz w:val="18"/>
              </w:rPr>
              <w:t>My life cycle alternates between a fixed polyp and a free-swimming medusa.</w:t>
            </w:r>
          </w:p>
        </w:tc>
      </w:tr>
      <w:tr w:rsidR="00A25E2B" w14:paraId="1441B5A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7C4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3512" w14:textId="77777777" w:rsidR="00A25E2B" w:rsidRDefault="0048773D">
            <w:r>
              <w:rPr>
                <w:sz w:val="18"/>
              </w:rPr>
              <w:t>Stinging cells called cnidocytes help capture tiny prey.</w:t>
            </w:r>
          </w:p>
        </w:tc>
      </w:tr>
      <w:tr w:rsidR="00A25E2B" w14:paraId="6384E57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9CE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5A0F" w14:textId="77777777" w:rsidR="00A25E2B" w:rsidRDefault="0048773D">
            <w:r>
              <w:rPr>
                <w:sz w:val="18"/>
              </w:rPr>
              <w:t>Most of my body is made of water.</w:t>
            </w:r>
          </w:p>
        </w:tc>
      </w:tr>
      <w:tr w:rsidR="00A25E2B" w14:paraId="0B9E5AF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DA6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27D0" w14:textId="77777777" w:rsidR="00A25E2B" w:rsidRDefault="0048773D">
            <w:r>
              <w:rPr>
                <w:sz w:val="18"/>
              </w:rPr>
              <w:t>Four horseshoe-shaped reproductive organs are visible through my bell.</w:t>
            </w:r>
          </w:p>
        </w:tc>
      </w:tr>
      <w:tr w:rsidR="00A25E2B" w14:paraId="1E9202AD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67B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B6A84" w14:textId="77777777" w:rsidR="00A25E2B" w:rsidRDefault="0048773D">
            <w:r>
              <w:rPr>
                <w:sz w:val="18"/>
              </w:rPr>
              <w:t>I pulse my bell but also drift with currents.</w:t>
            </w:r>
          </w:p>
        </w:tc>
      </w:tr>
      <w:tr w:rsidR="00A25E2B" w14:paraId="6D8D0CF1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D6D9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B297" w14:textId="77777777" w:rsidR="00A25E2B" w:rsidRDefault="0048773D">
            <w:r>
              <w:rPr>
                <w:sz w:val="18"/>
              </w:rPr>
              <w:t>My sting is generally mild to humans.</w:t>
            </w:r>
          </w:p>
        </w:tc>
      </w:tr>
      <w:tr w:rsidR="00A25E2B" w14:paraId="418E3EC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5B5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AB2E7" w14:textId="77777777" w:rsidR="00A25E2B" w:rsidRDefault="0048773D">
            <w:r>
              <w:rPr>
                <w:sz w:val="18"/>
              </w:rPr>
              <w:t>I have a nearly transparent, saucer-shaped body.</w:t>
            </w:r>
          </w:p>
        </w:tc>
      </w:tr>
      <w:tr w:rsidR="00A25E2B" w14:paraId="0F96B2D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4F1A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5BE1" w14:textId="77777777" w:rsidR="00A25E2B" w:rsidRDefault="0048773D">
            <w:r>
              <w:rPr>
                <w:sz w:val="18"/>
              </w:rPr>
              <w:t>I am commonly found in coastal seas around the world.</w:t>
            </w:r>
          </w:p>
        </w:tc>
      </w:tr>
      <w:tr w:rsidR="00A25E2B" w14:paraId="2E90D9D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7FF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1B246" w14:textId="77777777" w:rsidR="00A25E2B" w:rsidRDefault="0048773D">
            <w:r>
              <w:rPr>
                <w:sz w:val="18"/>
              </w:rPr>
              <w:t>My name pairs a night-sky object with a gelatinous sea animal.</w:t>
            </w:r>
          </w:p>
        </w:tc>
      </w:tr>
    </w:tbl>
    <w:p w14:paraId="060289C4" w14:textId="77777777" w:rsidR="00A25E2B" w:rsidRDefault="0048773D">
      <w:r>
        <w:br w:type="page"/>
      </w:r>
    </w:p>
    <w:p w14:paraId="2A6BEA90" w14:textId="77777777" w:rsidR="00A25E2B" w:rsidRDefault="0048773D">
      <w:r>
        <w:rPr>
          <w:b/>
          <w:color w:val="FE5E02"/>
        </w:rPr>
        <w:lastRenderedPageBreak/>
        <w:t>GAME 12</w:t>
      </w:r>
    </w:p>
    <w:p w14:paraId="09125F4C" w14:textId="77777777" w:rsidR="00A25E2B" w:rsidRDefault="0048773D">
      <w:r>
        <w:rPr>
          <w:b/>
          <w:sz w:val="36"/>
        </w:rPr>
        <w:t>ANSWER: COMMON STARFISH</w:t>
      </w:r>
    </w:p>
    <w:p w14:paraId="20DE96F1" w14:textId="77777777" w:rsidR="00A25E2B" w:rsidRDefault="0048773D">
      <w:r>
        <w:rPr>
          <w:i/>
          <w:color w:val="5F5F5F"/>
          <w:sz w:val="18"/>
        </w:rPr>
        <w:t>Image file: 12_common_starfish.webp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60844583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5519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A66BD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22C86DE9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9F2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C94D" w14:textId="77777777" w:rsidR="00A25E2B" w:rsidRDefault="0048773D">
            <w:r>
              <w:rPr>
                <w:sz w:val="18"/>
              </w:rPr>
              <w:t>My scientific name is Asterias rubens.</w:t>
            </w:r>
          </w:p>
        </w:tc>
      </w:tr>
      <w:tr w:rsidR="00A25E2B" w14:paraId="19AF1587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3C7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88C1" w14:textId="77777777" w:rsidR="00A25E2B" w:rsidRDefault="0048773D">
            <w:r>
              <w:rPr>
                <w:sz w:val="18"/>
              </w:rPr>
              <w:t>A water vascular system powers hundreds of small tube feet.</w:t>
            </w:r>
          </w:p>
        </w:tc>
      </w:tr>
      <w:tr w:rsidR="00A25E2B" w14:paraId="4F6D9F5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A57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ED18" w14:textId="77777777" w:rsidR="00A25E2B" w:rsidRDefault="0048773D">
            <w:r>
              <w:rPr>
                <w:sz w:val="18"/>
              </w:rPr>
              <w:t>I can push part of my stomach outside my body to digest prey.</w:t>
            </w:r>
          </w:p>
        </w:tc>
      </w:tr>
      <w:tr w:rsidR="00A25E2B" w14:paraId="082ECCD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9C8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C628" w14:textId="77777777" w:rsidR="00A25E2B" w:rsidRDefault="0048773D">
            <w:r>
              <w:rPr>
                <w:sz w:val="18"/>
              </w:rPr>
              <w:t>A sieve-like plate called a madreporite admits water to my internal canals.</w:t>
            </w:r>
          </w:p>
        </w:tc>
      </w:tr>
      <w:tr w:rsidR="00A25E2B" w14:paraId="1A0144E5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311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0310" w14:textId="77777777" w:rsidR="00A25E2B" w:rsidRDefault="0048773D">
            <w:r>
              <w:rPr>
                <w:sz w:val="18"/>
              </w:rPr>
              <w:t>I can regrow a lost limb over time.</w:t>
            </w:r>
          </w:p>
        </w:tc>
      </w:tr>
      <w:tr w:rsidR="00A25E2B" w14:paraId="15E524CF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D4F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3D8E9" w14:textId="77777777" w:rsidR="00A25E2B" w:rsidRDefault="0048773D">
            <w:r>
              <w:rPr>
                <w:sz w:val="18"/>
              </w:rPr>
              <w:t>I prey on mussels by slowly pulling their shells apart.</w:t>
            </w:r>
          </w:p>
        </w:tc>
      </w:tr>
      <w:tr w:rsidR="00A25E2B" w14:paraId="72E949F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DB9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1E0C9" w14:textId="77777777" w:rsidR="00A25E2B" w:rsidRDefault="0048773D">
            <w:r>
              <w:rPr>
                <w:sz w:val="18"/>
              </w:rPr>
              <w:t>My skin feels rough and bears many tiny spines.</w:t>
            </w:r>
          </w:p>
        </w:tc>
      </w:tr>
      <w:tr w:rsidR="00A25E2B" w14:paraId="5F2C5F7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BB5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6D71" w14:textId="77777777" w:rsidR="00A25E2B" w:rsidRDefault="0048773D">
            <w:r>
              <w:rPr>
                <w:sz w:val="18"/>
              </w:rPr>
              <w:t>Most adults have five arms radiating from a central disc.</w:t>
            </w:r>
          </w:p>
        </w:tc>
      </w:tr>
      <w:tr w:rsidR="00A25E2B" w14:paraId="53E73E9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3DA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18064" w14:textId="77777777" w:rsidR="00A25E2B" w:rsidRDefault="0048773D">
            <w:r>
              <w:rPr>
                <w:sz w:val="18"/>
              </w:rPr>
              <w:t>I move slowly over rocky seabeds.</w:t>
            </w:r>
          </w:p>
        </w:tc>
      </w:tr>
      <w:tr w:rsidR="00A25E2B" w14:paraId="2F8DD29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0A0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A813" w14:textId="77777777" w:rsidR="00A25E2B" w:rsidRDefault="0048773D">
            <w:r>
              <w:rPr>
                <w:sz w:val="18"/>
              </w:rPr>
              <w:t>I am the familiar star-shaped marine invertebrate.</w:t>
            </w:r>
          </w:p>
        </w:tc>
      </w:tr>
    </w:tbl>
    <w:p w14:paraId="6ED3F3A4" w14:textId="77777777" w:rsidR="00A25E2B" w:rsidRDefault="0048773D">
      <w:r>
        <w:br w:type="page"/>
      </w:r>
    </w:p>
    <w:p w14:paraId="5436DB27" w14:textId="77777777" w:rsidR="00A25E2B" w:rsidRDefault="0048773D">
      <w:r>
        <w:rPr>
          <w:b/>
          <w:color w:val="FE5E02"/>
        </w:rPr>
        <w:lastRenderedPageBreak/>
        <w:t>GAME 13</w:t>
      </w:r>
    </w:p>
    <w:p w14:paraId="57825BAE" w14:textId="77777777" w:rsidR="00A25E2B" w:rsidRDefault="0048773D">
      <w:r>
        <w:rPr>
          <w:b/>
          <w:sz w:val="36"/>
        </w:rPr>
        <w:t>ANSWER: GIANT SQUID</w:t>
      </w:r>
    </w:p>
    <w:p w14:paraId="3F040D5C" w14:textId="77777777" w:rsidR="00A25E2B" w:rsidRDefault="0048773D">
      <w:r>
        <w:rPr>
          <w:i/>
          <w:color w:val="5F5F5F"/>
          <w:sz w:val="18"/>
        </w:rPr>
        <w:t>Image file: 13_giant_squid.webp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02BEAEB2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5286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98D4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6E7BB032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0A68C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386F" w14:textId="77777777" w:rsidR="00A25E2B" w:rsidRDefault="0048773D">
            <w:r>
              <w:rPr>
                <w:sz w:val="18"/>
              </w:rPr>
              <w:t>I belong to the genus Architeuthis.</w:t>
            </w:r>
          </w:p>
        </w:tc>
      </w:tr>
      <w:tr w:rsidR="00A25E2B" w14:paraId="63E68ED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5F0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0987B" w14:textId="77777777" w:rsidR="00A25E2B" w:rsidRDefault="0048773D">
            <w:r>
              <w:rPr>
                <w:sz w:val="18"/>
              </w:rPr>
              <w:t>Much of what scientists know about me comes from stranded bodies and predators’ stomachs.</w:t>
            </w:r>
          </w:p>
        </w:tc>
      </w:tr>
      <w:tr w:rsidR="00A25E2B" w14:paraId="0A7844F3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6DA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6534" w14:textId="77777777" w:rsidR="00A25E2B" w:rsidRDefault="0048773D">
            <w:r>
              <w:rPr>
                <w:sz w:val="18"/>
              </w:rPr>
              <w:t>Circular scars on sperm whales reveal encounters with my suckers.</w:t>
            </w:r>
          </w:p>
        </w:tc>
      </w:tr>
      <w:tr w:rsidR="00A25E2B" w14:paraId="17DBD2D6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D593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4432" w14:textId="77777777" w:rsidR="00A25E2B" w:rsidRDefault="0048773D">
            <w:r>
              <w:rPr>
                <w:sz w:val="18"/>
              </w:rPr>
              <w:t>My eyes are among the largest in the animal kingdom.</w:t>
            </w:r>
          </w:p>
        </w:tc>
      </w:tr>
      <w:tr w:rsidR="00A25E2B" w14:paraId="533A34E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416B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1C15" w14:textId="77777777" w:rsidR="00A25E2B" w:rsidRDefault="0048773D">
            <w:r>
              <w:rPr>
                <w:sz w:val="18"/>
              </w:rPr>
              <w:t>I live in deep ocean water and am rarely observed alive.</w:t>
            </w:r>
          </w:p>
        </w:tc>
      </w:tr>
      <w:tr w:rsidR="00A25E2B" w14:paraId="7BBD4E9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C9BF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86451" w14:textId="77777777" w:rsidR="00A25E2B" w:rsidRDefault="0048773D">
            <w:r>
              <w:rPr>
                <w:sz w:val="18"/>
              </w:rPr>
              <w:t>A long mantle contains my internal organs.</w:t>
            </w:r>
          </w:p>
        </w:tc>
      </w:tr>
      <w:tr w:rsidR="00A25E2B" w14:paraId="5CB36A5E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F40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AB5A" w14:textId="77777777" w:rsidR="00A25E2B" w:rsidRDefault="0048773D">
            <w:r>
              <w:rPr>
                <w:sz w:val="18"/>
              </w:rPr>
              <w:t>I have eight shorter arms plus two much longer feeding tentacles.</w:t>
            </w:r>
          </w:p>
        </w:tc>
      </w:tr>
      <w:tr w:rsidR="00A25E2B" w14:paraId="3A01E110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8DB5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58BB" w14:textId="77777777" w:rsidR="00A25E2B" w:rsidRDefault="0048773D">
            <w:r>
              <w:rPr>
                <w:sz w:val="18"/>
              </w:rPr>
              <w:t>My suckers carry hard, toothed rings.</w:t>
            </w:r>
          </w:p>
        </w:tc>
      </w:tr>
      <w:tr w:rsidR="00A25E2B" w14:paraId="21F1FBB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089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96FC8" w14:textId="77777777" w:rsidR="00A25E2B" w:rsidRDefault="0048773D">
            <w:r>
              <w:rPr>
                <w:sz w:val="18"/>
              </w:rPr>
              <w:t>Old sailors’ stories helped inspire legends of enormous sea monsters.</w:t>
            </w:r>
          </w:p>
        </w:tc>
      </w:tr>
      <w:tr w:rsidR="00A25E2B" w14:paraId="5BFBD63C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52F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089A" w14:textId="77777777" w:rsidR="00A25E2B" w:rsidRDefault="0048773D">
            <w:r>
              <w:rPr>
                <w:sz w:val="18"/>
              </w:rPr>
              <w:t>I am the huge deep-sea cephalopod called the giant squid.</w:t>
            </w:r>
          </w:p>
        </w:tc>
      </w:tr>
    </w:tbl>
    <w:p w14:paraId="675690EA" w14:textId="77777777" w:rsidR="00A25E2B" w:rsidRDefault="0048773D">
      <w:r>
        <w:br w:type="page"/>
      </w:r>
    </w:p>
    <w:p w14:paraId="7F024808" w14:textId="77777777" w:rsidR="00A25E2B" w:rsidRDefault="0048773D">
      <w:r>
        <w:rPr>
          <w:b/>
          <w:color w:val="FE5E02"/>
        </w:rPr>
        <w:lastRenderedPageBreak/>
        <w:t>GAME 14</w:t>
      </w:r>
    </w:p>
    <w:p w14:paraId="159251BF" w14:textId="77777777" w:rsidR="00A25E2B" w:rsidRDefault="0048773D">
      <w:r>
        <w:rPr>
          <w:b/>
          <w:sz w:val="36"/>
        </w:rPr>
        <w:t>ANSWER: ATLANTIC WALRUS</w:t>
      </w:r>
    </w:p>
    <w:p w14:paraId="2956C329" w14:textId="77777777" w:rsidR="00A25E2B" w:rsidRDefault="0048773D">
      <w:r>
        <w:rPr>
          <w:i/>
          <w:color w:val="5F5F5F"/>
          <w:sz w:val="18"/>
        </w:rPr>
        <w:t>Image file: 14_atlantic_walrus.webp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7B086BD6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CD45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48D95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0AA6A4E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ECD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2CB3" w14:textId="77777777" w:rsidR="00A25E2B" w:rsidRDefault="0048773D">
            <w:r>
              <w:rPr>
                <w:sz w:val="18"/>
              </w:rPr>
              <w:t>My scientific name is Odobenus rosmarus rosmarus.</w:t>
            </w:r>
          </w:p>
        </w:tc>
      </w:tr>
      <w:tr w:rsidR="00A25E2B" w14:paraId="27895D3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C52D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91CF9" w14:textId="77777777" w:rsidR="00A25E2B" w:rsidRDefault="0048773D">
            <w:r>
              <w:rPr>
                <w:sz w:val="18"/>
              </w:rPr>
              <w:t>My genus name can be translated as “tooth-walking sea horse”.</w:t>
            </w:r>
          </w:p>
        </w:tc>
      </w:tr>
      <w:tr w:rsidR="00A25E2B" w14:paraId="47581DB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E76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787D" w14:textId="77777777" w:rsidR="00A25E2B" w:rsidRDefault="0048773D">
            <w:r>
              <w:rPr>
                <w:sz w:val="18"/>
              </w:rPr>
              <w:t>Sensitive whiskers called vibrissae locate food on the seabed.</w:t>
            </w:r>
          </w:p>
        </w:tc>
      </w:tr>
      <w:tr w:rsidR="00A25E2B" w14:paraId="3F4B43E1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BCB2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8B4C2" w14:textId="77777777" w:rsidR="00A25E2B" w:rsidRDefault="0048773D">
            <w:r>
              <w:rPr>
                <w:sz w:val="18"/>
              </w:rPr>
              <w:t>I use suction to extract soft-bodied prey from shells.</w:t>
            </w:r>
          </w:p>
        </w:tc>
      </w:tr>
      <w:tr w:rsidR="00A25E2B" w14:paraId="44AC1386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7DA9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BFA0" w14:textId="77777777" w:rsidR="00A25E2B" w:rsidRDefault="0048773D">
            <w:r>
              <w:rPr>
                <w:sz w:val="18"/>
              </w:rPr>
              <w:t>A thick layer of blubber protects me from Arctic cold.</w:t>
            </w:r>
          </w:p>
        </w:tc>
      </w:tr>
      <w:tr w:rsidR="00A25E2B" w14:paraId="02101685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D09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6985" w14:textId="77777777" w:rsidR="00A25E2B" w:rsidRDefault="0048773D">
            <w:r>
              <w:rPr>
                <w:sz w:val="18"/>
              </w:rPr>
              <w:t>Both males and females grow enlarged canine teeth.</w:t>
            </w:r>
          </w:p>
        </w:tc>
      </w:tr>
      <w:tr w:rsidR="00A25E2B" w14:paraId="348F8E34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A1E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7CCD" w14:textId="77777777" w:rsidR="00A25E2B" w:rsidRDefault="0048773D">
            <w:r>
              <w:rPr>
                <w:sz w:val="18"/>
              </w:rPr>
              <w:t>Those long tusks help me haul out and maintain social rank.</w:t>
            </w:r>
          </w:p>
        </w:tc>
      </w:tr>
      <w:tr w:rsidR="00A25E2B" w14:paraId="07827793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308B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FB32" w14:textId="77777777" w:rsidR="00A25E2B" w:rsidRDefault="0048773D">
            <w:r>
              <w:rPr>
                <w:sz w:val="18"/>
              </w:rPr>
              <w:t>My bulky brown body often rests on sea ice or rocky shores.</w:t>
            </w:r>
          </w:p>
        </w:tc>
      </w:tr>
      <w:tr w:rsidR="00A25E2B" w14:paraId="5E0E1948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F4A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8C7B" w14:textId="77777777" w:rsidR="00A25E2B" w:rsidRDefault="0048773D">
            <w:r>
              <w:rPr>
                <w:sz w:val="18"/>
              </w:rPr>
              <w:t>I live in Arctic waters of the North Atlantic region.</w:t>
            </w:r>
          </w:p>
        </w:tc>
      </w:tr>
      <w:tr w:rsidR="00A25E2B" w14:paraId="2CB7A3CE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CCDC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1C7C" w14:textId="77777777" w:rsidR="00A25E2B" w:rsidRDefault="0048773D">
            <w:r>
              <w:rPr>
                <w:sz w:val="18"/>
              </w:rPr>
              <w:t>I am the tusked marine mammal called the Atlantic walrus.</w:t>
            </w:r>
          </w:p>
        </w:tc>
      </w:tr>
    </w:tbl>
    <w:p w14:paraId="1C13D8C0" w14:textId="77777777" w:rsidR="00A25E2B" w:rsidRDefault="0048773D">
      <w:r>
        <w:br w:type="page"/>
      </w:r>
    </w:p>
    <w:p w14:paraId="406EF918" w14:textId="77777777" w:rsidR="00A25E2B" w:rsidRDefault="0048773D">
      <w:r>
        <w:rPr>
          <w:b/>
          <w:color w:val="FE5E02"/>
        </w:rPr>
        <w:lastRenderedPageBreak/>
        <w:t>GAME 15</w:t>
      </w:r>
    </w:p>
    <w:p w14:paraId="7C56E229" w14:textId="77777777" w:rsidR="00A25E2B" w:rsidRDefault="0048773D">
      <w:r>
        <w:rPr>
          <w:b/>
          <w:sz w:val="36"/>
        </w:rPr>
        <w:t>ANSWER: HARBOUR SEAL</w:t>
      </w:r>
    </w:p>
    <w:p w14:paraId="2C2F33EF" w14:textId="77777777" w:rsidR="00A25E2B" w:rsidRDefault="0048773D">
      <w:r>
        <w:rPr>
          <w:i/>
          <w:color w:val="5F5F5F"/>
          <w:sz w:val="18"/>
        </w:rPr>
        <w:t>Image file: 15_harbour_seal.webp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8352"/>
      </w:tblGrid>
      <w:tr w:rsidR="00A25E2B" w14:paraId="3B2224A8" w14:textId="77777777"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272D" w14:textId="77777777" w:rsidR="00A25E2B" w:rsidRDefault="0048773D">
            <w:r>
              <w:rPr>
                <w:b/>
                <w:color w:val="FFFFFF"/>
                <w:sz w:val="18"/>
              </w:rPr>
              <w:t>CLUE</w:t>
            </w:r>
          </w:p>
        </w:tc>
        <w:tc>
          <w:tcPr>
            <w:tcW w:w="4680" w:type="dxa"/>
            <w:shd w:val="clear" w:color="auto" w:fill="FE5E0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AA89" w14:textId="77777777" w:rsidR="00A25E2B" w:rsidRDefault="0048773D">
            <w:r>
              <w:rPr>
                <w:b/>
                <w:color w:val="FFFFFF"/>
                <w:sz w:val="18"/>
              </w:rPr>
              <w:t>TEXT</w:t>
            </w:r>
          </w:p>
        </w:tc>
      </w:tr>
      <w:tr w:rsidR="00A25E2B" w14:paraId="016A307D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278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78D4" w14:textId="77777777" w:rsidR="00A25E2B" w:rsidRDefault="0048773D">
            <w:r>
              <w:rPr>
                <w:sz w:val="18"/>
              </w:rPr>
              <w:t>My scientific name is Phoca vitulina.</w:t>
            </w:r>
          </w:p>
        </w:tc>
      </w:tr>
      <w:tr w:rsidR="00A25E2B" w14:paraId="3A45D01B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EC39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2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D251D" w14:textId="77777777" w:rsidR="00A25E2B" w:rsidRDefault="0048773D">
            <w:r>
              <w:rPr>
                <w:sz w:val="18"/>
              </w:rPr>
              <w:t>I am a true seal, so I have no visible external ear flaps.</w:t>
            </w:r>
          </w:p>
        </w:tc>
      </w:tr>
      <w:tr w:rsidR="00A25E2B" w14:paraId="3A43758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7E5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3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A3F9" w14:textId="77777777" w:rsidR="00A25E2B" w:rsidRDefault="0048773D">
            <w:r>
              <w:rPr>
                <w:sz w:val="18"/>
              </w:rPr>
              <w:t>I cannot rotate my hind flippers beneath my body to walk on land.</w:t>
            </w:r>
          </w:p>
        </w:tc>
      </w:tr>
      <w:tr w:rsidR="00A25E2B" w14:paraId="47E882B9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8F70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4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B9BE5" w14:textId="77777777" w:rsidR="00A25E2B" w:rsidRDefault="0048773D">
            <w:r>
              <w:rPr>
                <w:sz w:val="18"/>
              </w:rPr>
              <w:t>My nostrils form a distinctive V shape when closed.</w:t>
            </w:r>
          </w:p>
        </w:tc>
      </w:tr>
      <w:tr w:rsidR="00A25E2B" w14:paraId="503A3547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BC794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5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4407A" w14:textId="77777777" w:rsidR="00A25E2B" w:rsidRDefault="0048773D">
            <w:r>
              <w:rPr>
                <w:sz w:val="18"/>
              </w:rPr>
              <w:t>Individual dark spots and rings pattern my coat.</w:t>
            </w:r>
          </w:p>
        </w:tc>
      </w:tr>
      <w:tr w:rsidR="00A25E2B" w14:paraId="203C84F2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BE0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6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1F8E" w14:textId="77777777" w:rsidR="00A25E2B" w:rsidRDefault="0048773D">
            <w:r>
              <w:rPr>
                <w:sz w:val="18"/>
              </w:rPr>
              <w:t>I haul out on sandbanks, rocks and sheltered beaches to rest.</w:t>
            </w:r>
          </w:p>
        </w:tc>
      </w:tr>
      <w:tr w:rsidR="00A25E2B" w14:paraId="0D4DBBA0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0337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7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43E0" w14:textId="77777777" w:rsidR="00A25E2B" w:rsidRDefault="0048773D">
            <w:r>
              <w:rPr>
                <w:sz w:val="18"/>
              </w:rPr>
              <w:t>I hunt fish, squid and crustaceans in coastal waters.</w:t>
            </w:r>
          </w:p>
        </w:tc>
      </w:tr>
      <w:tr w:rsidR="00A25E2B" w14:paraId="5D866CE8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9508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8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93EAE" w14:textId="77777777" w:rsidR="00A25E2B" w:rsidRDefault="0048773D">
            <w:r>
              <w:rPr>
                <w:sz w:val="18"/>
              </w:rPr>
              <w:t>My rounded head and large dark eyes give me a curious expression.</w:t>
            </w:r>
          </w:p>
        </w:tc>
      </w:tr>
      <w:tr w:rsidR="00A25E2B" w14:paraId="14F4F23B" w14:textId="77777777"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D601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9</w:t>
            </w:r>
          </w:p>
        </w:tc>
        <w:tc>
          <w:tcPr>
            <w:tcW w:w="83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900C" w14:textId="77777777" w:rsidR="00A25E2B" w:rsidRDefault="0048773D">
            <w:r>
              <w:rPr>
                <w:sz w:val="18"/>
              </w:rPr>
              <w:t>I am common around temperate coasts of the Northern Hemisphere.</w:t>
            </w:r>
          </w:p>
        </w:tc>
      </w:tr>
      <w:tr w:rsidR="00A25E2B" w14:paraId="408A47DA" w14:textId="77777777"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7B0E" w14:textId="77777777" w:rsidR="00A25E2B" w:rsidRDefault="0048773D">
            <w:pPr>
              <w:jc w:val="center"/>
            </w:pPr>
            <w:r>
              <w:rPr>
                <w:b/>
                <w:color w:val="FE5E02"/>
                <w:sz w:val="18"/>
              </w:rPr>
              <w:t>10</w:t>
            </w:r>
          </w:p>
        </w:tc>
        <w:tc>
          <w:tcPr>
            <w:tcW w:w="83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95B5" w14:textId="77777777" w:rsidR="00A25E2B" w:rsidRDefault="0048773D">
            <w:r>
              <w:rPr>
                <w:sz w:val="18"/>
              </w:rPr>
              <w:t>In British English, my name is the harbour seal.</w:t>
            </w:r>
          </w:p>
        </w:tc>
      </w:tr>
    </w:tbl>
    <w:p w14:paraId="13F33CDB" w14:textId="77777777" w:rsidR="0048773D" w:rsidRDefault="0048773D"/>
    <w:sectPr w:rsidR="0048773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992856">
    <w:abstractNumId w:val="8"/>
  </w:num>
  <w:num w:numId="2" w16cid:durableId="466624076">
    <w:abstractNumId w:val="6"/>
  </w:num>
  <w:num w:numId="3" w16cid:durableId="880557914">
    <w:abstractNumId w:val="5"/>
  </w:num>
  <w:num w:numId="4" w16cid:durableId="1494368288">
    <w:abstractNumId w:val="4"/>
  </w:num>
  <w:num w:numId="5" w16cid:durableId="803548552">
    <w:abstractNumId w:val="7"/>
  </w:num>
  <w:num w:numId="6" w16cid:durableId="2025549236">
    <w:abstractNumId w:val="3"/>
  </w:num>
  <w:num w:numId="7" w16cid:durableId="1994217811">
    <w:abstractNumId w:val="2"/>
  </w:num>
  <w:num w:numId="8" w16cid:durableId="1413548388">
    <w:abstractNumId w:val="1"/>
  </w:num>
  <w:num w:numId="9" w16cid:durableId="87407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773D"/>
    <w:rsid w:val="00635F9B"/>
    <w:rsid w:val="00991344"/>
    <w:rsid w:val="00A25E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F7C675"/>
  <w14:defaultImageDpi w14:val="300"/>
  <w15:docId w15:val="{6072B1BA-E523-4303-B95B-EB0015DC8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717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1465</Words>
  <Characters>8352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2026-08-21T13:57:00Z</dcterms:created>
  <dcterms:modified xsi:type="dcterms:W3CDTF">2026-08-21T13:57:00Z</dcterms:modified>
  <cp:category/>
</cp:coreProperties>
</file>
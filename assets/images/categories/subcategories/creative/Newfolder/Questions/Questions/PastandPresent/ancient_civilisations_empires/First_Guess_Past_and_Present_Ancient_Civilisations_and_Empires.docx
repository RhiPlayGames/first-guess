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F938" w14:textId="77777777" w:rsidR="00403101" w:rsidRDefault="00730466">
      <w:pPr>
        <w:jc w:val="center"/>
      </w:pPr>
      <w:r>
        <w:rPr>
          <w:b/>
          <w:sz w:val="44"/>
        </w:rPr>
        <w:t>FIRST GUESS</w:t>
      </w:r>
      <w:r>
        <w:rPr>
          <w:b/>
          <w:sz w:val="44"/>
        </w:rPr>
        <w:br/>
        <w:t>PAST &amp; PRESENT</w:t>
      </w:r>
    </w:p>
    <w:p w14:paraId="0FEED3C8" w14:textId="77777777" w:rsidR="00403101" w:rsidRDefault="00730466">
      <w:pPr>
        <w:jc w:val="center"/>
      </w:pPr>
      <w:r>
        <w:rPr>
          <w:b/>
          <w:sz w:val="36"/>
        </w:rPr>
        <w:t>ANCIENT CIVILISATIONS &amp; EMPIRES</w:t>
      </w:r>
    </w:p>
    <w:p w14:paraId="583F56F4" w14:textId="77777777" w:rsidR="00403101" w:rsidRDefault="00730466">
      <w:pPr>
        <w:jc w:val="center"/>
      </w:pPr>
      <w:r>
        <w:rPr>
          <w:b/>
        </w:rPr>
        <w:t>10 CHALLENGES  •  100 CLUES</w:t>
      </w:r>
    </w:p>
    <w:p w14:paraId="10F7AA6E" w14:textId="77777777" w:rsidR="00403101" w:rsidRDefault="00730466">
      <w:r>
        <w:rPr>
          <w:b/>
          <w:sz w:val="26"/>
        </w:rPr>
        <w:t>PAST &amp; PRESENT  •  ANCIENT CIVILISATIONS &amp; EMPIRES  •  CHALLENGE 01</w:t>
      </w:r>
    </w:p>
    <w:p w14:paraId="085204FF" w14:textId="77777777" w:rsidR="00403101" w:rsidRDefault="00730466">
      <w:r>
        <w:rPr>
          <w:b/>
        </w:rPr>
        <w:t xml:space="preserve">Permanent ID: </w:t>
      </w:r>
      <w:r>
        <w:t>past_present_ancient_civilisations_empires_001</w:t>
      </w:r>
    </w:p>
    <w:p w14:paraId="4D96659B" w14:textId="77777777" w:rsidR="00403101" w:rsidRDefault="00730466">
      <w:r>
        <w:rPr>
          <w:b/>
        </w:rPr>
        <w:t>CLUES  •  DIFFICULT → EASY</w:t>
      </w:r>
    </w:p>
    <w:p w14:paraId="1DC4C347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scribes used a logosyllabic writing system recorded on monuments and folded books.</w:t>
      </w:r>
    </w:p>
    <w:p w14:paraId="208437B6" w14:textId="77777777" w:rsidR="00403101" w:rsidRDefault="00730466">
      <w:pPr>
        <w:spacing w:after="60"/>
      </w:pPr>
      <w:r>
        <w:rPr>
          <w:b/>
        </w:rPr>
        <w:t xml:space="preserve">2.  </w:t>
      </w:r>
      <w:r>
        <w:t>Its calendar system included a 260-day ritual cycle and a 365-day solar cycle.</w:t>
      </w:r>
    </w:p>
    <w:p w14:paraId="0B5A0E72" w14:textId="77777777" w:rsidR="00403101" w:rsidRDefault="00730466">
      <w:pPr>
        <w:spacing w:after="60"/>
      </w:pPr>
      <w:r>
        <w:rPr>
          <w:b/>
        </w:rPr>
        <w:t xml:space="preserve">3.  </w:t>
      </w:r>
      <w:r>
        <w:t>Independent city-states rather than one permanent unified empire dominated its politics.</w:t>
      </w:r>
    </w:p>
    <w:p w14:paraId="18E8F047" w14:textId="77777777" w:rsidR="00403101" w:rsidRDefault="00730466">
      <w:pPr>
        <w:spacing w:after="60"/>
      </w:pPr>
      <w:r>
        <w:rPr>
          <w:b/>
        </w:rPr>
        <w:t xml:space="preserve">4.  </w:t>
      </w:r>
      <w:r>
        <w:t>Rulers raised carved stone monuments now called stelae.</w:t>
      </w:r>
    </w:p>
    <w:p w14:paraId="3B56847F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Its mathematicians used a true zero in positional notation.</w:t>
      </w:r>
    </w:p>
    <w:p w14:paraId="0125D887" w14:textId="77777777" w:rsidR="00403101" w:rsidRDefault="00730466">
      <w:pPr>
        <w:spacing w:after="60"/>
      </w:pPr>
      <w:r>
        <w:rPr>
          <w:b/>
        </w:rPr>
        <w:t xml:space="preserve">6.  </w:t>
      </w:r>
      <w:r>
        <w:t>Cities such as Tikal, Palenque and Copán belonged to this culture.</w:t>
      </w:r>
    </w:p>
    <w:p w14:paraId="23F06519" w14:textId="77777777" w:rsidR="00403101" w:rsidRDefault="00730466">
      <w:pPr>
        <w:spacing w:after="60"/>
      </w:pPr>
      <w:r>
        <w:rPr>
          <w:b/>
        </w:rPr>
        <w:t xml:space="preserve">7.  </w:t>
      </w:r>
      <w:r>
        <w:t>Its people built stepped pyramids in tropical forests.</w:t>
      </w:r>
    </w:p>
    <w:p w14:paraId="58633072" w14:textId="77777777" w:rsidR="00403101" w:rsidRDefault="00730466">
      <w:pPr>
        <w:spacing w:after="60"/>
      </w:pPr>
      <w:r>
        <w:rPr>
          <w:b/>
        </w:rPr>
        <w:t xml:space="preserve">8.  </w:t>
      </w:r>
      <w:r>
        <w:t>Its heartland covered parts of Mexico and Central America.</w:t>
      </w:r>
    </w:p>
    <w:p w14:paraId="70466BE0" w14:textId="77777777" w:rsidR="00403101" w:rsidRDefault="00730466">
      <w:pPr>
        <w:spacing w:after="60"/>
      </w:pPr>
      <w:r>
        <w:rPr>
          <w:b/>
        </w:rPr>
        <w:t xml:space="preserve">9.  </w:t>
      </w:r>
      <w:r>
        <w:t>Descendant communities and languages remain alive today.</w:t>
      </w:r>
    </w:p>
    <w:p w14:paraId="58A56C74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civilisation is associated with Chichén Itzá?</w:t>
      </w:r>
    </w:p>
    <w:p w14:paraId="5D3E968D" w14:textId="77777777" w:rsidR="00403101" w:rsidRDefault="00730466">
      <w:r>
        <w:rPr>
          <w:b/>
        </w:rPr>
        <w:t>ANSWER  The Maya civilisation</w:t>
      </w:r>
    </w:p>
    <w:p w14:paraId="45227517" w14:textId="77777777" w:rsidR="00403101" w:rsidRDefault="00730466">
      <w:r>
        <w:rPr>
          <w:b/>
        </w:rPr>
        <w:t xml:space="preserve">Fact-check source: </w:t>
      </w:r>
      <w:r>
        <w:t>Smithsonian National Museum of the American Indian — Living Maya Time</w:t>
      </w:r>
    </w:p>
    <w:p w14:paraId="55F2D356" w14:textId="77777777" w:rsidR="00403101" w:rsidRDefault="00730466">
      <w:r>
        <w:br w:type="page"/>
      </w:r>
    </w:p>
    <w:p w14:paraId="5FA27E3B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02</w:t>
      </w:r>
    </w:p>
    <w:p w14:paraId="77D17E2A" w14:textId="77777777" w:rsidR="00403101" w:rsidRDefault="00730466">
      <w:r>
        <w:rPr>
          <w:b/>
        </w:rPr>
        <w:t xml:space="preserve">Permanent ID: </w:t>
      </w:r>
      <w:r>
        <w:t>past_present_ancient_civilisations_empires_002</w:t>
      </w:r>
    </w:p>
    <w:p w14:paraId="3AE1FE34" w14:textId="77777777" w:rsidR="00403101" w:rsidRDefault="00730466">
      <w:r>
        <w:rPr>
          <w:b/>
        </w:rPr>
        <w:t>CLUES  •  DIFFICULT → EASY</w:t>
      </w:r>
    </w:p>
    <w:p w14:paraId="0AE1EEEE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history is conventionally divided into periods including the Old, Middle and New Kingdoms.</w:t>
      </w:r>
    </w:p>
    <w:p w14:paraId="1897D25E" w14:textId="77777777" w:rsidR="00403101" w:rsidRDefault="00730466">
      <w:pPr>
        <w:spacing w:after="60"/>
      </w:pPr>
      <w:r>
        <w:rPr>
          <w:b/>
        </w:rPr>
        <w:t xml:space="preserve">2.  </w:t>
      </w:r>
      <w:r>
        <w:t>Its scribes wrote on materials including papyrus and used several scripts over time.</w:t>
      </w:r>
    </w:p>
    <w:p w14:paraId="136E1294" w14:textId="77777777" w:rsidR="00403101" w:rsidRDefault="00730466">
      <w:pPr>
        <w:spacing w:after="60"/>
      </w:pPr>
      <w:r>
        <w:rPr>
          <w:b/>
        </w:rPr>
        <w:t xml:space="preserve">3.  </w:t>
      </w:r>
      <w:r>
        <w:t>Powerful rulers built monumental temples at sites such as Karnak and Luxor.</w:t>
      </w:r>
    </w:p>
    <w:p w14:paraId="00CB749D" w14:textId="77777777" w:rsidR="00403101" w:rsidRDefault="00730466">
      <w:pPr>
        <w:spacing w:after="60"/>
      </w:pPr>
      <w:r>
        <w:rPr>
          <w:b/>
        </w:rPr>
        <w:t xml:space="preserve">4.  </w:t>
      </w:r>
      <w:r>
        <w:t>Religious beliefs included an elaborate afterlife and the preservation of the dead.</w:t>
      </w:r>
    </w:p>
    <w:p w14:paraId="18454B08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Its rulers were known as pharaohs.</w:t>
      </w:r>
    </w:p>
    <w:p w14:paraId="355C3AE3" w14:textId="77777777" w:rsidR="00403101" w:rsidRDefault="00730466">
      <w:pPr>
        <w:spacing w:after="60"/>
      </w:pPr>
      <w:r>
        <w:rPr>
          <w:b/>
        </w:rPr>
        <w:t xml:space="preserve">6.  </w:t>
      </w:r>
      <w:r>
        <w:t>The Nile's annual flooding supported agriculture for much of its history.</w:t>
      </w:r>
    </w:p>
    <w:p w14:paraId="2E4BF8A9" w14:textId="77777777" w:rsidR="00403101" w:rsidRDefault="00730466">
      <w:pPr>
        <w:spacing w:after="60"/>
      </w:pPr>
      <w:r>
        <w:rPr>
          <w:b/>
        </w:rPr>
        <w:t xml:space="preserve">7.  </w:t>
      </w:r>
      <w:r>
        <w:t>Hieroglyphs are strongly associated with this civilisation.</w:t>
      </w:r>
    </w:p>
    <w:p w14:paraId="338F3397" w14:textId="77777777" w:rsidR="00403101" w:rsidRDefault="00730466">
      <w:pPr>
        <w:spacing w:after="60"/>
      </w:pPr>
      <w:r>
        <w:rPr>
          <w:b/>
        </w:rPr>
        <w:t xml:space="preserve">8.  </w:t>
      </w:r>
      <w:r>
        <w:t>The Great Sphinx stands beside one of its most famous pyramid complexes.</w:t>
      </w:r>
    </w:p>
    <w:p w14:paraId="17BAEEEE" w14:textId="77777777" w:rsidR="00403101" w:rsidRDefault="00730466">
      <w:pPr>
        <w:spacing w:after="60"/>
      </w:pPr>
      <w:r>
        <w:rPr>
          <w:b/>
        </w:rPr>
        <w:t xml:space="preserve">9.  </w:t>
      </w:r>
      <w:r>
        <w:t>Tutankhamun and Ramesses II were among its rulers.</w:t>
      </w:r>
    </w:p>
    <w:p w14:paraId="796CCBBB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ancient civilisation built the pyramids at Giza?</w:t>
      </w:r>
    </w:p>
    <w:p w14:paraId="5DD0AE05" w14:textId="77777777" w:rsidR="00403101" w:rsidRDefault="00730466">
      <w:r>
        <w:rPr>
          <w:b/>
        </w:rPr>
        <w:t>ANSWER  Ancient Egypt</w:t>
      </w:r>
    </w:p>
    <w:p w14:paraId="29B0D966" w14:textId="77777777" w:rsidR="00403101" w:rsidRDefault="00730466">
      <w:r>
        <w:rPr>
          <w:b/>
        </w:rPr>
        <w:t xml:space="preserve">Fact-check source: </w:t>
      </w:r>
      <w:r>
        <w:t>The British Museum — Ancient Egypt</w:t>
      </w:r>
    </w:p>
    <w:p w14:paraId="0090E0E5" w14:textId="77777777" w:rsidR="00403101" w:rsidRDefault="00730466">
      <w:r>
        <w:br w:type="page"/>
      </w:r>
    </w:p>
    <w:p w14:paraId="51106591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03</w:t>
      </w:r>
    </w:p>
    <w:p w14:paraId="7D15443D" w14:textId="77777777" w:rsidR="00403101" w:rsidRDefault="00730466">
      <w:r>
        <w:rPr>
          <w:b/>
        </w:rPr>
        <w:t xml:space="preserve">Permanent ID: </w:t>
      </w:r>
      <w:r>
        <w:t>past_present_ancient_civilisations_empires_003</w:t>
      </w:r>
    </w:p>
    <w:p w14:paraId="33E7D84A" w14:textId="77777777" w:rsidR="00403101" w:rsidRDefault="00730466">
      <w:r>
        <w:rPr>
          <w:b/>
        </w:rPr>
        <w:t>CLUES  •  DIFFICULT → EASY</w:t>
      </w:r>
    </w:p>
    <w:p w14:paraId="606159BC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imperial system developed after the collapse of a centuries-old republic.</w:t>
      </w:r>
    </w:p>
    <w:p w14:paraId="11BC6CBF" w14:textId="77777777" w:rsidR="00403101" w:rsidRDefault="00730466">
      <w:pPr>
        <w:spacing w:after="60"/>
      </w:pPr>
      <w:r>
        <w:rPr>
          <w:b/>
        </w:rPr>
        <w:t xml:space="preserve">2.  </w:t>
      </w:r>
      <w:r>
        <w:t>Provincial governors administered territories across three continents.</w:t>
      </w:r>
    </w:p>
    <w:p w14:paraId="04A4A100" w14:textId="77777777" w:rsidR="00403101" w:rsidRDefault="00730466">
      <w:pPr>
        <w:spacing w:after="60"/>
      </w:pPr>
      <w:r>
        <w:rPr>
          <w:b/>
        </w:rPr>
        <w:t xml:space="preserve">3.  </w:t>
      </w:r>
      <w:r>
        <w:t>Its engineers constructed aqueducts, paved roads, bridges and monumental public buildings.</w:t>
      </w:r>
    </w:p>
    <w:p w14:paraId="3AC126A9" w14:textId="77777777" w:rsidR="00403101" w:rsidRDefault="00730466">
      <w:pPr>
        <w:spacing w:after="60"/>
      </w:pPr>
      <w:r>
        <w:rPr>
          <w:b/>
        </w:rPr>
        <w:t xml:space="preserve">4.  </w:t>
      </w:r>
      <w:r>
        <w:t>Latin was central in its western territories, while Greek remained important in the east.</w:t>
      </w:r>
    </w:p>
    <w:p w14:paraId="1EF4FAF0" w14:textId="77777777" w:rsidR="00403101" w:rsidRDefault="00730466">
      <w:pPr>
        <w:spacing w:after="60"/>
      </w:pPr>
      <w:r>
        <w:rPr>
          <w:b/>
        </w:rPr>
        <w:t xml:space="preserve">5.  </w:t>
      </w:r>
      <w:r>
        <w:t>Hadrian's Wall marked part of its northern frontier in Britain.</w:t>
      </w:r>
    </w:p>
    <w:p w14:paraId="374B7EFD" w14:textId="77777777" w:rsidR="00403101" w:rsidRDefault="00730466">
      <w:pPr>
        <w:spacing w:after="60"/>
      </w:pPr>
      <w:r>
        <w:rPr>
          <w:b/>
        </w:rPr>
        <w:t xml:space="preserve">6.  </w:t>
      </w:r>
      <w:r>
        <w:t>Gladiatorial contests were staged in large amphitheatres.</w:t>
      </w:r>
    </w:p>
    <w:p w14:paraId="6653736B" w14:textId="77777777" w:rsidR="00403101" w:rsidRDefault="00730466">
      <w:pPr>
        <w:spacing w:after="60"/>
      </w:pPr>
      <w:r>
        <w:rPr>
          <w:b/>
        </w:rPr>
        <w:t xml:space="preserve">7.  </w:t>
      </w:r>
      <w:r>
        <w:t>Julius Caesar's adopted heir became its first emperor.</w:t>
      </w:r>
    </w:p>
    <w:p w14:paraId="2A7FC2F6" w14:textId="77777777" w:rsidR="00403101" w:rsidRDefault="00730466">
      <w:pPr>
        <w:spacing w:after="60"/>
      </w:pPr>
      <w:r>
        <w:rPr>
          <w:b/>
        </w:rPr>
        <w:t xml:space="preserve">8.  </w:t>
      </w:r>
      <w:r>
        <w:t>Its capital gave the empire its name.</w:t>
      </w:r>
    </w:p>
    <w:p w14:paraId="02673136" w14:textId="77777777" w:rsidR="00403101" w:rsidRDefault="00730466">
      <w:pPr>
        <w:spacing w:after="60"/>
      </w:pPr>
      <w:r>
        <w:rPr>
          <w:b/>
        </w:rPr>
        <w:t xml:space="preserve">9.  </w:t>
      </w:r>
      <w:r>
        <w:t>The Colosseum is one of its best-known surviving monuments.</w:t>
      </w:r>
    </w:p>
    <w:p w14:paraId="4BD78FED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empire was ruled by emperors including Augustus, Trajan and Hadrian?</w:t>
      </w:r>
    </w:p>
    <w:p w14:paraId="27B9507E" w14:textId="77777777" w:rsidR="00403101" w:rsidRDefault="00730466">
      <w:r>
        <w:rPr>
          <w:b/>
        </w:rPr>
        <w:t>ANSWER  The Roman Empire</w:t>
      </w:r>
    </w:p>
    <w:p w14:paraId="0B51B0A4" w14:textId="77777777" w:rsidR="00403101" w:rsidRDefault="00730466">
      <w:r>
        <w:rPr>
          <w:b/>
        </w:rPr>
        <w:t xml:space="preserve">Fact-check source: </w:t>
      </w:r>
      <w:r>
        <w:t>Encyclopaedia Britannica — Roman Empire</w:t>
      </w:r>
    </w:p>
    <w:p w14:paraId="57F24643" w14:textId="77777777" w:rsidR="00403101" w:rsidRDefault="00730466">
      <w:r>
        <w:br w:type="page"/>
      </w:r>
    </w:p>
    <w:p w14:paraId="047E6B82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04</w:t>
      </w:r>
    </w:p>
    <w:p w14:paraId="00EF14AD" w14:textId="77777777" w:rsidR="00403101" w:rsidRDefault="00730466">
      <w:r>
        <w:rPr>
          <w:b/>
        </w:rPr>
        <w:t xml:space="preserve">Permanent ID: </w:t>
      </w:r>
      <w:r>
        <w:t>past_present_ancient_civilisations_empires_004</w:t>
      </w:r>
    </w:p>
    <w:p w14:paraId="6EF8D808" w14:textId="77777777" w:rsidR="00403101" w:rsidRDefault="00730466">
      <w:r>
        <w:rPr>
          <w:b/>
        </w:rPr>
        <w:t>CLUES  •  DIFFICULT → EASY</w:t>
      </w:r>
    </w:p>
    <w:p w14:paraId="5B84AB09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administration used knotted-cord devices known as quipu for recording information.</w:t>
      </w:r>
    </w:p>
    <w:p w14:paraId="0BA24E84" w14:textId="77777777" w:rsidR="00403101" w:rsidRDefault="00730466">
      <w:pPr>
        <w:spacing w:after="60"/>
      </w:pPr>
      <w:r>
        <w:rPr>
          <w:b/>
        </w:rPr>
        <w:t xml:space="preserve">2.  </w:t>
      </w:r>
      <w:r>
        <w:t>A vast road system connected communities across difficult mountainous terrain.</w:t>
      </w:r>
    </w:p>
    <w:p w14:paraId="6CAAD40D" w14:textId="77777777" w:rsidR="00403101" w:rsidRDefault="00730466">
      <w:pPr>
        <w:spacing w:after="60"/>
      </w:pPr>
      <w:r>
        <w:rPr>
          <w:b/>
        </w:rPr>
        <w:t xml:space="preserve">3.  </w:t>
      </w:r>
      <w:r>
        <w:t>Its state organised labour through obligations often described by the term mit'a.</w:t>
      </w:r>
    </w:p>
    <w:p w14:paraId="7095D61B" w14:textId="77777777" w:rsidR="00403101" w:rsidRDefault="00730466">
      <w:pPr>
        <w:spacing w:after="60"/>
      </w:pPr>
      <w:r>
        <w:rPr>
          <w:b/>
        </w:rPr>
        <w:t xml:space="preserve">4.  </w:t>
      </w:r>
      <w:r>
        <w:t>Its rulers governed from a high-altitude capital.</w:t>
      </w:r>
    </w:p>
    <w:p w14:paraId="3F43AC7D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Its builders were renowned for precisely fitted stone masonry.</w:t>
      </w:r>
    </w:p>
    <w:p w14:paraId="223D19CB" w14:textId="77777777" w:rsidR="00403101" w:rsidRDefault="00730466">
      <w:pPr>
        <w:spacing w:after="60"/>
      </w:pPr>
      <w:r>
        <w:rPr>
          <w:b/>
        </w:rPr>
        <w:t xml:space="preserve">6.  </w:t>
      </w:r>
      <w:r>
        <w:t>Its territory stretched along much of the western side of South America.</w:t>
      </w:r>
    </w:p>
    <w:p w14:paraId="1D13472E" w14:textId="77777777" w:rsidR="00403101" w:rsidRDefault="00730466">
      <w:pPr>
        <w:spacing w:after="60"/>
      </w:pPr>
      <w:r>
        <w:rPr>
          <w:b/>
        </w:rPr>
        <w:t xml:space="preserve">7.  </w:t>
      </w:r>
      <w:r>
        <w:t>Quechua became an important language across its domains.</w:t>
      </w:r>
    </w:p>
    <w:p w14:paraId="079E7FAA" w14:textId="77777777" w:rsidR="00403101" w:rsidRDefault="00730466">
      <w:pPr>
        <w:spacing w:after="60"/>
      </w:pPr>
      <w:r>
        <w:rPr>
          <w:b/>
        </w:rPr>
        <w:t xml:space="preserve">8.  </w:t>
      </w:r>
      <w:r>
        <w:t>Spanish forces captured the ruler Atahualpa in 1532.</w:t>
      </w:r>
    </w:p>
    <w:p w14:paraId="669448F7" w14:textId="77777777" w:rsidR="00403101" w:rsidRDefault="00730466">
      <w:pPr>
        <w:spacing w:after="60"/>
      </w:pPr>
      <w:r>
        <w:rPr>
          <w:b/>
        </w:rPr>
        <w:t xml:space="preserve">9.  </w:t>
      </w:r>
      <w:r>
        <w:t>Cusco was its political and ceremonial centre.</w:t>
      </w:r>
    </w:p>
    <w:p w14:paraId="61C00C03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Andean empire built Machu Picchu?</w:t>
      </w:r>
    </w:p>
    <w:p w14:paraId="1F99B897" w14:textId="77777777" w:rsidR="00403101" w:rsidRDefault="00730466">
      <w:r>
        <w:rPr>
          <w:b/>
        </w:rPr>
        <w:t xml:space="preserve">ANSWER  </w:t>
      </w:r>
      <w:r>
        <w:rPr>
          <w:b/>
        </w:rPr>
        <w:t>The Inca Empire</w:t>
      </w:r>
    </w:p>
    <w:p w14:paraId="674B491A" w14:textId="77777777" w:rsidR="00403101" w:rsidRDefault="00730466">
      <w:r>
        <w:rPr>
          <w:b/>
        </w:rPr>
        <w:t xml:space="preserve">Fact-check source: </w:t>
      </w:r>
      <w:r>
        <w:t>Encyclopaedia Britannica — Inca</w:t>
      </w:r>
    </w:p>
    <w:p w14:paraId="4E4058E4" w14:textId="77777777" w:rsidR="00403101" w:rsidRDefault="00730466">
      <w:r>
        <w:br w:type="page"/>
      </w:r>
    </w:p>
    <w:p w14:paraId="159EF2A1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05</w:t>
      </w:r>
    </w:p>
    <w:p w14:paraId="0DCECF20" w14:textId="77777777" w:rsidR="00403101" w:rsidRDefault="00730466">
      <w:r>
        <w:rPr>
          <w:b/>
        </w:rPr>
        <w:t xml:space="preserve">Permanent ID: </w:t>
      </w:r>
      <w:r>
        <w:t>past_present_ancient_civilisations_empires_005</w:t>
      </w:r>
    </w:p>
    <w:p w14:paraId="51ECC0C9" w14:textId="77777777" w:rsidR="00403101" w:rsidRDefault="00730466">
      <w:r>
        <w:rPr>
          <w:b/>
        </w:rPr>
        <w:t>CLUES  •  DIFFICULT → EASY</w:t>
      </w:r>
    </w:p>
    <w:p w14:paraId="02ACC7C6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political dominance rested on an alliance between three powerful city-states.</w:t>
      </w:r>
    </w:p>
    <w:p w14:paraId="3978A7DC" w14:textId="77777777" w:rsidR="00403101" w:rsidRDefault="00730466">
      <w:pPr>
        <w:spacing w:after="60"/>
      </w:pPr>
      <w:r>
        <w:rPr>
          <w:b/>
        </w:rPr>
        <w:t xml:space="preserve">2.  </w:t>
      </w:r>
      <w:r>
        <w:t>Tribute from conquered communities supplied goods to its ruling centre.</w:t>
      </w:r>
    </w:p>
    <w:p w14:paraId="64CC6DDA" w14:textId="77777777" w:rsidR="00403101" w:rsidRDefault="00730466">
      <w:pPr>
        <w:spacing w:after="60"/>
      </w:pPr>
      <w:r>
        <w:rPr>
          <w:b/>
        </w:rPr>
        <w:t xml:space="preserve">3.  </w:t>
      </w:r>
      <w:r>
        <w:t>Its capital was built on islands in a lake basin.</w:t>
      </w:r>
    </w:p>
    <w:p w14:paraId="119F2741" w14:textId="77777777" w:rsidR="00403101" w:rsidRDefault="00730466">
      <w:pPr>
        <w:spacing w:after="60"/>
      </w:pPr>
      <w:r>
        <w:rPr>
          <w:b/>
        </w:rPr>
        <w:t xml:space="preserve">4.  </w:t>
      </w:r>
      <w:r>
        <w:t>Large marketplaces played a major role in its economy.</w:t>
      </w:r>
    </w:p>
    <w:p w14:paraId="21B1A109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Its religion included deities such as Huitzilopochtli and Tlaloc.</w:t>
      </w:r>
    </w:p>
    <w:p w14:paraId="367BA77E" w14:textId="77777777" w:rsidR="00403101" w:rsidRDefault="00730466">
      <w:pPr>
        <w:spacing w:after="60"/>
      </w:pPr>
      <w:r>
        <w:rPr>
          <w:b/>
        </w:rPr>
        <w:t xml:space="preserve">6.  </w:t>
      </w:r>
      <w:r>
        <w:t>Spanish forces arrived during the reign of Moctezuma II.</w:t>
      </w:r>
    </w:p>
    <w:p w14:paraId="40D562B7" w14:textId="77777777" w:rsidR="00403101" w:rsidRDefault="00730466">
      <w:pPr>
        <w:spacing w:after="60"/>
      </w:pPr>
      <w:r>
        <w:rPr>
          <w:b/>
        </w:rPr>
        <w:t xml:space="preserve">7.  </w:t>
      </w:r>
      <w:r>
        <w:t>Its capital impressed Europeans with canals, causeways and monumental temples.</w:t>
      </w:r>
    </w:p>
    <w:p w14:paraId="5538ED6E" w14:textId="77777777" w:rsidR="00403101" w:rsidRDefault="00730466">
      <w:pPr>
        <w:spacing w:after="60"/>
      </w:pPr>
      <w:r>
        <w:rPr>
          <w:b/>
        </w:rPr>
        <w:t xml:space="preserve">8.  </w:t>
      </w:r>
      <w:r>
        <w:t>Hernán Cortés and his allies captured its capital in 1521.</w:t>
      </w:r>
    </w:p>
    <w:p w14:paraId="03F984D5" w14:textId="77777777" w:rsidR="00403101" w:rsidRDefault="00730466">
      <w:pPr>
        <w:spacing w:after="60"/>
      </w:pPr>
      <w:r>
        <w:rPr>
          <w:b/>
        </w:rPr>
        <w:t xml:space="preserve">9.  </w:t>
      </w:r>
      <w:r>
        <w:t>Tenochtitlan stood where Mexico City is now located.</w:t>
      </w:r>
    </w:p>
    <w:p w14:paraId="16699A20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Mesoamerican empire was centred on Tenochtitlan?</w:t>
      </w:r>
    </w:p>
    <w:p w14:paraId="6C4A80AF" w14:textId="77777777" w:rsidR="00403101" w:rsidRDefault="00730466">
      <w:r>
        <w:rPr>
          <w:b/>
        </w:rPr>
        <w:t>ANSWER  The Aztec Empire</w:t>
      </w:r>
    </w:p>
    <w:p w14:paraId="0137A939" w14:textId="77777777" w:rsidR="00403101" w:rsidRDefault="00730466">
      <w:r>
        <w:rPr>
          <w:b/>
        </w:rPr>
        <w:t xml:space="preserve">Fact-check source: </w:t>
      </w:r>
      <w:r>
        <w:t>Encyclopaedia Britannica — Aztec</w:t>
      </w:r>
    </w:p>
    <w:p w14:paraId="4F6395B2" w14:textId="77777777" w:rsidR="00403101" w:rsidRDefault="00730466">
      <w:r>
        <w:br w:type="page"/>
      </w:r>
    </w:p>
    <w:p w14:paraId="3A72AB07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06</w:t>
      </w:r>
    </w:p>
    <w:p w14:paraId="5C17F6EB" w14:textId="77777777" w:rsidR="00403101" w:rsidRDefault="00730466">
      <w:r>
        <w:rPr>
          <w:b/>
        </w:rPr>
        <w:t xml:space="preserve">Permanent ID: </w:t>
      </w:r>
      <w:r>
        <w:t>past_present_ancient_civilisations_empires_006</w:t>
      </w:r>
    </w:p>
    <w:p w14:paraId="1E688B3C" w14:textId="77777777" w:rsidR="00403101" w:rsidRDefault="00730466">
      <w:r>
        <w:rPr>
          <w:b/>
        </w:rPr>
        <w:t>CLUES  •  DIFFICULT → EASY</w:t>
      </w:r>
    </w:p>
    <w:p w14:paraId="2BB24BEC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rulers organised much of their territory into provinces commonly called satrapies.</w:t>
      </w:r>
    </w:p>
    <w:p w14:paraId="72176F61" w14:textId="77777777" w:rsidR="00403101" w:rsidRDefault="00730466">
      <w:pPr>
        <w:spacing w:after="60"/>
      </w:pPr>
      <w:r>
        <w:rPr>
          <w:b/>
        </w:rPr>
        <w:t xml:space="preserve">2.  </w:t>
      </w:r>
      <w:r>
        <w:t>A royal road helped communication across enormous distances.</w:t>
      </w:r>
    </w:p>
    <w:p w14:paraId="0818C37E" w14:textId="77777777" w:rsidR="00403101" w:rsidRDefault="00730466">
      <w:pPr>
        <w:spacing w:after="60"/>
      </w:pPr>
      <w:r>
        <w:rPr>
          <w:b/>
        </w:rPr>
        <w:t xml:space="preserve">3.  </w:t>
      </w:r>
      <w:r>
        <w:t>Royal inscriptions were written in several languages.</w:t>
      </w:r>
    </w:p>
    <w:p w14:paraId="391077F0" w14:textId="77777777" w:rsidR="00403101" w:rsidRDefault="00730466">
      <w:pPr>
        <w:spacing w:after="60"/>
      </w:pPr>
      <w:r>
        <w:rPr>
          <w:b/>
        </w:rPr>
        <w:t xml:space="preserve">4.  </w:t>
      </w:r>
      <w:r>
        <w:t>One ceremonial capital featured monumental stairways decorated with delegations bearing tribute.</w:t>
      </w:r>
    </w:p>
    <w:p w14:paraId="47D610BF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Its territory eventually stretched from parts of the Indus Valley to the Aegean region.</w:t>
      </w:r>
    </w:p>
    <w:p w14:paraId="7A4D5210" w14:textId="77777777" w:rsidR="00403101" w:rsidRDefault="00730466">
      <w:pPr>
        <w:spacing w:after="60"/>
      </w:pPr>
      <w:r>
        <w:rPr>
          <w:b/>
        </w:rPr>
        <w:t xml:space="preserve">6.  </w:t>
      </w:r>
      <w:r>
        <w:t>Darius I was one of its most influential rulers.</w:t>
      </w:r>
    </w:p>
    <w:p w14:paraId="0352387C" w14:textId="77777777" w:rsidR="00403101" w:rsidRDefault="00730466">
      <w:pPr>
        <w:spacing w:after="60"/>
      </w:pPr>
      <w:r>
        <w:rPr>
          <w:b/>
        </w:rPr>
        <w:t xml:space="preserve">7.  </w:t>
      </w:r>
      <w:r>
        <w:t>Xerxes I led a major invasion of Greece.</w:t>
      </w:r>
    </w:p>
    <w:p w14:paraId="044DAC84" w14:textId="77777777" w:rsidR="00403101" w:rsidRDefault="00730466">
      <w:pPr>
        <w:spacing w:after="60"/>
      </w:pPr>
      <w:r>
        <w:rPr>
          <w:b/>
        </w:rPr>
        <w:t xml:space="preserve">8.  </w:t>
      </w:r>
      <w:r>
        <w:t>Cyrus II, known as Cyrus the Great, founded the dynasty.</w:t>
      </w:r>
    </w:p>
    <w:p w14:paraId="32DFF1AA" w14:textId="77777777" w:rsidR="00403101" w:rsidRDefault="00730466">
      <w:pPr>
        <w:spacing w:after="60"/>
      </w:pPr>
      <w:r>
        <w:rPr>
          <w:b/>
        </w:rPr>
        <w:t xml:space="preserve">9.  </w:t>
      </w:r>
      <w:r>
        <w:t>Persepolis became one of its most famous ceremonial centres.</w:t>
      </w:r>
    </w:p>
    <w:p w14:paraId="5446C995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ancient Persian empire was founded by Cyrus the Great?</w:t>
      </w:r>
    </w:p>
    <w:p w14:paraId="3AB04AFC" w14:textId="77777777" w:rsidR="00403101" w:rsidRDefault="00730466">
      <w:r>
        <w:rPr>
          <w:b/>
        </w:rPr>
        <w:t>ANSWER  The Persian Achaemenid Empire</w:t>
      </w:r>
    </w:p>
    <w:p w14:paraId="18396C48" w14:textId="77777777" w:rsidR="00403101" w:rsidRDefault="00730466">
      <w:r>
        <w:rPr>
          <w:b/>
        </w:rPr>
        <w:t xml:space="preserve">Fact-check source: </w:t>
      </w:r>
      <w:r>
        <w:t>Encyclopaedia Britannica — Achaemenian Dynasty</w:t>
      </w:r>
    </w:p>
    <w:p w14:paraId="6DFBCB9D" w14:textId="77777777" w:rsidR="00403101" w:rsidRDefault="00730466">
      <w:r>
        <w:br w:type="page"/>
      </w:r>
    </w:p>
    <w:p w14:paraId="6FBF2E7C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07</w:t>
      </w:r>
    </w:p>
    <w:p w14:paraId="14672CFB" w14:textId="77777777" w:rsidR="00403101" w:rsidRDefault="00730466">
      <w:r>
        <w:rPr>
          <w:b/>
        </w:rPr>
        <w:t xml:space="preserve">Permanent ID: </w:t>
      </w:r>
      <w:r>
        <w:t>past_present_ancient_civilisations_empires_007</w:t>
      </w:r>
    </w:p>
    <w:p w14:paraId="55355C3E" w14:textId="77777777" w:rsidR="00403101" w:rsidRDefault="00730466">
      <w:r>
        <w:rPr>
          <w:b/>
        </w:rPr>
        <w:t>CLUES  •  DIFFICULT → EASY</w:t>
      </w:r>
    </w:p>
    <w:p w14:paraId="7B20A62A" w14:textId="77777777" w:rsidR="00403101" w:rsidRDefault="00730466">
      <w:pPr>
        <w:spacing w:after="60"/>
      </w:pPr>
      <w:r>
        <w:rPr>
          <w:b/>
        </w:rPr>
        <w:t xml:space="preserve">1.  </w:t>
      </w:r>
      <w:r>
        <w:t>Political organisation often centred on independent communities rather than a single unified state.</w:t>
      </w:r>
    </w:p>
    <w:p w14:paraId="2E938BD3" w14:textId="77777777" w:rsidR="00403101" w:rsidRDefault="00730466">
      <w:pPr>
        <w:spacing w:after="60"/>
      </w:pPr>
      <w:r>
        <w:rPr>
          <w:b/>
        </w:rPr>
        <w:t xml:space="preserve">2.  </w:t>
      </w:r>
      <w:r>
        <w:t>Some of its communities established colonies around the Mediterranean and Black Sea.</w:t>
      </w:r>
    </w:p>
    <w:p w14:paraId="6D67ED26" w14:textId="77777777" w:rsidR="00403101" w:rsidRDefault="00730466">
      <w:pPr>
        <w:spacing w:after="60"/>
      </w:pPr>
      <w:r>
        <w:rPr>
          <w:b/>
        </w:rPr>
        <w:t xml:space="preserve">3.  </w:t>
      </w:r>
      <w:r>
        <w:t>One city-state developed a famous form of direct democracy for male citizens.</w:t>
      </w:r>
    </w:p>
    <w:p w14:paraId="4701C04B" w14:textId="77777777" w:rsidR="00403101" w:rsidRDefault="00730466">
      <w:pPr>
        <w:spacing w:after="60"/>
      </w:pPr>
      <w:r>
        <w:rPr>
          <w:b/>
        </w:rPr>
        <w:t xml:space="preserve">4.  </w:t>
      </w:r>
      <w:r>
        <w:t>Philosophers associated with it include Socrates, Plato and Aristotle.</w:t>
      </w:r>
    </w:p>
    <w:p w14:paraId="293ACFE5" w14:textId="77777777" w:rsidR="00403101" w:rsidRDefault="00730466">
      <w:pPr>
        <w:spacing w:after="60"/>
      </w:pPr>
      <w:r>
        <w:rPr>
          <w:b/>
        </w:rPr>
        <w:t xml:space="preserve">5.  </w:t>
      </w:r>
      <w:r>
        <w:t>The Olympic Games originated at Olympia in this culture.</w:t>
      </w:r>
    </w:p>
    <w:p w14:paraId="50464514" w14:textId="77777777" w:rsidR="00403101" w:rsidRDefault="00730466">
      <w:pPr>
        <w:spacing w:after="60"/>
      </w:pPr>
      <w:r>
        <w:rPr>
          <w:b/>
        </w:rPr>
        <w:t xml:space="preserve">6.  </w:t>
      </w:r>
      <w:r>
        <w:t>Sparta became renowned for its military society.</w:t>
      </w:r>
    </w:p>
    <w:p w14:paraId="32D4F5A5" w14:textId="77777777" w:rsidR="00403101" w:rsidRDefault="00730466">
      <w:pPr>
        <w:spacing w:after="60"/>
      </w:pPr>
      <w:r>
        <w:rPr>
          <w:b/>
        </w:rPr>
        <w:t xml:space="preserve">7.  </w:t>
      </w:r>
      <w:r>
        <w:t>Athens built monumental structures on the Acropolis.</w:t>
      </w:r>
    </w:p>
    <w:p w14:paraId="2EE08B91" w14:textId="77777777" w:rsidR="00403101" w:rsidRDefault="00730466">
      <w:pPr>
        <w:spacing w:after="60"/>
      </w:pPr>
      <w:r>
        <w:rPr>
          <w:b/>
        </w:rPr>
        <w:t xml:space="preserve">8.  </w:t>
      </w:r>
      <w:r>
        <w:t>Its mythology featured Zeus, Athena, Poseidon and many other gods.</w:t>
      </w:r>
    </w:p>
    <w:p w14:paraId="7756FE3B" w14:textId="77777777" w:rsidR="00403101" w:rsidRDefault="00730466">
      <w:pPr>
        <w:spacing w:after="60"/>
      </w:pPr>
      <w:r>
        <w:rPr>
          <w:b/>
        </w:rPr>
        <w:t xml:space="preserve">9.  </w:t>
      </w:r>
      <w:r>
        <w:t>The Parthenon is one of its most recognisable surviving buildings.</w:t>
      </w:r>
    </w:p>
    <w:p w14:paraId="5F64255A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ancient civilisation gave us the city-states of Athens and Sparta?</w:t>
      </w:r>
    </w:p>
    <w:p w14:paraId="1FF9DAB8" w14:textId="77777777" w:rsidR="00403101" w:rsidRDefault="00730466">
      <w:r>
        <w:rPr>
          <w:b/>
        </w:rPr>
        <w:t>ANSWER  Ancient Greece</w:t>
      </w:r>
    </w:p>
    <w:p w14:paraId="4F488355" w14:textId="77777777" w:rsidR="00403101" w:rsidRDefault="00730466">
      <w:r>
        <w:rPr>
          <w:b/>
        </w:rPr>
        <w:t xml:space="preserve">Fact-check source: </w:t>
      </w:r>
      <w:r>
        <w:t>The British Museum — Ancient Greece</w:t>
      </w:r>
    </w:p>
    <w:p w14:paraId="2BE34074" w14:textId="77777777" w:rsidR="00403101" w:rsidRDefault="00730466">
      <w:r>
        <w:br w:type="page"/>
      </w:r>
    </w:p>
    <w:p w14:paraId="482C5D2F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08</w:t>
      </w:r>
    </w:p>
    <w:p w14:paraId="68FFB302" w14:textId="77777777" w:rsidR="00403101" w:rsidRDefault="00730466">
      <w:r>
        <w:rPr>
          <w:b/>
        </w:rPr>
        <w:t xml:space="preserve">Permanent ID: </w:t>
      </w:r>
      <w:r>
        <w:t>past_present_ancient_civilisations_empires_008</w:t>
      </w:r>
    </w:p>
    <w:p w14:paraId="348332E3" w14:textId="77777777" w:rsidR="00403101" w:rsidRDefault="00730466">
      <w:r>
        <w:rPr>
          <w:b/>
        </w:rPr>
        <w:t>CLUES  •  DIFFICULT → EASY</w:t>
      </w:r>
    </w:p>
    <w:p w14:paraId="2843FC2B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ruling dynasty survived for more than six centuries.</w:t>
      </w:r>
    </w:p>
    <w:p w14:paraId="532DBEF5" w14:textId="77777777" w:rsidR="00403101" w:rsidRDefault="00730466">
      <w:pPr>
        <w:spacing w:after="60"/>
      </w:pPr>
      <w:r>
        <w:rPr>
          <w:b/>
        </w:rPr>
        <w:t xml:space="preserve">2.  </w:t>
      </w:r>
      <w:r>
        <w:t>Elite infantry known as Janissaries became a major part of its military system.</w:t>
      </w:r>
    </w:p>
    <w:p w14:paraId="1D03A5D5" w14:textId="77777777" w:rsidR="00403101" w:rsidRDefault="00730466">
      <w:pPr>
        <w:spacing w:after="60"/>
      </w:pPr>
      <w:r>
        <w:rPr>
          <w:b/>
        </w:rPr>
        <w:t xml:space="preserve">3.  </w:t>
      </w:r>
      <w:r>
        <w:t>Its administration governed diverse religious and ethnic communities across a vast territory.</w:t>
      </w:r>
    </w:p>
    <w:p w14:paraId="2FFD9447" w14:textId="77777777" w:rsidR="00403101" w:rsidRDefault="00730466">
      <w:pPr>
        <w:spacing w:after="60"/>
      </w:pPr>
      <w:r>
        <w:rPr>
          <w:b/>
        </w:rPr>
        <w:t xml:space="preserve">4.  </w:t>
      </w:r>
      <w:r>
        <w:t>Süleyman I presided over one of its most powerful periods.</w:t>
      </w:r>
    </w:p>
    <w:p w14:paraId="2E2E2E9A" w14:textId="77777777" w:rsidR="00403101" w:rsidRDefault="00730466">
      <w:pPr>
        <w:spacing w:after="60"/>
      </w:pPr>
      <w:r>
        <w:rPr>
          <w:b/>
        </w:rPr>
        <w:t xml:space="preserve">5.  </w:t>
      </w:r>
      <w:r>
        <w:t>It controlled important territories in southeastern Europe, western Asia and North Africa.</w:t>
      </w:r>
    </w:p>
    <w:p w14:paraId="3CBE965F" w14:textId="77777777" w:rsidR="00403101" w:rsidRDefault="00730466">
      <w:pPr>
        <w:spacing w:after="60"/>
      </w:pPr>
      <w:r>
        <w:rPr>
          <w:b/>
        </w:rPr>
        <w:t xml:space="preserve">6.  </w:t>
      </w:r>
      <w:r>
        <w:t>Its forces captured Constantinople in 1453.</w:t>
      </w:r>
    </w:p>
    <w:p w14:paraId="769B9ED6" w14:textId="77777777" w:rsidR="00403101" w:rsidRDefault="00730466">
      <w:pPr>
        <w:spacing w:after="60"/>
      </w:pPr>
      <w:r>
        <w:rPr>
          <w:b/>
        </w:rPr>
        <w:t xml:space="preserve">7.  </w:t>
      </w:r>
      <w:r>
        <w:t>Mehmed II became known as 'the Conqueror'.</w:t>
      </w:r>
    </w:p>
    <w:p w14:paraId="4B298043" w14:textId="77777777" w:rsidR="00403101" w:rsidRDefault="00730466">
      <w:pPr>
        <w:spacing w:after="60"/>
      </w:pPr>
      <w:r>
        <w:rPr>
          <w:b/>
        </w:rPr>
        <w:t xml:space="preserve">8.  </w:t>
      </w:r>
      <w:r>
        <w:t>Constantinople became its imperial capital.</w:t>
      </w:r>
    </w:p>
    <w:p w14:paraId="122A6262" w14:textId="77777777" w:rsidR="00403101" w:rsidRDefault="00730466">
      <w:pPr>
        <w:spacing w:after="60"/>
      </w:pPr>
      <w:r>
        <w:rPr>
          <w:b/>
        </w:rPr>
        <w:t xml:space="preserve">9.  </w:t>
      </w:r>
      <w:r>
        <w:t>It was formally abolished in the aftermath of the First World War.</w:t>
      </w:r>
    </w:p>
    <w:p w14:paraId="7F0D0D7C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empire was ruled by sultans from Constantinople, later Istanbul?</w:t>
      </w:r>
    </w:p>
    <w:p w14:paraId="32CB3D9E" w14:textId="77777777" w:rsidR="00403101" w:rsidRDefault="00730466">
      <w:r>
        <w:rPr>
          <w:b/>
        </w:rPr>
        <w:t>ANSWER  The Ottoman Empire</w:t>
      </w:r>
    </w:p>
    <w:p w14:paraId="3A079BB5" w14:textId="77777777" w:rsidR="00403101" w:rsidRDefault="00730466">
      <w:r>
        <w:rPr>
          <w:b/>
        </w:rPr>
        <w:t xml:space="preserve">Fact-check source: </w:t>
      </w:r>
      <w:r>
        <w:t>Encyclopaedia Britannica — Ottoman Empire</w:t>
      </w:r>
    </w:p>
    <w:p w14:paraId="50ED4944" w14:textId="77777777" w:rsidR="00403101" w:rsidRDefault="00730466">
      <w:r>
        <w:br w:type="page"/>
      </w:r>
    </w:p>
    <w:p w14:paraId="3A209FBA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09</w:t>
      </w:r>
    </w:p>
    <w:p w14:paraId="109C7D3D" w14:textId="77777777" w:rsidR="00403101" w:rsidRDefault="00730466">
      <w:r>
        <w:rPr>
          <w:b/>
        </w:rPr>
        <w:t xml:space="preserve">Permanent ID: </w:t>
      </w:r>
      <w:r>
        <w:t>past_present_ancient_civilisations_empires_009</w:t>
      </w:r>
    </w:p>
    <w:p w14:paraId="5E7D3864" w14:textId="77777777" w:rsidR="00403101" w:rsidRDefault="00730466">
      <w:r>
        <w:rPr>
          <w:b/>
        </w:rPr>
        <w:t>CLUES  •  DIFFICULT → EASY</w:t>
      </w:r>
    </w:p>
    <w:p w14:paraId="04E94D1E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rulers used relay stations to speed messages across enormous distances.</w:t>
      </w:r>
    </w:p>
    <w:p w14:paraId="054023E3" w14:textId="77777777" w:rsidR="00403101" w:rsidRDefault="00730466">
      <w:pPr>
        <w:spacing w:after="60"/>
      </w:pPr>
      <w:r>
        <w:rPr>
          <w:b/>
        </w:rPr>
        <w:t xml:space="preserve">2.  </w:t>
      </w:r>
      <w:r>
        <w:t>It expanded through highly mobile armies built around skilled mounted archers.</w:t>
      </w:r>
    </w:p>
    <w:p w14:paraId="08AD607C" w14:textId="77777777" w:rsidR="00403101" w:rsidRDefault="00730466">
      <w:pPr>
        <w:spacing w:after="60"/>
      </w:pPr>
      <w:r>
        <w:rPr>
          <w:b/>
        </w:rPr>
        <w:t xml:space="preserve">3.  </w:t>
      </w:r>
      <w:r>
        <w:t>Its conquests connected territories across much of Eurasia.</w:t>
      </w:r>
    </w:p>
    <w:p w14:paraId="7E5B1E2E" w14:textId="77777777" w:rsidR="00403101" w:rsidRDefault="00730466">
      <w:pPr>
        <w:spacing w:after="60"/>
      </w:pPr>
      <w:r>
        <w:rPr>
          <w:b/>
        </w:rPr>
        <w:t xml:space="preserve">4.  </w:t>
      </w:r>
      <w:r>
        <w:t>After its founder's death, its lands were eventually divided among major khanates.</w:t>
      </w:r>
    </w:p>
    <w:p w14:paraId="08A1C034" w14:textId="77777777" w:rsidR="00403101" w:rsidRDefault="00730466">
      <w:pPr>
        <w:spacing w:after="60"/>
      </w:pPr>
      <w:r>
        <w:rPr>
          <w:b/>
        </w:rPr>
        <w:t xml:space="preserve">5.  </w:t>
      </w:r>
      <w:r>
        <w:t>Karakorum became an important early political centre.</w:t>
      </w:r>
    </w:p>
    <w:p w14:paraId="4057372C" w14:textId="77777777" w:rsidR="00403101" w:rsidRDefault="00730466">
      <w:pPr>
        <w:spacing w:after="60"/>
      </w:pPr>
      <w:r>
        <w:rPr>
          <w:b/>
        </w:rPr>
        <w:t xml:space="preserve">6.  </w:t>
      </w:r>
      <w:r>
        <w:t>Kublai Khan established the Yuan dynasty in China.</w:t>
      </w:r>
    </w:p>
    <w:p w14:paraId="6CEC7A3C" w14:textId="77777777" w:rsidR="00403101" w:rsidRDefault="00730466">
      <w:pPr>
        <w:spacing w:after="60"/>
      </w:pPr>
      <w:r>
        <w:rPr>
          <w:b/>
        </w:rPr>
        <w:t xml:space="preserve">7.  </w:t>
      </w:r>
      <w:r>
        <w:t>Its armies reached into eastern Europe.</w:t>
      </w:r>
    </w:p>
    <w:p w14:paraId="471A352D" w14:textId="77777777" w:rsidR="00403101" w:rsidRDefault="00730466">
      <w:pPr>
        <w:spacing w:after="60"/>
      </w:pPr>
      <w:r>
        <w:rPr>
          <w:b/>
        </w:rPr>
        <w:t xml:space="preserve">8.  </w:t>
      </w:r>
      <w:r>
        <w:t>Its founder united rival steppe groups in the early 13th century.</w:t>
      </w:r>
    </w:p>
    <w:p w14:paraId="5376D00B" w14:textId="77777777" w:rsidR="00403101" w:rsidRDefault="00730466">
      <w:pPr>
        <w:spacing w:after="60"/>
      </w:pPr>
      <w:r>
        <w:rPr>
          <w:b/>
        </w:rPr>
        <w:t xml:space="preserve">9.  </w:t>
      </w:r>
      <w:r>
        <w:t>That founder took the title Genghis Khan.</w:t>
      </w:r>
    </w:p>
    <w:p w14:paraId="101827E4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empire became the largest contiguous land empire in history?</w:t>
      </w:r>
    </w:p>
    <w:p w14:paraId="09BF0CE7" w14:textId="77777777" w:rsidR="00403101" w:rsidRDefault="00730466">
      <w:r>
        <w:rPr>
          <w:b/>
        </w:rPr>
        <w:t>ANSWER  The Mongol Empire</w:t>
      </w:r>
    </w:p>
    <w:p w14:paraId="015EC0CE" w14:textId="77777777" w:rsidR="00403101" w:rsidRDefault="00730466">
      <w:r>
        <w:rPr>
          <w:b/>
        </w:rPr>
        <w:t xml:space="preserve">Fact-check source: </w:t>
      </w:r>
      <w:r>
        <w:t>Encyclopaedia Britannica — Mongol Empire</w:t>
      </w:r>
    </w:p>
    <w:p w14:paraId="2B174BDF" w14:textId="77777777" w:rsidR="00403101" w:rsidRDefault="00730466">
      <w:r>
        <w:br w:type="page"/>
      </w:r>
    </w:p>
    <w:p w14:paraId="37C663DC" w14:textId="77777777" w:rsidR="00403101" w:rsidRDefault="00730466">
      <w:r>
        <w:rPr>
          <w:b/>
          <w:sz w:val="26"/>
        </w:rPr>
        <w:lastRenderedPageBreak/>
        <w:t>PAST &amp; PRESENT  •  ANCIENT CIVILISATIONS &amp; EMPIRES  •  CHALLENGE 10</w:t>
      </w:r>
    </w:p>
    <w:p w14:paraId="50F1B697" w14:textId="77777777" w:rsidR="00403101" w:rsidRDefault="00730466">
      <w:r>
        <w:rPr>
          <w:b/>
        </w:rPr>
        <w:t xml:space="preserve">Permanent ID: </w:t>
      </w:r>
      <w:r>
        <w:t>past_present_ancient_civilisations_empires_010</w:t>
      </w:r>
    </w:p>
    <w:p w14:paraId="63F6A1E9" w14:textId="77777777" w:rsidR="00403101" w:rsidRDefault="00730466">
      <w:r>
        <w:rPr>
          <w:b/>
        </w:rPr>
        <w:t>CLUES  •  DIFFICULT → EASY</w:t>
      </w:r>
    </w:p>
    <w:p w14:paraId="07AE466F" w14:textId="77777777" w:rsidR="00403101" w:rsidRDefault="00730466">
      <w:pPr>
        <w:spacing w:after="60"/>
      </w:pPr>
      <w:r>
        <w:rPr>
          <w:b/>
        </w:rPr>
        <w:t xml:space="preserve">1.  </w:t>
      </w:r>
      <w:r>
        <w:t>Its inhabitants generally understood their state as the continuation of the Roman Empire.</w:t>
      </w:r>
    </w:p>
    <w:p w14:paraId="43D0BB2F" w14:textId="77777777" w:rsidR="00403101" w:rsidRDefault="00730466">
      <w:pPr>
        <w:spacing w:after="60"/>
      </w:pPr>
      <w:r>
        <w:rPr>
          <w:b/>
        </w:rPr>
        <w:t xml:space="preserve">2.  </w:t>
      </w:r>
      <w:r>
        <w:t>Greek gradually became the dominant language of government and culture.</w:t>
      </w:r>
    </w:p>
    <w:p w14:paraId="39A9D005" w14:textId="77777777" w:rsidR="00403101" w:rsidRDefault="00730466">
      <w:pPr>
        <w:spacing w:after="60"/>
      </w:pPr>
      <w:r>
        <w:rPr>
          <w:b/>
        </w:rPr>
        <w:t xml:space="preserve">3.  </w:t>
      </w:r>
      <w:r>
        <w:t>Emperor Justinian I ordered a major codification of Roman law.</w:t>
      </w:r>
    </w:p>
    <w:p w14:paraId="429E1068" w14:textId="77777777" w:rsidR="00403101" w:rsidRDefault="00730466">
      <w:pPr>
        <w:spacing w:after="60"/>
      </w:pPr>
      <w:r>
        <w:rPr>
          <w:b/>
        </w:rPr>
        <w:t xml:space="preserve">4.  </w:t>
      </w:r>
      <w:r>
        <w:t>Its capital survived numerous sieges because of formidable defensive walls.</w:t>
      </w:r>
    </w:p>
    <w:p w14:paraId="44E82F49" w14:textId="77777777" w:rsidR="00403101" w:rsidRDefault="00730466">
      <w:pPr>
        <w:spacing w:after="60"/>
      </w:pPr>
      <w:r>
        <w:rPr>
          <w:b/>
        </w:rPr>
        <w:t xml:space="preserve">5.  </w:t>
      </w:r>
      <w:r>
        <w:t>Religious disputes helped shape relations with western Christianity.</w:t>
      </w:r>
    </w:p>
    <w:p w14:paraId="1A6AE4A1" w14:textId="77777777" w:rsidR="00403101" w:rsidRDefault="00730466">
      <w:pPr>
        <w:spacing w:after="60"/>
      </w:pPr>
      <w:r>
        <w:rPr>
          <w:b/>
        </w:rPr>
        <w:t xml:space="preserve">6.  </w:t>
      </w:r>
      <w:r>
        <w:t>Hagia Sophia was built during the reign of Justinian I.</w:t>
      </w:r>
    </w:p>
    <w:p w14:paraId="11D1B78D" w14:textId="77777777" w:rsidR="00403101" w:rsidRDefault="00730466">
      <w:pPr>
        <w:spacing w:after="60"/>
      </w:pPr>
      <w:r>
        <w:rPr>
          <w:b/>
        </w:rPr>
        <w:t xml:space="preserve">7.  </w:t>
      </w:r>
      <w:r>
        <w:t>Its capital was captured by crusaders in 1204 and recovered in 1261.</w:t>
      </w:r>
    </w:p>
    <w:p w14:paraId="357B6581" w14:textId="77777777" w:rsidR="00403101" w:rsidRDefault="00730466">
      <w:pPr>
        <w:spacing w:after="60"/>
      </w:pPr>
      <w:r>
        <w:rPr>
          <w:b/>
        </w:rPr>
        <w:t xml:space="preserve">8.  </w:t>
      </w:r>
      <w:r>
        <w:t>It endured for roughly a thousand years after the western Roman imperial government fell.</w:t>
      </w:r>
    </w:p>
    <w:p w14:paraId="59F1D210" w14:textId="77777777" w:rsidR="00403101" w:rsidRDefault="00730466">
      <w:pPr>
        <w:spacing w:after="60"/>
      </w:pPr>
      <w:r>
        <w:rPr>
          <w:b/>
        </w:rPr>
        <w:t xml:space="preserve">9.  </w:t>
      </w:r>
      <w:r>
        <w:t>Constantinople was captured by the Ottomans in 1453.</w:t>
      </w:r>
    </w:p>
    <w:p w14:paraId="2D14A59A" w14:textId="77777777" w:rsidR="00403101" w:rsidRDefault="00730466">
      <w:pPr>
        <w:spacing w:after="60"/>
      </w:pPr>
      <w:r>
        <w:rPr>
          <w:b/>
        </w:rPr>
        <w:t xml:space="preserve">10.  </w:t>
      </w:r>
      <w:r>
        <w:t>Which eastern continuation of the Roman Empire was centred on Constantinople?</w:t>
      </w:r>
    </w:p>
    <w:p w14:paraId="0C21CD1B" w14:textId="77777777" w:rsidR="00403101" w:rsidRDefault="00730466">
      <w:r>
        <w:rPr>
          <w:b/>
        </w:rPr>
        <w:t>ANSWER  The Byzantine Empire</w:t>
      </w:r>
    </w:p>
    <w:p w14:paraId="07C63537" w14:textId="77777777" w:rsidR="00403101" w:rsidRDefault="00730466">
      <w:r>
        <w:rPr>
          <w:b/>
        </w:rPr>
        <w:t xml:space="preserve">Fact-check source: </w:t>
      </w:r>
      <w:r>
        <w:t>Encyclopaedia Britannica — Byzantine Empire</w:t>
      </w:r>
    </w:p>
    <w:sectPr w:rsidR="0040310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6119">
    <w:abstractNumId w:val="8"/>
  </w:num>
  <w:num w:numId="2" w16cid:durableId="479612710">
    <w:abstractNumId w:val="6"/>
  </w:num>
  <w:num w:numId="3" w16cid:durableId="1582904728">
    <w:abstractNumId w:val="5"/>
  </w:num>
  <w:num w:numId="4" w16cid:durableId="2029401950">
    <w:abstractNumId w:val="4"/>
  </w:num>
  <w:num w:numId="5" w16cid:durableId="1556160658">
    <w:abstractNumId w:val="7"/>
  </w:num>
  <w:num w:numId="6" w16cid:durableId="1841651813">
    <w:abstractNumId w:val="3"/>
  </w:num>
  <w:num w:numId="7" w16cid:durableId="1734042989">
    <w:abstractNumId w:val="2"/>
  </w:num>
  <w:num w:numId="8" w16cid:durableId="883522028">
    <w:abstractNumId w:val="1"/>
  </w:num>
  <w:num w:numId="9" w16cid:durableId="75100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101"/>
    <w:rsid w:val="00730466"/>
    <w:rsid w:val="00AA1D8D"/>
    <w:rsid w:val="00B47730"/>
    <w:rsid w:val="00C2326D"/>
    <w:rsid w:val="00CB0664"/>
    <w:rsid w:val="00EC4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B232B"/>
  <w14:defaultImageDpi w14:val="300"/>
  <w15:docId w15:val="{59FAE373-F335-4372-893D-669243A3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2026-08-21T14:12:00Z</dcterms:created>
  <dcterms:modified xsi:type="dcterms:W3CDTF">2026-08-21T14:12:00Z</dcterms:modified>
  <cp:category/>
</cp:coreProperties>
</file>
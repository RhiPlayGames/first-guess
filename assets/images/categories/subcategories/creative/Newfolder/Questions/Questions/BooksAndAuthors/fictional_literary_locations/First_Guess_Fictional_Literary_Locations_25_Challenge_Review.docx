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4A46" w14:textId="77777777" w:rsidR="00002B81" w:rsidRDefault="00655B19">
      <w:pPr>
        <w:jc w:val="center"/>
      </w:pPr>
      <w:r>
        <w:rPr>
          <w:b/>
          <w:sz w:val="20"/>
        </w:rPr>
        <w:t>FIRST GUESS | BOOKS &amp; AUTHORS REVIEW</w:t>
      </w:r>
    </w:p>
    <w:p w14:paraId="4B302736" w14:textId="77777777" w:rsidR="00002B81" w:rsidRDefault="00655B19">
      <w:pPr>
        <w:jc w:val="center"/>
      </w:pPr>
      <w:r>
        <w:rPr>
          <w:b/>
          <w:sz w:val="48"/>
        </w:rPr>
        <w:t>FICTIONAL LITERARY LOCATIONS</w:t>
      </w:r>
    </w:p>
    <w:p w14:paraId="115D1CE9" w14:textId="77777777" w:rsidR="00002B81" w:rsidRDefault="00655B19">
      <w:pPr>
        <w:jc w:val="center"/>
      </w:pPr>
      <w:r>
        <w:rPr>
          <w:b/>
          <w:sz w:val="30"/>
        </w:rPr>
        <w:t>25 Challenge Review Pack</w:t>
      </w:r>
    </w:p>
    <w:p w14:paraId="3C2AC566" w14:textId="77777777" w:rsidR="00002B81" w:rsidRDefault="00655B19">
      <w:pPr>
        <w:jc w:val="center"/>
      </w:pPr>
      <w:r>
        <w:rPr>
          <w:b/>
        </w:rPr>
        <w:t>25 CHALLENGES  •  250 CLUES  •  25 INDIVIDUAL IMAGE BRIEFS</w:t>
      </w:r>
    </w:p>
    <w:p w14:paraId="4FE3C115" w14:textId="77777777" w:rsidR="00002B81" w:rsidRDefault="00655B19">
      <w:r>
        <w:rPr>
          <w:b/>
        </w:rPr>
        <w:t xml:space="preserve">Review version. </w:t>
      </w:r>
      <w:r>
        <w:t>Clues progress difficult → easy. Images are planned as separate 512×512 transparent WebP files, with original literary interpretations rather than recreations of film/TV production designs.</w:t>
      </w:r>
    </w:p>
    <w:p w14:paraId="6F731319" w14:textId="77777777" w:rsidR="00002B81" w:rsidRDefault="00655B19">
      <w:r>
        <w:br w:type="page"/>
      </w:r>
    </w:p>
    <w:p w14:paraId="2CB0A96F" w14:textId="77777777" w:rsidR="00002B81" w:rsidRDefault="00655B19">
      <w:r>
        <w:rPr>
          <w:b/>
          <w:sz w:val="20"/>
        </w:rPr>
        <w:lastRenderedPageBreak/>
        <w:t>BOOKS &amp; AUTHORS • FICTIONAL LITERARY LOCATIONS • CHALLENGE 01</w:t>
      </w:r>
    </w:p>
    <w:p w14:paraId="1060CAD6" w14:textId="77777777" w:rsidR="00002B81" w:rsidRDefault="00655B19">
      <w:r>
        <w:rPr>
          <w:b/>
          <w:sz w:val="40"/>
        </w:rPr>
        <w:t>Narnia</w:t>
      </w:r>
    </w:p>
    <w:p w14:paraId="6C524077" w14:textId="77777777" w:rsidR="00002B81" w:rsidRDefault="00655B19">
      <w:r>
        <w:rPr>
          <w:b/>
        </w:rPr>
        <w:t>Permanent ID: books_authors_fictional_locations_0001</w:t>
      </w:r>
    </w:p>
    <w:p w14:paraId="2A80156F" w14:textId="77777777" w:rsidR="00002B81" w:rsidRDefault="00655B19">
      <w:r>
        <w:rPr>
          <w:b/>
        </w:rPr>
        <w:t>CLUE  DIFFICULT → EASY</w:t>
      </w:r>
    </w:p>
    <w:p w14:paraId="0EC31513" w14:textId="77777777" w:rsidR="00002B81" w:rsidRDefault="00655B19">
      <w:pPr>
        <w:spacing w:after="30"/>
      </w:pPr>
      <w:r>
        <w:rPr>
          <w:b/>
        </w:rPr>
        <w:t xml:space="preserve">1  </w:t>
      </w:r>
      <w:r>
        <w:t>Its history stretches from creation in The Magician's Nephew to an ending in The Last Battle.</w:t>
      </w:r>
    </w:p>
    <w:p w14:paraId="6D0C33E5" w14:textId="77777777" w:rsidR="00002B81" w:rsidRDefault="00655B19">
      <w:pPr>
        <w:spacing w:after="30"/>
      </w:pPr>
      <w:r>
        <w:rPr>
          <w:b/>
        </w:rPr>
        <w:t xml:space="preserve">2  </w:t>
      </w:r>
      <w:r>
        <w:t>A lamppost stands inexplicably in one of its snowy woodlands.</w:t>
      </w:r>
    </w:p>
    <w:p w14:paraId="082FC8AA" w14:textId="77777777" w:rsidR="00002B81" w:rsidRDefault="00655B19">
      <w:pPr>
        <w:spacing w:after="30"/>
      </w:pPr>
      <w:r>
        <w:rPr>
          <w:b/>
        </w:rPr>
        <w:t xml:space="preserve">3  </w:t>
      </w:r>
      <w:r>
        <w:t>Sea voyages from this world include a journey aboard the Dawn Treader.</w:t>
      </w:r>
    </w:p>
    <w:p w14:paraId="2C31C799" w14:textId="77777777" w:rsidR="00002B81" w:rsidRDefault="00655B19">
      <w:pPr>
        <w:spacing w:after="30"/>
      </w:pPr>
      <w:r>
        <w:rPr>
          <w:b/>
        </w:rPr>
        <w:t xml:space="preserve">4  </w:t>
      </w:r>
      <w:r>
        <w:t>The White Witch keeps the land in a long winter without Christmas.</w:t>
      </w:r>
    </w:p>
    <w:p w14:paraId="0CC30802" w14:textId="77777777" w:rsidR="00002B81" w:rsidRDefault="00655B19">
      <w:pPr>
        <w:spacing w:after="30"/>
      </w:pPr>
      <w:r>
        <w:rPr>
          <w:b/>
        </w:rPr>
        <w:t xml:space="preserve">5  </w:t>
      </w:r>
      <w:r>
        <w:t>A faun named Mr Tumnus befriends the first visiting Pevensie child.</w:t>
      </w:r>
    </w:p>
    <w:p w14:paraId="3116FCE2" w14:textId="77777777" w:rsidR="00002B81" w:rsidRDefault="00655B19">
      <w:pPr>
        <w:spacing w:after="30"/>
      </w:pPr>
      <w:r>
        <w:rPr>
          <w:b/>
        </w:rPr>
        <w:t xml:space="preserve">6  </w:t>
      </w:r>
      <w:r>
        <w:t>Talking animals and mythical creatures live there.</w:t>
      </w:r>
    </w:p>
    <w:p w14:paraId="59F040DE" w14:textId="77777777" w:rsidR="00002B81" w:rsidRDefault="00655B19">
      <w:pPr>
        <w:spacing w:after="30"/>
      </w:pPr>
      <w:r>
        <w:rPr>
          <w:b/>
        </w:rPr>
        <w:t xml:space="preserve">7  </w:t>
      </w:r>
      <w:r>
        <w:t>Aslan, a great lion, is its central guardian and kingly figure.</w:t>
      </w:r>
    </w:p>
    <w:p w14:paraId="70F56B86" w14:textId="77777777" w:rsidR="00002B81" w:rsidRDefault="00655B19">
      <w:pPr>
        <w:spacing w:after="30"/>
      </w:pPr>
      <w:r>
        <w:rPr>
          <w:b/>
        </w:rPr>
        <w:t xml:space="preserve">8  </w:t>
      </w:r>
      <w:r>
        <w:t>Peter, Susan, Edmund and Lucy become rulers there.</w:t>
      </w:r>
    </w:p>
    <w:p w14:paraId="122ADC95" w14:textId="77777777" w:rsidR="00002B81" w:rsidRDefault="00655B19">
      <w:pPr>
        <w:spacing w:after="30"/>
      </w:pPr>
      <w:r>
        <w:rPr>
          <w:b/>
        </w:rPr>
        <w:t xml:space="preserve">9  </w:t>
      </w:r>
      <w:r>
        <w:t>C. S. Lewis created this world across seven chronicles.</w:t>
      </w:r>
    </w:p>
    <w:p w14:paraId="115CFEFF" w14:textId="77777777" w:rsidR="00002B81" w:rsidRDefault="00655B19">
      <w:pPr>
        <w:spacing w:after="30"/>
      </w:pPr>
      <w:r>
        <w:rPr>
          <w:b/>
        </w:rPr>
        <w:t xml:space="preserve">10  </w:t>
      </w:r>
      <w:r>
        <w:t>A wardrobe provides the most famous entrance to this magical land.</w:t>
      </w:r>
    </w:p>
    <w:p w14:paraId="37AF3F53" w14:textId="77777777" w:rsidR="00002B81" w:rsidRDefault="00655B19">
      <w:r>
        <w:rPr>
          <w:b/>
        </w:rPr>
        <w:t>ANSWER  Narnia</w:t>
      </w:r>
    </w:p>
    <w:p w14:paraId="591D1FF4" w14:textId="77777777" w:rsidR="00002B81" w:rsidRDefault="00655B19">
      <w:r>
        <w:rPr>
          <w:b/>
        </w:rPr>
        <w:t xml:space="preserve">RECOMMENDED IMAGE FILENAME  </w:t>
      </w:r>
      <w:r>
        <w:t>01_narnia.webp</w:t>
      </w:r>
    </w:p>
    <w:p w14:paraId="4D5FB473" w14:textId="77777777" w:rsidR="00002B81" w:rsidRDefault="00655B19">
      <w:r>
        <w:rPr>
          <w:b/>
        </w:rPr>
        <w:t xml:space="preserve">IMAGE BRIEF  </w:t>
      </w:r>
      <w:r>
        <w:t>One individual 512×512 image representing Narnia;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6B9A6D53" w14:textId="77777777" w:rsidR="00002B81" w:rsidRDefault="00655B19">
      <w:r>
        <w:rPr>
          <w:b/>
        </w:rPr>
        <w:t xml:space="preserve">REFERENCE  </w:t>
      </w:r>
      <w:r>
        <w:t>C. S. Lewis — The Chronicles of Narnia</w:t>
      </w:r>
    </w:p>
    <w:p w14:paraId="1E610948" w14:textId="77777777" w:rsidR="00002B81" w:rsidRDefault="00655B19">
      <w:r>
        <w:br w:type="page"/>
      </w:r>
    </w:p>
    <w:p w14:paraId="0BADDA03" w14:textId="77777777" w:rsidR="00002B81" w:rsidRDefault="00655B19">
      <w:r>
        <w:rPr>
          <w:b/>
          <w:sz w:val="20"/>
        </w:rPr>
        <w:lastRenderedPageBreak/>
        <w:t>BOOKS &amp; AUTHORS • FICTIONAL LITERARY LOCATIONS • CHALLENGE 02</w:t>
      </w:r>
    </w:p>
    <w:p w14:paraId="27916A2D" w14:textId="77777777" w:rsidR="00002B81" w:rsidRDefault="00655B19">
      <w:r>
        <w:rPr>
          <w:b/>
          <w:sz w:val="40"/>
        </w:rPr>
        <w:t>Wonderland</w:t>
      </w:r>
    </w:p>
    <w:p w14:paraId="10A305F6" w14:textId="77777777" w:rsidR="00002B81" w:rsidRDefault="00655B19">
      <w:r>
        <w:rPr>
          <w:b/>
        </w:rPr>
        <w:t>Permanent ID: books_authors_fictional_locations_0002</w:t>
      </w:r>
    </w:p>
    <w:p w14:paraId="59285807" w14:textId="77777777" w:rsidR="00002B81" w:rsidRDefault="00655B19">
      <w:r>
        <w:rPr>
          <w:b/>
        </w:rPr>
        <w:t>CLUE  DIFFICULT → EASY</w:t>
      </w:r>
    </w:p>
    <w:p w14:paraId="7BC5DE14" w14:textId="77777777" w:rsidR="00002B81" w:rsidRDefault="00655B19">
      <w:pPr>
        <w:spacing w:after="30"/>
      </w:pPr>
      <w:r>
        <w:rPr>
          <w:b/>
        </w:rPr>
        <w:t xml:space="preserve">1  </w:t>
      </w:r>
      <w:r>
        <w:t>A trial over stolen tarts takes place in this realm.</w:t>
      </w:r>
    </w:p>
    <w:p w14:paraId="70E5A7CA" w14:textId="77777777" w:rsidR="00002B81" w:rsidRDefault="00655B19">
      <w:pPr>
        <w:spacing w:after="30"/>
      </w:pPr>
      <w:r>
        <w:rPr>
          <w:b/>
        </w:rPr>
        <w:t xml:space="preserve">2  </w:t>
      </w:r>
      <w:r>
        <w:t>A grinning cat can disappear until only its smile remains.</w:t>
      </w:r>
    </w:p>
    <w:p w14:paraId="3562DA68" w14:textId="77777777" w:rsidR="00002B81" w:rsidRDefault="00655B19">
      <w:pPr>
        <w:spacing w:after="30"/>
      </w:pPr>
      <w:r>
        <w:rPr>
          <w:b/>
        </w:rPr>
        <w:t xml:space="preserve">3  </w:t>
      </w:r>
      <w:r>
        <w:t>A Duchess, a Cook and a pepper-filled kitchen appear during the journey.</w:t>
      </w:r>
    </w:p>
    <w:p w14:paraId="2C61A285" w14:textId="77777777" w:rsidR="00002B81" w:rsidRDefault="00655B19">
      <w:pPr>
        <w:spacing w:after="30"/>
      </w:pPr>
      <w:r>
        <w:rPr>
          <w:b/>
        </w:rPr>
        <w:t xml:space="preserve">4  </w:t>
      </w:r>
      <w:r>
        <w:t>A caterpillar sits on a mushroom and gives puzzling advice.</w:t>
      </w:r>
    </w:p>
    <w:p w14:paraId="38A4A0E2" w14:textId="77777777" w:rsidR="00002B81" w:rsidRDefault="00655B19">
      <w:pPr>
        <w:spacing w:after="30"/>
      </w:pPr>
      <w:r>
        <w:rPr>
          <w:b/>
        </w:rPr>
        <w:t xml:space="preserve">5  </w:t>
      </w:r>
      <w:r>
        <w:t>A tea party seems to remain permanently stuck at six o'clock.</w:t>
      </w:r>
    </w:p>
    <w:p w14:paraId="1EBCCC67" w14:textId="77777777" w:rsidR="00002B81" w:rsidRDefault="00655B19">
      <w:pPr>
        <w:spacing w:after="30"/>
      </w:pPr>
      <w:r>
        <w:rPr>
          <w:b/>
        </w:rPr>
        <w:t xml:space="preserve">6  </w:t>
      </w:r>
      <w:r>
        <w:t>Playing-card soldiers serve a volatile royal couple.</w:t>
      </w:r>
    </w:p>
    <w:p w14:paraId="4BFA5E23" w14:textId="77777777" w:rsidR="00002B81" w:rsidRDefault="00655B19">
      <w:pPr>
        <w:spacing w:after="30"/>
      </w:pPr>
      <w:r>
        <w:rPr>
          <w:b/>
        </w:rPr>
        <w:t xml:space="preserve">7  </w:t>
      </w:r>
      <w:r>
        <w:t>A white rabbit carries a pocket watch.</w:t>
      </w:r>
    </w:p>
    <w:p w14:paraId="5EFA52EF" w14:textId="77777777" w:rsidR="00002B81" w:rsidRDefault="00655B19">
      <w:pPr>
        <w:spacing w:after="30"/>
      </w:pPr>
      <w:r>
        <w:rPr>
          <w:b/>
        </w:rPr>
        <w:t xml:space="preserve">8  </w:t>
      </w:r>
      <w:r>
        <w:t>The Queen of Hearts frequently demands beheadings.</w:t>
      </w:r>
    </w:p>
    <w:p w14:paraId="444C7C15" w14:textId="77777777" w:rsidR="00002B81" w:rsidRDefault="00655B19">
      <w:pPr>
        <w:spacing w:after="30"/>
      </w:pPr>
      <w:r>
        <w:rPr>
          <w:b/>
        </w:rPr>
        <w:t xml:space="preserve">9  </w:t>
      </w:r>
      <w:r>
        <w:t>Lewis Carroll created this strange world for Alice.</w:t>
      </w:r>
    </w:p>
    <w:p w14:paraId="454102A0" w14:textId="77777777" w:rsidR="00002B81" w:rsidRDefault="00655B19">
      <w:pPr>
        <w:spacing w:after="30"/>
      </w:pPr>
      <w:r>
        <w:rPr>
          <w:b/>
        </w:rPr>
        <w:t xml:space="preserve">10  </w:t>
      </w:r>
      <w:r>
        <w:t>Alice reaches it after following a rabbit down a hole.</w:t>
      </w:r>
    </w:p>
    <w:p w14:paraId="6A0E9B86" w14:textId="77777777" w:rsidR="00002B81" w:rsidRDefault="00655B19">
      <w:r>
        <w:rPr>
          <w:b/>
        </w:rPr>
        <w:t>ANSWER  Wonderland</w:t>
      </w:r>
    </w:p>
    <w:p w14:paraId="4D7156FE" w14:textId="77777777" w:rsidR="00002B81" w:rsidRDefault="00655B19">
      <w:r>
        <w:rPr>
          <w:b/>
        </w:rPr>
        <w:t xml:space="preserve">RECOMMENDED IMAGE FILENAME  </w:t>
      </w:r>
      <w:r>
        <w:t>02_wonderland.webp</w:t>
      </w:r>
    </w:p>
    <w:p w14:paraId="10233D05" w14:textId="77777777" w:rsidR="00002B81" w:rsidRDefault="00655B19">
      <w:r>
        <w:rPr>
          <w:b/>
        </w:rPr>
        <w:t xml:space="preserve">IMAGE BRIEF  </w:t>
      </w:r>
      <w:r>
        <w:t>One individual 512×512 image representing Wonderland;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32E8AE20" w14:textId="77777777" w:rsidR="00002B81" w:rsidRDefault="00655B19">
      <w:r>
        <w:rPr>
          <w:b/>
        </w:rPr>
        <w:t xml:space="preserve">REFERENCE  </w:t>
      </w:r>
      <w:r>
        <w:t>Lewis Carroll — Alice's Adventures in Wonderland</w:t>
      </w:r>
    </w:p>
    <w:p w14:paraId="236CDC24" w14:textId="77777777" w:rsidR="00002B81" w:rsidRDefault="00655B19">
      <w:r>
        <w:br w:type="page"/>
      </w:r>
    </w:p>
    <w:p w14:paraId="224614BE" w14:textId="77777777" w:rsidR="00002B81" w:rsidRDefault="00655B19">
      <w:r>
        <w:rPr>
          <w:b/>
          <w:sz w:val="20"/>
        </w:rPr>
        <w:lastRenderedPageBreak/>
        <w:t>BOOKS &amp; AUTHORS • FICTIONAL LITERARY LOCATIONS • CHALLENGE 03</w:t>
      </w:r>
    </w:p>
    <w:p w14:paraId="75967152" w14:textId="77777777" w:rsidR="00002B81" w:rsidRDefault="00655B19">
      <w:r>
        <w:rPr>
          <w:b/>
          <w:sz w:val="40"/>
        </w:rPr>
        <w:t>Neverland</w:t>
      </w:r>
    </w:p>
    <w:p w14:paraId="27864EC0" w14:textId="77777777" w:rsidR="00002B81" w:rsidRDefault="00655B19">
      <w:r>
        <w:rPr>
          <w:b/>
        </w:rPr>
        <w:t>Permanent ID: books_authors_fictional_locations_0003</w:t>
      </w:r>
    </w:p>
    <w:p w14:paraId="6687EE3E" w14:textId="77777777" w:rsidR="00002B81" w:rsidRDefault="00655B19">
      <w:r>
        <w:rPr>
          <w:b/>
        </w:rPr>
        <w:t>CLUE  DIFFICULT → EASY</w:t>
      </w:r>
    </w:p>
    <w:p w14:paraId="07CBC034" w14:textId="77777777" w:rsidR="00002B81" w:rsidRDefault="00655B19">
      <w:pPr>
        <w:spacing w:after="30"/>
      </w:pPr>
      <w:r>
        <w:rPr>
          <w:b/>
        </w:rPr>
        <w:t xml:space="preserve">1  </w:t>
      </w:r>
      <w:r>
        <w:t>Its geography includes Mermaid Lagoon and a Native encampment in early versions of the story.</w:t>
      </w:r>
    </w:p>
    <w:p w14:paraId="2E995226" w14:textId="77777777" w:rsidR="00002B81" w:rsidRDefault="00655B19">
      <w:pPr>
        <w:spacing w:after="30"/>
      </w:pPr>
      <w:r>
        <w:rPr>
          <w:b/>
        </w:rPr>
        <w:t xml:space="preserve">2  </w:t>
      </w:r>
      <w:r>
        <w:t>A ticking crocodile is feared by a pirate captain there.</w:t>
      </w:r>
    </w:p>
    <w:p w14:paraId="4AF14BAE" w14:textId="77777777" w:rsidR="00002B81" w:rsidRDefault="00655B19">
      <w:pPr>
        <w:spacing w:after="30"/>
      </w:pPr>
      <w:r>
        <w:rPr>
          <w:b/>
        </w:rPr>
        <w:t xml:space="preserve">3  </w:t>
      </w:r>
      <w:r>
        <w:t>Lost Boys make their home in this distant place.</w:t>
      </w:r>
    </w:p>
    <w:p w14:paraId="25F11DD1" w14:textId="77777777" w:rsidR="00002B81" w:rsidRDefault="00655B19">
      <w:pPr>
        <w:spacing w:after="30"/>
      </w:pPr>
      <w:r>
        <w:rPr>
          <w:b/>
        </w:rPr>
        <w:t xml:space="preserve">4  </w:t>
      </w:r>
      <w:r>
        <w:t>Fairies exist there, including Tinker Bell.</w:t>
      </w:r>
    </w:p>
    <w:p w14:paraId="2E1198F8" w14:textId="77777777" w:rsidR="00002B81" w:rsidRDefault="00655B19">
      <w:pPr>
        <w:spacing w:after="30"/>
      </w:pPr>
      <w:r>
        <w:rPr>
          <w:b/>
        </w:rPr>
        <w:t xml:space="preserve">5  </w:t>
      </w:r>
      <w:r>
        <w:t>Captain Hook commands pirates who threaten its inhabitants.</w:t>
      </w:r>
    </w:p>
    <w:p w14:paraId="742624DA" w14:textId="77777777" w:rsidR="00002B81" w:rsidRDefault="00655B19">
      <w:pPr>
        <w:spacing w:after="30"/>
      </w:pPr>
      <w:r>
        <w:rPr>
          <w:b/>
        </w:rPr>
        <w:t xml:space="preserve">6  </w:t>
      </w:r>
      <w:r>
        <w:t>Children can fly there with Peter's help and fairy dust.</w:t>
      </w:r>
    </w:p>
    <w:p w14:paraId="7660B953" w14:textId="77777777" w:rsidR="00002B81" w:rsidRDefault="00655B19">
      <w:pPr>
        <w:spacing w:after="30"/>
      </w:pPr>
      <w:r>
        <w:rPr>
          <w:b/>
        </w:rPr>
        <w:t xml:space="preserve">7  </w:t>
      </w:r>
      <w:r>
        <w:t>Wendy Darling travels there with her brothers.</w:t>
      </w:r>
    </w:p>
    <w:p w14:paraId="77B2A859" w14:textId="77777777" w:rsidR="00002B81" w:rsidRDefault="00655B19">
      <w:pPr>
        <w:spacing w:after="30"/>
      </w:pPr>
      <w:r>
        <w:rPr>
          <w:b/>
        </w:rPr>
        <w:t xml:space="preserve">8  </w:t>
      </w:r>
      <w:r>
        <w:t>J. M. Barrie created this island world.</w:t>
      </w:r>
    </w:p>
    <w:p w14:paraId="1BF160A3" w14:textId="77777777" w:rsidR="00002B81" w:rsidRDefault="00655B19">
      <w:pPr>
        <w:spacing w:after="30"/>
      </w:pPr>
      <w:r>
        <w:rPr>
          <w:b/>
        </w:rPr>
        <w:t xml:space="preserve">9  </w:t>
      </w:r>
      <w:r>
        <w:t>Peter Pan refuses to grow up there.</w:t>
      </w:r>
    </w:p>
    <w:p w14:paraId="1614FBE6" w14:textId="77777777" w:rsidR="00002B81" w:rsidRDefault="00655B19">
      <w:pPr>
        <w:spacing w:after="30"/>
      </w:pPr>
      <w:r>
        <w:rPr>
          <w:b/>
        </w:rPr>
        <w:t xml:space="preserve">10  </w:t>
      </w:r>
      <w:r>
        <w:t>To reach it, travellers famously head toward the second star to the right and straight on till morning.</w:t>
      </w:r>
    </w:p>
    <w:p w14:paraId="3E106040" w14:textId="77777777" w:rsidR="00002B81" w:rsidRDefault="00655B19">
      <w:r>
        <w:rPr>
          <w:b/>
        </w:rPr>
        <w:t>ANSWER  Neverland</w:t>
      </w:r>
    </w:p>
    <w:p w14:paraId="15494BD9" w14:textId="77777777" w:rsidR="00002B81" w:rsidRDefault="00655B19">
      <w:r>
        <w:rPr>
          <w:b/>
        </w:rPr>
        <w:t xml:space="preserve">RECOMMENDED IMAGE FILENAME  </w:t>
      </w:r>
      <w:r>
        <w:t>03_neverland.webp</w:t>
      </w:r>
    </w:p>
    <w:p w14:paraId="37EF7A15" w14:textId="77777777" w:rsidR="00002B81" w:rsidRDefault="00655B19">
      <w:r>
        <w:rPr>
          <w:b/>
        </w:rPr>
        <w:t xml:space="preserve">IMAGE BRIEF  </w:t>
      </w:r>
      <w:r>
        <w:t>One individual 512×512 image representing Neverland;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792B3E95" w14:textId="77777777" w:rsidR="00002B81" w:rsidRDefault="00655B19">
      <w:r>
        <w:rPr>
          <w:b/>
        </w:rPr>
        <w:t xml:space="preserve">REFERENCE  </w:t>
      </w:r>
      <w:r>
        <w:t>J. M. Barrie — Peter Pan</w:t>
      </w:r>
    </w:p>
    <w:p w14:paraId="0B0CDADC" w14:textId="77777777" w:rsidR="00002B81" w:rsidRDefault="00655B19">
      <w:r>
        <w:br w:type="page"/>
      </w:r>
    </w:p>
    <w:p w14:paraId="0734DFCD" w14:textId="77777777" w:rsidR="00002B81" w:rsidRDefault="00655B19">
      <w:r>
        <w:rPr>
          <w:b/>
          <w:sz w:val="20"/>
        </w:rPr>
        <w:lastRenderedPageBreak/>
        <w:t>BOOKS &amp; AUTHORS • FICTIONAL LITERARY LOCATIONS • CHALLENGE 04</w:t>
      </w:r>
    </w:p>
    <w:p w14:paraId="1B298101" w14:textId="77777777" w:rsidR="001F0124" w:rsidRPr="001F0124" w:rsidRDefault="001F0124" w:rsidP="001F0124">
      <w:pPr>
        <w:rPr>
          <w:b/>
          <w:bCs/>
          <w:sz w:val="18"/>
          <w:szCs w:val="18"/>
        </w:rPr>
      </w:pPr>
      <w:r w:rsidRPr="001F0124">
        <w:rPr>
          <w:b/>
          <w:bCs/>
          <w:sz w:val="18"/>
          <w:szCs w:val="18"/>
        </w:rPr>
        <w:t>Earthsea</w:t>
      </w:r>
    </w:p>
    <w:p w14:paraId="2246B6C4" w14:textId="77777777" w:rsidR="001F0124" w:rsidRPr="001F0124" w:rsidRDefault="001F0124" w:rsidP="001F0124">
      <w:pPr>
        <w:rPr>
          <w:b/>
          <w:sz w:val="18"/>
          <w:szCs w:val="18"/>
        </w:rPr>
      </w:pPr>
      <w:r w:rsidRPr="001F0124">
        <w:rPr>
          <w:b/>
          <w:bCs/>
          <w:sz w:val="18"/>
          <w:szCs w:val="18"/>
        </w:rPr>
        <w:t>Permanent ID:</w:t>
      </w:r>
      <w:r w:rsidRPr="001F0124">
        <w:rPr>
          <w:b/>
          <w:sz w:val="18"/>
          <w:szCs w:val="18"/>
        </w:rPr>
        <w:br/>
        <w:t>books_authors_fictional_locations_0004</w:t>
      </w:r>
    </w:p>
    <w:p w14:paraId="0DDE47E9" w14:textId="77777777" w:rsidR="001F0124" w:rsidRPr="001F0124" w:rsidRDefault="001F0124" w:rsidP="001F0124">
      <w:pPr>
        <w:rPr>
          <w:b/>
          <w:sz w:val="18"/>
          <w:szCs w:val="18"/>
        </w:rPr>
      </w:pPr>
      <w:r w:rsidRPr="001F0124">
        <w:rPr>
          <w:b/>
          <w:bCs/>
          <w:sz w:val="18"/>
          <w:szCs w:val="18"/>
        </w:rPr>
        <w:t>CLUE — DIFFICULT → EASY</w:t>
      </w:r>
    </w:p>
    <w:p w14:paraId="23796CCB" w14:textId="77777777" w:rsidR="001F0124" w:rsidRPr="00DB41EB" w:rsidRDefault="001F0124" w:rsidP="001F0124">
      <w:pPr>
        <w:rPr>
          <w:sz w:val="18"/>
          <w:szCs w:val="18"/>
        </w:rPr>
      </w:pPr>
      <w:r w:rsidRPr="00DB41EB">
        <w:rPr>
          <w:sz w:val="18"/>
          <w:szCs w:val="18"/>
        </w:rPr>
        <w:t>1 This world consists largely of hundreds of islands scattered across a vast sea.</w:t>
      </w:r>
    </w:p>
    <w:p w14:paraId="044F759A" w14:textId="77777777" w:rsidR="001F0124" w:rsidRPr="00DB41EB" w:rsidRDefault="001F0124" w:rsidP="001F0124">
      <w:pPr>
        <w:rPr>
          <w:sz w:val="18"/>
          <w:szCs w:val="18"/>
        </w:rPr>
      </w:pPr>
      <w:r w:rsidRPr="00DB41EB">
        <w:rPr>
          <w:sz w:val="18"/>
          <w:szCs w:val="18"/>
        </w:rPr>
        <w:t xml:space="preserve">2 </w:t>
      </w:r>
      <w:proofErr w:type="spellStart"/>
      <w:r w:rsidRPr="00DB41EB">
        <w:rPr>
          <w:sz w:val="18"/>
          <w:szCs w:val="18"/>
        </w:rPr>
        <w:t>Havnor</w:t>
      </w:r>
      <w:proofErr w:type="spellEnd"/>
      <w:r w:rsidRPr="00DB41EB">
        <w:rPr>
          <w:sz w:val="18"/>
          <w:szCs w:val="18"/>
        </w:rPr>
        <w:t xml:space="preserve"> is one of its most important islands and the </w:t>
      </w:r>
      <w:proofErr w:type="spellStart"/>
      <w:r w:rsidRPr="00DB41EB">
        <w:rPr>
          <w:sz w:val="18"/>
          <w:szCs w:val="18"/>
        </w:rPr>
        <w:t>centre</w:t>
      </w:r>
      <w:proofErr w:type="spellEnd"/>
      <w:r w:rsidRPr="00DB41EB">
        <w:rPr>
          <w:sz w:val="18"/>
          <w:szCs w:val="18"/>
        </w:rPr>
        <w:t xml:space="preserve"> of an ancient kingdom.</w:t>
      </w:r>
    </w:p>
    <w:p w14:paraId="775F3DDA" w14:textId="77777777" w:rsidR="001F0124" w:rsidRPr="00DB41EB" w:rsidRDefault="001F0124" w:rsidP="001F0124">
      <w:pPr>
        <w:rPr>
          <w:sz w:val="18"/>
          <w:szCs w:val="18"/>
        </w:rPr>
      </w:pPr>
      <w:r w:rsidRPr="00DB41EB">
        <w:rPr>
          <w:sz w:val="18"/>
          <w:szCs w:val="18"/>
        </w:rPr>
        <w:t xml:space="preserve">3 The </w:t>
      </w:r>
      <w:proofErr w:type="spellStart"/>
      <w:r w:rsidRPr="00DB41EB">
        <w:rPr>
          <w:sz w:val="18"/>
          <w:szCs w:val="18"/>
        </w:rPr>
        <w:t>Kargad</w:t>
      </w:r>
      <w:proofErr w:type="spellEnd"/>
      <w:r w:rsidRPr="00DB41EB">
        <w:rPr>
          <w:sz w:val="18"/>
          <w:szCs w:val="18"/>
        </w:rPr>
        <w:t xml:space="preserve"> Lands lie to the east of its main archipelago.</w:t>
      </w:r>
    </w:p>
    <w:p w14:paraId="1BD4DB25" w14:textId="77777777" w:rsidR="001F0124" w:rsidRPr="00DB41EB" w:rsidRDefault="001F0124" w:rsidP="001F0124">
      <w:pPr>
        <w:rPr>
          <w:sz w:val="18"/>
          <w:szCs w:val="18"/>
        </w:rPr>
      </w:pPr>
      <w:r w:rsidRPr="00DB41EB">
        <w:rPr>
          <w:sz w:val="18"/>
          <w:szCs w:val="18"/>
        </w:rPr>
        <w:t>4 Dragons inhabit its remote western reaches.</w:t>
      </w:r>
    </w:p>
    <w:p w14:paraId="4FE7D329" w14:textId="77777777" w:rsidR="001F0124" w:rsidRPr="00DB41EB" w:rsidRDefault="001F0124" w:rsidP="001F0124">
      <w:pPr>
        <w:rPr>
          <w:sz w:val="18"/>
          <w:szCs w:val="18"/>
        </w:rPr>
      </w:pPr>
      <w:r w:rsidRPr="00DB41EB">
        <w:rPr>
          <w:sz w:val="18"/>
          <w:szCs w:val="18"/>
        </w:rPr>
        <w:t>5 Magic here depends heavily upon knowing the true names of things.</w:t>
      </w:r>
    </w:p>
    <w:p w14:paraId="0B9CB8FE" w14:textId="77777777" w:rsidR="001F0124" w:rsidRPr="00DB41EB" w:rsidRDefault="001F0124" w:rsidP="001F0124">
      <w:pPr>
        <w:rPr>
          <w:sz w:val="18"/>
          <w:szCs w:val="18"/>
        </w:rPr>
      </w:pPr>
      <w:r w:rsidRPr="00DB41EB">
        <w:rPr>
          <w:sz w:val="18"/>
          <w:szCs w:val="18"/>
        </w:rPr>
        <w:t>6 The island of Roke is home to a renowned school for wizards.</w:t>
      </w:r>
    </w:p>
    <w:p w14:paraId="1671ADBC" w14:textId="77777777" w:rsidR="001F0124" w:rsidRPr="00DB41EB" w:rsidRDefault="001F0124" w:rsidP="001F0124">
      <w:pPr>
        <w:rPr>
          <w:sz w:val="18"/>
          <w:szCs w:val="18"/>
        </w:rPr>
      </w:pPr>
      <w:r w:rsidRPr="00DB41EB">
        <w:rPr>
          <w:sz w:val="18"/>
          <w:szCs w:val="18"/>
        </w:rPr>
        <w:t>7 A young mage named Ged travels extensively through this world.</w:t>
      </w:r>
    </w:p>
    <w:p w14:paraId="2222C763" w14:textId="77777777" w:rsidR="001F0124" w:rsidRPr="00DB41EB" w:rsidRDefault="001F0124" w:rsidP="001F0124">
      <w:pPr>
        <w:rPr>
          <w:sz w:val="18"/>
          <w:szCs w:val="18"/>
        </w:rPr>
      </w:pPr>
      <w:r w:rsidRPr="00DB41EB">
        <w:rPr>
          <w:sz w:val="18"/>
          <w:szCs w:val="18"/>
        </w:rPr>
        <w:t>8 Ged is also known as Sparrowhawk.</w:t>
      </w:r>
    </w:p>
    <w:p w14:paraId="2B47DC62" w14:textId="77777777" w:rsidR="001F0124" w:rsidRPr="00DB41EB" w:rsidRDefault="001F0124" w:rsidP="001F0124">
      <w:pPr>
        <w:rPr>
          <w:sz w:val="18"/>
          <w:szCs w:val="18"/>
        </w:rPr>
      </w:pPr>
      <w:r w:rsidRPr="00DB41EB">
        <w:rPr>
          <w:sz w:val="18"/>
          <w:szCs w:val="18"/>
        </w:rPr>
        <w:t>9 Ursula K. Le Guin created this fictional world.</w:t>
      </w:r>
    </w:p>
    <w:p w14:paraId="7EDE7703" w14:textId="77777777" w:rsidR="001F0124" w:rsidRPr="00DB41EB" w:rsidRDefault="001F0124" w:rsidP="001F0124">
      <w:pPr>
        <w:rPr>
          <w:sz w:val="18"/>
          <w:szCs w:val="18"/>
        </w:rPr>
      </w:pPr>
      <w:r w:rsidRPr="00DB41EB">
        <w:rPr>
          <w:sz w:val="18"/>
          <w:szCs w:val="18"/>
        </w:rPr>
        <w:t xml:space="preserve">10 </w:t>
      </w:r>
      <w:r w:rsidRPr="00DB41EB">
        <w:rPr>
          <w:i/>
          <w:iCs/>
          <w:sz w:val="18"/>
          <w:szCs w:val="18"/>
        </w:rPr>
        <w:t>A Wizard of Earthsea</w:t>
      </w:r>
      <w:r w:rsidRPr="00DB41EB">
        <w:rPr>
          <w:sz w:val="18"/>
          <w:szCs w:val="18"/>
        </w:rPr>
        <w:t xml:space="preserve"> is the first novel in the series named after this world.</w:t>
      </w:r>
    </w:p>
    <w:p w14:paraId="37889F02" w14:textId="77777777" w:rsidR="001F0124" w:rsidRPr="001F0124" w:rsidRDefault="001F0124" w:rsidP="001F0124">
      <w:pPr>
        <w:rPr>
          <w:b/>
          <w:sz w:val="18"/>
          <w:szCs w:val="18"/>
        </w:rPr>
      </w:pPr>
      <w:r w:rsidRPr="001F0124">
        <w:rPr>
          <w:b/>
          <w:bCs/>
          <w:sz w:val="18"/>
          <w:szCs w:val="18"/>
        </w:rPr>
        <w:t>ANSWER:</w:t>
      </w:r>
      <w:r w:rsidRPr="001F0124">
        <w:rPr>
          <w:b/>
          <w:sz w:val="18"/>
          <w:szCs w:val="18"/>
        </w:rPr>
        <w:t xml:space="preserve"> Earthsea</w:t>
      </w:r>
    </w:p>
    <w:p w14:paraId="0F48DF61" w14:textId="77777777" w:rsidR="001F0124" w:rsidRPr="001F0124" w:rsidRDefault="001F0124" w:rsidP="001F0124">
      <w:pPr>
        <w:rPr>
          <w:b/>
          <w:sz w:val="18"/>
          <w:szCs w:val="18"/>
        </w:rPr>
      </w:pPr>
      <w:r w:rsidRPr="001F0124">
        <w:rPr>
          <w:b/>
          <w:bCs/>
          <w:sz w:val="18"/>
          <w:szCs w:val="18"/>
        </w:rPr>
        <w:t>RECOMMENDED IMAGE FILENAME:</w:t>
      </w:r>
      <w:r w:rsidRPr="001F0124">
        <w:rPr>
          <w:b/>
          <w:sz w:val="18"/>
          <w:szCs w:val="18"/>
        </w:rPr>
        <w:br/>
        <w:t>04_earthsea.webp</w:t>
      </w:r>
    </w:p>
    <w:p w14:paraId="79AE42EF" w14:textId="77777777" w:rsidR="001F0124" w:rsidRPr="001F0124" w:rsidRDefault="001F0124" w:rsidP="001F0124">
      <w:pPr>
        <w:rPr>
          <w:b/>
          <w:sz w:val="18"/>
          <w:szCs w:val="18"/>
        </w:rPr>
      </w:pPr>
      <w:r w:rsidRPr="001F0124">
        <w:rPr>
          <w:b/>
          <w:bCs/>
          <w:sz w:val="18"/>
          <w:szCs w:val="18"/>
        </w:rPr>
        <w:t>IMAGE BRIEF:</w:t>
      </w:r>
      <w:r w:rsidRPr="001F0124">
        <w:rPr>
          <w:b/>
          <w:sz w:val="18"/>
          <w:szCs w:val="18"/>
        </w:rPr>
        <w:t xml:space="preserve"> One individual 512×512 image representing Earthsea; genuinely transparent background; realistic/photo-like literary interpretation; a dramatic archipelago of numerous green and rocky islands surrounded by deep blue ocean, with a small sailing boat, distant stone towers and the silhouette of a dragon high above the remote islands; complete scene </w:t>
      </w:r>
      <w:proofErr w:type="spellStart"/>
      <w:r w:rsidRPr="001F0124">
        <w:rPr>
          <w:b/>
          <w:sz w:val="18"/>
          <w:szCs w:val="18"/>
        </w:rPr>
        <w:t>centred</w:t>
      </w:r>
      <w:proofErr w:type="spellEnd"/>
      <w:r w:rsidRPr="001F0124">
        <w:rPr>
          <w:b/>
          <w:sz w:val="18"/>
          <w:szCs w:val="18"/>
        </w:rPr>
        <w:t xml:space="preserve"> with even transparent padding; no text, watermark or decorative border; do not reproduce imagery from any screen adaptation, illustrated edition, book cover or other copyrighted visual interpretation.</w:t>
      </w:r>
    </w:p>
    <w:p w14:paraId="2D4ABB98" w14:textId="77777777" w:rsidR="001F0124" w:rsidRPr="001F0124" w:rsidRDefault="001F0124" w:rsidP="001F0124">
      <w:pPr>
        <w:rPr>
          <w:b/>
          <w:sz w:val="18"/>
          <w:szCs w:val="18"/>
        </w:rPr>
      </w:pPr>
      <w:r w:rsidRPr="001F0124">
        <w:rPr>
          <w:b/>
          <w:bCs/>
          <w:sz w:val="18"/>
          <w:szCs w:val="18"/>
        </w:rPr>
        <w:t>REFERENCE:</w:t>
      </w:r>
      <w:r w:rsidRPr="001F0124">
        <w:rPr>
          <w:b/>
          <w:sz w:val="18"/>
          <w:szCs w:val="18"/>
        </w:rPr>
        <w:t xml:space="preserve"> Ursula K. Le Guin — </w:t>
      </w:r>
      <w:r w:rsidRPr="001F0124">
        <w:rPr>
          <w:b/>
          <w:i/>
          <w:iCs/>
          <w:sz w:val="18"/>
          <w:szCs w:val="18"/>
        </w:rPr>
        <w:t>A Wizard of Earthsea</w:t>
      </w:r>
      <w:r w:rsidRPr="001F0124">
        <w:rPr>
          <w:b/>
          <w:sz w:val="18"/>
          <w:szCs w:val="18"/>
        </w:rPr>
        <w:t xml:space="preserve"> / </w:t>
      </w:r>
      <w:r w:rsidRPr="001F0124">
        <w:rPr>
          <w:b/>
          <w:i/>
          <w:iCs/>
          <w:sz w:val="18"/>
          <w:szCs w:val="18"/>
        </w:rPr>
        <w:t>Earthsea</w:t>
      </w:r>
      <w:r w:rsidRPr="001F0124">
        <w:rPr>
          <w:b/>
          <w:sz w:val="18"/>
          <w:szCs w:val="18"/>
        </w:rPr>
        <w:t xml:space="preserve"> series.</w:t>
      </w:r>
    </w:p>
    <w:p w14:paraId="3CEB9950" w14:textId="77777777" w:rsidR="00002B81" w:rsidRPr="001F0124" w:rsidRDefault="00655B19">
      <w:pPr>
        <w:rPr>
          <w:sz w:val="18"/>
          <w:szCs w:val="18"/>
        </w:rPr>
      </w:pPr>
      <w:r w:rsidRPr="001F0124">
        <w:rPr>
          <w:sz w:val="18"/>
          <w:szCs w:val="18"/>
        </w:rPr>
        <w:br w:type="page"/>
      </w:r>
    </w:p>
    <w:p w14:paraId="35655666" w14:textId="77777777" w:rsidR="00002B81" w:rsidRDefault="00655B19">
      <w:r>
        <w:rPr>
          <w:b/>
          <w:sz w:val="20"/>
        </w:rPr>
        <w:lastRenderedPageBreak/>
        <w:t>BOOKS &amp; AUTHORS • FICTIONAL LITERARY LOCATIONS • CHALLENGE 05</w:t>
      </w:r>
    </w:p>
    <w:p w14:paraId="0BB053B6" w14:textId="77777777" w:rsidR="00002B81" w:rsidRDefault="00655B19">
      <w:r>
        <w:rPr>
          <w:b/>
          <w:sz w:val="40"/>
        </w:rPr>
        <w:t>The Shire</w:t>
      </w:r>
    </w:p>
    <w:p w14:paraId="068819A1" w14:textId="77777777" w:rsidR="00002B81" w:rsidRDefault="00655B19">
      <w:r>
        <w:rPr>
          <w:b/>
        </w:rPr>
        <w:t>Permanent ID: books_authors_fictional_locations_0005</w:t>
      </w:r>
    </w:p>
    <w:p w14:paraId="2E4BE4EB" w14:textId="77777777" w:rsidR="00002B81" w:rsidRDefault="00655B19">
      <w:r>
        <w:rPr>
          <w:b/>
        </w:rPr>
        <w:t>CLUE  DIFFICULT → EASY</w:t>
      </w:r>
    </w:p>
    <w:p w14:paraId="3099E463" w14:textId="77777777" w:rsidR="00002B81" w:rsidRDefault="00655B19">
      <w:pPr>
        <w:spacing w:after="30"/>
      </w:pPr>
      <w:r>
        <w:rPr>
          <w:b/>
        </w:rPr>
        <w:t xml:space="preserve">1  </w:t>
      </w:r>
      <w:r>
        <w:t>Its settlements include Hobbiton, Bywater and Michel Delving.</w:t>
      </w:r>
    </w:p>
    <w:p w14:paraId="1ADB7BB7" w14:textId="77777777" w:rsidR="00002B81" w:rsidRDefault="00655B19">
      <w:pPr>
        <w:spacing w:after="30"/>
      </w:pPr>
      <w:r>
        <w:rPr>
          <w:b/>
        </w:rPr>
        <w:t xml:space="preserve">2  </w:t>
      </w:r>
      <w:r>
        <w:t>The Brandywine River marks part of its eastern region.</w:t>
      </w:r>
    </w:p>
    <w:p w14:paraId="7125D579" w14:textId="77777777" w:rsidR="00002B81" w:rsidRDefault="00655B19">
      <w:pPr>
        <w:spacing w:after="30"/>
      </w:pPr>
      <w:r>
        <w:rPr>
          <w:b/>
        </w:rPr>
        <w:t xml:space="preserve">3  </w:t>
      </w:r>
      <w:r>
        <w:t>Bag End is one of its best-known homes.</w:t>
      </w:r>
    </w:p>
    <w:p w14:paraId="537B736C" w14:textId="77777777" w:rsidR="00002B81" w:rsidRDefault="00655B19">
      <w:pPr>
        <w:spacing w:after="30"/>
      </w:pPr>
      <w:r>
        <w:rPr>
          <w:b/>
        </w:rPr>
        <w:t xml:space="preserve">4  </w:t>
      </w:r>
      <w:r>
        <w:t>Its inhabitants favour farming, gardens, food and quiet routines.</w:t>
      </w:r>
    </w:p>
    <w:p w14:paraId="4207E8CD" w14:textId="77777777" w:rsidR="00002B81" w:rsidRDefault="00655B19">
      <w:pPr>
        <w:spacing w:after="30"/>
      </w:pPr>
      <w:r>
        <w:rPr>
          <w:b/>
        </w:rPr>
        <w:t xml:space="preserve">5  </w:t>
      </w:r>
      <w:r>
        <w:t>Bilbo Baggins leaves it for an unexpected adventure.</w:t>
      </w:r>
    </w:p>
    <w:p w14:paraId="447ACFE6" w14:textId="77777777" w:rsidR="00002B81" w:rsidRDefault="00655B19">
      <w:pPr>
        <w:spacing w:after="30"/>
      </w:pPr>
      <w:r>
        <w:rPr>
          <w:b/>
        </w:rPr>
        <w:t xml:space="preserve">6  </w:t>
      </w:r>
      <w:r>
        <w:t>Frodo later departs from it carrying a dangerous ring.</w:t>
      </w:r>
    </w:p>
    <w:p w14:paraId="368672B6" w14:textId="77777777" w:rsidR="00002B81" w:rsidRDefault="00655B19">
      <w:pPr>
        <w:spacing w:after="30"/>
      </w:pPr>
      <w:r>
        <w:rPr>
          <w:b/>
        </w:rPr>
        <w:t xml:space="preserve">7  </w:t>
      </w:r>
      <w:r>
        <w:t>It is populated mainly by hobbits.</w:t>
      </w:r>
    </w:p>
    <w:p w14:paraId="5EEB86E2" w14:textId="77777777" w:rsidR="00002B81" w:rsidRDefault="00655B19">
      <w:pPr>
        <w:spacing w:after="30"/>
      </w:pPr>
      <w:r>
        <w:rPr>
          <w:b/>
        </w:rPr>
        <w:t xml:space="preserve">8  </w:t>
      </w:r>
      <w:r>
        <w:t>It lies within Tolkien's Middle-earth.</w:t>
      </w:r>
    </w:p>
    <w:p w14:paraId="0CA272FB" w14:textId="77777777" w:rsidR="00002B81" w:rsidRDefault="00655B19">
      <w:pPr>
        <w:spacing w:after="30"/>
      </w:pPr>
      <w:r>
        <w:rPr>
          <w:b/>
        </w:rPr>
        <w:t xml:space="preserve">9  </w:t>
      </w:r>
      <w:r>
        <w:t>Green hills and round-doored homes characterise it.</w:t>
      </w:r>
    </w:p>
    <w:p w14:paraId="4F21C9B8" w14:textId="77777777" w:rsidR="00002B81" w:rsidRDefault="00655B19">
      <w:pPr>
        <w:spacing w:after="30"/>
      </w:pPr>
      <w:r>
        <w:rPr>
          <w:b/>
        </w:rPr>
        <w:t xml:space="preserve">10  </w:t>
      </w:r>
      <w:r>
        <w:t>Frodo and Bilbo Baggins call this peaceful homeland home.</w:t>
      </w:r>
    </w:p>
    <w:p w14:paraId="5E447D12" w14:textId="77777777" w:rsidR="00002B81" w:rsidRDefault="00655B19">
      <w:r>
        <w:rPr>
          <w:b/>
        </w:rPr>
        <w:t>ANSWER  The Shire</w:t>
      </w:r>
    </w:p>
    <w:p w14:paraId="047F0498" w14:textId="77777777" w:rsidR="00002B81" w:rsidRDefault="00655B19">
      <w:r>
        <w:rPr>
          <w:b/>
        </w:rPr>
        <w:t xml:space="preserve">RECOMMENDED IMAGE FILENAME  </w:t>
      </w:r>
      <w:r>
        <w:t>05_the_shire.webp</w:t>
      </w:r>
    </w:p>
    <w:p w14:paraId="17DFE1A9" w14:textId="77777777" w:rsidR="00002B81" w:rsidRDefault="00655B19">
      <w:r>
        <w:rPr>
          <w:b/>
        </w:rPr>
        <w:t xml:space="preserve">IMAGE BRIEF  </w:t>
      </w:r>
      <w:r>
        <w:t>One individual 512×512 image representing The Shire;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02E0CAD8" w14:textId="77777777" w:rsidR="00002B81" w:rsidRDefault="00655B19">
      <w:r>
        <w:rPr>
          <w:b/>
        </w:rPr>
        <w:t xml:space="preserve">REFERENCE  </w:t>
      </w:r>
      <w:r>
        <w:t>J. R. R. Tolkien — The Hobbit / The Lord of the Rings</w:t>
      </w:r>
    </w:p>
    <w:p w14:paraId="04D267A9" w14:textId="77777777" w:rsidR="00002B81" w:rsidRDefault="00655B19">
      <w:r>
        <w:br w:type="page"/>
      </w:r>
    </w:p>
    <w:p w14:paraId="16DF71CD" w14:textId="77777777" w:rsidR="00002B81" w:rsidRDefault="00655B19">
      <w:r>
        <w:rPr>
          <w:b/>
          <w:sz w:val="20"/>
        </w:rPr>
        <w:lastRenderedPageBreak/>
        <w:t>BOOKS &amp; AUTHORS • FICTIONAL LITERARY LOCATIONS • CHALLENGE 06</w:t>
      </w:r>
    </w:p>
    <w:p w14:paraId="151D80CF" w14:textId="77777777" w:rsidR="00002B81" w:rsidRDefault="00655B19">
      <w:r>
        <w:rPr>
          <w:b/>
          <w:sz w:val="40"/>
        </w:rPr>
        <w:t>Mordor</w:t>
      </w:r>
    </w:p>
    <w:p w14:paraId="27E34A66" w14:textId="77777777" w:rsidR="00002B81" w:rsidRDefault="00655B19">
      <w:r>
        <w:rPr>
          <w:b/>
        </w:rPr>
        <w:t>Permanent ID: books_authors_fictional_locations_0006</w:t>
      </w:r>
    </w:p>
    <w:p w14:paraId="55A9E7EF" w14:textId="77777777" w:rsidR="00002B81" w:rsidRDefault="00655B19">
      <w:r>
        <w:rPr>
          <w:b/>
        </w:rPr>
        <w:t>CLUE  DIFFICULT → EASY</w:t>
      </w:r>
    </w:p>
    <w:p w14:paraId="723398D8" w14:textId="77777777" w:rsidR="00002B81" w:rsidRDefault="00655B19">
      <w:pPr>
        <w:spacing w:after="30"/>
      </w:pPr>
      <w:r>
        <w:rPr>
          <w:b/>
        </w:rPr>
        <w:t xml:space="preserve">1  </w:t>
      </w:r>
      <w:r>
        <w:t>The plateau of Gorgoroth occupies much of its north-western interior.</w:t>
      </w:r>
    </w:p>
    <w:p w14:paraId="407B96E5" w14:textId="77777777" w:rsidR="00002B81" w:rsidRDefault="00655B19">
      <w:pPr>
        <w:spacing w:after="30"/>
      </w:pPr>
      <w:r>
        <w:rPr>
          <w:b/>
        </w:rPr>
        <w:t xml:space="preserve">2  </w:t>
      </w:r>
      <w:r>
        <w:t>Barad-dûr is the Dark Lord's great fortress there.</w:t>
      </w:r>
    </w:p>
    <w:p w14:paraId="6058B5EB" w14:textId="77777777" w:rsidR="00002B81" w:rsidRDefault="00655B19">
      <w:pPr>
        <w:spacing w:after="30"/>
      </w:pPr>
      <w:r>
        <w:rPr>
          <w:b/>
        </w:rPr>
        <w:t xml:space="preserve">3  </w:t>
      </w:r>
      <w:r>
        <w:t>The Black Gate guards a principal entrance.</w:t>
      </w:r>
    </w:p>
    <w:p w14:paraId="4647D355" w14:textId="77777777" w:rsidR="00002B81" w:rsidRDefault="00655B19">
      <w:pPr>
        <w:spacing w:after="30"/>
      </w:pPr>
      <w:r>
        <w:rPr>
          <w:b/>
        </w:rPr>
        <w:t xml:space="preserve">4  </w:t>
      </w:r>
      <w:r>
        <w:t>Mount Doom rises within its borders.</w:t>
      </w:r>
    </w:p>
    <w:p w14:paraId="4C835159" w14:textId="77777777" w:rsidR="00002B81" w:rsidRDefault="00655B19">
      <w:pPr>
        <w:spacing w:after="30"/>
      </w:pPr>
      <w:r>
        <w:rPr>
          <w:b/>
        </w:rPr>
        <w:t xml:space="preserve">5  </w:t>
      </w:r>
      <w:r>
        <w:t>Orcs and armies of Sauron gather there.</w:t>
      </w:r>
    </w:p>
    <w:p w14:paraId="64D4ABA1" w14:textId="77777777" w:rsidR="00002B81" w:rsidRDefault="00655B19">
      <w:pPr>
        <w:spacing w:after="30"/>
      </w:pPr>
      <w:r>
        <w:rPr>
          <w:b/>
        </w:rPr>
        <w:t xml:space="preserve">6  </w:t>
      </w:r>
      <w:r>
        <w:t>The One Ring must be destroyed within this land.</w:t>
      </w:r>
    </w:p>
    <w:p w14:paraId="4DC939B2" w14:textId="77777777" w:rsidR="00002B81" w:rsidRDefault="00655B19">
      <w:pPr>
        <w:spacing w:after="30"/>
      </w:pPr>
      <w:r>
        <w:rPr>
          <w:b/>
        </w:rPr>
        <w:t xml:space="preserve">7  </w:t>
      </w:r>
      <w:r>
        <w:t>Frodo and Sam enter it near the end of their quest.</w:t>
      </w:r>
    </w:p>
    <w:p w14:paraId="3BB74552" w14:textId="77777777" w:rsidR="00002B81" w:rsidRDefault="00655B19">
      <w:pPr>
        <w:spacing w:after="30"/>
      </w:pPr>
      <w:r>
        <w:rPr>
          <w:b/>
        </w:rPr>
        <w:t xml:space="preserve">8  </w:t>
      </w:r>
      <w:r>
        <w:t>It is a bleak, volcanic region of Middle-earth.</w:t>
      </w:r>
    </w:p>
    <w:p w14:paraId="00EB2499" w14:textId="77777777" w:rsidR="00002B81" w:rsidRDefault="00655B19">
      <w:pPr>
        <w:spacing w:after="30"/>
      </w:pPr>
      <w:r>
        <w:rPr>
          <w:b/>
        </w:rPr>
        <w:t xml:space="preserve">9  </w:t>
      </w:r>
      <w:r>
        <w:t>Sauron rules from this territory.</w:t>
      </w:r>
    </w:p>
    <w:p w14:paraId="57E7B1D6" w14:textId="77777777" w:rsidR="00002B81" w:rsidRDefault="00655B19">
      <w:pPr>
        <w:spacing w:after="30"/>
      </w:pPr>
      <w:r>
        <w:rPr>
          <w:b/>
        </w:rPr>
        <w:t xml:space="preserve">10  </w:t>
      </w:r>
      <w:r>
        <w:t>In The Lord of the Rings, this is the land where Mount Doom stands.</w:t>
      </w:r>
    </w:p>
    <w:p w14:paraId="6E9E37AE" w14:textId="77777777" w:rsidR="00002B81" w:rsidRDefault="00655B19">
      <w:r>
        <w:rPr>
          <w:b/>
        </w:rPr>
        <w:t>ANSWER  Mordor</w:t>
      </w:r>
    </w:p>
    <w:p w14:paraId="46CB0AD1" w14:textId="77777777" w:rsidR="00002B81" w:rsidRDefault="00655B19">
      <w:r>
        <w:rPr>
          <w:b/>
        </w:rPr>
        <w:t xml:space="preserve">RECOMMENDED IMAGE FILENAME  </w:t>
      </w:r>
      <w:r>
        <w:t>06_mordor.webp</w:t>
      </w:r>
    </w:p>
    <w:p w14:paraId="766AD076" w14:textId="77777777" w:rsidR="00002B81" w:rsidRDefault="00655B19">
      <w:r>
        <w:rPr>
          <w:b/>
        </w:rPr>
        <w:t xml:space="preserve">IMAGE BRIEF  </w:t>
      </w:r>
      <w:r>
        <w:t>One individual 512×512 image representing Mordor;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7ACC2537" w14:textId="77777777" w:rsidR="00002B81" w:rsidRDefault="00655B19">
      <w:r>
        <w:rPr>
          <w:b/>
        </w:rPr>
        <w:t xml:space="preserve">REFERENCE  </w:t>
      </w:r>
      <w:r>
        <w:t>J. R. R. Tolkien — The Lord of the Rings</w:t>
      </w:r>
    </w:p>
    <w:p w14:paraId="04BCB3FB" w14:textId="77777777" w:rsidR="00002B81" w:rsidRDefault="00655B19">
      <w:r>
        <w:br w:type="page"/>
      </w:r>
    </w:p>
    <w:p w14:paraId="5651678B" w14:textId="77777777" w:rsidR="00002B81" w:rsidRDefault="00655B19">
      <w:r>
        <w:rPr>
          <w:b/>
          <w:sz w:val="20"/>
        </w:rPr>
        <w:lastRenderedPageBreak/>
        <w:t>BOOKS &amp; AUTHORS • FICTIONAL LITERARY LOCATIONS • CHALLENGE 07</w:t>
      </w:r>
    </w:p>
    <w:p w14:paraId="0BFE24A7" w14:textId="77777777" w:rsidR="00002B81" w:rsidRDefault="00655B19">
      <w:r>
        <w:rPr>
          <w:b/>
          <w:sz w:val="40"/>
        </w:rPr>
        <w:t>Oz</w:t>
      </w:r>
    </w:p>
    <w:p w14:paraId="2FD0D663" w14:textId="77777777" w:rsidR="00002B81" w:rsidRDefault="00655B19">
      <w:r>
        <w:rPr>
          <w:b/>
        </w:rPr>
        <w:t>Permanent ID: books_authors_fictional_locations_0007</w:t>
      </w:r>
    </w:p>
    <w:p w14:paraId="79BD64E2" w14:textId="77777777" w:rsidR="00002B81" w:rsidRDefault="00655B19">
      <w:r>
        <w:rPr>
          <w:b/>
        </w:rPr>
        <w:t>CLUE  DIFFICULT → EASY</w:t>
      </w:r>
    </w:p>
    <w:p w14:paraId="71D438E5" w14:textId="77777777" w:rsidR="00002B81" w:rsidRDefault="00655B19">
      <w:pPr>
        <w:spacing w:after="30"/>
      </w:pPr>
      <w:r>
        <w:rPr>
          <w:b/>
        </w:rPr>
        <w:t xml:space="preserve">1  </w:t>
      </w:r>
      <w:r>
        <w:t>Regions of its inhabitants are traditionally associated with different colours.</w:t>
      </w:r>
    </w:p>
    <w:p w14:paraId="7597A0B3" w14:textId="77777777" w:rsidR="00002B81" w:rsidRDefault="00655B19">
      <w:pPr>
        <w:spacing w:after="30"/>
      </w:pPr>
      <w:r>
        <w:rPr>
          <w:b/>
        </w:rPr>
        <w:t xml:space="preserve">2  </w:t>
      </w:r>
      <w:r>
        <w:t>The Quadlings, Munchkins, Winkies and Gillikins occupy different parts of it.</w:t>
      </w:r>
    </w:p>
    <w:p w14:paraId="54FCE870" w14:textId="77777777" w:rsidR="00002B81" w:rsidRDefault="00655B19">
      <w:pPr>
        <w:spacing w:after="30"/>
      </w:pPr>
      <w:r>
        <w:rPr>
          <w:b/>
        </w:rPr>
        <w:t xml:space="preserve">3  </w:t>
      </w:r>
      <w:r>
        <w:t>An Emerald City stands near its centre.</w:t>
      </w:r>
    </w:p>
    <w:p w14:paraId="056E02CF" w14:textId="77777777" w:rsidR="00002B81" w:rsidRDefault="00655B19">
      <w:pPr>
        <w:spacing w:after="30"/>
      </w:pPr>
      <w:r>
        <w:rPr>
          <w:b/>
        </w:rPr>
        <w:t xml:space="preserve">4  </w:t>
      </w:r>
      <w:r>
        <w:t>A yellow brick road leads towards that city.</w:t>
      </w:r>
    </w:p>
    <w:p w14:paraId="686E64D0" w14:textId="77777777" w:rsidR="00002B81" w:rsidRDefault="00655B19">
      <w:pPr>
        <w:spacing w:after="30"/>
      </w:pPr>
      <w:r>
        <w:rPr>
          <w:b/>
        </w:rPr>
        <w:t xml:space="preserve">5  </w:t>
      </w:r>
      <w:r>
        <w:t>Talking creatures and witches are commonplace.</w:t>
      </w:r>
    </w:p>
    <w:p w14:paraId="6E1E6071" w14:textId="77777777" w:rsidR="00002B81" w:rsidRDefault="00655B19">
      <w:pPr>
        <w:spacing w:after="30"/>
      </w:pPr>
      <w:r>
        <w:rPr>
          <w:b/>
        </w:rPr>
        <w:t xml:space="preserve">6  </w:t>
      </w:r>
      <w:r>
        <w:t>A Scarecrow, Tin Woodman and Cowardly Lion travel through it.</w:t>
      </w:r>
    </w:p>
    <w:p w14:paraId="1E66C9F0" w14:textId="77777777" w:rsidR="00002B81" w:rsidRDefault="00655B19">
      <w:pPr>
        <w:spacing w:after="30"/>
      </w:pPr>
      <w:r>
        <w:rPr>
          <w:b/>
        </w:rPr>
        <w:t xml:space="preserve">7  </w:t>
      </w:r>
      <w:r>
        <w:t>Dorothy arrives after a cyclone carries away her Kansas home.</w:t>
      </w:r>
    </w:p>
    <w:p w14:paraId="685DAB77" w14:textId="77777777" w:rsidR="00002B81" w:rsidRDefault="00655B19">
      <w:pPr>
        <w:spacing w:after="30"/>
      </w:pPr>
      <w:r>
        <w:rPr>
          <w:b/>
        </w:rPr>
        <w:t xml:space="preserve">8  </w:t>
      </w:r>
      <w:r>
        <w:t>L. Frank Baum created this magical country.</w:t>
      </w:r>
    </w:p>
    <w:p w14:paraId="6C87E5AB" w14:textId="77777777" w:rsidR="00002B81" w:rsidRDefault="00655B19">
      <w:pPr>
        <w:spacing w:after="30"/>
      </w:pPr>
      <w:r>
        <w:rPr>
          <w:b/>
        </w:rPr>
        <w:t xml:space="preserve">9  </w:t>
      </w:r>
      <w:r>
        <w:t>A supposedly powerful Wizard rules from its famous green city.</w:t>
      </w:r>
    </w:p>
    <w:p w14:paraId="3482D179" w14:textId="77777777" w:rsidR="00002B81" w:rsidRDefault="00655B19">
      <w:pPr>
        <w:spacing w:after="30"/>
      </w:pPr>
      <w:r>
        <w:rPr>
          <w:b/>
        </w:rPr>
        <w:t xml:space="preserve">10  </w:t>
      </w:r>
      <w:r>
        <w:t>The Wonderful Wizard of Oz takes its heroine to this land.</w:t>
      </w:r>
    </w:p>
    <w:p w14:paraId="19AAEEA5" w14:textId="77777777" w:rsidR="00002B81" w:rsidRDefault="00655B19">
      <w:r>
        <w:rPr>
          <w:b/>
        </w:rPr>
        <w:t>ANSWER  Oz</w:t>
      </w:r>
    </w:p>
    <w:p w14:paraId="4D91E1B1" w14:textId="77777777" w:rsidR="00002B81" w:rsidRDefault="00655B19">
      <w:r>
        <w:rPr>
          <w:b/>
        </w:rPr>
        <w:t xml:space="preserve">RECOMMENDED IMAGE FILENAME  </w:t>
      </w:r>
      <w:r>
        <w:t>07_oz.webp</w:t>
      </w:r>
    </w:p>
    <w:p w14:paraId="708C3484" w14:textId="77777777" w:rsidR="00002B81" w:rsidRDefault="00655B19">
      <w:r>
        <w:rPr>
          <w:b/>
        </w:rPr>
        <w:t xml:space="preserve">IMAGE BRIEF  </w:t>
      </w:r>
      <w:r>
        <w:t>One individual 512×512 image representing Oz;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4DC79766" w14:textId="77777777" w:rsidR="00002B81" w:rsidRDefault="00655B19">
      <w:r>
        <w:rPr>
          <w:b/>
        </w:rPr>
        <w:t xml:space="preserve">REFERENCE  </w:t>
      </w:r>
      <w:r>
        <w:t>L. Frank Baum — The Wonderful Wizard of Oz</w:t>
      </w:r>
    </w:p>
    <w:p w14:paraId="7D08102C" w14:textId="77777777" w:rsidR="00002B81" w:rsidRDefault="00655B19">
      <w:r>
        <w:br w:type="page"/>
      </w:r>
    </w:p>
    <w:p w14:paraId="39616C4F" w14:textId="77777777" w:rsidR="00002B81" w:rsidRDefault="00655B19">
      <w:r>
        <w:rPr>
          <w:b/>
          <w:sz w:val="20"/>
        </w:rPr>
        <w:lastRenderedPageBreak/>
        <w:t>BOOKS &amp; AUTHORS • FICTIONAL LITERARY LOCATIONS • CHALLENGE 08</w:t>
      </w:r>
    </w:p>
    <w:p w14:paraId="6984E425" w14:textId="77777777" w:rsidR="00002B81" w:rsidRDefault="00655B19">
      <w:r>
        <w:rPr>
          <w:b/>
          <w:sz w:val="40"/>
        </w:rPr>
        <w:t>Emerald City</w:t>
      </w:r>
    </w:p>
    <w:p w14:paraId="2A314A4A" w14:textId="77777777" w:rsidR="00002B81" w:rsidRDefault="00655B19">
      <w:r>
        <w:rPr>
          <w:b/>
        </w:rPr>
        <w:t>Permanent ID: books_authors_fictional_locations_0008</w:t>
      </w:r>
    </w:p>
    <w:p w14:paraId="3FFBD379" w14:textId="77777777" w:rsidR="00002B81" w:rsidRDefault="00655B19">
      <w:r>
        <w:rPr>
          <w:b/>
        </w:rPr>
        <w:t>CLUE  DIFFICULT → EASY</w:t>
      </w:r>
    </w:p>
    <w:p w14:paraId="3AEC9396" w14:textId="77777777" w:rsidR="00002B81" w:rsidRDefault="00655B19">
      <w:pPr>
        <w:spacing w:after="30"/>
      </w:pPr>
      <w:r>
        <w:rPr>
          <w:b/>
        </w:rPr>
        <w:t xml:space="preserve">1  </w:t>
      </w:r>
      <w:r>
        <w:t>In the original novel, visitors are made to wear green spectacles.</w:t>
      </w:r>
    </w:p>
    <w:p w14:paraId="20E6B809" w14:textId="77777777" w:rsidR="00002B81" w:rsidRDefault="00655B19">
      <w:pPr>
        <w:spacing w:after="30"/>
      </w:pPr>
      <w:r>
        <w:rPr>
          <w:b/>
        </w:rPr>
        <w:t xml:space="preserve">2  </w:t>
      </w:r>
      <w:r>
        <w:t>It lies at the end of a famous road.</w:t>
      </w:r>
    </w:p>
    <w:p w14:paraId="4E2F033E" w14:textId="77777777" w:rsidR="00002B81" w:rsidRDefault="00655B19">
      <w:pPr>
        <w:spacing w:after="30"/>
      </w:pPr>
      <w:r>
        <w:rPr>
          <w:b/>
        </w:rPr>
        <w:t xml:space="preserve">3  </w:t>
      </w:r>
      <w:r>
        <w:t>Its ruler is initially believed to possess extraordinary magical power.</w:t>
      </w:r>
    </w:p>
    <w:p w14:paraId="7C9C306B" w14:textId="77777777" w:rsidR="00002B81" w:rsidRDefault="00655B19">
      <w:pPr>
        <w:spacing w:after="30"/>
      </w:pPr>
      <w:r>
        <w:rPr>
          <w:b/>
        </w:rPr>
        <w:t xml:space="preserve">4  </w:t>
      </w:r>
      <w:r>
        <w:t>Dorothy seeks help there to return home.</w:t>
      </w:r>
    </w:p>
    <w:p w14:paraId="0EFA8358" w14:textId="77777777" w:rsidR="00002B81" w:rsidRDefault="00655B19">
      <w:pPr>
        <w:spacing w:after="30"/>
      </w:pPr>
      <w:r>
        <w:rPr>
          <w:b/>
        </w:rPr>
        <w:t xml:space="preserve">5  </w:t>
      </w:r>
      <w:r>
        <w:t>Her companions hope to receive a brain, heart and courage there.</w:t>
      </w:r>
    </w:p>
    <w:p w14:paraId="3B8D6DDB" w14:textId="77777777" w:rsidR="00002B81" w:rsidRDefault="00655B19">
      <w:pPr>
        <w:spacing w:after="30"/>
      </w:pPr>
      <w:r>
        <w:rPr>
          <w:b/>
        </w:rPr>
        <w:t xml:space="preserve">6  </w:t>
      </w:r>
      <w:r>
        <w:t>It is the capital of a magical country.</w:t>
      </w:r>
    </w:p>
    <w:p w14:paraId="3BBC4ED0" w14:textId="77777777" w:rsidR="00002B81" w:rsidRDefault="00655B19">
      <w:pPr>
        <w:spacing w:after="30"/>
      </w:pPr>
      <w:r>
        <w:rPr>
          <w:b/>
        </w:rPr>
        <w:t xml:space="preserve">7  </w:t>
      </w:r>
      <w:r>
        <w:t>Green dominates its famous appearance.</w:t>
      </w:r>
    </w:p>
    <w:p w14:paraId="42285CC0" w14:textId="77777777" w:rsidR="00002B81" w:rsidRDefault="00655B19">
      <w:pPr>
        <w:spacing w:after="30"/>
      </w:pPr>
      <w:r>
        <w:rPr>
          <w:b/>
        </w:rPr>
        <w:t xml:space="preserve">8  </w:t>
      </w:r>
      <w:r>
        <w:t>The Wizard of Oz resides there.</w:t>
      </w:r>
    </w:p>
    <w:p w14:paraId="217B0DC4" w14:textId="77777777" w:rsidR="00002B81" w:rsidRDefault="00655B19">
      <w:pPr>
        <w:spacing w:after="30"/>
      </w:pPr>
      <w:r>
        <w:rPr>
          <w:b/>
        </w:rPr>
        <w:t xml:space="preserve">9  </w:t>
      </w:r>
      <w:r>
        <w:t>The yellow brick road leads travellers to it.</w:t>
      </w:r>
    </w:p>
    <w:p w14:paraId="08CBCDC8" w14:textId="77777777" w:rsidR="00002B81" w:rsidRDefault="00655B19">
      <w:pPr>
        <w:spacing w:after="30"/>
      </w:pPr>
      <w:r>
        <w:rPr>
          <w:b/>
        </w:rPr>
        <w:t xml:space="preserve">10  </w:t>
      </w:r>
      <w:r>
        <w:t>This is the best-known city in the Land of Oz.</w:t>
      </w:r>
    </w:p>
    <w:p w14:paraId="0DA22044" w14:textId="77777777" w:rsidR="00002B81" w:rsidRDefault="00655B19">
      <w:r>
        <w:rPr>
          <w:b/>
        </w:rPr>
        <w:t>ANSWER  Emerald City</w:t>
      </w:r>
    </w:p>
    <w:p w14:paraId="1FBC836F" w14:textId="77777777" w:rsidR="00002B81" w:rsidRDefault="00655B19">
      <w:r>
        <w:rPr>
          <w:b/>
        </w:rPr>
        <w:t xml:space="preserve">RECOMMENDED IMAGE FILENAME  </w:t>
      </w:r>
      <w:r>
        <w:t>08_emerald_city.webp</w:t>
      </w:r>
    </w:p>
    <w:p w14:paraId="1E0AEBAE" w14:textId="77777777" w:rsidR="00002B81" w:rsidRDefault="00655B19">
      <w:r>
        <w:rPr>
          <w:b/>
        </w:rPr>
        <w:t xml:space="preserve">IMAGE BRIEF  </w:t>
      </w:r>
      <w:r>
        <w:t>One individual 512×512 image representing Emerald City;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24002816" w14:textId="77777777" w:rsidR="00002B81" w:rsidRDefault="00655B19">
      <w:r>
        <w:rPr>
          <w:b/>
        </w:rPr>
        <w:t xml:space="preserve">REFERENCE  </w:t>
      </w:r>
      <w:r>
        <w:t>L. Frank Baum — The Wonderful Wizard of Oz</w:t>
      </w:r>
    </w:p>
    <w:p w14:paraId="350E9E79" w14:textId="77777777" w:rsidR="00002B81" w:rsidRDefault="00655B19">
      <w:r>
        <w:br w:type="page"/>
      </w:r>
    </w:p>
    <w:p w14:paraId="0CE25091" w14:textId="77777777" w:rsidR="00002B81" w:rsidRDefault="00655B19">
      <w:r>
        <w:rPr>
          <w:b/>
          <w:sz w:val="20"/>
        </w:rPr>
        <w:lastRenderedPageBreak/>
        <w:t>BOOKS &amp; AUTHORS • FICTIONAL LITERARY LOCATIONS • CHALLENGE 09</w:t>
      </w:r>
    </w:p>
    <w:p w14:paraId="61397E86" w14:textId="77777777" w:rsidR="00002B81" w:rsidRDefault="00655B19">
      <w:r>
        <w:rPr>
          <w:b/>
          <w:sz w:val="40"/>
        </w:rPr>
        <w:t>Hundred Acre Wood</w:t>
      </w:r>
    </w:p>
    <w:p w14:paraId="75B7CF31" w14:textId="77777777" w:rsidR="00002B81" w:rsidRDefault="00655B19">
      <w:r>
        <w:rPr>
          <w:b/>
        </w:rPr>
        <w:t>Permanent ID: books_authors_fictional_locations_0009</w:t>
      </w:r>
    </w:p>
    <w:p w14:paraId="279475F3" w14:textId="77777777" w:rsidR="00002B81" w:rsidRDefault="00655B19">
      <w:r>
        <w:rPr>
          <w:b/>
        </w:rPr>
        <w:t>CLUE  DIFFICULT → EASY</w:t>
      </w:r>
    </w:p>
    <w:p w14:paraId="057DBB88" w14:textId="77777777" w:rsidR="00002B81" w:rsidRDefault="00655B19">
      <w:pPr>
        <w:spacing w:after="30"/>
      </w:pPr>
      <w:r>
        <w:rPr>
          <w:b/>
        </w:rPr>
        <w:t xml:space="preserve">1  </w:t>
      </w:r>
      <w:r>
        <w:t>Places within it include the Six Pine Trees and the Sandy Pit.</w:t>
      </w:r>
    </w:p>
    <w:p w14:paraId="438FF220" w14:textId="77777777" w:rsidR="00002B81" w:rsidRDefault="00655B19">
      <w:pPr>
        <w:spacing w:after="30"/>
      </w:pPr>
      <w:r>
        <w:rPr>
          <w:b/>
        </w:rPr>
        <w:t xml:space="preserve">2  </w:t>
      </w:r>
      <w:r>
        <w:t>A gloomy donkey has a home in one corner of it.</w:t>
      </w:r>
    </w:p>
    <w:p w14:paraId="0448856D" w14:textId="77777777" w:rsidR="00002B81" w:rsidRDefault="00655B19">
      <w:pPr>
        <w:spacing w:after="30"/>
      </w:pPr>
      <w:r>
        <w:rPr>
          <w:b/>
        </w:rPr>
        <w:t xml:space="preserve">3  </w:t>
      </w:r>
      <w:r>
        <w:t>A mother kangaroo and her young child are among its residents.</w:t>
      </w:r>
    </w:p>
    <w:p w14:paraId="6D336B3B" w14:textId="77777777" w:rsidR="00002B81" w:rsidRDefault="00655B19">
      <w:pPr>
        <w:spacing w:after="30"/>
      </w:pPr>
      <w:r>
        <w:rPr>
          <w:b/>
        </w:rPr>
        <w:t xml:space="preserve">4  </w:t>
      </w:r>
      <w:r>
        <w:t>An energetic tiger frequently bounces through it.</w:t>
      </w:r>
    </w:p>
    <w:p w14:paraId="68A59EF5" w14:textId="77777777" w:rsidR="00002B81" w:rsidRDefault="00655B19">
      <w:pPr>
        <w:spacing w:after="30"/>
      </w:pPr>
      <w:r>
        <w:rPr>
          <w:b/>
        </w:rPr>
        <w:t xml:space="preserve">5  </w:t>
      </w:r>
      <w:r>
        <w:t>Piglet is one of the small animals living there.</w:t>
      </w:r>
    </w:p>
    <w:p w14:paraId="34D005D4" w14:textId="77777777" w:rsidR="00002B81" w:rsidRDefault="00655B19">
      <w:pPr>
        <w:spacing w:after="30"/>
      </w:pPr>
      <w:r>
        <w:rPr>
          <w:b/>
        </w:rPr>
        <w:t xml:space="preserve">6  </w:t>
      </w:r>
      <w:r>
        <w:t>Christopher Robin visits and plays there.</w:t>
      </w:r>
    </w:p>
    <w:p w14:paraId="2B7C7447" w14:textId="77777777" w:rsidR="00002B81" w:rsidRDefault="00655B19">
      <w:pPr>
        <w:spacing w:after="30"/>
      </w:pPr>
      <w:r>
        <w:rPr>
          <w:b/>
        </w:rPr>
        <w:t xml:space="preserve">7  </w:t>
      </w:r>
      <w:r>
        <w:t>A honey-loving bear is its most famous resident.</w:t>
      </w:r>
    </w:p>
    <w:p w14:paraId="60858E99" w14:textId="77777777" w:rsidR="00002B81" w:rsidRDefault="00655B19">
      <w:pPr>
        <w:spacing w:after="30"/>
      </w:pPr>
      <w:r>
        <w:rPr>
          <w:b/>
        </w:rPr>
        <w:t xml:space="preserve">8  </w:t>
      </w:r>
      <w:r>
        <w:t>A. A. Milne created the stories associated with it.</w:t>
      </w:r>
    </w:p>
    <w:p w14:paraId="7EBC765E" w14:textId="77777777" w:rsidR="00002B81" w:rsidRDefault="00655B19">
      <w:pPr>
        <w:spacing w:after="30"/>
      </w:pPr>
      <w:r>
        <w:rPr>
          <w:b/>
        </w:rPr>
        <w:t xml:space="preserve">9  </w:t>
      </w:r>
      <w:r>
        <w:t>Winnie-the-Pooh and his friends live in this woodland.</w:t>
      </w:r>
    </w:p>
    <w:p w14:paraId="1F15FED8" w14:textId="77777777" w:rsidR="00002B81" w:rsidRDefault="00655B19">
      <w:pPr>
        <w:spacing w:after="30"/>
      </w:pPr>
      <w:r>
        <w:rPr>
          <w:b/>
        </w:rPr>
        <w:t xml:space="preserve">10  </w:t>
      </w:r>
      <w:r>
        <w:t>Its name begins with the number one hundred.</w:t>
      </w:r>
    </w:p>
    <w:p w14:paraId="29DE6057" w14:textId="77777777" w:rsidR="00002B81" w:rsidRDefault="00655B19">
      <w:r>
        <w:rPr>
          <w:b/>
        </w:rPr>
        <w:t>ANSWER  Hundred Acre Wood</w:t>
      </w:r>
    </w:p>
    <w:p w14:paraId="5322A21A" w14:textId="77777777" w:rsidR="00002B81" w:rsidRDefault="00655B19">
      <w:r>
        <w:rPr>
          <w:b/>
        </w:rPr>
        <w:t xml:space="preserve">RECOMMENDED IMAGE FILENAME  </w:t>
      </w:r>
      <w:r>
        <w:t>09_hundred_acre_wood.webp</w:t>
      </w:r>
    </w:p>
    <w:p w14:paraId="72B197A2" w14:textId="77777777" w:rsidR="00002B81" w:rsidRDefault="00655B19">
      <w:r>
        <w:rPr>
          <w:b/>
        </w:rPr>
        <w:t xml:space="preserve">IMAGE BRIEF  </w:t>
      </w:r>
      <w:r>
        <w:t>One individual 512×512 image representing Hundred Acre Wood;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22131A0A" w14:textId="77777777" w:rsidR="00002B81" w:rsidRDefault="00655B19">
      <w:r>
        <w:rPr>
          <w:b/>
        </w:rPr>
        <w:t xml:space="preserve">REFERENCE  </w:t>
      </w:r>
      <w:r>
        <w:t>A. A. Milne — Winnie-the-Pooh</w:t>
      </w:r>
    </w:p>
    <w:p w14:paraId="51DAB298" w14:textId="77777777" w:rsidR="00002B81" w:rsidRDefault="00655B19">
      <w:r>
        <w:br w:type="page"/>
      </w:r>
    </w:p>
    <w:p w14:paraId="4E025D91" w14:textId="77777777" w:rsidR="00002B81" w:rsidRDefault="00655B19">
      <w:r>
        <w:rPr>
          <w:b/>
          <w:sz w:val="20"/>
        </w:rPr>
        <w:lastRenderedPageBreak/>
        <w:t>BOOKS &amp; AUTHORS • FICTIONAL LITERARY LOCATIONS • CHALLENGE 10</w:t>
      </w:r>
    </w:p>
    <w:p w14:paraId="4BCC502D" w14:textId="77777777" w:rsidR="00002B81" w:rsidRDefault="00655B19">
      <w:r>
        <w:rPr>
          <w:b/>
          <w:sz w:val="40"/>
        </w:rPr>
        <w:t>Treasure Island</w:t>
      </w:r>
    </w:p>
    <w:p w14:paraId="782CB9A4" w14:textId="77777777" w:rsidR="00002B81" w:rsidRDefault="00655B19">
      <w:r>
        <w:rPr>
          <w:b/>
        </w:rPr>
        <w:t>Permanent ID: books_authors_fictional_locations_0010</w:t>
      </w:r>
    </w:p>
    <w:p w14:paraId="66DACCF9" w14:textId="77777777" w:rsidR="00002B81" w:rsidRDefault="00655B19">
      <w:r>
        <w:rPr>
          <w:b/>
        </w:rPr>
        <w:t>CLUE  DIFFICULT → EASY</w:t>
      </w:r>
    </w:p>
    <w:p w14:paraId="72F66B28" w14:textId="77777777" w:rsidR="00002B81" w:rsidRDefault="00655B19">
      <w:pPr>
        <w:spacing w:after="30"/>
      </w:pPr>
      <w:r>
        <w:rPr>
          <w:b/>
        </w:rPr>
        <w:t xml:space="preserve">1  </w:t>
      </w:r>
      <w:r>
        <w:t>A stockade becomes a key defensive position during the story.</w:t>
      </w:r>
    </w:p>
    <w:p w14:paraId="7279E3A6" w14:textId="77777777" w:rsidR="00002B81" w:rsidRDefault="00655B19">
      <w:pPr>
        <w:spacing w:after="30"/>
      </w:pPr>
      <w:r>
        <w:rPr>
          <w:b/>
        </w:rPr>
        <w:t xml:space="preserve">2  </w:t>
      </w:r>
      <w:r>
        <w:t>Ben Gunn has survived alone there for years.</w:t>
      </w:r>
    </w:p>
    <w:p w14:paraId="491F5CE7" w14:textId="77777777" w:rsidR="00002B81" w:rsidRDefault="00655B19">
      <w:pPr>
        <w:spacing w:after="30"/>
      </w:pPr>
      <w:r>
        <w:rPr>
          <w:b/>
        </w:rPr>
        <w:t xml:space="preserve">3  </w:t>
      </w:r>
      <w:r>
        <w:t>A map marked with the location of buried wealth drives the voyage.</w:t>
      </w:r>
    </w:p>
    <w:p w14:paraId="533BDEA9" w14:textId="77777777" w:rsidR="00002B81" w:rsidRDefault="00655B19">
      <w:pPr>
        <w:spacing w:after="30"/>
      </w:pPr>
      <w:r>
        <w:rPr>
          <w:b/>
        </w:rPr>
        <w:t xml:space="preserve">4  </w:t>
      </w:r>
      <w:r>
        <w:t>The Hispaniola carries the expedition towards it.</w:t>
      </w:r>
    </w:p>
    <w:p w14:paraId="3AD9E3F1" w14:textId="77777777" w:rsidR="00002B81" w:rsidRDefault="00655B19">
      <w:pPr>
        <w:spacing w:after="30"/>
      </w:pPr>
      <w:r>
        <w:rPr>
          <w:b/>
        </w:rPr>
        <w:t xml:space="preserve">5  </w:t>
      </w:r>
      <w:r>
        <w:t>Long John Silver is among the sailors seeking its riches.</w:t>
      </w:r>
    </w:p>
    <w:p w14:paraId="540A79A1" w14:textId="77777777" w:rsidR="00002B81" w:rsidRDefault="00655B19">
      <w:pPr>
        <w:spacing w:after="30"/>
      </w:pPr>
      <w:r>
        <w:rPr>
          <w:b/>
        </w:rPr>
        <w:t xml:space="preserve">6  </w:t>
      </w:r>
      <w:r>
        <w:t>Pirates mutiny during the journey.</w:t>
      </w:r>
    </w:p>
    <w:p w14:paraId="30E8F09A" w14:textId="77777777" w:rsidR="00002B81" w:rsidRDefault="00655B19">
      <w:pPr>
        <w:spacing w:after="30"/>
      </w:pPr>
      <w:r>
        <w:rPr>
          <w:b/>
        </w:rPr>
        <w:t xml:space="preserve">7  </w:t>
      </w:r>
      <w:r>
        <w:t>Jim Hawkins becomes caught in the struggle over its treasure.</w:t>
      </w:r>
    </w:p>
    <w:p w14:paraId="736318FC" w14:textId="77777777" w:rsidR="00002B81" w:rsidRDefault="00655B19">
      <w:pPr>
        <w:spacing w:after="30"/>
      </w:pPr>
      <w:r>
        <w:rPr>
          <w:b/>
        </w:rPr>
        <w:t xml:space="preserve">8  </w:t>
      </w:r>
      <w:r>
        <w:t>Robert Louis Stevenson created this adventure setting.</w:t>
      </w:r>
    </w:p>
    <w:p w14:paraId="3BC281F8" w14:textId="77777777" w:rsidR="00002B81" w:rsidRDefault="00655B19">
      <w:pPr>
        <w:spacing w:after="30"/>
      </w:pPr>
      <w:r>
        <w:rPr>
          <w:b/>
        </w:rPr>
        <w:t xml:space="preserve">9  </w:t>
      </w:r>
      <w:r>
        <w:t>Captain Flint's buried treasure is hidden there.</w:t>
      </w:r>
    </w:p>
    <w:p w14:paraId="3000DBD7" w14:textId="77777777" w:rsidR="00002B81" w:rsidRDefault="00655B19">
      <w:pPr>
        <w:spacing w:after="30"/>
      </w:pPr>
      <w:r>
        <w:rPr>
          <w:b/>
        </w:rPr>
        <w:t xml:space="preserve">10  </w:t>
      </w:r>
      <w:r>
        <w:t>The novel takes its title directly from this island.</w:t>
      </w:r>
    </w:p>
    <w:p w14:paraId="2BFE8B4B" w14:textId="77777777" w:rsidR="00002B81" w:rsidRDefault="00655B19">
      <w:r>
        <w:rPr>
          <w:b/>
        </w:rPr>
        <w:t>ANSWER  Treasure Island</w:t>
      </w:r>
    </w:p>
    <w:p w14:paraId="5F327AF6" w14:textId="77777777" w:rsidR="00002B81" w:rsidRDefault="00655B19">
      <w:r>
        <w:rPr>
          <w:b/>
        </w:rPr>
        <w:t xml:space="preserve">RECOMMENDED IMAGE FILENAME  </w:t>
      </w:r>
      <w:r>
        <w:t>10_treasure_island.webp</w:t>
      </w:r>
    </w:p>
    <w:p w14:paraId="2EA40A7B" w14:textId="77777777" w:rsidR="00002B81" w:rsidRDefault="00655B19">
      <w:r>
        <w:rPr>
          <w:b/>
        </w:rPr>
        <w:t xml:space="preserve">IMAGE BRIEF  </w:t>
      </w:r>
      <w:r>
        <w:t>One individual 512×512 image representing Treasure Island;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6632E5BA" w14:textId="77777777" w:rsidR="00002B81" w:rsidRDefault="00655B19">
      <w:r>
        <w:rPr>
          <w:b/>
        </w:rPr>
        <w:t xml:space="preserve">REFERENCE  </w:t>
      </w:r>
      <w:r>
        <w:t>Robert Louis Stevenson — Treasure Island</w:t>
      </w:r>
    </w:p>
    <w:p w14:paraId="49A3F0A1" w14:textId="77777777" w:rsidR="00002B81" w:rsidRDefault="00655B19">
      <w:r>
        <w:br w:type="page"/>
      </w:r>
    </w:p>
    <w:p w14:paraId="31532515" w14:textId="77777777" w:rsidR="00002B81" w:rsidRDefault="00655B19">
      <w:r>
        <w:rPr>
          <w:b/>
          <w:sz w:val="20"/>
        </w:rPr>
        <w:lastRenderedPageBreak/>
        <w:t>BOOKS &amp; AUTHORS • FICTIONAL LITERARY LOCATIONS • CHALLENGE 11</w:t>
      </w:r>
    </w:p>
    <w:p w14:paraId="5DC2733D" w14:textId="77777777" w:rsidR="00002B81" w:rsidRDefault="00655B19">
      <w:r>
        <w:rPr>
          <w:b/>
          <w:sz w:val="40"/>
        </w:rPr>
        <w:t>Lilliput</w:t>
      </w:r>
    </w:p>
    <w:p w14:paraId="07CBD87C" w14:textId="77777777" w:rsidR="00002B81" w:rsidRDefault="00655B19">
      <w:r>
        <w:rPr>
          <w:b/>
        </w:rPr>
        <w:t>Permanent ID: books_authors_fictional_locations_0011</w:t>
      </w:r>
    </w:p>
    <w:p w14:paraId="323CC10C" w14:textId="77777777" w:rsidR="00002B81" w:rsidRDefault="00655B19">
      <w:r>
        <w:rPr>
          <w:b/>
        </w:rPr>
        <w:t>CLUE  DIFFICULT → EASY</w:t>
      </w:r>
    </w:p>
    <w:p w14:paraId="5FC6C572" w14:textId="77777777" w:rsidR="00002B81" w:rsidRDefault="00655B19">
      <w:pPr>
        <w:spacing w:after="30"/>
      </w:pPr>
      <w:r>
        <w:rPr>
          <w:b/>
        </w:rPr>
        <w:t xml:space="preserve">1  </w:t>
      </w:r>
      <w:r>
        <w:t>Its political factions are satirically divided partly by the height of their shoe heels.</w:t>
      </w:r>
    </w:p>
    <w:p w14:paraId="67918951" w14:textId="77777777" w:rsidR="00002B81" w:rsidRDefault="00655B19">
      <w:pPr>
        <w:spacing w:after="30"/>
      </w:pPr>
      <w:r>
        <w:rPr>
          <w:b/>
        </w:rPr>
        <w:t xml:space="preserve">2  </w:t>
      </w:r>
      <w:r>
        <w:t>A dispute with a neighbouring empire concerns which end of an egg should be broken.</w:t>
      </w:r>
    </w:p>
    <w:p w14:paraId="554DDFA3" w14:textId="77777777" w:rsidR="00002B81" w:rsidRDefault="00655B19">
      <w:pPr>
        <w:spacing w:after="30"/>
      </w:pPr>
      <w:r>
        <w:rPr>
          <w:b/>
        </w:rPr>
        <w:t xml:space="preserve">3  </w:t>
      </w:r>
      <w:r>
        <w:t>Its people bind a shipwrecked traveller while he sleeps.</w:t>
      </w:r>
    </w:p>
    <w:p w14:paraId="278949AE" w14:textId="77777777" w:rsidR="00002B81" w:rsidRDefault="00655B19">
      <w:pPr>
        <w:spacing w:after="30"/>
      </w:pPr>
      <w:r>
        <w:rPr>
          <w:b/>
        </w:rPr>
        <w:t xml:space="preserve">4  </w:t>
      </w:r>
      <w:r>
        <w:t>The inhabitants appear tiny compared with the visitor.</w:t>
      </w:r>
    </w:p>
    <w:p w14:paraId="58DC6D67" w14:textId="77777777" w:rsidR="00002B81" w:rsidRDefault="00655B19">
      <w:pPr>
        <w:spacing w:after="30"/>
      </w:pPr>
      <w:r>
        <w:rPr>
          <w:b/>
        </w:rPr>
        <w:t xml:space="preserve">5  </w:t>
      </w:r>
      <w:r>
        <w:t>The traveller eventually gains favour by helping their emperor.</w:t>
      </w:r>
    </w:p>
    <w:p w14:paraId="1B5DF66A" w14:textId="77777777" w:rsidR="00002B81" w:rsidRDefault="00655B19">
      <w:pPr>
        <w:spacing w:after="30"/>
      </w:pPr>
      <w:r>
        <w:rPr>
          <w:b/>
        </w:rPr>
        <w:t xml:space="preserve">6  </w:t>
      </w:r>
      <w:r>
        <w:t>Blefuscu is its rival island nation.</w:t>
      </w:r>
    </w:p>
    <w:p w14:paraId="7EC30CDB" w14:textId="77777777" w:rsidR="00002B81" w:rsidRDefault="00655B19">
      <w:pPr>
        <w:spacing w:after="30"/>
      </w:pPr>
      <w:r>
        <w:rPr>
          <w:b/>
        </w:rPr>
        <w:t xml:space="preserve">7  </w:t>
      </w:r>
      <w:r>
        <w:t>Jonathan Swift created it as part of a satirical voyage.</w:t>
      </w:r>
    </w:p>
    <w:p w14:paraId="1BD13149" w14:textId="77777777" w:rsidR="00002B81" w:rsidRDefault="00655B19">
      <w:pPr>
        <w:spacing w:after="30"/>
      </w:pPr>
      <w:r>
        <w:rPr>
          <w:b/>
        </w:rPr>
        <w:t xml:space="preserve">8  </w:t>
      </w:r>
      <w:r>
        <w:t>Lemuel Gulliver arrives there after a shipwreck.</w:t>
      </w:r>
    </w:p>
    <w:p w14:paraId="435C7D95" w14:textId="77777777" w:rsidR="00002B81" w:rsidRDefault="00655B19">
      <w:pPr>
        <w:spacing w:after="30"/>
      </w:pPr>
      <w:r>
        <w:rPr>
          <w:b/>
        </w:rPr>
        <w:t xml:space="preserve">9  </w:t>
      </w:r>
      <w:r>
        <w:t>Its inhabitants are commonly called Lilliputians.</w:t>
      </w:r>
    </w:p>
    <w:p w14:paraId="4E4AA295" w14:textId="77777777" w:rsidR="00002B81" w:rsidRDefault="00655B19">
      <w:pPr>
        <w:spacing w:after="30"/>
      </w:pPr>
      <w:r>
        <w:rPr>
          <w:b/>
        </w:rPr>
        <w:t xml:space="preserve">10  </w:t>
      </w:r>
      <w:r>
        <w:t>Gulliver's Travels begins its famous adventures in this land of tiny people.</w:t>
      </w:r>
    </w:p>
    <w:p w14:paraId="204C05B9" w14:textId="77777777" w:rsidR="00002B81" w:rsidRDefault="00655B19">
      <w:r>
        <w:rPr>
          <w:b/>
        </w:rPr>
        <w:t>ANSWER  Lilliput</w:t>
      </w:r>
    </w:p>
    <w:p w14:paraId="1F844AA6" w14:textId="77777777" w:rsidR="00002B81" w:rsidRDefault="00655B19">
      <w:r>
        <w:rPr>
          <w:b/>
        </w:rPr>
        <w:t xml:space="preserve">RECOMMENDED IMAGE FILENAME  </w:t>
      </w:r>
      <w:r>
        <w:t>11_lilliput.webp</w:t>
      </w:r>
    </w:p>
    <w:p w14:paraId="31307DE0" w14:textId="77777777" w:rsidR="00002B81" w:rsidRDefault="00655B19">
      <w:r>
        <w:rPr>
          <w:b/>
        </w:rPr>
        <w:t xml:space="preserve">IMAGE BRIEF  </w:t>
      </w:r>
      <w:r>
        <w:t>One individual 512×512 image representing Lilliput;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2C59BD5D" w14:textId="77777777" w:rsidR="00002B81" w:rsidRDefault="00655B19">
      <w:r>
        <w:rPr>
          <w:b/>
        </w:rPr>
        <w:t xml:space="preserve">REFERENCE  </w:t>
      </w:r>
      <w:r>
        <w:t>Jonathan Swift — Gulliver's Travels</w:t>
      </w:r>
    </w:p>
    <w:p w14:paraId="09C25B1A" w14:textId="77777777" w:rsidR="00002B81" w:rsidRDefault="00655B19">
      <w:r>
        <w:br w:type="page"/>
      </w:r>
    </w:p>
    <w:p w14:paraId="002D9E69" w14:textId="77777777" w:rsidR="00002B81" w:rsidRDefault="00655B19">
      <w:r>
        <w:rPr>
          <w:b/>
          <w:sz w:val="20"/>
        </w:rPr>
        <w:lastRenderedPageBreak/>
        <w:t>BOOKS &amp; AUTHORS • FICTIONAL LITERARY LOCATIONS • CHALLENGE 12</w:t>
      </w:r>
    </w:p>
    <w:p w14:paraId="39E712DE" w14:textId="77777777" w:rsidR="00590EEE" w:rsidRPr="00590EEE" w:rsidRDefault="00590EEE" w:rsidP="00590EEE">
      <w:pPr>
        <w:rPr>
          <w:b/>
          <w:bCs/>
          <w:sz w:val="18"/>
          <w:szCs w:val="18"/>
        </w:rPr>
      </w:pPr>
      <w:r w:rsidRPr="00590EEE">
        <w:rPr>
          <w:b/>
          <w:bCs/>
          <w:sz w:val="18"/>
          <w:szCs w:val="18"/>
        </w:rPr>
        <w:t>Sleepy Hollow</w:t>
      </w:r>
    </w:p>
    <w:p w14:paraId="70CB8F02" w14:textId="77777777" w:rsidR="00590EEE" w:rsidRPr="00590EEE" w:rsidRDefault="00590EEE" w:rsidP="00590EEE">
      <w:pPr>
        <w:rPr>
          <w:b/>
          <w:sz w:val="18"/>
          <w:szCs w:val="18"/>
        </w:rPr>
      </w:pPr>
      <w:r w:rsidRPr="00590EEE">
        <w:rPr>
          <w:b/>
          <w:bCs/>
          <w:sz w:val="18"/>
          <w:szCs w:val="18"/>
        </w:rPr>
        <w:t>Permanent ID:</w:t>
      </w:r>
      <w:r w:rsidRPr="00590EEE">
        <w:rPr>
          <w:b/>
          <w:sz w:val="18"/>
          <w:szCs w:val="18"/>
        </w:rPr>
        <w:br/>
        <w:t>books_authors_fictional_locations_0012</w:t>
      </w:r>
    </w:p>
    <w:p w14:paraId="4C3A410D" w14:textId="77777777" w:rsidR="00590EEE" w:rsidRPr="00590EEE" w:rsidRDefault="00590EEE" w:rsidP="00590EEE">
      <w:pPr>
        <w:rPr>
          <w:b/>
          <w:sz w:val="18"/>
          <w:szCs w:val="18"/>
        </w:rPr>
      </w:pPr>
      <w:r w:rsidRPr="00590EEE">
        <w:rPr>
          <w:b/>
          <w:bCs/>
          <w:sz w:val="18"/>
          <w:szCs w:val="18"/>
        </w:rPr>
        <w:t>CLUE — DIFFICULT → EASY</w:t>
      </w:r>
    </w:p>
    <w:p w14:paraId="71DE7D57" w14:textId="77777777" w:rsidR="00590EEE" w:rsidRPr="00590EEE" w:rsidRDefault="00590EEE" w:rsidP="00590EEE">
      <w:pPr>
        <w:rPr>
          <w:sz w:val="18"/>
          <w:szCs w:val="18"/>
        </w:rPr>
      </w:pPr>
      <w:r w:rsidRPr="00590EEE">
        <w:rPr>
          <w:sz w:val="18"/>
          <w:szCs w:val="18"/>
        </w:rPr>
        <w:t>1 This secluded valley lies near the eastern bank of the Hudson River.</w:t>
      </w:r>
    </w:p>
    <w:p w14:paraId="7F7B68D7" w14:textId="77777777" w:rsidR="00590EEE" w:rsidRPr="00590EEE" w:rsidRDefault="00590EEE" w:rsidP="00590EEE">
      <w:pPr>
        <w:rPr>
          <w:sz w:val="18"/>
          <w:szCs w:val="18"/>
        </w:rPr>
      </w:pPr>
      <w:r w:rsidRPr="00590EEE">
        <w:rPr>
          <w:sz w:val="18"/>
          <w:szCs w:val="18"/>
        </w:rPr>
        <w:t>2 Its inhabitants are portrayed as particularly susceptible to tales of ghosts and supernatural happenings.</w:t>
      </w:r>
    </w:p>
    <w:p w14:paraId="3C71F239" w14:textId="77777777" w:rsidR="00590EEE" w:rsidRPr="00590EEE" w:rsidRDefault="00590EEE" w:rsidP="00590EEE">
      <w:pPr>
        <w:rPr>
          <w:sz w:val="18"/>
          <w:szCs w:val="18"/>
        </w:rPr>
      </w:pPr>
      <w:r w:rsidRPr="00590EEE">
        <w:rPr>
          <w:sz w:val="18"/>
          <w:szCs w:val="18"/>
        </w:rPr>
        <w:t>3 A schoolmaster becomes fascinated by the stories and legends told by local residents.</w:t>
      </w:r>
    </w:p>
    <w:p w14:paraId="7A6640C2" w14:textId="77777777" w:rsidR="00590EEE" w:rsidRPr="00590EEE" w:rsidRDefault="00590EEE" w:rsidP="00590EEE">
      <w:pPr>
        <w:rPr>
          <w:sz w:val="18"/>
          <w:szCs w:val="18"/>
        </w:rPr>
      </w:pPr>
      <w:r w:rsidRPr="00590EEE">
        <w:rPr>
          <w:sz w:val="18"/>
          <w:szCs w:val="18"/>
        </w:rPr>
        <w:t>4 Katrina Van Tassel lives in the surrounding community.</w:t>
      </w:r>
    </w:p>
    <w:p w14:paraId="3FCF3A54" w14:textId="77777777" w:rsidR="00590EEE" w:rsidRPr="00590EEE" w:rsidRDefault="00590EEE" w:rsidP="00590EEE">
      <w:pPr>
        <w:rPr>
          <w:sz w:val="18"/>
          <w:szCs w:val="18"/>
        </w:rPr>
      </w:pPr>
      <w:r w:rsidRPr="00590EEE">
        <w:rPr>
          <w:sz w:val="18"/>
          <w:szCs w:val="18"/>
        </w:rPr>
        <w:t>5 Brom Bones is a local rival of the story's central schoolmaster.</w:t>
      </w:r>
    </w:p>
    <w:p w14:paraId="0BFD7911" w14:textId="77777777" w:rsidR="00590EEE" w:rsidRPr="00590EEE" w:rsidRDefault="00590EEE" w:rsidP="00590EEE">
      <w:pPr>
        <w:rPr>
          <w:sz w:val="18"/>
          <w:szCs w:val="18"/>
        </w:rPr>
      </w:pPr>
      <w:r w:rsidRPr="00590EEE">
        <w:rPr>
          <w:sz w:val="18"/>
          <w:szCs w:val="18"/>
        </w:rPr>
        <w:t>6 A nighttime journey through the area ends in a terrifying pursuit.</w:t>
      </w:r>
    </w:p>
    <w:p w14:paraId="161A3EC5" w14:textId="77777777" w:rsidR="00590EEE" w:rsidRPr="00590EEE" w:rsidRDefault="00590EEE" w:rsidP="00590EEE">
      <w:pPr>
        <w:rPr>
          <w:sz w:val="18"/>
          <w:szCs w:val="18"/>
        </w:rPr>
      </w:pPr>
      <w:r w:rsidRPr="00590EEE">
        <w:rPr>
          <w:sz w:val="18"/>
          <w:szCs w:val="18"/>
        </w:rPr>
        <w:t>7 A mysterious horseman is said to haunt its roads.</w:t>
      </w:r>
    </w:p>
    <w:p w14:paraId="07E6CAE2" w14:textId="77777777" w:rsidR="00590EEE" w:rsidRPr="00590EEE" w:rsidRDefault="00590EEE" w:rsidP="00590EEE">
      <w:pPr>
        <w:rPr>
          <w:sz w:val="18"/>
          <w:szCs w:val="18"/>
        </w:rPr>
      </w:pPr>
      <w:r w:rsidRPr="00590EEE">
        <w:rPr>
          <w:sz w:val="18"/>
          <w:szCs w:val="18"/>
        </w:rPr>
        <w:t>8 Ichabod Crane disappears after encountering the legendary rider.</w:t>
      </w:r>
    </w:p>
    <w:p w14:paraId="3C02063C" w14:textId="77777777" w:rsidR="00590EEE" w:rsidRPr="00590EEE" w:rsidRDefault="00590EEE" w:rsidP="00590EEE">
      <w:pPr>
        <w:rPr>
          <w:sz w:val="18"/>
          <w:szCs w:val="18"/>
        </w:rPr>
      </w:pPr>
      <w:r w:rsidRPr="00590EEE">
        <w:rPr>
          <w:sz w:val="18"/>
          <w:szCs w:val="18"/>
        </w:rPr>
        <w:t>9 Washington Irving made this place famous in a short story.</w:t>
      </w:r>
    </w:p>
    <w:p w14:paraId="34B6063D" w14:textId="77777777" w:rsidR="00590EEE" w:rsidRPr="00590EEE" w:rsidRDefault="00590EEE" w:rsidP="00590EEE">
      <w:pPr>
        <w:rPr>
          <w:sz w:val="18"/>
          <w:szCs w:val="18"/>
        </w:rPr>
      </w:pPr>
      <w:r w:rsidRPr="00590EEE">
        <w:rPr>
          <w:sz w:val="18"/>
          <w:szCs w:val="18"/>
        </w:rPr>
        <w:t>10 The Headless Horseman is the legendary figure most closely associated with this place.</w:t>
      </w:r>
    </w:p>
    <w:p w14:paraId="461A0EDA" w14:textId="77777777" w:rsidR="00590EEE" w:rsidRPr="00590EEE" w:rsidRDefault="00590EEE" w:rsidP="00590EEE">
      <w:pPr>
        <w:rPr>
          <w:b/>
          <w:sz w:val="18"/>
          <w:szCs w:val="18"/>
        </w:rPr>
      </w:pPr>
      <w:r w:rsidRPr="00590EEE">
        <w:rPr>
          <w:b/>
          <w:bCs/>
          <w:sz w:val="18"/>
          <w:szCs w:val="18"/>
        </w:rPr>
        <w:t>ANSWER:</w:t>
      </w:r>
      <w:r w:rsidRPr="00590EEE">
        <w:rPr>
          <w:b/>
          <w:sz w:val="18"/>
          <w:szCs w:val="18"/>
        </w:rPr>
        <w:t xml:space="preserve"> Sleepy Hollow</w:t>
      </w:r>
    </w:p>
    <w:p w14:paraId="70B89FFA" w14:textId="77777777" w:rsidR="00590EEE" w:rsidRPr="00590EEE" w:rsidRDefault="00590EEE" w:rsidP="00590EEE">
      <w:pPr>
        <w:rPr>
          <w:b/>
          <w:sz w:val="18"/>
          <w:szCs w:val="18"/>
        </w:rPr>
      </w:pPr>
      <w:r w:rsidRPr="00590EEE">
        <w:rPr>
          <w:b/>
          <w:bCs/>
          <w:sz w:val="18"/>
          <w:szCs w:val="18"/>
        </w:rPr>
        <w:t>RECOMMENDED IMAGE FILENAME:</w:t>
      </w:r>
      <w:r w:rsidRPr="00590EEE">
        <w:rPr>
          <w:b/>
          <w:sz w:val="18"/>
          <w:szCs w:val="18"/>
        </w:rPr>
        <w:br/>
        <w:t>12_sleepy_hollow.webp</w:t>
      </w:r>
    </w:p>
    <w:p w14:paraId="75DE3167" w14:textId="77777777" w:rsidR="00590EEE" w:rsidRPr="00590EEE" w:rsidRDefault="00590EEE" w:rsidP="00590EEE">
      <w:pPr>
        <w:rPr>
          <w:b/>
          <w:sz w:val="18"/>
          <w:szCs w:val="18"/>
        </w:rPr>
      </w:pPr>
      <w:r w:rsidRPr="00590EEE">
        <w:rPr>
          <w:b/>
          <w:bCs/>
          <w:sz w:val="18"/>
          <w:szCs w:val="18"/>
        </w:rPr>
        <w:t>IMAGE BRIEF:</w:t>
      </w:r>
      <w:r w:rsidRPr="00590EEE">
        <w:rPr>
          <w:b/>
          <w:sz w:val="18"/>
          <w:szCs w:val="18"/>
        </w:rPr>
        <w:t xml:space="preserve"> One individual 512×512 image representing Sleepy Hollow; genuinely transparent background; realistic/photo-like literary interpretation; a moonlit early-19th-century woodland road with an old covered bridge, twisted autumn trees, mist and the distant silhouette of a headless mounted rider; atmospheric but not excessively dark so the subject remains clear on the First Guess game screen; complete scene filling approximately 80% of the canvas with even transparent padding; no text, watermark or decorative border; avoid copying any film, television, game, book-cover or other adaptation-specific visual design.</w:t>
      </w:r>
    </w:p>
    <w:p w14:paraId="681A38B9" w14:textId="77777777" w:rsidR="00590EEE" w:rsidRPr="00590EEE" w:rsidRDefault="00590EEE" w:rsidP="00590EEE">
      <w:pPr>
        <w:rPr>
          <w:b/>
          <w:sz w:val="18"/>
          <w:szCs w:val="18"/>
        </w:rPr>
      </w:pPr>
      <w:r w:rsidRPr="00590EEE">
        <w:rPr>
          <w:b/>
          <w:bCs/>
          <w:sz w:val="18"/>
          <w:szCs w:val="18"/>
        </w:rPr>
        <w:t>REFERENCE:</w:t>
      </w:r>
      <w:r w:rsidRPr="00590EEE">
        <w:rPr>
          <w:b/>
          <w:sz w:val="18"/>
          <w:szCs w:val="18"/>
        </w:rPr>
        <w:t xml:space="preserve"> Washington Irving — </w:t>
      </w:r>
      <w:r w:rsidRPr="00590EEE">
        <w:rPr>
          <w:b/>
          <w:i/>
          <w:iCs/>
          <w:sz w:val="18"/>
          <w:szCs w:val="18"/>
        </w:rPr>
        <w:t>The Legend of Sleepy Hollow</w:t>
      </w:r>
    </w:p>
    <w:p w14:paraId="02FBB3BB" w14:textId="77777777" w:rsidR="00002B81" w:rsidRDefault="00655B19">
      <w:r>
        <w:br w:type="page"/>
      </w:r>
    </w:p>
    <w:p w14:paraId="0D2ABF37" w14:textId="77777777" w:rsidR="00002B81" w:rsidRDefault="00655B19">
      <w:r>
        <w:rPr>
          <w:b/>
          <w:sz w:val="20"/>
        </w:rPr>
        <w:lastRenderedPageBreak/>
        <w:t>BOOKS &amp; AUTHORS • FICTIONAL LITERARY LOCATIONS • CHALLENGE 13</w:t>
      </w:r>
    </w:p>
    <w:p w14:paraId="3BF64FE3" w14:textId="77777777" w:rsidR="00002B81" w:rsidRDefault="00655B19">
      <w:r>
        <w:rPr>
          <w:b/>
          <w:sz w:val="40"/>
        </w:rPr>
        <w:t>Atlantis</w:t>
      </w:r>
    </w:p>
    <w:p w14:paraId="73639D0E" w14:textId="77777777" w:rsidR="00002B81" w:rsidRDefault="00655B19">
      <w:r>
        <w:rPr>
          <w:b/>
        </w:rPr>
        <w:t>Permanent ID: books_authors_fictional_locations_0013</w:t>
      </w:r>
    </w:p>
    <w:p w14:paraId="4F8D1EB1" w14:textId="77777777" w:rsidR="00002B81" w:rsidRDefault="00655B19">
      <w:r>
        <w:rPr>
          <w:b/>
        </w:rPr>
        <w:t>CLUE  DIFFICULT → EASY</w:t>
      </w:r>
    </w:p>
    <w:p w14:paraId="73DF48D6" w14:textId="77777777" w:rsidR="00002B81" w:rsidRDefault="00655B19">
      <w:pPr>
        <w:spacing w:after="30"/>
      </w:pPr>
      <w:r>
        <w:rPr>
          <w:b/>
        </w:rPr>
        <w:t xml:space="preserve">1  </w:t>
      </w:r>
      <w:r>
        <w:t>A tale of this civilisation is related through Critias in ancient Greek philosophical writing.</w:t>
      </w:r>
    </w:p>
    <w:p w14:paraId="57FA2018" w14:textId="77777777" w:rsidR="00002B81" w:rsidRDefault="00655B19">
      <w:pPr>
        <w:spacing w:after="30"/>
      </w:pPr>
      <w:r>
        <w:rPr>
          <w:b/>
        </w:rPr>
        <w:t xml:space="preserve">2  </w:t>
      </w:r>
      <w:r>
        <w:t>It is described as a powerful island state beyond the Pillars of Heracles.</w:t>
      </w:r>
    </w:p>
    <w:p w14:paraId="31AE175B" w14:textId="77777777" w:rsidR="00002B81" w:rsidRDefault="00655B19">
      <w:pPr>
        <w:spacing w:after="30"/>
      </w:pPr>
      <w:r>
        <w:rPr>
          <w:b/>
        </w:rPr>
        <w:t xml:space="preserve">3  </w:t>
      </w:r>
      <w:r>
        <w:t>Its rulers are said to descend from Poseidon.</w:t>
      </w:r>
    </w:p>
    <w:p w14:paraId="7EC2C157" w14:textId="77777777" w:rsidR="00002B81" w:rsidRDefault="00655B19">
      <w:pPr>
        <w:spacing w:after="30"/>
      </w:pPr>
      <w:r>
        <w:rPr>
          <w:b/>
        </w:rPr>
        <w:t xml:space="preserve">4  </w:t>
      </w:r>
      <w:r>
        <w:t>Its society becomes morally corrupted in the account.</w:t>
      </w:r>
    </w:p>
    <w:p w14:paraId="10802B28" w14:textId="77777777" w:rsidR="00002B81" w:rsidRDefault="00655B19">
      <w:pPr>
        <w:spacing w:after="30"/>
      </w:pPr>
      <w:r>
        <w:rPr>
          <w:b/>
        </w:rPr>
        <w:t xml:space="preserve">5  </w:t>
      </w:r>
      <w:r>
        <w:t>Earthquakes and floods overwhelm it.</w:t>
      </w:r>
    </w:p>
    <w:p w14:paraId="20045D73" w14:textId="77777777" w:rsidR="00002B81" w:rsidRDefault="00655B19">
      <w:pPr>
        <w:spacing w:after="30"/>
      </w:pPr>
      <w:r>
        <w:rPr>
          <w:b/>
        </w:rPr>
        <w:t xml:space="preserve">6  </w:t>
      </w:r>
      <w:r>
        <w:t>It sinks beneath the sea in a single disastrous period.</w:t>
      </w:r>
    </w:p>
    <w:p w14:paraId="6281B5EE" w14:textId="77777777" w:rsidR="00002B81" w:rsidRDefault="00655B19">
      <w:pPr>
        <w:spacing w:after="30"/>
      </w:pPr>
      <w:r>
        <w:rPr>
          <w:b/>
        </w:rPr>
        <w:t xml:space="preserve">7  </w:t>
      </w:r>
      <w:r>
        <w:t>Plato described it in the dialogues Timaeus and Critias.</w:t>
      </w:r>
    </w:p>
    <w:p w14:paraId="252D4B4C" w14:textId="77777777" w:rsidR="00002B81" w:rsidRDefault="00655B19">
      <w:pPr>
        <w:spacing w:after="30"/>
      </w:pPr>
      <w:r>
        <w:rPr>
          <w:b/>
        </w:rPr>
        <w:t xml:space="preserve">8  </w:t>
      </w:r>
      <w:r>
        <w:t>It has inspired countless later fictional lost civilisations.</w:t>
      </w:r>
    </w:p>
    <w:p w14:paraId="55AE624C" w14:textId="77777777" w:rsidR="00002B81" w:rsidRDefault="00655B19">
      <w:pPr>
        <w:spacing w:after="30"/>
      </w:pPr>
      <w:r>
        <w:rPr>
          <w:b/>
        </w:rPr>
        <w:t xml:space="preserve">9  </w:t>
      </w:r>
      <w:r>
        <w:t>It is famously imagined as an advanced city beneath the ocean.</w:t>
      </w:r>
    </w:p>
    <w:p w14:paraId="1DFDE696" w14:textId="77777777" w:rsidR="00002B81" w:rsidRDefault="00655B19">
      <w:pPr>
        <w:spacing w:after="30"/>
      </w:pPr>
      <w:r>
        <w:rPr>
          <w:b/>
        </w:rPr>
        <w:t xml:space="preserve">10  </w:t>
      </w:r>
      <w:r>
        <w:t>This legendary sunken island civilisation is called what?</w:t>
      </w:r>
    </w:p>
    <w:p w14:paraId="3083CE54" w14:textId="77777777" w:rsidR="00002B81" w:rsidRDefault="00655B19">
      <w:r>
        <w:rPr>
          <w:b/>
        </w:rPr>
        <w:t>ANSWER  Atlantis</w:t>
      </w:r>
    </w:p>
    <w:p w14:paraId="4B8F2B15" w14:textId="77777777" w:rsidR="00002B81" w:rsidRDefault="00655B19">
      <w:r>
        <w:rPr>
          <w:b/>
        </w:rPr>
        <w:t xml:space="preserve">RECOMMENDED IMAGE FILENAME  </w:t>
      </w:r>
      <w:r>
        <w:t>13_atlantis.webp</w:t>
      </w:r>
    </w:p>
    <w:p w14:paraId="4E7491CE" w14:textId="77777777" w:rsidR="00002B81" w:rsidRDefault="00655B19">
      <w:r>
        <w:rPr>
          <w:b/>
        </w:rPr>
        <w:t xml:space="preserve">IMAGE BRIEF  </w:t>
      </w:r>
      <w:r>
        <w:t>One individual 512×512 image representing Atlantis;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690A691F" w14:textId="77777777" w:rsidR="00002B81" w:rsidRDefault="00655B19">
      <w:r>
        <w:rPr>
          <w:b/>
        </w:rPr>
        <w:t xml:space="preserve">REFERENCE  </w:t>
      </w:r>
      <w:r>
        <w:t>Plato — Timaeus and Critias</w:t>
      </w:r>
    </w:p>
    <w:p w14:paraId="4F6FA992" w14:textId="77777777" w:rsidR="00002B81" w:rsidRDefault="00655B19">
      <w:r>
        <w:br w:type="page"/>
      </w:r>
    </w:p>
    <w:p w14:paraId="09C921AE" w14:textId="77777777" w:rsidR="00002B81" w:rsidRDefault="00655B19">
      <w:r>
        <w:rPr>
          <w:b/>
          <w:sz w:val="20"/>
        </w:rPr>
        <w:lastRenderedPageBreak/>
        <w:t>BOOKS &amp; AUTHORS • FICTIONAL LITERARY LOCATIONS • CHALLENGE 14</w:t>
      </w:r>
    </w:p>
    <w:p w14:paraId="041DC94F" w14:textId="77777777" w:rsidR="00002B81" w:rsidRDefault="00655B19">
      <w:r>
        <w:rPr>
          <w:b/>
          <w:sz w:val="40"/>
        </w:rPr>
        <w:t>Utopia</w:t>
      </w:r>
    </w:p>
    <w:p w14:paraId="05C09EEA" w14:textId="77777777" w:rsidR="00002B81" w:rsidRDefault="00655B19">
      <w:r>
        <w:rPr>
          <w:b/>
        </w:rPr>
        <w:t>Permanent ID: books_authors_fictional_locations_0014</w:t>
      </w:r>
    </w:p>
    <w:p w14:paraId="499D27DC" w14:textId="77777777" w:rsidR="00002B81" w:rsidRDefault="00655B19">
      <w:r>
        <w:rPr>
          <w:b/>
        </w:rPr>
        <w:t>CLUE  DIFFICULT → EASY</w:t>
      </w:r>
    </w:p>
    <w:p w14:paraId="2D0F0D3F" w14:textId="77777777" w:rsidR="00002B81" w:rsidRDefault="00655B19">
      <w:pPr>
        <w:spacing w:after="30"/>
      </w:pPr>
      <w:r>
        <w:rPr>
          <w:b/>
        </w:rPr>
        <w:t xml:space="preserve">1  </w:t>
      </w:r>
      <w:r>
        <w:t>Its households and social arrangements are described through the traveller Raphael Hythloday.</w:t>
      </w:r>
    </w:p>
    <w:p w14:paraId="357BFA10" w14:textId="77777777" w:rsidR="00002B81" w:rsidRDefault="00655B19">
      <w:pPr>
        <w:spacing w:after="30"/>
      </w:pPr>
      <w:r>
        <w:rPr>
          <w:b/>
        </w:rPr>
        <w:t xml:space="preserve">2  </w:t>
      </w:r>
      <w:r>
        <w:t>Private property is largely absent from its society.</w:t>
      </w:r>
    </w:p>
    <w:p w14:paraId="7034F8EC" w14:textId="77777777" w:rsidR="00002B81" w:rsidRDefault="00655B19">
      <w:pPr>
        <w:spacing w:after="30"/>
      </w:pPr>
      <w:r>
        <w:rPr>
          <w:b/>
        </w:rPr>
        <w:t xml:space="preserve">3  </w:t>
      </w:r>
      <w:r>
        <w:t>Its cities are designed according to broadly similar plans.</w:t>
      </w:r>
    </w:p>
    <w:p w14:paraId="3B3E7005" w14:textId="77777777" w:rsidR="00002B81" w:rsidRDefault="00655B19">
      <w:pPr>
        <w:spacing w:after="30"/>
      </w:pPr>
      <w:r>
        <w:rPr>
          <w:b/>
        </w:rPr>
        <w:t xml:space="preserve">4  </w:t>
      </w:r>
      <w:r>
        <w:t>A fictional traveller describes its customs to European listeners.</w:t>
      </w:r>
    </w:p>
    <w:p w14:paraId="655C3413" w14:textId="77777777" w:rsidR="00002B81" w:rsidRDefault="00655B19">
      <w:pPr>
        <w:spacing w:after="30"/>
      </w:pPr>
      <w:r>
        <w:rPr>
          <w:b/>
        </w:rPr>
        <w:t xml:space="preserve">5  </w:t>
      </w:r>
      <w:r>
        <w:t>Its institutions are used to critique contemporary European society.</w:t>
      </w:r>
    </w:p>
    <w:p w14:paraId="1D46A8F4" w14:textId="77777777" w:rsidR="00002B81" w:rsidRDefault="00655B19">
      <w:pPr>
        <w:spacing w:after="30"/>
      </w:pPr>
      <w:r>
        <w:rPr>
          <w:b/>
        </w:rPr>
        <w:t xml:space="preserve">6  </w:t>
      </w:r>
      <w:r>
        <w:t>Thomas More published the work describing it in 1516.</w:t>
      </w:r>
    </w:p>
    <w:p w14:paraId="3ACC4945" w14:textId="77777777" w:rsidR="00002B81" w:rsidRDefault="00655B19">
      <w:pPr>
        <w:spacing w:after="30"/>
      </w:pPr>
      <w:r>
        <w:rPr>
          <w:b/>
        </w:rPr>
        <w:t xml:space="preserve">7  </w:t>
      </w:r>
      <w:r>
        <w:t>Its name plays on Greek words suggesting both 'no place' and 'good place'.</w:t>
      </w:r>
    </w:p>
    <w:p w14:paraId="4A23B17C" w14:textId="77777777" w:rsidR="00002B81" w:rsidRDefault="00655B19">
      <w:pPr>
        <w:spacing w:after="30"/>
      </w:pPr>
      <w:r>
        <w:rPr>
          <w:b/>
        </w:rPr>
        <w:t xml:space="preserve">8  </w:t>
      </w:r>
      <w:r>
        <w:t>It is an imagined island society.</w:t>
      </w:r>
    </w:p>
    <w:p w14:paraId="565CBE95" w14:textId="77777777" w:rsidR="00002B81" w:rsidRDefault="00655B19">
      <w:pPr>
        <w:spacing w:after="30"/>
      </w:pPr>
      <w:r>
        <w:rPr>
          <w:b/>
        </w:rPr>
        <w:t xml:space="preserve">9  </w:t>
      </w:r>
      <w:r>
        <w:t>Its name became a general word for an ideal society.</w:t>
      </w:r>
    </w:p>
    <w:p w14:paraId="3F08407B" w14:textId="77777777" w:rsidR="00002B81" w:rsidRDefault="00655B19">
      <w:pPr>
        <w:spacing w:after="30"/>
      </w:pPr>
      <w:r>
        <w:rPr>
          <w:b/>
        </w:rPr>
        <w:t xml:space="preserve">10  </w:t>
      </w:r>
      <w:r>
        <w:t>Thomas More gave this perfect-seeming fictional island what name?</w:t>
      </w:r>
    </w:p>
    <w:p w14:paraId="3A9E8D2B" w14:textId="77777777" w:rsidR="00002B81" w:rsidRDefault="00655B19">
      <w:r>
        <w:rPr>
          <w:b/>
        </w:rPr>
        <w:t>ANSWER  Utopia</w:t>
      </w:r>
    </w:p>
    <w:p w14:paraId="6F9A8655" w14:textId="77777777" w:rsidR="00002B81" w:rsidRDefault="00655B19">
      <w:r>
        <w:rPr>
          <w:b/>
        </w:rPr>
        <w:t xml:space="preserve">RECOMMENDED IMAGE FILENAME  </w:t>
      </w:r>
      <w:r>
        <w:t>14_utopia.webp</w:t>
      </w:r>
    </w:p>
    <w:p w14:paraId="1620514F" w14:textId="77777777" w:rsidR="00002B81" w:rsidRDefault="00655B19">
      <w:r>
        <w:rPr>
          <w:b/>
        </w:rPr>
        <w:t xml:space="preserve">IMAGE BRIEF  </w:t>
      </w:r>
      <w:r>
        <w:t>One individual 512×512 image representing Utopia;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70DC02DC" w14:textId="77777777" w:rsidR="00002B81" w:rsidRDefault="00655B19">
      <w:r>
        <w:rPr>
          <w:b/>
        </w:rPr>
        <w:t xml:space="preserve">REFERENCE  </w:t>
      </w:r>
      <w:r>
        <w:t>Thomas More — Utopia</w:t>
      </w:r>
    </w:p>
    <w:p w14:paraId="4366B6D8" w14:textId="77777777" w:rsidR="00002B81" w:rsidRDefault="00655B19">
      <w:r>
        <w:br w:type="page"/>
      </w:r>
    </w:p>
    <w:p w14:paraId="56815F4C" w14:textId="77777777" w:rsidR="00002B81" w:rsidRDefault="00655B19">
      <w:r>
        <w:rPr>
          <w:b/>
          <w:sz w:val="20"/>
        </w:rPr>
        <w:lastRenderedPageBreak/>
        <w:t>BOOKS &amp; AUTHORS • FICTIONAL LITERARY LOCATIONS • CHALLENGE 15</w:t>
      </w:r>
    </w:p>
    <w:p w14:paraId="3C31D6DA" w14:textId="77777777" w:rsidR="00002B81" w:rsidRDefault="00655B19">
      <w:r>
        <w:rPr>
          <w:b/>
          <w:sz w:val="40"/>
        </w:rPr>
        <w:t>Laputa</w:t>
      </w:r>
    </w:p>
    <w:p w14:paraId="5F0C46C7" w14:textId="77777777" w:rsidR="00002B81" w:rsidRDefault="00655B19">
      <w:r>
        <w:rPr>
          <w:b/>
        </w:rPr>
        <w:t>Permanent ID: books_authors_fictional_locations_0015</w:t>
      </w:r>
    </w:p>
    <w:p w14:paraId="75043B79" w14:textId="77777777" w:rsidR="00002B81" w:rsidRDefault="00655B19">
      <w:r>
        <w:rPr>
          <w:b/>
        </w:rPr>
        <w:t>CLUE  DIFFICULT → EASY</w:t>
      </w:r>
    </w:p>
    <w:p w14:paraId="3E6A8279" w14:textId="77777777" w:rsidR="00002B81" w:rsidRDefault="00655B19">
      <w:pPr>
        <w:spacing w:after="30"/>
      </w:pPr>
      <w:r>
        <w:rPr>
          <w:b/>
        </w:rPr>
        <w:t xml:space="preserve">1  </w:t>
      </w:r>
      <w:r>
        <w:t>Its inhabitants are deeply absorbed in mathematics and music.</w:t>
      </w:r>
    </w:p>
    <w:p w14:paraId="171C3CFE" w14:textId="77777777" w:rsidR="00002B81" w:rsidRDefault="00655B19">
      <w:pPr>
        <w:spacing w:after="30"/>
      </w:pPr>
      <w:r>
        <w:rPr>
          <w:b/>
        </w:rPr>
        <w:t xml:space="preserve">2  </w:t>
      </w:r>
      <w:r>
        <w:t>Servants called flappers must sometimes remind residents to pay attention.</w:t>
      </w:r>
    </w:p>
    <w:p w14:paraId="315C985E" w14:textId="77777777" w:rsidR="00002B81" w:rsidRDefault="00655B19">
      <w:pPr>
        <w:spacing w:after="30"/>
      </w:pPr>
      <w:r>
        <w:rPr>
          <w:b/>
        </w:rPr>
        <w:t xml:space="preserve">3  </w:t>
      </w:r>
      <w:r>
        <w:t>It can threaten places below by blocking sunlight or descending upon them.</w:t>
      </w:r>
    </w:p>
    <w:p w14:paraId="484E1B8D" w14:textId="77777777" w:rsidR="00002B81" w:rsidRDefault="00655B19">
      <w:pPr>
        <w:spacing w:after="30"/>
      </w:pPr>
      <w:r>
        <w:rPr>
          <w:b/>
        </w:rPr>
        <w:t xml:space="preserve">4  </w:t>
      </w:r>
      <w:r>
        <w:t>Scientists and intellectuals are targets of satire associated with it.</w:t>
      </w:r>
    </w:p>
    <w:p w14:paraId="7783BC0C" w14:textId="77777777" w:rsidR="00002B81" w:rsidRDefault="00655B19">
      <w:pPr>
        <w:spacing w:after="30"/>
      </w:pPr>
      <w:r>
        <w:rPr>
          <w:b/>
        </w:rPr>
        <w:t xml:space="preserve">5  </w:t>
      </w:r>
      <w:r>
        <w:t>It appears during the third voyage of Lemuel Gulliver.</w:t>
      </w:r>
    </w:p>
    <w:p w14:paraId="13D211AC" w14:textId="77777777" w:rsidR="00002B81" w:rsidRDefault="00655B19">
      <w:pPr>
        <w:spacing w:after="30"/>
      </w:pPr>
      <w:r>
        <w:rPr>
          <w:b/>
        </w:rPr>
        <w:t xml:space="preserve">6  </w:t>
      </w:r>
      <w:r>
        <w:t>Jonathan Swift created it.</w:t>
      </w:r>
    </w:p>
    <w:p w14:paraId="7CFCA9F4" w14:textId="77777777" w:rsidR="00002B81" w:rsidRDefault="00655B19">
      <w:pPr>
        <w:spacing w:after="30"/>
      </w:pPr>
      <w:r>
        <w:rPr>
          <w:b/>
        </w:rPr>
        <w:t xml:space="preserve">7  </w:t>
      </w:r>
      <w:r>
        <w:t>It floats above the kingdom of Balnibarbi.</w:t>
      </w:r>
    </w:p>
    <w:p w14:paraId="0410F7DF" w14:textId="77777777" w:rsidR="00002B81" w:rsidRDefault="00655B19">
      <w:pPr>
        <w:spacing w:after="30"/>
      </w:pPr>
      <w:r>
        <w:rPr>
          <w:b/>
        </w:rPr>
        <w:t xml:space="preserve">8  </w:t>
      </w:r>
      <w:r>
        <w:t>Its residents live on an island suspended in the air.</w:t>
      </w:r>
    </w:p>
    <w:p w14:paraId="1A01CDCD" w14:textId="77777777" w:rsidR="00002B81" w:rsidRDefault="00655B19">
      <w:pPr>
        <w:spacing w:after="30"/>
      </w:pPr>
      <w:r>
        <w:rPr>
          <w:b/>
        </w:rPr>
        <w:t xml:space="preserve">9  </w:t>
      </w:r>
      <w:r>
        <w:t>It appears in Gulliver's Travels.</w:t>
      </w:r>
    </w:p>
    <w:p w14:paraId="5240F642" w14:textId="77777777" w:rsidR="00002B81" w:rsidRDefault="00655B19">
      <w:pPr>
        <w:spacing w:after="30"/>
      </w:pPr>
      <w:r>
        <w:rPr>
          <w:b/>
        </w:rPr>
        <w:t xml:space="preserve">10  </w:t>
      </w:r>
      <w:r>
        <w:t>This famous literary location is a flying island.</w:t>
      </w:r>
    </w:p>
    <w:p w14:paraId="21341214" w14:textId="77777777" w:rsidR="00002B81" w:rsidRDefault="00655B19">
      <w:r>
        <w:rPr>
          <w:b/>
        </w:rPr>
        <w:t>ANSWER  Laputa</w:t>
      </w:r>
    </w:p>
    <w:p w14:paraId="65A64368" w14:textId="77777777" w:rsidR="00002B81" w:rsidRDefault="00655B19">
      <w:r>
        <w:rPr>
          <w:b/>
        </w:rPr>
        <w:t xml:space="preserve">RECOMMENDED IMAGE FILENAME  </w:t>
      </w:r>
      <w:r>
        <w:t>15_laputa.webp</w:t>
      </w:r>
    </w:p>
    <w:p w14:paraId="3674EB30" w14:textId="77777777" w:rsidR="00002B81" w:rsidRDefault="00655B19">
      <w:r>
        <w:rPr>
          <w:b/>
        </w:rPr>
        <w:t xml:space="preserve">IMAGE BRIEF  </w:t>
      </w:r>
      <w:r>
        <w:t>One individual 512×512 image representing Laputa;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3E6F5453" w14:textId="77777777" w:rsidR="00002B81" w:rsidRDefault="00655B19">
      <w:r>
        <w:rPr>
          <w:b/>
        </w:rPr>
        <w:t xml:space="preserve">REFERENCE  </w:t>
      </w:r>
      <w:r>
        <w:t>Jonathan Swift — Gulliver's Travels</w:t>
      </w:r>
    </w:p>
    <w:p w14:paraId="5002BD5B" w14:textId="77777777" w:rsidR="00002B81" w:rsidRDefault="00655B19">
      <w:r>
        <w:br w:type="page"/>
      </w:r>
    </w:p>
    <w:p w14:paraId="142737A9" w14:textId="77777777" w:rsidR="00002B81" w:rsidRDefault="00655B19">
      <w:r>
        <w:rPr>
          <w:b/>
          <w:sz w:val="20"/>
        </w:rPr>
        <w:lastRenderedPageBreak/>
        <w:t>BOOKS &amp; AUTHORS • FICTIONAL LITERARY LOCATIONS • CHALLENGE 16</w:t>
      </w:r>
    </w:p>
    <w:p w14:paraId="3F8EFB94" w14:textId="77777777" w:rsidR="00002B81" w:rsidRDefault="00655B19">
      <w:r>
        <w:rPr>
          <w:b/>
          <w:sz w:val="40"/>
        </w:rPr>
        <w:t>Camelot</w:t>
      </w:r>
    </w:p>
    <w:p w14:paraId="6B56248B" w14:textId="77777777" w:rsidR="00002B81" w:rsidRDefault="00655B19">
      <w:r>
        <w:rPr>
          <w:b/>
        </w:rPr>
        <w:t>Permanent ID: books_authors_fictional_locations_0016</w:t>
      </w:r>
    </w:p>
    <w:p w14:paraId="62C4E925" w14:textId="77777777" w:rsidR="00002B81" w:rsidRDefault="00655B19">
      <w:r>
        <w:rPr>
          <w:b/>
        </w:rPr>
        <w:t>CLUE  DIFFICULT → EASY</w:t>
      </w:r>
    </w:p>
    <w:p w14:paraId="37312C00" w14:textId="77777777" w:rsidR="00002B81" w:rsidRDefault="00655B19">
      <w:pPr>
        <w:spacing w:after="30"/>
      </w:pPr>
      <w:r>
        <w:rPr>
          <w:b/>
        </w:rPr>
        <w:t xml:space="preserve">1  </w:t>
      </w:r>
      <w:r>
        <w:t>Its prominence grew through medieval Arthurian romance rather than the earliest Arthur traditions.</w:t>
      </w:r>
    </w:p>
    <w:p w14:paraId="7471C3A1" w14:textId="77777777" w:rsidR="00002B81" w:rsidRDefault="00655B19">
      <w:pPr>
        <w:spacing w:after="30"/>
      </w:pPr>
      <w:r>
        <w:rPr>
          <w:b/>
        </w:rPr>
        <w:t xml:space="preserve">2  </w:t>
      </w:r>
      <w:r>
        <w:t>Different texts place it in different geographical locations.</w:t>
      </w:r>
    </w:p>
    <w:p w14:paraId="4B6AEA34" w14:textId="77777777" w:rsidR="00002B81" w:rsidRDefault="00655B19">
      <w:pPr>
        <w:spacing w:after="30"/>
      </w:pPr>
      <w:r>
        <w:rPr>
          <w:b/>
        </w:rPr>
        <w:t xml:space="preserve">3  </w:t>
      </w:r>
      <w:r>
        <w:t>A celebrated fellowship of knights gathers at its court.</w:t>
      </w:r>
    </w:p>
    <w:p w14:paraId="5FA7AA53" w14:textId="77777777" w:rsidR="00002B81" w:rsidRDefault="00655B19">
      <w:pPr>
        <w:spacing w:after="30"/>
      </w:pPr>
      <w:r>
        <w:rPr>
          <w:b/>
        </w:rPr>
        <w:t xml:space="preserve">4  </w:t>
      </w:r>
      <w:r>
        <w:t>Guinevere is queen there in many versions.</w:t>
      </w:r>
    </w:p>
    <w:p w14:paraId="3E3E1F66" w14:textId="77777777" w:rsidR="00002B81" w:rsidRDefault="00655B19">
      <w:pPr>
        <w:spacing w:after="30"/>
      </w:pPr>
      <w:r>
        <w:rPr>
          <w:b/>
        </w:rPr>
        <w:t xml:space="preserve">5  </w:t>
      </w:r>
      <w:r>
        <w:t>Merlin is closely associated with the king who rules it.</w:t>
      </w:r>
    </w:p>
    <w:p w14:paraId="70475F72" w14:textId="77777777" w:rsidR="00002B81" w:rsidRDefault="00655B19">
      <w:pPr>
        <w:spacing w:after="30"/>
      </w:pPr>
      <w:r>
        <w:rPr>
          <w:b/>
        </w:rPr>
        <w:t xml:space="preserve">6  </w:t>
      </w:r>
      <w:r>
        <w:t>The Round Table belongs to its legendary court.</w:t>
      </w:r>
    </w:p>
    <w:p w14:paraId="7D259EFB" w14:textId="77777777" w:rsidR="00002B81" w:rsidRDefault="00655B19">
      <w:pPr>
        <w:spacing w:after="30"/>
      </w:pPr>
      <w:r>
        <w:rPr>
          <w:b/>
        </w:rPr>
        <w:t xml:space="preserve">7  </w:t>
      </w:r>
      <w:r>
        <w:t>Sir Lancelot is one of the knights connected with it.</w:t>
      </w:r>
    </w:p>
    <w:p w14:paraId="27510C14" w14:textId="77777777" w:rsidR="00002B81" w:rsidRDefault="00655B19">
      <w:pPr>
        <w:spacing w:after="30"/>
      </w:pPr>
      <w:r>
        <w:rPr>
          <w:b/>
        </w:rPr>
        <w:t xml:space="preserve">8  </w:t>
      </w:r>
      <w:r>
        <w:t>It represents the idealised court of King Arthur.</w:t>
      </w:r>
    </w:p>
    <w:p w14:paraId="6B492FB5" w14:textId="77777777" w:rsidR="00002B81" w:rsidRDefault="00655B19">
      <w:pPr>
        <w:spacing w:after="30"/>
      </w:pPr>
      <w:r>
        <w:rPr>
          <w:b/>
        </w:rPr>
        <w:t xml:space="preserve">9  </w:t>
      </w:r>
      <w:r>
        <w:t>Arthurian legends made this castle and court famous.</w:t>
      </w:r>
    </w:p>
    <w:p w14:paraId="71B827CA" w14:textId="77777777" w:rsidR="00002B81" w:rsidRDefault="00655B19">
      <w:pPr>
        <w:spacing w:after="30"/>
      </w:pPr>
      <w:r>
        <w:rPr>
          <w:b/>
        </w:rPr>
        <w:t xml:space="preserve">10  </w:t>
      </w:r>
      <w:r>
        <w:t>King Arthur's legendary capital is called what?</w:t>
      </w:r>
    </w:p>
    <w:p w14:paraId="40DB6618" w14:textId="77777777" w:rsidR="00002B81" w:rsidRDefault="00655B19">
      <w:r>
        <w:rPr>
          <w:b/>
        </w:rPr>
        <w:t>ANSWER  Camelot</w:t>
      </w:r>
    </w:p>
    <w:p w14:paraId="3BE88E58" w14:textId="77777777" w:rsidR="00002B81" w:rsidRDefault="00655B19">
      <w:r>
        <w:rPr>
          <w:b/>
        </w:rPr>
        <w:t xml:space="preserve">RECOMMENDED IMAGE FILENAME  </w:t>
      </w:r>
      <w:r>
        <w:t>16_camelot.webp</w:t>
      </w:r>
    </w:p>
    <w:p w14:paraId="63A9A7D3" w14:textId="77777777" w:rsidR="00002B81" w:rsidRDefault="00655B19">
      <w:r>
        <w:rPr>
          <w:b/>
        </w:rPr>
        <w:t xml:space="preserve">IMAGE BRIEF  </w:t>
      </w:r>
      <w:r>
        <w:t>One individual 512×512 image representing Camelot;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7E982C08" w14:textId="77777777" w:rsidR="00002B81" w:rsidRDefault="00655B19">
      <w:r>
        <w:rPr>
          <w:b/>
        </w:rPr>
        <w:t xml:space="preserve">REFERENCE  </w:t>
      </w:r>
      <w:r>
        <w:t>Arthurian literature</w:t>
      </w:r>
    </w:p>
    <w:p w14:paraId="2EDE1BB4" w14:textId="77777777" w:rsidR="00002B81" w:rsidRDefault="00655B19">
      <w:r>
        <w:br w:type="page"/>
      </w:r>
    </w:p>
    <w:p w14:paraId="19D99857" w14:textId="77777777" w:rsidR="00002B81" w:rsidRDefault="00655B19">
      <w:r>
        <w:rPr>
          <w:b/>
          <w:sz w:val="20"/>
        </w:rPr>
        <w:lastRenderedPageBreak/>
        <w:t>BOOKS &amp; AUTHORS • FICTIONAL LITERARY LOCATIONS • CHALLENGE 17</w:t>
      </w:r>
    </w:p>
    <w:p w14:paraId="4BB6142D" w14:textId="77777777" w:rsidR="00002B81" w:rsidRDefault="00655B19">
      <w:r>
        <w:rPr>
          <w:b/>
          <w:sz w:val="40"/>
        </w:rPr>
        <w:t>The Secret Garden</w:t>
      </w:r>
    </w:p>
    <w:p w14:paraId="2330E2A2" w14:textId="77777777" w:rsidR="00002B81" w:rsidRDefault="00655B19">
      <w:r>
        <w:rPr>
          <w:b/>
        </w:rPr>
        <w:t>Permanent ID: books_authors_fictional_locations_0017</w:t>
      </w:r>
    </w:p>
    <w:p w14:paraId="257323FD" w14:textId="77777777" w:rsidR="00002B81" w:rsidRDefault="00655B19">
      <w:r>
        <w:rPr>
          <w:b/>
        </w:rPr>
        <w:t>CLUE  DIFFICULT → EASY</w:t>
      </w:r>
    </w:p>
    <w:p w14:paraId="4D387128" w14:textId="77777777" w:rsidR="00002B81" w:rsidRDefault="00655B19">
      <w:pPr>
        <w:spacing w:after="30"/>
      </w:pPr>
      <w:r>
        <w:rPr>
          <w:b/>
        </w:rPr>
        <w:t xml:space="preserve">1  </w:t>
      </w:r>
      <w:r>
        <w:t>A robin helps reveal the hidden entrance to this place.</w:t>
      </w:r>
    </w:p>
    <w:p w14:paraId="0959F9FB" w14:textId="77777777" w:rsidR="00002B81" w:rsidRDefault="00655B19">
      <w:pPr>
        <w:spacing w:after="30"/>
      </w:pPr>
      <w:r>
        <w:rPr>
          <w:b/>
        </w:rPr>
        <w:t xml:space="preserve">2  </w:t>
      </w:r>
      <w:r>
        <w:t>An old key is discovered before the locked door is found.</w:t>
      </w:r>
    </w:p>
    <w:p w14:paraId="5BD7BB9E" w14:textId="77777777" w:rsidR="00002B81" w:rsidRDefault="00655B19">
      <w:pPr>
        <w:spacing w:after="30"/>
      </w:pPr>
      <w:r>
        <w:rPr>
          <w:b/>
        </w:rPr>
        <w:t xml:space="preserve">3  </w:t>
      </w:r>
      <w:r>
        <w:t>Dickon helps bring neglected plants back to life.</w:t>
      </w:r>
    </w:p>
    <w:p w14:paraId="7E458764" w14:textId="77777777" w:rsidR="00002B81" w:rsidRDefault="00655B19">
      <w:pPr>
        <w:spacing w:after="30"/>
      </w:pPr>
      <w:r>
        <w:rPr>
          <w:b/>
        </w:rPr>
        <w:t xml:space="preserve">4  </w:t>
      </w:r>
      <w:r>
        <w:t>Colin is encouraged to spend time there.</w:t>
      </w:r>
    </w:p>
    <w:p w14:paraId="4C681637" w14:textId="77777777" w:rsidR="00002B81" w:rsidRDefault="00655B19">
      <w:pPr>
        <w:spacing w:after="30"/>
      </w:pPr>
      <w:r>
        <w:rPr>
          <w:b/>
        </w:rPr>
        <w:t xml:space="preserve">5  </w:t>
      </w:r>
      <w:r>
        <w:t>It has been shut away for years after a family tragedy.</w:t>
      </w:r>
    </w:p>
    <w:p w14:paraId="502924CE" w14:textId="77777777" w:rsidR="00002B81" w:rsidRDefault="00655B19">
      <w:pPr>
        <w:spacing w:after="30"/>
      </w:pPr>
      <w:r>
        <w:rPr>
          <w:b/>
        </w:rPr>
        <w:t xml:space="preserve">6  </w:t>
      </w:r>
      <w:r>
        <w:t>Mary Lennox becomes fascinated by finding it.</w:t>
      </w:r>
    </w:p>
    <w:p w14:paraId="5575D118" w14:textId="77777777" w:rsidR="00002B81" w:rsidRDefault="00655B19">
      <w:pPr>
        <w:spacing w:after="30"/>
      </w:pPr>
      <w:r>
        <w:rPr>
          <w:b/>
        </w:rPr>
        <w:t xml:space="preserve">7  </w:t>
      </w:r>
      <w:r>
        <w:t>It lies within the grounds of Misselthwaite Manor.</w:t>
      </w:r>
    </w:p>
    <w:p w14:paraId="23E372E4" w14:textId="77777777" w:rsidR="00002B81" w:rsidRDefault="00655B19">
      <w:pPr>
        <w:spacing w:after="30"/>
      </w:pPr>
      <w:r>
        <w:rPr>
          <w:b/>
        </w:rPr>
        <w:t xml:space="preserve">8  </w:t>
      </w:r>
      <w:r>
        <w:t>Frances Hodgson Burnett created this hidden place.</w:t>
      </w:r>
    </w:p>
    <w:p w14:paraId="67BB6141" w14:textId="77777777" w:rsidR="00002B81" w:rsidRDefault="00655B19">
      <w:pPr>
        <w:spacing w:after="30"/>
      </w:pPr>
      <w:r>
        <w:rPr>
          <w:b/>
        </w:rPr>
        <w:t xml:space="preserve">9  </w:t>
      </w:r>
      <w:r>
        <w:t>Its revival parallels changes in the children who discover it.</w:t>
      </w:r>
    </w:p>
    <w:p w14:paraId="1A8EDEF2" w14:textId="77777777" w:rsidR="00002B81" w:rsidRDefault="00655B19">
      <w:pPr>
        <w:spacing w:after="30"/>
      </w:pPr>
      <w:r>
        <w:rPr>
          <w:b/>
        </w:rPr>
        <w:t xml:space="preserve">10  </w:t>
      </w:r>
      <w:r>
        <w:t>The novel's title names this concealed walled garden.</w:t>
      </w:r>
    </w:p>
    <w:p w14:paraId="760BA5B4" w14:textId="77777777" w:rsidR="00002B81" w:rsidRDefault="00655B19">
      <w:r>
        <w:rPr>
          <w:b/>
        </w:rPr>
        <w:t>ANSWER  The Secret Garden</w:t>
      </w:r>
    </w:p>
    <w:p w14:paraId="37E0E8A5" w14:textId="77777777" w:rsidR="00002B81" w:rsidRDefault="00655B19">
      <w:r>
        <w:rPr>
          <w:b/>
        </w:rPr>
        <w:t xml:space="preserve">RECOMMENDED IMAGE FILENAME  </w:t>
      </w:r>
      <w:r>
        <w:t>17_the_secret_garden.webp</w:t>
      </w:r>
    </w:p>
    <w:p w14:paraId="4A49DE54" w14:textId="77777777" w:rsidR="00002B81" w:rsidRDefault="00655B19">
      <w:r>
        <w:rPr>
          <w:b/>
        </w:rPr>
        <w:t xml:space="preserve">IMAGE BRIEF  </w:t>
      </w:r>
      <w:r>
        <w:t>One individual 512×512 image representing The Secret Garden;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0EE314EF" w14:textId="77777777" w:rsidR="00002B81" w:rsidRDefault="00655B19">
      <w:r>
        <w:rPr>
          <w:b/>
        </w:rPr>
        <w:t xml:space="preserve">REFERENCE  </w:t>
      </w:r>
      <w:r>
        <w:t>Frances Hodgson Burnett — The Secret Garden</w:t>
      </w:r>
    </w:p>
    <w:p w14:paraId="38A6D530" w14:textId="77777777" w:rsidR="00002B81" w:rsidRDefault="00655B19">
      <w:r>
        <w:br w:type="page"/>
      </w:r>
    </w:p>
    <w:p w14:paraId="734D6D66" w14:textId="77777777" w:rsidR="00002B81" w:rsidRDefault="00655B19">
      <w:r>
        <w:rPr>
          <w:b/>
          <w:sz w:val="20"/>
        </w:rPr>
        <w:lastRenderedPageBreak/>
        <w:t>BOOKS &amp; AUTHORS • FICTIONAL LITERARY LOCATIONS • CHALLENGE 18</w:t>
      </w:r>
    </w:p>
    <w:p w14:paraId="7C6ACF86" w14:textId="77777777" w:rsidR="00002B81" w:rsidRDefault="00655B19">
      <w:r>
        <w:rPr>
          <w:b/>
          <w:sz w:val="40"/>
        </w:rPr>
        <w:t>The Chocolate Factory</w:t>
      </w:r>
    </w:p>
    <w:p w14:paraId="28A8300E" w14:textId="77777777" w:rsidR="00002B81" w:rsidRDefault="00655B19">
      <w:r>
        <w:rPr>
          <w:b/>
        </w:rPr>
        <w:t>Permanent ID: books_authors_fictional_locations_0018</w:t>
      </w:r>
    </w:p>
    <w:p w14:paraId="574863F9" w14:textId="77777777" w:rsidR="00002B81" w:rsidRDefault="00655B19">
      <w:r>
        <w:rPr>
          <w:b/>
        </w:rPr>
        <w:t>CLUE  DIFFICULT → EASY</w:t>
      </w:r>
    </w:p>
    <w:p w14:paraId="0F302DF6" w14:textId="77777777" w:rsidR="00002B81" w:rsidRDefault="00655B19">
      <w:pPr>
        <w:spacing w:after="30"/>
      </w:pPr>
      <w:r>
        <w:rPr>
          <w:b/>
        </w:rPr>
        <w:t xml:space="preserve">1  </w:t>
      </w:r>
      <w:r>
        <w:t>Inventive rooms inside include spaces devoted to experimental sweets.</w:t>
      </w:r>
    </w:p>
    <w:p w14:paraId="465FFC6D" w14:textId="77777777" w:rsidR="00002B81" w:rsidRDefault="00655B19">
      <w:pPr>
        <w:spacing w:after="30"/>
      </w:pPr>
      <w:r>
        <w:rPr>
          <w:b/>
        </w:rPr>
        <w:t xml:space="preserve">2  </w:t>
      </w:r>
      <w:r>
        <w:t>Small workers sing songs after children ignore warnings.</w:t>
      </w:r>
    </w:p>
    <w:p w14:paraId="6B63B511" w14:textId="77777777" w:rsidR="00002B81" w:rsidRDefault="00655B19">
      <w:pPr>
        <w:spacing w:after="30"/>
      </w:pPr>
      <w:r>
        <w:rPr>
          <w:b/>
        </w:rPr>
        <w:t xml:space="preserve">3  </w:t>
      </w:r>
      <w:r>
        <w:t>A river and waterfall made of chocolate appear inside.</w:t>
      </w:r>
    </w:p>
    <w:p w14:paraId="6B26345A" w14:textId="77777777" w:rsidR="00002B81" w:rsidRDefault="00655B19">
      <w:pPr>
        <w:spacing w:after="30"/>
      </w:pPr>
      <w:r>
        <w:rPr>
          <w:b/>
        </w:rPr>
        <w:t xml:space="preserve">4  </w:t>
      </w:r>
      <w:r>
        <w:t>Only a few children receive permission to enter.</w:t>
      </w:r>
    </w:p>
    <w:p w14:paraId="33B33F2E" w14:textId="77777777" w:rsidR="00002B81" w:rsidRDefault="00655B19">
      <w:pPr>
        <w:spacing w:after="30"/>
      </w:pPr>
      <w:r>
        <w:rPr>
          <w:b/>
        </w:rPr>
        <w:t xml:space="preserve">5  </w:t>
      </w:r>
      <w:r>
        <w:t>An eccentric confectioner controls the mysterious premises.</w:t>
      </w:r>
    </w:p>
    <w:p w14:paraId="7E8BA37F" w14:textId="77777777" w:rsidR="00002B81" w:rsidRDefault="00655B19">
      <w:pPr>
        <w:spacing w:after="30"/>
      </w:pPr>
      <w:r>
        <w:rPr>
          <w:b/>
        </w:rPr>
        <w:t xml:space="preserve">6  </w:t>
      </w:r>
      <w:r>
        <w:t>Augustus, Veruca, Violet and Mike are among the visitors.</w:t>
      </w:r>
    </w:p>
    <w:p w14:paraId="4E0C2C88" w14:textId="77777777" w:rsidR="00002B81" w:rsidRDefault="00655B19">
      <w:pPr>
        <w:spacing w:after="30"/>
      </w:pPr>
      <w:r>
        <w:rPr>
          <w:b/>
        </w:rPr>
        <w:t xml:space="preserve">7  </w:t>
      </w:r>
      <w:r>
        <w:t>Charlie Bucket tours it with his grandfather.</w:t>
      </w:r>
    </w:p>
    <w:p w14:paraId="44153EBD" w14:textId="77777777" w:rsidR="00002B81" w:rsidRDefault="00655B19">
      <w:pPr>
        <w:spacing w:after="30"/>
      </w:pPr>
      <w:r>
        <w:rPr>
          <w:b/>
        </w:rPr>
        <w:t xml:space="preserve">8  </w:t>
      </w:r>
      <w:r>
        <w:t>Roald Dahl created this extraordinary workplace.</w:t>
      </w:r>
    </w:p>
    <w:p w14:paraId="7E14B09F" w14:textId="77777777" w:rsidR="00002B81" w:rsidRDefault="00655B19">
      <w:pPr>
        <w:spacing w:after="30"/>
      </w:pPr>
      <w:r>
        <w:rPr>
          <w:b/>
        </w:rPr>
        <w:t xml:space="preserve">9  </w:t>
      </w:r>
      <w:r>
        <w:t>Willy Wonka owns it.</w:t>
      </w:r>
    </w:p>
    <w:p w14:paraId="7AC8CD67" w14:textId="77777777" w:rsidR="00002B81" w:rsidRDefault="00655B19">
      <w:pPr>
        <w:spacing w:after="30"/>
      </w:pPr>
      <w:r>
        <w:rPr>
          <w:b/>
        </w:rPr>
        <w:t xml:space="preserve">10  </w:t>
      </w:r>
      <w:r>
        <w:t>Charlie wins a golden ticket to visit this famous factory.</w:t>
      </w:r>
    </w:p>
    <w:p w14:paraId="047CDC30" w14:textId="77777777" w:rsidR="00002B81" w:rsidRDefault="00655B19">
      <w:r>
        <w:rPr>
          <w:b/>
        </w:rPr>
        <w:t>ANSWER  The Chocolate Factory</w:t>
      </w:r>
    </w:p>
    <w:p w14:paraId="4517C2FA" w14:textId="77777777" w:rsidR="00002B81" w:rsidRDefault="00655B19">
      <w:r>
        <w:rPr>
          <w:b/>
        </w:rPr>
        <w:t xml:space="preserve">RECOMMENDED IMAGE FILENAME  </w:t>
      </w:r>
      <w:r>
        <w:t>18_the_chocolate_factory.webp</w:t>
      </w:r>
    </w:p>
    <w:p w14:paraId="3B9FCABC" w14:textId="77777777" w:rsidR="00002B81" w:rsidRDefault="00655B19">
      <w:r>
        <w:rPr>
          <w:b/>
        </w:rPr>
        <w:t xml:space="preserve">IMAGE BRIEF  </w:t>
      </w:r>
      <w:r>
        <w:t>One individual 512×512 image representing The Chocolate Factory;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7C3166EF" w14:textId="77777777" w:rsidR="00002B81" w:rsidRDefault="00655B19">
      <w:r>
        <w:rPr>
          <w:b/>
        </w:rPr>
        <w:t xml:space="preserve">REFERENCE  </w:t>
      </w:r>
      <w:r>
        <w:t>Roald Dahl — Charlie and the Chocolate Factory</w:t>
      </w:r>
    </w:p>
    <w:p w14:paraId="0E46DA76" w14:textId="77777777" w:rsidR="00002B81" w:rsidRDefault="00655B19">
      <w:r>
        <w:br w:type="page"/>
      </w:r>
    </w:p>
    <w:p w14:paraId="4F378941" w14:textId="77777777" w:rsidR="00002B81" w:rsidRDefault="00655B19">
      <w:r>
        <w:rPr>
          <w:b/>
          <w:sz w:val="20"/>
        </w:rPr>
        <w:lastRenderedPageBreak/>
        <w:t>BOOKS &amp; AUTHORS • FICTIONAL LITERARY LOCATIONS • CHALLENGE 19</w:t>
      </w:r>
    </w:p>
    <w:p w14:paraId="209958C8" w14:textId="77777777" w:rsidR="00002B81" w:rsidRDefault="00655B19">
      <w:r>
        <w:rPr>
          <w:b/>
          <w:sz w:val="40"/>
        </w:rPr>
        <w:t>The Island of Sodor</w:t>
      </w:r>
    </w:p>
    <w:p w14:paraId="35EFC626" w14:textId="77777777" w:rsidR="00002B81" w:rsidRDefault="00655B19">
      <w:r>
        <w:rPr>
          <w:b/>
        </w:rPr>
        <w:t>Permanent ID: books_authors_fictional_locations_0019</w:t>
      </w:r>
    </w:p>
    <w:p w14:paraId="4A91834F" w14:textId="77777777" w:rsidR="00002B81" w:rsidRDefault="00655B19">
      <w:r>
        <w:rPr>
          <w:b/>
        </w:rPr>
        <w:t>CLUE  DIFFICULT → EASY</w:t>
      </w:r>
    </w:p>
    <w:p w14:paraId="4B674FEE" w14:textId="77777777" w:rsidR="00002B81" w:rsidRDefault="00655B19">
      <w:pPr>
        <w:spacing w:after="30"/>
      </w:pPr>
      <w:r>
        <w:rPr>
          <w:b/>
        </w:rPr>
        <w:t xml:space="preserve">1  </w:t>
      </w:r>
      <w:r>
        <w:t>Its railways connect places including Tidmouth, Knapford and Vicarstown.</w:t>
      </w:r>
    </w:p>
    <w:p w14:paraId="55723C52" w14:textId="77777777" w:rsidR="00002B81" w:rsidRDefault="00655B19">
      <w:pPr>
        <w:spacing w:after="30"/>
      </w:pPr>
      <w:r>
        <w:rPr>
          <w:b/>
        </w:rPr>
        <w:t xml:space="preserve">2  </w:t>
      </w:r>
      <w:r>
        <w:t>The location was developed in considerable geographical detail by its creator.</w:t>
      </w:r>
    </w:p>
    <w:p w14:paraId="1A80EDFB" w14:textId="77777777" w:rsidR="00002B81" w:rsidRDefault="00655B19">
      <w:pPr>
        <w:spacing w:after="30"/>
      </w:pPr>
      <w:r>
        <w:rPr>
          <w:b/>
        </w:rPr>
        <w:t xml:space="preserve">3  </w:t>
      </w:r>
      <w:r>
        <w:t>Human railway staff work alongside unusually expressive locomotives.</w:t>
      </w:r>
    </w:p>
    <w:p w14:paraId="5F368801" w14:textId="77777777" w:rsidR="00002B81" w:rsidRDefault="00655B19">
      <w:pPr>
        <w:spacing w:after="30"/>
      </w:pPr>
      <w:r>
        <w:rPr>
          <w:b/>
        </w:rPr>
        <w:t xml:space="preserve">4  </w:t>
      </w:r>
      <w:r>
        <w:t>A controller oversees much of its railway activity.</w:t>
      </w:r>
    </w:p>
    <w:p w14:paraId="4A0C75B0" w14:textId="77777777" w:rsidR="00002B81" w:rsidRDefault="00655B19">
      <w:pPr>
        <w:spacing w:after="30"/>
      </w:pPr>
      <w:r>
        <w:rPr>
          <w:b/>
        </w:rPr>
        <w:t xml:space="preserve">5  </w:t>
      </w:r>
      <w:r>
        <w:t>Numerous engines have distinct names and personalities.</w:t>
      </w:r>
    </w:p>
    <w:p w14:paraId="5B0BCD48" w14:textId="77777777" w:rsidR="00002B81" w:rsidRDefault="00655B19">
      <w:pPr>
        <w:spacing w:after="30"/>
      </w:pPr>
      <w:r>
        <w:rPr>
          <w:b/>
        </w:rPr>
        <w:t xml:space="preserve">6  </w:t>
      </w:r>
      <w:r>
        <w:t>The stories began in The Railway Series.</w:t>
      </w:r>
    </w:p>
    <w:p w14:paraId="6ECF3605" w14:textId="77777777" w:rsidR="00002B81" w:rsidRDefault="00655B19">
      <w:pPr>
        <w:spacing w:after="30"/>
      </w:pPr>
      <w:r>
        <w:rPr>
          <w:b/>
        </w:rPr>
        <w:t xml:space="preserve">7  </w:t>
      </w:r>
      <w:r>
        <w:t>The Reverend W. Awdry created this setting.</w:t>
      </w:r>
    </w:p>
    <w:p w14:paraId="1E58491E" w14:textId="77777777" w:rsidR="00002B81" w:rsidRDefault="00655B19">
      <w:pPr>
        <w:spacing w:after="30"/>
      </w:pPr>
      <w:r>
        <w:rPr>
          <w:b/>
        </w:rPr>
        <w:t xml:space="preserve">8  </w:t>
      </w:r>
      <w:r>
        <w:t>Thomas is one of the steam engines working there.</w:t>
      </w:r>
    </w:p>
    <w:p w14:paraId="3BF9BB92" w14:textId="77777777" w:rsidR="00002B81" w:rsidRDefault="00655B19">
      <w:pPr>
        <w:spacing w:after="30"/>
      </w:pPr>
      <w:r>
        <w:rPr>
          <w:b/>
        </w:rPr>
        <w:t xml:space="preserve">9  </w:t>
      </w:r>
      <w:r>
        <w:t>It is a fictional island associated with talking trains.</w:t>
      </w:r>
    </w:p>
    <w:p w14:paraId="769DA84D" w14:textId="77777777" w:rsidR="00002B81" w:rsidRDefault="00655B19">
      <w:pPr>
        <w:spacing w:after="30"/>
      </w:pPr>
      <w:r>
        <w:rPr>
          <w:b/>
        </w:rPr>
        <w:t xml:space="preserve">10  </w:t>
      </w:r>
      <w:r>
        <w:t>Thomas the Tank Engine operates on this island.</w:t>
      </w:r>
    </w:p>
    <w:p w14:paraId="194E9121" w14:textId="77777777" w:rsidR="00002B81" w:rsidRDefault="00655B19">
      <w:r>
        <w:rPr>
          <w:b/>
        </w:rPr>
        <w:t>ANSWER  The Island of Sodor</w:t>
      </w:r>
    </w:p>
    <w:p w14:paraId="76225BE7" w14:textId="77777777" w:rsidR="00002B81" w:rsidRDefault="00655B19">
      <w:r>
        <w:rPr>
          <w:b/>
        </w:rPr>
        <w:t xml:space="preserve">RECOMMENDED IMAGE FILENAME  </w:t>
      </w:r>
      <w:r>
        <w:t>19_the_island_of_sodor.webp</w:t>
      </w:r>
    </w:p>
    <w:p w14:paraId="1F2CA09C" w14:textId="77777777" w:rsidR="00002B81" w:rsidRDefault="00655B19">
      <w:r>
        <w:rPr>
          <w:b/>
        </w:rPr>
        <w:t xml:space="preserve">IMAGE BRIEF  </w:t>
      </w:r>
      <w:r>
        <w:t>One individual 512×512 image representing The Island of Sodor;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0E1A4589" w14:textId="77777777" w:rsidR="00002B81" w:rsidRDefault="00655B19">
      <w:r>
        <w:rPr>
          <w:b/>
        </w:rPr>
        <w:t xml:space="preserve">REFERENCE  </w:t>
      </w:r>
      <w:r>
        <w:t>Rev. W. Awdry — The Railway Series</w:t>
      </w:r>
    </w:p>
    <w:p w14:paraId="20EA497A" w14:textId="77777777" w:rsidR="00002B81" w:rsidRDefault="00655B19">
      <w:r>
        <w:br w:type="page"/>
      </w:r>
    </w:p>
    <w:p w14:paraId="57118358" w14:textId="77777777" w:rsidR="00002B81" w:rsidRDefault="00655B19">
      <w:r>
        <w:rPr>
          <w:b/>
          <w:sz w:val="20"/>
        </w:rPr>
        <w:lastRenderedPageBreak/>
        <w:t>BOOKS &amp; AUTHORS • FICTIONAL LITERARY LOCATIONS • CHALLENGE 20</w:t>
      </w:r>
    </w:p>
    <w:p w14:paraId="1D6E0448" w14:textId="77777777" w:rsidR="008D5AC7" w:rsidRPr="008D5AC7" w:rsidRDefault="008D5AC7" w:rsidP="008D5AC7">
      <w:pPr>
        <w:rPr>
          <w:b/>
          <w:bCs/>
        </w:rPr>
      </w:pPr>
      <w:r w:rsidRPr="008D5AC7">
        <w:rPr>
          <w:b/>
          <w:bCs/>
        </w:rPr>
        <w:t>The Jungle</w:t>
      </w:r>
    </w:p>
    <w:p w14:paraId="20A6F7C8" w14:textId="77777777" w:rsidR="008D5AC7" w:rsidRPr="008D5AC7" w:rsidRDefault="008D5AC7" w:rsidP="008D5AC7">
      <w:r w:rsidRPr="008D5AC7">
        <w:rPr>
          <w:b/>
          <w:bCs/>
        </w:rPr>
        <w:t>Permanent ID:</w:t>
      </w:r>
      <w:r w:rsidRPr="008D5AC7">
        <w:br/>
        <w:t>books_authors_fictional_locations_0020</w:t>
      </w:r>
    </w:p>
    <w:p w14:paraId="407C666C" w14:textId="77777777" w:rsidR="008D5AC7" w:rsidRPr="008D5AC7" w:rsidRDefault="008D5AC7" w:rsidP="008D5AC7">
      <w:r w:rsidRPr="008D5AC7">
        <w:rPr>
          <w:b/>
          <w:bCs/>
        </w:rPr>
        <w:t>CLUE — DIFFICULT → EASY</w:t>
      </w:r>
    </w:p>
    <w:p w14:paraId="7F720640" w14:textId="77777777" w:rsidR="008D5AC7" w:rsidRPr="008D5AC7" w:rsidRDefault="008D5AC7" w:rsidP="008D5AC7">
      <w:r w:rsidRPr="008D5AC7">
        <w:rPr>
          <w:b/>
          <w:bCs/>
        </w:rPr>
        <w:t>1</w:t>
      </w:r>
      <w:r w:rsidRPr="008D5AC7">
        <w:t xml:space="preserve"> The </w:t>
      </w:r>
      <w:proofErr w:type="spellStart"/>
      <w:r w:rsidRPr="008D5AC7">
        <w:t>Seeonee</w:t>
      </w:r>
      <w:proofErr w:type="spellEnd"/>
      <w:r w:rsidRPr="008D5AC7">
        <w:t xml:space="preserve"> Hills form part of the landscape associated with this setting.</w:t>
      </w:r>
    </w:p>
    <w:p w14:paraId="5466B2A5" w14:textId="77777777" w:rsidR="008D5AC7" w:rsidRPr="008D5AC7" w:rsidRDefault="008D5AC7" w:rsidP="008D5AC7">
      <w:r w:rsidRPr="008D5AC7">
        <w:rPr>
          <w:b/>
          <w:bCs/>
        </w:rPr>
        <w:t>2</w:t>
      </w:r>
      <w:r w:rsidRPr="008D5AC7">
        <w:t xml:space="preserve"> Its inhabitants follow a code of conduct known as the Law of the Jungle.</w:t>
      </w:r>
    </w:p>
    <w:p w14:paraId="02E04547" w14:textId="77777777" w:rsidR="008D5AC7" w:rsidRPr="008D5AC7" w:rsidRDefault="008D5AC7" w:rsidP="008D5AC7">
      <w:r w:rsidRPr="008D5AC7">
        <w:rPr>
          <w:b/>
          <w:bCs/>
        </w:rPr>
        <w:t>3</w:t>
      </w:r>
      <w:r w:rsidRPr="008D5AC7">
        <w:t xml:space="preserve"> Council Rock is an important meeting place for a wolf pack living here.</w:t>
      </w:r>
    </w:p>
    <w:p w14:paraId="70CE6665" w14:textId="77777777" w:rsidR="008D5AC7" w:rsidRPr="008D5AC7" w:rsidRDefault="008D5AC7" w:rsidP="008D5AC7">
      <w:r w:rsidRPr="008D5AC7">
        <w:rPr>
          <w:b/>
          <w:bCs/>
        </w:rPr>
        <w:t>4</w:t>
      </w:r>
      <w:r w:rsidRPr="008D5AC7">
        <w:t xml:space="preserve"> Akela leads the wolf pack that accepts a human child into its community.</w:t>
      </w:r>
    </w:p>
    <w:p w14:paraId="393B13F9" w14:textId="77777777" w:rsidR="008D5AC7" w:rsidRPr="008D5AC7" w:rsidRDefault="008D5AC7" w:rsidP="008D5AC7">
      <w:r w:rsidRPr="008D5AC7">
        <w:rPr>
          <w:b/>
          <w:bCs/>
        </w:rPr>
        <w:t>5</w:t>
      </w:r>
      <w:r w:rsidRPr="008D5AC7">
        <w:t xml:space="preserve"> Bagheera and Baloo help teach the young boy how to survive here.</w:t>
      </w:r>
    </w:p>
    <w:p w14:paraId="2A7A1BCA" w14:textId="77777777" w:rsidR="008D5AC7" w:rsidRPr="008D5AC7" w:rsidRDefault="008D5AC7" w:rsidP="008D5AC7">
      <w:r w:rsidRPr="008D5AC7">
        <w:rPr>
          <w:b/>
          <w:bCs/>
        </w:rPr>
        <w:t>6</w:t>
      </w:r>
      <w:r w:rsidRPr="008D5AC7">
        <w:t xml:space="preserve"> A dangerous tiger named Shere Khan hunts within this wilderness.</w:t>
      </w:r>
    </w:p>
    <w:p w14:paraId="2988D02D" w14:textId="77777777" w:rsidR="008D5AC7" w:rsidRPr="008D5AC7" w:rsidRDefault="008D5AC7" w:rsidP="008D5AC7">
      <w:r w:rsidRPr="008D5AC7">
        <w:rPr>
          <w:b/>
          <w:bCs/>
        </w:rPr>
        <w:t>7</w:t>
      </w:r>
      <w:r w:rsidRPr="008D5AC7">
        <w:t xml:space="preserve"> Monkeys, wolves, bears, panthers and other animals populate its stories.</w:t>
      </w:r>
    </w:p>
    <w:p w14:paraId="00A7263E" w14:textId="77777777" w:rsidR="008D5AC7" w:rsidRPr="008D5AC7" w:rsidRDefault="008D5AC7" w:rsidP="008D5AC7">
      <w:r w:rsidRPr="008D5AC7">
        <w:rPr>
          <w:b/>
          <w:bCs/>
        </w:rPr>
        <w:t>8</w:t>
      </w:r>
      <w:r w:rsidRPr="008D5AC7">
        <w:t xml:space="preserve"> Mowgli grows up among the animals living here.</w:t>
      </w:r>
    </w:p>
    <w:p w14:paraId="2772CE79" w14:textId="77777777" w:rsidR="008D5AC7" w:rsidRPr="008D5AC7" w:rsidRDefault="008D5AC7" w:rsidP="008D5AC7">
      <w:r w:rsidRPr="008D5AC7">
        <w:rPr>
          <w:b/>
          <w:bCs/>
        </w:rPr>
        <w:t>9</w:t>
      </w:r>
      <w:r w:rsidRPr="008D5AC7">
        <w:t xml:space="preserve"> Rudyard Kipling made this Indian wilderness famous in a collection of stories.</w:t>
      </w:r>
    </w:p>
    <w:p w14:paraId="7A67C967" w14:textId="77777777" w:rsidR="008D5AC7" w:rsidRPr="008D5AC7" w:rsidRDefault="008D5AC7" w:rsidP="008D5AC7">
      <w:r w:rsidRPr="008D5AC7">
        <w:rPr>
          <w:b/>
          <w:bCs/>
        </w:rPr>
        <w:t>10</w:t>
      </w:r>
      <w:r w:rsidRPr="008D5AC7">
        <w:t xml:space="preserve"> It is the central setting associated with </w:t>
      </w:r>
      <w:r w:rsidRPr="008D5AC7">
        <w:rPr>
          <w:i/>
          <w:iCs/>
        </w:rPr>
        <w:t>The Jungle Book</w:t>
      </w:r>
      <w:r w:rsidRPr="008D5AC7">
        <w:t>.</w:t>
      </w:r>
    </w:p>
    <w:p w14:paraId="7AA66AC4" w14:textId="77777777" w:rsidR="008D5AC7" w:rsidRPr="008D5AC7" w:rsidRDefault="008D5AC7" w:rsidP="008D5AC7">
      <w:r w:rsidRPr="008D5AC7">
        <w:rPr>
          <w:b/>
          <w:bCs/>
        </w:rPr>
        <w:t>ANSWER:</w:t>
      </w:r>
      <w:r w:rsidRPr="008D5AC7">
        <w:t xml:space="preserve"> The Jungle</w:t>
      </w:r>
    </w:p>
    <w:p w14:paraId="5D5ACA7A" w14:textId="77777777" w:rsidR="008D5AC7" w:rsidRPr="008D5AC7" w:rsidRDefault="008D5AC7" w:rsidP="008D5AC7">
      <w:r w:rsidRPr="008D5AC7">
        <w:rPr>
          <w:b/>
          <w:bCs/>
        </w:rPr>
        <w:t>ACCEPTED ANSWERS:</w:t>
      </w:r>
      <w:r w:rsidRPr="008D5AC7">
        <w:br/>
        <w:t>The Jungle / Jungle / The Jungle Book / Jungle Book</w:t>
      </w:r>
    </w:p>
    <w:p w14:paraId="7F168C19" w14:textId="77777777" w:rsidR="008D5AC7" w:rsidRPr="008D5AC7" w:rsidRDefault="008D5AC7" w:rsidP="008D5AC7">
      <w:r w:rsidRPr="008D5AC7">
        <w:rPr>
          <w:b/>
          <w:bCs/>
        </w:rPr>
        <w:t>IMAGE FILENAME:</w:t>
      </w:r>
      <w:r w:rsidRPr="008D5AC7">
        <w:br/>
      </w:r>
      <w:proofErr w:type="spellStart"/>
      <w:r w:rsidRPr="008D5AC7">
        <w:t>the_jungle.webp</w:t>
      </w:r>
      <w:proofErr w:type="spellEnd"/>
    </w:p>
    <w:p w14:paraId="1F099CDC" w14:textId="77777777" w:rsidR="008D5AC7" w:rsidRPr="008D5AC7" w:rsidRDefault="008D5AC7" w:rsidP="008D5AC7">
      <w:r w:rsidRPr="008D5AC7">
        <w:rPr>
          <w:b/>
          <w:bCs/>
        </w:rPr>
        <w:t>REFERENCE:</w:t>
      </w:r>
      <w:r w:rsidRPr="008D5AC7">
        <w:t xml:space="preserve"> Rudyard Kipling — </w:t>
      </w:r>
      <w:r w:rsidRPr="008D5AC7">
        <w:rPr>
          <w:i/>
          <w:iCs/>
        </w:rPr>
        <w:t>The Jungle Book</w:t>
      </w:r>
    </w:p>
    <w:p w14:paraId="669EF382" w14:textId="77777777" w:rsidR="00002B81" w:rsidRDefault="00655B19">
      <w:r>
        <w:br w:type="page"/>
      </w:r>
    </w:p>
    <w:p w14:paraId="7AF0A9C6" w14:textId="77777777" w:rsidR="00002B81" w:rsidRDefault="00655B19">
      <w:r>
        <w:rPr>
          <w:b/>
          <w:sz w:val="20"/>
        </w:rPr>
        <w:lastRenderedPageBreak/>
        <w:t>BOOKS &amp; AUTHORS • FICTIONAL LITERARY LOCATIONS • CHALLENGE 21</w:t>
      </w:r>
    </w:p>
    <w:p w14:paraId="7DAE122D" w14:textId="77777777" w:rsidR="00002B81" w:rsidRDefault="00655B19">
      <w:r>
        <w:rPr>
          <w:b/>
          <w:sz w:val="40"/>
        </w:rPr>
        <w:t>Discworld</w:t>
      </w:r>
    </w:p>
    <w:p w14:paraId="19FC554A" w14:textId="77777777" w:rsidR="00002B81" w:rsidRDefault="00655B19">
      <w:r>
        <w:rPr>
          <w:b/>
        </w:rPr>
        <w:t>Permanent ID: books_authors_fictional_locations_0021</w:t>
      </w:r>
    </w:p>
    <w:p w14:paraId="0060C4FD" w14:textId="77777777" w:rsidR="00002B81" w:rsidRDefault="00655B19">
      <w:r>
        <w:rPr>
          <w:b/>
        </w:rPr>
        <w:t>CLUE  DIFFICULT → EASY</w:t>
      </w:r>
    </w:p>
    <w:p w14:paraId="1B71CDDE" w14:textId="77777777" w:rsidR="00002B81" w:rsidRDefault="00655B19">
      <w:pPr>
        <w:spacing w:after="30"/>
      </w:pPr>
      <w:r>
        <w:rPr>
          <w:b/>
        </w:rPr>
        <w:t xml:space="preserve">1  </w:t>
      </w:r>
      <w:r>
        <w:t>Unseen University is located in one of its largest cities.</w:t>
      </w:r>
    </w:p>
    <w:p w14:paraId="77F37AB7" w14:textId="77777777" w:rsidR="00002B81" w:rsidRDefault="00655B19">
      <w:pPr>
        <w:spacing w:after="30"/>
      </w:pPr>
      <w:r>
        <w:rPr>
          <w:b/>
        </w:rPr>
        <w:t xml:space="preserve">2  </w:t>
      </w:r>
      <w:r>
        <w:t>Ankh-Morpork is a major metropolis within this setting.</w:t>
      </w:r>
    </w:p>
    <w:p w14:paraId="52B7A821" w14:textId="77777777" w:rsidR="00002B81" w:rsidRDefault="00655B19">
      <w:pPr>
        <w:spacing w:after="30"/>
      </w:pPr>
      <w:r>
        <w:rPr>
          <w:b/>
        </w:rPr>
        <w:t xml:space="preserve">3  </w:t>
      </w:r>
      <w:r>
        <w:t>Death appears as a recurring personified character.</w:t>
      </w:r>
    </w:p>
    <w:p w14:paraId="6AB9D852" w14:textId="77777777" w:rsidR="00002B81" w:rsidRDefault="00655B19">
      <w:pPr>
        <w:spacing w:after="30"/>
      </w:pPr>
      <w:r>
        <w:rPr>
          <w:b/>
        </w:rPr>
        <w:t xml:space="preserve">4  </w:t>
      </w:r>
      <w:r>
        <w:t>Magic, guilds and absurd bureaucracy coexist throughout it.</w:t>
      </w:r>
    </w:p>
    <w:p w14:paraId="76ACB5ED" w14:textId="77777777" w:rsidR="00002B81" w:rsidRDefault="00655B19">
      <w:pPr>
        <w:spacing w:after="30"/>
      </w:pPr>
      <w:r>
        <w:rPr>
          <w:b/>
        </w:rPr>
        <w:t xml:space="preserve">5  </w:t>
      </w:r>
      <w:r>
        <w:t>Terry Pratchett created dozens of novels set there.</w:t>
      </w:r>
    </w:p>
    <w:p w14:paraId="5ACC33C4" w14:textId="77777777" w:rsidR="00002B81" w:rsidRDefault="00655B19">
      <w:pPr>
        <w:spacing w:after="30"/>
      </w:pPr>
      <w:r>
        <w:rPr>
          <w:b/>
        </w:rPr>
        <w:t xml:space="preserve">6  </w:t>
      </w:r>
      <w:r>
        <w:t>It rests upon the backs of four enormous elephants.</w:t>
      </w:r>
    </w:p>
    <w:p w14:paraId="66EACAFB" w14:textId="77777777" w:rsidR="00002B81" w:rsidRDefault="00655B19">
      <w:pPr>
        <w:spacing w:after="30"/>
      </w:pPr>
      <w:r>
        <w:rPr>
          <w:b/>
        </w:rPr>
        <w:t xml:space="preserve">7  </w:t>
      </w:r>
      <w:r>
        <w:t>Those elephants stand on a gigantic turtle called Great A'Tuin.</w:t>
      </w:r>
    </w:p>
    <w:p w14:paraId="5879E4C9" w14:textId="77777777" w:rsidR="00002B81" w:rsidRDefault="00655B19">
      <w:pPr>
        <w:spacing w:after="30"/>
      </w:pPr>
      <w:r>
        <w:rPr>
          <w:b/>
        </w:rPr>
        <w:t xml:space="preserve">8  </w:t>
      </w:r>
      <w:r>
        <w:t>Its physical world is flat rather than spherical.</w:t>
      </w:r>
    </w:p>
    <w:p w14:paraId="574AD88C" w14:textId="77777777" w:rsidR="00002B81" w:rsidRDefault="00655B19">
      <w:pPr>
        <w:spacing w:after="30"/>
      </w:pPr>
      <w:r>
        <w:rPr>
          <w:b/>
        </w:rPr>
        <w:t xml:space="preserve">9  </w:t>
      </w:r>
      <w:r>
        <w:t>It is the setting of a long-running comic fantasy series.</w:t>
      </w:r>
    </w:p>
    <w:p w14:paraId="6D62516B" w14:textId="77777777" w:rsidR="00002B81" w:rsidRDefault="00655B19">
      <w:pPr>
        <w:spacing w:after="30"/>
      </w:pPr>
      <w:r>
        <w:rPr>
          <w:b/>
        </w:rPr>
        <w:t xml:space="preserve">10  </w:t>
      </w:r>
      <w:r>
        <w:t>Its name literally describes a world shaped like a disc.</w:t>
      </w:r>
    </w:p>
    <w:p w14:paraId="6FDA588D" w14:textId="77777777" w:rsidR="00002B81" w:rsidRDefault="00655B19">
      <w:r>
        <w:rPr>
          <w:b/>
        </w:rPr>
        <w:t>ANSWER  Discworld</w:t>
      </w:r>
    </w:p>
    <w:p w14:paraId="2683FB9B" w14:textId="77777777" w:rsidR="00002B81" w:rsidRDefault="00655B19">
      <w:r>
        <w:rPr>
          <w:b/>
        </w:rPr>
        <w:t xml:space="preserve">RECOMMENDED IMAGE FILENAME  </w:t>
      </w:r>
      <w:r>
        <w:t>21_discworld.webp</w:t>
      </w:r>
    </w:p>
    <w:p w14:paraId="30582FD1" w14:textId="77777777" w:rsidR="00002B81" w:rsidRDefault="00655B19">
      <w:r>
        <w:rPr>
          <w:b/>
        </w:rPr>
        <w:t xml:space="preserve">IMAGE BRIEF  </w:t>
      </w:r>
      <w:r>
        <w:t>One individual 512×512 image representing Discworld;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422F3BD8" w14:textId="77777777" w:rsidR="00002B81" w:rsidRDefault="00655B19">
      <w:r>
        <w:rPr>
          <w:b/>
        </w:rPr>
        <w:t xml:space="preserve">REFERENCE  </w:t>
      </w:r>
      <w:r>
        <w:t>Terry Pratchett — Discworld</w:t>
      </w:r>
    </w:p>
    <w:p w14:paraId="29179BEC" w14:textId="77777777" w:rsidR="00002B81" w:rsidRDefault="00655B19">
      <w:r>
        <w:br w:type="page"/>
      </w:r>
    </w:p>
    <w:p w14:paraId="09C56708" w14:textId="77777777" w:rsidR="00002B81" w:rsidRDefault="00655B19">
      <w:r>
        <w:rPr>
          <w:b/>
          <w:sz w:val="20"/>
        </w:rPr>
        <w:lastRenderedPageBreak/>
        <w:t>BOOKS &amp; AUTHORS • FICTIONAL LITERARY LOCATIONS • CHALLENGE 22</w:t>
      </w:r>
    </w:p>
    <w:p w14:paraId="750E5D84" w14:textId="77777777" w:rsidR="00002B81" w:rsidRDefault="00655B19">
      <w:r>
        <w:rPr>
          <w:b/>
          <w:sz w:val="40"/>
        </w:rPr>
        <w:t>The Wild Wood</w:t>
      </w:r>
    </w:p>
    <w:p w14:paraId="43269953" w14:textId="77777777" w:rsidR="00002B81" w:rsidRDefault="00655B19">
      <w:r>
        <w:rPr>
          <w:b/>
        </w:rPr>
        <w:t>Permanent ID: books_authors_fictional_locations_0022</w:t>
      </w:r>
    </w:p>
    <w:p w14:paraId="3AD4CF1B" w14:textId="77777777" w:rsidR="00002B81" w:rsidRDefault="00655B19">
      <w:r>
        <w:rPr>
          <w:b/>
        </w:rPr>
        <w:t>CLUE  DIFFICULT → EASY</w:t>
      </w:r>
    </w:p>
    <w:p w14:paraId="111A235E" w14:textId="77777777" w:rsidR="00002B81" w:rsidRDefault="00655B19">
      <w:pPr>
        <w:spacing w:after="30"/>
      </w:pPr>
      <w:r>
        <w:rPr>
          <w:b/>
        </w:rPr>
        <w:t xml:space="preserve">1  </w:t>
      </w:r>
      <w:r>
        <w:t>Its atmosphere contrasts sharply with the gentler riverbank.</w:t>
      </w:r>
    </w:p>
    <w:p w14:paraId="32CB777C" w14:textId="77777777" w:rsidR="00002B81" w:rsidRDefault="00655B19">
      <w:pPr>
        <w:spacing w:after="30"/>
      </w:pPr>
      <w:r>
        <w:rPr>
          <w:b/>
        </w:rPr>
        <w:t xml:space="preserve">2  </w:t>
      </w:r>
      <w:r>
        <w:t>Badger has a substantial underground home within it.</w:t>
      </w:r>
    </w:p>
    <w:p w14:paraId="42B39B93" w14:textId="77777777" w:rsidR="00002B81" w:rsidRDefault="00655B19">
      <w:pPr>
        <w:spacing w:after="30"/>
      </w:pPr>
      <w:r>
        <w:rPr>
          <w:b/>
        </w:rPr>
        <w:t xml:space="preserve">3  </w:t>
      </w:r>
      <w:r>
        <w:t>Mole becomes lost there during winter.</w:t>
      </w:r>
    </w:p>
    <w:p w14:paraId="7F6433D6" w14:textId="77777777" w:rsidR="00002B81" w:rsidRDefault="00655B19">
      <w:pPr>
        <w:spacing w:after="30"/>
      </w:pPr>
      <w:r>
        <w:rPr>
          <w:b/>
        </w:rPr>
        <w:t xml:space="preserve">4  </w:t>
      </w:r>
      <w:r>
        <w:t>Stoats and weasels are associated with its more dangerous inhabitants.</w:t>
      </w:r>
    </w:p>
    <w:p w14:paraId="422585FD" w14:textId="77777777" w:rsidR="00002B81" w:rsidRDefault="00655B19">
      <w:pPr>
        <w:spacing w:after="30"/>
      </w:pPr>
      <w:r>
        <w:rPr>
          <w:b/>
        </w:rPr>
        <w:t xml:space="preserve">5  </w:t>
      </w:r>
      <w:r>
        <w:t>Rat later helps search for his missing friend there.</w:t>
      </w:r>
    </w:p>
    <w:p w14:paraId="34920E75" w14:textId="77777777" w:rsidR="00002B81" w:rsidRDefault="00655B19">
      <w:pPr>
        <w:spacing w:after="30"/>
      </w:pPr>
      <w:r>
        <w:rPr>
          <w:b/>
        </w:rPr>
        <w:t xml:space="preserve">6  </w:t>
      </w:r>
      <w:r>
        <w:t>It is part of the countryside explored by several talking animals.</w:t>
      </w:r>
    </w:p>
    <w:p w14:paraId="62416649" w14:textId="77777777" w:rsidR="00002B81" w:rsidRDefault="00655B19">
      <w:pPr>
        <w:spacing w:after="30"/>
      </w:pPr>
      <w:r>
        <w:rPr>
          <w:b/>
        </w:rPr>
        <w:t xml:space="preserve">7  </w:t>
      </w:r>
      <w:r>
        <w:t>Kenneth Grahame created it.</w:t>
      </w:r>
    </w:p>
    <w:p w14:paraId="01FDD8D0" w14:textId="77777777" w:rsidR="00002B81" w:rsidRDefault="00655B19">
      <w:pPr>
        <w:spacing w:after="30"/>
      </w:pPr>
      <w:r>
        <w:rPr>
          <w:b/>
        </w:rPr>
        <w:t xml:space="preserve">8  </w:t>
      </w:r>
      <w:r>
        <w:t>Mr Badger is one of the important characters living there.</w:t>
      </w:r>
    </w:p>
    <w:p w14:paraId="02735252" w14:textId="77777777" w:rsidR="00002B81" w:rsidRDefault="00655B19">
      <w:pPr>
        <w:spacing w:after="30"/>
      </w:pPr>
      <w:r>
        <w:rPr>
          <w:b/>
        </w:rPr>
        <w:t xml:space="preserve">9  </w:t>
      </w:r>
      <w:r>
        <w:t>It appears in The Wind in the Willows.</w:t>
      </w:r>
    </w:p>
    <w:p w14:paraId="1D29D475" w14:textId="77777777" w:rsidR="00002B81" w:rsidRDefault="00655B19">
      <w:pPr>
        <w:spacing w:after="30"/>
      </w:pPr>
      <w:r>
        <w:rPr>
          <w:b/>
        </w:rPr>
        <w:t xml:space="preserve">10  </w:t>
      </w:r>
      <w:r>
        <w:t>This woodland has 'Wild' in its name.</w:t>
      </w:r>
    </w:p>
    <w:p w14:paraId="68C84D9C" w14:textId="77777777" w:rsidR="00002B81" w:rsidRDefault="00655B19">
      <w:r>
        <w:rPr>
          <w:b/>
        </w:rPr>
        <w:t>ANSWER  The Wild Wood</w:t>
      </w:r>
    </w:p>
    <w:p w14:paraId="67564C4F" w14:textId="77777777" w:rsidR="00002B81" w:rsidRDefault="00655B19">
      <w:r>
        <w:rPr>
          <w:b/>
        </w:rPr>
        <w:t xml:space="preserve">RECOMMENDED IMAGE FILENAME  </w:t>
      </w:r>
      <w:r>
        <w:t>22_the_wild_wood.webp</w:t>
      </w:r>
    </w:p>
    <w:p w14:paraId="74BA6F74" w14:textId="77777777" w:rsidR="00002B81" w:rsidRDefault="00655B19">
      <w:r>
        <w:rPr>
          <w:b/>
        </w:rPr>
        <w:t xml:space="preserve">IMAGE BRIEF  </w:t>
      </w:r>
      <w:r>
        <w:t>One individual 512×512 image representing The Wild Wood;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2F529F8A" w14:textId="77777777" w:rsidR="00002B81" w:rsidRDefault="00655B19">
      <w:r>
        <w:rPr>
          <w:b/>
        </w:rPr>
        <w:t xml:space="preserve">REFERENCE  </w:t>
      </w:r>
      <w:r>
        <w:t>Kenneth Grahame — The Wind in the Willows</w:t>
      </w:r>
    </w:p>
    <w:p w14:paraId="0FBF4847" w14:textId="77777777" w:rsidR="00002B81" w:rsidRDefault="00655B19">
      <w:r>
        <w:br w:type="page"/>
      </w:r>
    </w:p>
    <w:p w14:paraId="384488C9" w14:textId="77777777" w:rsidR="00002B81" w:rsidRDefault="00655B19">
      <w:r>
        <w:rPr>
          <w:b/>
          <w:sz w:val="20"/>
        </w:rPr>
        <w:lastRenderedPageBreak/>
        <w:t>BOOKS &amp; AUTHORS • FICTIONAL LITERARY LOCATIONS • CHALLENGE 23</w:t>
      </w:r>
    </w:p>
    <w:p w14:paraId="38405B51" w14:textId="77777777" w:rsidR="00002B81" w:rsidRDefault="00655B19">
      <w:r>
        <w:rPr>
          <w:b/>
          <w:sz w:val="40"/>
        </w:rPr>
        <w:t>Misselthwaite Manor</w:t>
      </w:r>
    </w:p>
    <w:p w14:paraId="17FBF32B" w14:textId="77777777" w:rsidR="00002B81" w:rsidRDefault="00655B19">
      <w:r>
        <w:rPr>
          <w:b/>
        </w:rPr>
        <w:t>Permanent ID: books_authors_fictional_locations_0023</w:t>
      </w:r>
    </w:p>
    <w:p w14:paraId="37AC69B3" w14:textId="77777777" w:rsidR="00002B81" w:rsidRDefault="00655B19">
      <w:r>
        <w:rPr>
          <w:b/>
        </w:rPr>
        <w:t>CLUE  DIFFICULT → EASY</w:t>
      </w:r>
    </w:p>
    <w:p w14:paraId="6C5FD0E4" w14:textId="77777777" w:rsidR="00002B81" w:rsidRDefault="00655B19">
      <w:pPr>
        <w:spacing w:after="30"/>
      </w:pPr>
      <w:r>
        <w:rPr>
          <w:b/>
        </w:rPr>
        <w:t xml:space="preserve">1  </w:t>
      </w:r>
      <w:r>
        <w:t>Strange crying sounds heard in its corridors lead to a hidden family secret.</w:t>
      </w:r>
    </w:p>
    <w:p w14:paraId="32DDA501" w14:textId="77777777" w:rsidR="00002B81" w:rsidRDefault="00655B19">
      <w:pPr>
        <w:spacing w:after="30"/>
      </w:pPr>
      <w:r>
        <w:rPr>
          <w:b/>
        </w:rPr>
        <w:t xml:space="preserve">2  </w:t>
      </w:r>
      <w:r>
        <w:t>Many rooms have been shut and left unused.</w:t>
      </w:r>
    </w:p>
    <w:p w14:paraId="7C0FD9AC" w14:textId="77777777" w:rsidR="00002B81" w:rsidRDefault="00655B19">
      <w:pPr>
        <w:spacing w:after="30"/>
      </w:pPr>
      <w:r>
        <w:rPr>
          <w:b/>
        </w:rPr>
        <w:t xml:space="preserve">3  </w:t>
      </w:r>
      <w:r>
        <w:t>A housekeeper named Mrs Medlock brings a newly orphaned child there.</w:t>
      </w:r>
    </w:p>
    <w:p w14:paraId="071E922D" w14:textId="77777777" w:rsidR="00002B81" w:rsidRDefault="00655B19">
      <w:pPr>
        <w:spacing w:after="30"/>
      </w:pPr>
      <w:r>
        <w:rPr>
          <w:b/>
        </w:rPr>
        <w:t xml:space="preserve">4  </w:t>
      </w:r>
      <w:r>
        <w:t>Archibald Craven owns the estate.</w:t>
      </w:r>
    </w:p>
    <w:p w14:paraId="3ADA7109" w14:textId="77777777" w:rsidR="00002B81" w:rsidRDefault="00655B19">
      <w:pPr>
        <w:spacing w:after="30"/>
      </w:pPr>
      <w:r>
        <w:rPr>
          <w:b/>
        </w:rPr>
        <w:t xml:space="preserve">5  </w:t>
      </w:r>
      <w:r>
        <w:t>Colin Craven spends much of his early life secluded inside it.</w:t>
      </w:r>
    </w:p>
    <w:p w14:paraId="692F31F2" w14:textId="77777777" w:rsidR="00002B81" w:rsidRDefault="00655B19">
      <w:pPr>
        <w:spacing w:after="30"/>
      </w:pPr>
      <w:r>
        <w:rPr>
          <w:b/>
        </w:rPr>
        <w:t xml:space="preserve">6  </w:t>
      </w:r>
      <w:r>
        <w:t>Its extensive grounds contain a long-locked garden.</w:t>
      </w:r>
    </w:p>
    <w:p w14:paraId="529BFC49" w14:textId="77777777" w:rsidR="00002B81" w:rsidRDefault="00655B19">
      <w:pPr>
        <w:spacing w:after="30"/>
      </w:pPr>
      <w:r>
        <w:rPr>
          <w:b/>
        </w:rPr>
        <w:t xml:space="preserve">7  </w:t>
      </w:r>
      <w:r>
        <w:t>Mary Lennox comes to live there after leaving India.</w:t>
      </w:r>
    </w:p>
    <w:p w14:paraId="452A6186" w14:textId="77777777" w:rsidR="00002B81" w:rsidRDefault="00655B19">
      <w:pPr>
        <w:spacing w:after="30"/>
      </w:pPr>
      <w:r>
        <w:rPr>
          <w:b/>
        </w:rPr>
        <w:t xml:space="preserve">8  </w:t>
      </w:r>
      <w:r>
        <w:t>It stands on the Yorkshire moors.</w:t>
      </w:r>
    </w:p>
    <w:p w14:paraId="05EC25D4" w14:textId="77777777" w:rsidR="00002B81" w:rsidRDefault="00655B19">
      <w:pPr>
        <w:spacing w:after="30"/>
      </w:pPr>
      <w:r>
        <w:rPr>
          <w:b/>
        </w:rPr>
        <w:t xml:space="preserve">9  </w:t>
      </w:r>
      <w:r>
        <w:t>It is the principal house in Frances Hodgson Burnett's The Secret Garden.</w:t>
      </w:r>
    </w:p>
    <w:p w14:paraId="4F73E8D1" w14:textId="77777777" w:rsidR="00002B81" w:rsidRDefault="00655B19">
      <w:pPr>
        <w:spacing w:after="30"/>
      </w:pPr>
      <w:r>
        <w:rPr>
          <w:b/>
        </w:rPr>
        <w:t xml:space="preserve">10  </w:t>
      </w:r>
      <w:r>
        <w:t>What is the name of the manor where Mary Lennox is sent to live?</w:t>
      </w:r>
    </w:p>
    <w:p w14:paraId="2CB7799C" w14:textId="77777777" w:rsidR="00002B81" w:rsidRDefault="00655B19">
      <w:r>
        <w:rPr>
          <w:b/>
        </w:rPr>
        <w:t>ANSWER  Misselthwaite Manor</w:t>
      </w:r>
    </w:p>
    <w:p w14:paraId="15C12DCA" w14:textId="77777777" w:rsidR="00002B81" w:rsidRDefault="00655B19">
      <w:r>
        <w:rPr>
          <w:b/>
        </w:rPr>
        <w:t xml:space="preserve">RECOMMENDED IMAGE FILENAME  </w:t>
      </w:r>
      <w:r>
        <w:t>23_misselthwaite_manor.webp</w:t>
      </w:r>
    </w:p>
    <w:p w14:paraId="2F06693D" w14:textId="77777777" w:rsidR="00002B81" w:rsidRDefault="00655B19">
      <w:r>
        <w:rPr>
          <w:b/>
        </w:rPr>
        <w:t xml:space="preserve">IMAGE BRIEF  </w:t>
      </w:r>
      <w:r>
        <w:t>One individual 512×512 image representing Misselthwaite Manor;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24000E3F" w14:textId="77777777" w:rsidR="00002B81" w:rsidRDefault="00655B19">
      <w:r>
        <w:rPr>
          <w:b/>
        </w:rPr>
        <w:t xml:space="preserve">REFERENCE  </w:t>
      </w:r>
      <w:r>
        <w:t>Frances Hodgson Burnett — The Secret Garden</w:t>
      </w:r>
    </w:p>
    <w:p w14:paraId="312F4C7F" w14:textId="77777777" w:rsidR="00002B81" w:rsidRDefault="00655B19">
      <w:r>
        <w:br w:type="page"/>
      </w:r>
    </w:p>
    <w:p w14:paraId="7E967428" w14:textId="77777777" w:rsidR="00002B81" w:rsidRDefault="00655B19">
      <w:r>
        <w:rPr>
          <w:b/>
          <w:sz w:val="20"/>
        </w:rPr>
        <w:lastRenderedPageBreak/>
        <w:t>BOOKS &amp; AUTHORS • FICTIONAL LITERARY LOCATIONS • CHALLENGE 24</w:t>
      </w:r>
    </w:p>
    <w:p w14:paraId="6CF3226E" w14:textId="77777777" w:rsidR="00002B81" w:rsidRDefault="00655B19">
      <w:r>
        <w:rPr>
          <w:b/>
          <w:sz w:val="40"/>
        </w:rPr>
        <w:t>Toad Hall</w:t>
      </w:r>
    </w:p>
    <w:p w14:paraId="467CD890" w14:textId="77777777" w:rsidR="00002B81" w:rsidRDefault="00655B19">
      <w:r>
        <w:rPr>
          <w:b/>
        </w:rPr>
        <w:t>Permanent ID: books_authors_fictional_locations_0024</w:t>
      </w:r>
    </w:p>
    <w:p w14:paraId="3E8CD6DE" w14:textId="77777777" w:rsidR="00002B81" w:rsidRDefault="00655B19">
      <w:r>
        <w:rPr>
          <w:b/>
        </w:rPr>
        <w:t>CLUE  DIFFICULT → EASY</w:t>
      </w:r>
    </w:p>
    <w:p w14:paraId="3C1BD239" w14:textId="77777777" w:rsidR="00002B81" w:rsidRDefault="00655B19">
      <w:pPr>
        <w:spacing w:after="30"/>
      </w:pPr>
      <w:r>
        <w:rPr>
          <w:b/>
        </w:rPr>
        <w:t xml:space="preserve">1  </w:t>
      </w:r>
      <w:r>
        <w:t>Its owner repeatedly loses control of it because of his reckless behaviour.</w:t>
      </w:r>
    </w:p>
    <w:p w14:paraId="125CAACE" w14:textId="77777777" w:rsidR="00002B81" w:rsidRDefault="00655B19">
      <w:pPr>
        <w:spacing w:after="30"/>
      </w:pPr>
      <w:r>
        <w:rPr>
          <w:b/>
        </w:rPr>
        <w:t xml:space="preserve">2  </w:t>
      </w:r>
      <w:r>
        <w:t>Weasels and stoats occupy it during part of the story.</w:t>
      </w:r>
    </w:p>
    <w:p w14:paraId="08114900" w14:textId="77777777" w:rsidR="00002B81" w:rsidRDefault="00655B19">
      <w:pPr>
        <w:spacing w:after="30"/>
      </w:pPr>
      <w:r>
        <w:rPr>
          <w:b/>
        </w:rPr>
        <w:t xml:space="preserve">3  </w:t>
      </w:r>
      <w:r>
        <w:t>Friends later organise an attempt to reclaim it.</w:t>
      </w:r>
    </w:p>
    <w:p w14:paraId="1A2A4644" w14:textId="77777777" w:rsidR="00002B81" w:rsidRDefault="00655B19">
      <w:pPr>
        <w:spacing w:after="30"/>
      </w:pPr>
      <w:r>
        <w:rPr>
          <w:b/>
        </w:rPr>
        <w:t xml:space="preserve">4  </w:t>
      </w:r>
      <w:r>
        <w:t>Its owner develops an obsession with motorcars.</w:t>
      </w:r>
    </w:p>
    <w:p w14:paraId="62D65A32" w14:textId="77777777" w:rsidR="00002B81" w:rsidRDefault="00655B19">
      <w:pPr>
        <w:spacing w:after="30"/>
      </w:pPr>
      <w:r>
        <w:rPr>
          <w:b/>
        </w:rPr>
        <w:t xml:space="preserve">5  </w:t>
      </w:r>
      <w:r>
        <w:t>Badger, Rat and Mole are closely connected with the adventure surrounding it.</w:t>
      </w:r>
    </w:p>
    <w:p w14:paraId="544F128B" w14:textId="77777777" w:rsidR="00002B81" w:rsidRDefault="00655B19">
      <w:pPr>
        <w:spacing w:after="30"/>
      </w:pPr>
      <w:r>
        <w:rPr>
          <w:b/>
        </w:rPr>
        <w:t xml:space="preserve">6  </w:t>
      </w:r>
      <w:r>
        <w:t>It is portrayed as a grand country residence.</w:t>
      </w:r>
    </w:p>
    <w:p w14:paraId="78874B4A" w14:textId="77777777" w:rsidR="00002B81" w:rsidRDefault="00655B19">
      <w:pPr>
        <w:spacing w:after="30"/>
      </w:pPr>
      <w:r>
        <w:rPr>
          <w:b/>
        </w:rPr>
        <w:t xml:space="preserve">7  </w:t>
      </w:r>
      <w:r>
        <w:t>Kenneth Grahame created it.</w:t>
      </w:r>
    </w:p>
    <w:p w14:paraId="79604C31" w14:textId="77777777" w:rsidR="00002B81" w:rsidRDefault="00655B19">
      <w:pPr>
        <w:spacing w:after="30"/>
      </w:pPr>
      <w:r>
        <w:rPr>
          <w:b/>
        </w:rPr>
        <w:t xml:space="preserve">8  </w:t>
      </w:r>
      <w:r>
        <w:t>Mr Toad is its wealthy and impulsive owner.</w:t>
      </w:r>
    </w:p>
    <w:p w14:paraId="7E57ECCE" w14:textId="77777777" w:rsidR="00002B81" w:rsidRDefault="00655B19">
      <w:pPr>
        <w:spacing w:after="30"/>
      </w:pPr>
      <w:r>
        <w:rPr>
          <w:b/>
        </w:rPr>
        <w:t xml:space="preserve">9  </w:t>
      </w:r>
      <w:r>
        <w:t>It appears in The Wind in the Willows.</w:t>
      </w:r>
    </w:p>
    <w:p w14:paraId="0E24A887" w14:textId="77777777" w:rsidR="00002B81" w:rsidRDefault="00655B19">
      <w:pPr>
        <w:spacing w:after="30"/>
      </w:pPr>
      <w:r>
        <w:rPr>
          <w:b/>
        </w:rPr>
        <w:t xml:space="preserve">10  </w:t>
      </w:r>
      <w:r>
        <w:t>This grand home shares its name with its amphibian owner.</w:t>
      </w:r>
    </w:p>
    <w:p w14:paraId="2F62091A" w14:textId="77777777" w:rsidR="00002B81" w:rsidRDefault="00655B19">
      <w:r>
        <w:rPr>
          <w:b/>
        </w:rPr>
        <w:t>ANSWER  Toad Hall</w:t>
      </w:r>
    </w:p>
    <w:p w14:paraId="5F03FDEA" w14:textId="77777777" w:rsidR="00002B81" w:rsidRDefault="00655B19">
      <w:r>
        <w:rPr>
          <w:b/>
        </w:rPr>
        <w:t xml:space="preserve">RECOMMENDED IMAGE FILENAME  </w:t>
      </w:r>
      <w:r>
        <w:t>24_toad_hall.webp</w:t>
      </w:r>
    </w:p>
    <w:p w14:paraId="3730E12F" w14:textId="77777777" w:rsidR="00002B81" w:rsidRDefault="00655B19">
      <w:r>
        <w:rPr>
          <w:b/>
        </w:rPr>
        <w:t xml:space="preserve">IMAGE BRIEF  </w:t>
      </w:r>
      <w:r>
        <w:t>One individual 512×512 image representing Toad Hall;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693BA67B" w14:textId="77777777" w:rsidR="00002B81" w:rsidRDefault="00655B19">
      <w:r>
        <w:rPr>
          <w:b/>
        </w:rPr>
        <w:t xml:space="preserve">REFERENCE  </w:t>
      </w:r>
      <w:r>
        <w:t>Kenneth Grahame — The Wind in the Willows</w:t>
      </w:r>
    </w:p>
    <w:p w14:paraId="23D5493D" w14:textId="77777777" w:rsidR="00596F4A" w:rsidRPr="00596F4A" w:rsidRDefault="00655B19" w:rsidP="00596F4A">
      <w:pPr>
        <w:rPr>
          <w:b/>
          <w:bCs/>
        </w:rPr>
      </w:pPr>
      <w:r>
        <w:br w:type="page"/>
      </w:r>
      <w:r w:rsidR="00596F4A" w:rsidRPr="00596F4A">
        <w:rPr>
          <w:b/>
          <w:bCs/>
        </w:rPr>
        <w:lastRenderedPageBreak/>
        <w:t>The Lost World</w:t>
      </w:r>
    </w:p>
    <w:p w14:paraId="48676507" w14:textId="77777777" w:rsidR="00596F4A" w:rsidRPr="00596F4A" w:rsidRDefault="00596F4A" w:rsidP="00596F4A">
      <w:r w:rsidRPr="00596F4A">
        <w:rPr>
          <w:b/>
          <w:bCs/>
        </w:rPr>
        <w:t>Permanent ID:</w:t>
      </w:r>
      <w:r w:rsidRPr="00596F4A">
        <w:br/>
        <w:t>books_authors_fictional_locations_0025</w:t>
      </w:r>
    </w:p>
    <w:p w14:paraId="419B9C67" w14:textId="77777777" w:rsidR="00596F4A" w:rsidRPr="00596F4A" w:rsidRDefault="00596F4A" w:rsidP="00596F4A">
      <w:r w:rsidRPr="00596F4A">
        <w:rPr>
          <w:b/>
          <w:bCs/>
        </w:rPr>
        <w:t>CLUE — DIFFICULT → EASY</w:t>
      </w:r>
    </w:p>
    <w:p w14:paraId="09CBF39D" w14:textId="77777777" w:rsidR="00596F4A" w:rsidRPr="00596F4A" w:rsidRDefault="00596F4A" w:rsidP="00596F4A">
      <w:r w:rsidRPr="00596F4A">
        <w:rPr>
          <w:b/>
          <w:bCs/>
        </w:rPr>
        <w:t>1</w:t>
      </w:r>
      <w:r w:rsidRPr="00596F4A">
        <w:t xml:space="preserve"> This isolated place is reached after an expedition travels deep into South America.</w:t>
      </w:r>
    </w:p>
    <w:p w14:paraId="704D797E" w14:textId="77777777" w:rsidR="00596F4A" w:rsidRPr="00596F4A" w:rsidRDefault="00596F4A" w:rsidP="00596F4A">
      <w:r w:rsidRPr="00596F4A">
        <w:rPr>
          <w:b/>
          <w:bCs/>
        </w:rPr>
        <w:t>2</w:t>
      </w:r>
      <w:r w:rsidRPr="00596F4A">
        <w:t xml:space="preserve"> Its sheer cliffs make reaching the land above extremely difficult.</w:t>
      </w:r>
    </w:p>
    <w:p w14:paraId="673ABE19" w14:textId="77777777" w:rsidR="00596F4A" w:rsidRPr="00596F4A" w:rsidRDefault="00596F4A" w:rsidP="00596F4A">
      <w:r w:rsidRPr="00596F4A">
        <w:rPr>
          <w:b/>
          <w:bCs/>
        </w:rPr>
        <w:t>3</w:t>
      </w:r>
      <w:r w:rsidRPr="00596F4A">
        <w:t xml:space="preserve"> Professor Summerlee initially doubts claims about what survives there.</w:t>
      </w:r>
    </w:p>
    <w:p w14:paraId="539BB181" w14:textId="77777777" w:rsidR="00596F4A" w:rsidRPr="00596F4A" w:rsidRDefault="00596F4A" w:rsidP="00596F4A">
      <w:r w:rsidRPr="00596F4A">
        <w:rPr>
          <w:b/>
          <w:bCs/>
        </w:rPr>
        <w:t>4</w:t>
      </w:r>
      <w:r w:rsidRPr="00596F4A">
        <w:t xml:space="preserve"> Lord John Roxton accompanies the expedition.</w:t>
      </w:r>
    </w:p>
    <w:p w14:paraId="16F57556" w14:textId="77777777" w:rsidR="00596F4A" w:rsidRPr="00596F4A" w:rsidRDefault="00596F4A" w:rsidP="00596F4A">
      <w:r w:rsidRPr="00596F4A">
        <w:rPr>
          <w:b/>
          <w:bCs/>
        </w:rPr>
        <w:t>5</w:t>
      </w:r>
      <w:r w:rsidRPr="00596F4A">
        <w:t xml:space="preserve"> Professor Challenger is determined to prove that extraordinary creatures still exist there.</w:t>
      </w:r>
    </w:p>
    <w:p w14:paraId="61A3250E" w14:textId="77777777" w:rsidR="00596F4A" w:rsidRPr="00596F4A" w:rsidRDefault="00596F4A" w:rsidP="00596F4A">
      <w:r w:rsidRPr="00596F4A">
        <w:rPr>
          <w:b/>
          <w:bCs/>
        </w:rPr>
        <w:t>6</w:t>
      </w:r>
      <w:r w:rsidRPr="00596F4A">
        <w:t xml:space="preserve"> The explorers become trapped after reaching a remote plateau.</w:t>
      </w:r>
    </w:p>
    <w:p w14:paraId="4AD1687F" w14:textId="77777777" w:rsidR="00596F4A" w:rsidRPr="00596F4A" w:rsidRDefault="00596F4A" w:rsidP="00596F4A">
      <w:r w:rsidRPr="00596F4A">
        <w:rPr>
          <w:b/>
          <w:bCs/>
        </w:rPr>
        <w:t>7</w:t>
      </w:r>
      <w:r w:rsidRPr="00596F4A">
        <w:t xml:space="preserve"> Prehistoric plants and animals have survived there, cut off from the outside world.</w:t>
      </w:r>
    </w:p>
    <w:p w14:paraId="5EA2A4E1" w14:textId="77777777" w:rsidR="00596F4A" w:rsidRPr="00596F4A" w:rsidRDefault="00596F4A" w:rsidP="00596F4A">
      <w:r w:rsidRPr="00596F4A">
        <w:rPr>
          <w:b/>
          <w:bCs/>
        </w:rPr>
        <w:t>8</w:t>
      </w:r>
      <w:r w:rsidRPr="00596F4A">
        <w:t xml:space="preserve"> Dinosaurs are among the creatures encountered by the expedition.</w:t>
      </w:r>
    </w:p>
    <w:p w14:paraId="209C364A" w14:textId="77777777" w:rsidR="00596F4A" w:rsidRPr="00596F4A" w:rsidRDefault="00596F4A" w:rsidP="00596F4A">
      <w:r w:rsidRPr="00596F4A">
        <w:rPr>
          <w:b/>
          <w:bCs/>
        </w:rPr>
        <w:t>9</w:t>
      </w:r>
      <w:r w:rsidRPr="00596F4A">
        <w:t xml:space="preserve"> Arthur Conan Doyle created this location in a 1912 novel.</w:t>
      </w:r>
    </w:p>
    <w:p w14:paraId="23DB739A" w14:textId="77777777" w:rsidR="00596F4A" w:rsidRPr="00596F4A" w:rsidRDefault="00596F4A" w:rsidP="00596F4A">
      <w:r w:rsidRPr="00596F4A">
        <w:rPr>
          <w:b/>
          <w:bCs/>
        </w:rPr>
        <w:t>10</w:t>
      </w:r>
      <w:r w:rsidRPr="00596F4A">
        <w:t xml:space="preserve"> The novel containing this prehistoric plateau is itself called </w:t>
      </w:r>
      <w:r w:rsidRPr="00596F4A">
        <w:rPr>
          <w:i/>
          <w:iCs/>
        </w:rPr>
        <w:t>The Lost World</w:t>
      </w:r>
      <w:r w:rsidRPr="00596F4A">
        <w:t>.</w:t>
      </w:r>
    </w:p>
    <w:p w14:paraId="34EE8FB2" w14:textId="77777777" w:rsidR="00596F4A" w:rsidRPr="00596F4A" w:rsidRDefault="00596F4A" w:rsidP="00596F4A">
      <w:r w:rsidRPr="00596F4A">
        <w:rPr>
          <w:b/>
          <w:bCs/>
        </w:rPr>
        <w:t>ANSWER:</w:t>
      </w:r>
      <w:r w:rsidRPr="00596F4A">
        <w:t xml:space="preserve"> The Lost World</w:t>
      </w:r>
    </w:p>
    <w:p w14:paraId="3F0B74B5" w14:textId="77777777" w:rsidR="00596F4A" w:rsidRPr="00596F4A" w:rsidRDefault="00596F4A" w:rsidP="00596F4A">
      <w:r w:rsidRPr="00596F4A">
        <w:rPr>
          <w:b/>
          <w:bCs/>
        </w:rPr>
        <w:t>RECOMMENDED IMAGE FILENAME:</w:t>
      </w:r>
      <w:r w:rsidRPr="00596F4A">
        <w:br/>
        <w:t>25_the_lost_world.webp</w:t>
      </w:r>
    </w:p>
    <w:p w14:paraId="358923D0" w14:textId="77777777" w:rsidR="00596F4A" w:rsidRPr="00596F4A" w:rsidRDefault="00596F4A" w:rsidP="00596F4A">
      <w:r w:rsidRPr="00596F4A">
        <w:rPr>
          <w:b/>
          <w:bCs/>
        </w:rPr>
        <w:t>IMAGE BRIEF:</w:t>
      </w:r>
      <w:r w:rsidRPr="00596F4A">
        <w:t xml:space="preserve"> One individual 512×512 image representing </w:t>
      </w:r>
      <w:r w:rsidRPr="00596F4A">
        <w:rPr>
          <w:i/>
          <w:iCs/>
        </w:rPr>
        <w:t>The Lost World</w:t>
      </w:r>
      <w:r w:rsidRPr="00596F4A">
        <w:t xml:space="preserve">; genuinely transparent background; realistic/photo-like literary interpretation of a spectacular isolated South American plateau surrounded by immense sheer cliffs and jungle, with waterfalls, mist, giant ferns and </w:t>
      </w:r>
      <w:r w:rsidRPr="00596F4A">
        <w:rPr>
          <w:b/>
          <w:bCs/>
        </w:rPr>
        <w:t>realistic prehistoric creatures visible on the plateau</w:t>
      </w:r>
      <w:r w:rsidRPr="00596F4A">
        <w:t xml:space="preserve">. Dramatic and immediately </w:t>
      </w:r>
      <w:proofErr w:type="spellStart"/>
      <w:r w:rsidRPr="00596F4A">
        <w:t>recognisable</w:t>
      </w:r>
      <w:proofErr w:type="spellEnd"/>
      <w:r w:rsidRPr="00596F4A">
        <w:t xml:space="preserve"> as a hidden prehistoric world. Fill roughly 80–90% of the canvas so we don't get excessive empty space. No text, watermark or decorative border; no imagery copied from any film or television adaptation.</w:t>
      </w:r>
    </w:p>
    <w:p w14:paraId="692FB728" w14:textId="77777777" w:rsidR="00596F4A" w:rsidRPr="00596F4A" w:rsidRDefault="00596F4A" w:rsidP="00596F4A">
      <w:r w:rsidRPr="00596F4A">
        <w:rPr>
          <w:b/>
          <w:bCs/>
        </w:rPr>
        <w:t>REFERENCE:</w:t>
      </w:r>
      <w:r w:rsidRPr="00596F4A">
        <w:t xml:space="preserve"> Arthur Conan Doyle — </w:t>
      </w:r>
      <w:r w:rsidRPr="00596F4A">
        <w:rPr>
          <w:i/>
          <w:iCs/>
        </w:rPr>
        <w:t>The Lost World</w:t>
      </w:r>
      <w:r w:rsidRPr="00596F4A">
        <w:t xml:space="preserve"> (1912).</w:t>
      </w:r>
    </w:p>
    <w:p w14:paraId="306EB7CB" w14:textId="66925624" w:rsidR="00002B81" w:rsidRDefault="00002B81"/>
    <w:sectPr w:rsidR="00002B81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951989">
    <w:abstractNumId w:val="8"/>
  </w:num>
  <w:num w:numId="2" w16cid:durableId="1897815871">
    <w:abstractNumId w:val="6"/>
  </w:num>
  <w:num w:numId="3" w16cid:durableId="896890060">
    <w:abstractNumId w:val="5"/>
  </w:num>
  <w:num w:numId="4" w16cid:durableId="1408310539">
    <w:abstractNumId w:val="4"/>
  </w:num>
  <w:num w:numId="5" w16cid:durableId="874392492">
    <w:abstractNumId w:val="7"/>
  </w:num>
  <w:num w:numId="6" w16cid:durableId="2242072">
    <w:abstractNumId w:val="3"/>
  </w:num>
  <w:num w:numId="7" w16cid:durableId="895044666">
    <w:abstractNumId w:val="2"/>
  </w:num>
  <w:num w:numId="8" w16cid:durableId="439767234">
    <w:abstractNumId w:val="1"/>
  </w:num>
  <w:num w:numId="9" w16cid:durableId="739711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B81"/>
    <w:rsid w:val="00034616"/>
    <w:rsid w:val="0006063C"/>
    <w:rsid w:val="0015074B"/>
    <w:rsid w:val="001D10D0"/>
    <w:rsid w:val="001F0124"/>
    <w:rsid w:val="0029639D"/>
    <w:rsid w:val="00326F90"/>
    <w:rsid w:val="00590EEE"/>
    <w:rsid w:val="00596F4A"/>
    <w:rsid w:val="005D2CB5"/>
    <w:rsid w:val="00655B19"/>
    <w:rsid w:val="008D5AC7"/>
    <w:rsid w:val="00AA1D8D"/>
    <w:rsid w:val="00AB1F0B"/>
    <w:rsid w:val="00B47730"/>
    <w:rsid w:val="00BD1783"/>
    <w:rsid w:val="00C50C82"/>
    <w:rsid w:val="00CB0664"/>
    <w:rsid w:val="00DB41EB"/>
    <w:rsid w:val="00F734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61409A"/>
  <w14:defaultImageDpi w14:val="300"/>
  <w15:docId w15:val="{283FB193-AD9F-4E05-8392-54BA1E74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26</Pages>
  <Words>4669</Words>
  <Characters>26614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12</cp:revision>
  <dcterms:created xsi:type="dcterms:W3CDTF">2026-08-22T11:32:00Z</dcterms:created>
  <dcterms:modified xsi:type="dcterms:W3CDTF">2026-08-22T14:51:00Z</dcterms:modified>
  <cp:category/>
</cp:coreProperties>
</file>
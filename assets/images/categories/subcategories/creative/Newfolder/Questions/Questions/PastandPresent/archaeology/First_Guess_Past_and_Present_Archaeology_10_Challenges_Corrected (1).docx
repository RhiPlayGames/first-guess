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Guess — Past &amp; Present: Archaeology</w:t>
      </w:r>
    </w:p>
    <w:p>
      <w:r>
        <w:rPr>
          <w:b/>
        </w:rPr>
        <w:t>10 challenges • 10 clues each • difficult → easy</w:t>
        <w:br/>
      </w:r>
      <w:r>
        <w:t>Rule: the answer itself must never appear in any clue.</w:t>
      </w:r>
    </w:p>
    <w:p>
      <w:pPr>
        <w:pStyle w:val="Heading1"/>
      </w:pPr>
      <w:r>
        <w:t>1. Tutankhamun's Tomb</w:t>
      </w:r>
    </w:p>
    <w:p>
      <w:r>
        <w:rPr>
          <w:b/>
        </w:rPr>
        <w:t xml:space="preserve">Question ID: </w:t>
      </w:r>
      <w:r>
        <w:t>past_present_archaeology_0001</w:t>
      </w:r>
    </w:p>
    <w:p>
      <w:r>
        <w:rPr>
          <w:b/>
        </w:rPr>
        <w:t xml:space="preserve">Clue 1: </w:t>
      </w:r>
      <w:r>
        <w:t>My discovery dramatically changed public interest in an ancient civilisation.</w:t>
      </w:r>
    </w:p>
    <w:p>
      <w:r>
        <w:rPr>
          <w:b/>
        </w:rPr>
        <w:t xml:space="preserve">Clue 2: </w:t>
      </w:r>
      <w:r>
        <w:t>I had remained largely undisturbed for more than 3,000 years.</w:t>
      </w:r>
    </w:p>
    <w:p>
      <w:r>
        <w:rPr>
          <w:b/>
        </w:rPr>
        <w:t xml:space="preserve">Clue 3: </w:t>
      </w:r>
      <w:r>
        <w:t>Theodore Davis had previously excavated in the wider area where I was found.</w:t>
      </w:r>
    </w:p>
    <w:p>
      <w:r>
        <w:rPr>
          <w:b/>
        </w:rPr>
        <w:t xml:space="preserve">Clue 4: </w:t>
      </w:r>
      <w:r>
        <w:t>My entrance was uncovered during an excavation in 1922.</w:t>
      </w:r>
    </w:p>
    <w:p>
      <w:r>
        <w:rPr>
          <w:b/>
        </w:rPr>
        <w:t xml:space="preserve">Clue 5: </w:t>
      </w:r>
      <w:r>
        <w:t>Lord Carnarvon financed the search that led to me.</w:t>
      </w:r>
    </w:p>
    <w:p>
      <w:r>
        <w:rPr>
          <w:b/>
        </w:rPr>
        <w:t xml:space="preserve">Clue 6: </w:t>
      </w:r>
      <w:r>
        <w:t>Howard Carter was the archaeologist who discovered me.</w:t>
      </w:r>
    </w:p>
    <w:p>
      <w:r>
        <w:rPr>
          <w:b/>
        </w:rPr>
        <w:t xml:space="preserve">Clue 7: </w:t>
      </w:r>
      <w:r>
        <w:t>I contained thousands of objects intended for the afterlife.</w:t>
      </w:r>
    </w:p>
    <w:p>
      <w:r>
        <w:rPr>
          <w:b/>
        </w:rPr>
        <w:t xml:space="preserve">Clue 8: </w:t>
      </w:r>
      <w:r>
        <w:t>I was found in Egypt's Valley of the Kings.</w:t>
      </w:r>
    </w:p>
    <w:p>
      <w:r>
        <w:rPr>
          <w:b/>
        </w:rPr>
        <w:t xml:space="preserve">Clue 9: </w:t>
      </w:r>
      <w:r>
        <w:t>A famous golden burial mask came from within me.</w:t>
      </w:r>
    </w:p>
    <w:p>
      <w:r>
        <w:rPr>
          <w:b/>
        </w:rPr>
        <w:t xml:space="preserve">Clue 10: </w:t>
      </w:r>
      <w:r>
        <w:t>I was the burial place of a young Egyptian pharaoh whose name begins with T.</w:t>
      </w:r>
    </w:p>
    <w:p>
      <w:r>
        <w:rPr>
          <w:b/>
        </w:rPr>
        <w:t xml:space="preserve">Answer: </w:t>
      </w:r>
      <w:r>
        <w:t>Tutankhamun's Tomb</w:t>
      </w:r>
    </w:p>
    <w:p/>
    <w:p>
      <w:pPr>
        <w:pStyle w:val="Heading1"/>
      </w:pPr>
      <w:r>
        <w:t>2. Pompeii</w:t>
      </w:r>
    </w:p>
    <w:p>
      <w:r>
        <w:rPr>
          <w:b/>
        </w:rPr>
        <w:t xml:space="preserve">Question ID: </w:t>
      </w:r>
      <w:r>
        <w:t>past_present_archaeology_0002</w:t>
      </w:r>
    </w:p>
    <w:p>
      <w:r>
        <w:rPr>
          <w:b/>
        </w:rPr>
        <w:t xml:space="preserve">Clue 1: </w:t>
      </w:r>
      <w:r>
        <w:t>My preservation provides an unusually detailed picture of everyday ancient life.</w:t>
      </w:r>
    </w:p>
    <w:p>
      <w:r>
        <w:rPr>
          <w:b/>
        </w:rPr>
        <w:t xml:space="preserve">Clue 2: </w:t>
      </w:r>
      <w:r>
        <w:t>Systematic excavation of me began during the 18th century.</w:t>
      </w:r>
    </w:p>
    <w:p>
      <w:r>
        <w:rPr>
          <w:b/>
        </w:rPr>
        <w:t xml:space="preserve">Clue 3: </w:t>
      </w:r>
      <w:r>
        <w:t>Buildings, mosaics, graffiti and household objects survived at my site.</w:t>
      </w:r>
    </w:p>
    <w:p>
      <w:r>
        <w:rPr>
          <w:b/>
        </w:rPr>
        <w:t xml:space="preserve">Clue 4: </w:t>
      </w:r>
      <w:r>
        <w:t>Voids left by decomposed bodies were later used to create plaster casts.</w:t>
      </w:r>
    </w:p>
    <w:p>
      <w:r>
        <w:rPr>
          <w:b/>
        </w:rPr>
        <w:t xml:space="preserve">Clue 5: </w:t>
      </w:r>
      <w:r>
        <w:t>I was a prosperous settlement in the Roman world.</w:t>
      </w:r>
    </w:p>
    <w:p>
      <w:r>
        <w:rPr>
          <w:b/>
        </w:rPr>
        <w:t xml:space="preserve">Clue 6: </w:t>
      </w:r>
      <w:r>
        <w:t>A catastrophic event occurred here in AD 79.</w:t>
      </w:r>
    </w:p>
    <w:p>
      <w:r>
        <w:rPr>
          <w:b/>
        </w:rPr>
        <w:t xml:space="preserve">Clue 7: </w:t>
      </w:r>
      <w:r>
        <w:t>Pliny the Younger described that disaster in surviving letters.</w:t>
      </w:r>
    </w:p>
    <w:p>
      <w:r>
        <w:rPr>
          <w:b/>
        </w:rPr>
        <w:t xml:space="preserve">Clue 8: </w:t>
      </w:r>
      <w:r>
        <w:t>I was buried beneath volcanic material.</w:t>
      </w:r>
    </w:p>
    <w:p>
      <w:r>
        <w:rPr>
          <w:b/>
        </w:rPr>
        <w:t xml:space="preserve">Clue 9: </w:t>
      </w:r>
      <w:r>
        <w:t>Mount Vesuvius caused my destruction.</w:t>
      </w:r>
    </w:p>
    <w:p>
      <w:r>
        <w:rPr>
          <w:b/>
        </w:rPr>
        <w:t xml:space="preserve">Clue 10: </w:t>
      </w:r>
      <w:r>
        <w:t>My name is an ancient Roman city beginning with P.</w:t>
      </w:r>
    </w:p>
    <w:p>
      <w:r>
        <w:rPr>
          <w:b/>
        </w:rPr>
        <w:t xml:space="preserve">Answer: </w:t>
      </w:r>
      <w:r>
        <w:t>Pompeii</w:t>
      </w:r>
    </w:p>
    <w:p/>
    <w:p>
      <w:pPr>
        <w:pStyle w:val="Heading1"/>
      </w:pPr>
      <w:r>
        <w:t>3. Rosetta Stone</w:t>
      </w:r>
    </w:p>
    <w:p>
      <w:r>
        <w:rPr>
          <w:b/>
        </w:rPr>
        <w:t xml:space="preserve">Question ID: </w:t>
      </w:r>
      <w:r>
        <w:t>past_present_archaeology_0003</w:t>
      </w:r>
    </w:p>
    <w:p>
      <w:r>
        <w:rPr>
          <w:b/>
        </w:rPr>
        <w:t xml:space="preserve">Clue 1: </w:t>
      </w:r>
      <w:r>
        <w:t>I was created during the Ptolemaic period.</w:t>
      </w:r>
    </w:p>
    <w:p>
      <w:r>
        <w:rPr>
          <w:b/>
        </w:rPr>
        <w:t xml:space="preserve">Clue 2: </w:t>
      </w:r>
      <w:r>
        <w:t>I contain a decree issued in 196 BC.</w:t>
      </w:r>
    </w:p>
    <w:p>
      <w:r>
        <w:rPr>
          <w:b/>
        </w:rPr>
        <w:t xml:space="preserve">Clue 3: </w:t>
      </w:r>
      <w:r>
        <w:t>Soldiers discovered me during Napoleon's campaign in Egypt.</w:t>
      </w:r>
    </w:p>
    <w:p>
      <w:r>
        <w:rPr>
          <w:b/>
        </w:rPr>
        <w:t xml:space="preserve">Clue 4: </w:t>
      </w:r>
      <w:r>
        <w:t>I was found in 1799.</w:t>
      </w:r>
    </w:p>
    <w:p>
      <w:r>
        <w:rPr>
          <w:b/>
        </w:rPr>
        <w:t xml:space="preserve">Clue 5: </w:t>
      </w:r>
      <w:r>
        <w:t>The same decree appears on me in three forms of writing.</w:t>
      </w:r>
    </w:p>
    <w:p>
      <w:r>
        <w:rPr>
          <w:b/>
        </w:rPr>
        <w:t xml:space="preserve">Clue 6: </w:t>
      </w:r>
      <w:r>
        <w:t>One of those forms is Ancient Greek.</w:t>
      </w:r>
    </w:p>
    <w:p>
      <w:r>
        <w:rPr>
          <w:b/>
        </w:rPr>
        <w:t xml:space="preserve">Clue 7: </w:t>
      </w:r>
      <w:r>
        <w:t>Another is Egyptian hieroglyphs.</w:t>
      </w:r>
    </w:p>
    <w:p>
      <w:r>
        <w:rPr>
          <w:b/>
        </w:rPr>
        <w:t xml:space="preserve">Clue 8: </w:t>
      </w:r>
      <w:r>
        <w:t>Jean-François Champollion used me in deciphering ancient Egyptian writing.</w:t>
      </w:r>
    </w:p>
    <w:p>
      <w:r>
        <w:rPr>
          <w:b/>
        </w:rPr>
        <w:t xml:space="preserve">Clue 9: </w:t>
      </w:r>
      <w:r>
        <w:t>I am now displayed at the British Museum.</w:t>
      </w:r>
    </w:p>
    <w:p>
      <w:r>
        <w:rPr>
          <w:b/>
        </w:rPr>
        <w:t xml:space="preserve">Clue 10: </w:t>
      </w:r>
      <w:r>
        <w:t>My two-word name begins with the letters R and S.</w:t>
      </w:r>
    </w:p>
    <w:p>
      <w:r>
        <w:rPr>
          <w:b/>
        </w:rPr>
        <w:t xml:space="preserve">Answer: </w:t>
      </w:r>
      <w:r>
        <w:t>Rosetta Stone</w:t>
      </w:r>
    </w:p>
    <w:p/>
    <w:p>
      <w:pPr>
        <w:pStyle w:val="Heading1"/>
      </w:pPr>
      <w:r>
        <w:t>4. Terracotta Army</w:t>
      </w:r>
    </w:p>
    <w:p>
      <w:r>
        <w:rPr>
          <w:b/>
        </w:rPr>
        <w:t xml:space="preserve">Question ID: </w:t>
      </w:r>
      <w:r>
        <w:t>past_present_archaeology_0004</w:t>
      </w:r>
    </w:p>
    <w:p>
      <w:r>
        <w:rPr>
          <w:b/>
        </w:rPr>
        <w:t xml:space="preserve">Clue 1: </w:t>
      </w:r>
      <w:r>
        <w:t>I form part of an enormous imperial burial complex.</w:t>
      </w:r>
    </w:p>
    <w:p>
      <w:r>
        <w:rPr>
          <w:b/>
        </w:rPr>
        <w:t xml:space="preserve">Clue 2: </w:t>
      </w:r>
      <w:r>
        <w:t>Local farmers encountered fragments of me in 1974.</w:t>
      </w:r>
    </w:p>
    <w:p>
      <w:r>
        <w:rPr>
          <w:b/>
        </w:rPr>
        <w:t xml:space="preserve">Clue 3: </w:t>
      </w:r>
      <w:r>
        <w:t>Thousands of individual figures have been uncovered.</w:t>
      </w:r>
    </w:p>
    <w:p>
      <w:r>
        <w:rPr>
          <w:b/>
        </w:rPr>
        <w:t xml:space="preserve">Clue 4: </w:t>
      </w:r>
      <w:r>
        <w:t>Many of my figures have distinct facial features.</w:t>
      </w:r>
    </w:p>
    <w:p>
      <w:r>
        <w:rPr>
          <w:b/>
        </w:rPr>
        <w:t xml:space="preserve">Clue 5: </w:t>
      </w:r>
      <w:r>
        <w:t>Horses and chariots are represented alongside soldiers.</w:t>
      </w:r>
    </w:p>
    <w:p>
      <w:r>
        <w:rPr>
          <w:b/>
        </w:rPr>
        <w:t xml:space="preserve">Clue 6: </w:t>
      </w:r>
      <w:r>
        <w:t>I date from China's Qin dynasty.</w:t>
      </w:r>
    </w:p>
    <w:p>
      <w:r>
        <w:rPr>
          <w:b/>
        </w:rPr>
        <w:t xml:space="preserve">Clue 7: </w:t>
      </w:r>
      <w:r>
        <w:t>I was created to accompany an emperor in the afterlife.</w:t>
      </w:r>
    </w:p>
    <w:p>
      <w:r>
        <w:rPr>
          <w:b/>
        </w:rPr>
        <w:t xml:space="preserve">Clue 8: </w:t>
      </w:r>
      <w:r>
        <w:t>That emperor was Qin Shi Huang.</w:t>
      </w:r>
    </w:p>
    <w:p>
      <w:r>
        <w:rPr>
          <w:b/>
        </w:rPr>
        <w:t xml:space="preserve">Clue 9: </w:t>
      </w:r>
      <w:r>
        <w:t>My life-sized soldiers are made from fired clay.</w:t>
      </w:r>
    </w:p>
    <w:p>
      <w:r>
        <w:rPr>
          <w:b/>
        </w:rPr>
        <w:t xml:space="preserve">Clue 10: </w:t>
      </w:r>
      <w:r>
        <w:t>My two-word name begins with the letters T and A.</w:t>
      </w:r>
    </w:p>
    <w:p>
      <w:r>
        <w:rPr>
          <w:b/>
        </w:rPr>
        <w:t xml:space="preserve">Answer: </w:t>
      </w:r>
      <w:r>
        <w:t>Terracotta Army</w:t>
      </w:r>
    </w:p>
    <w:p/>
    <w:p>
      <w:pPr>
        <w:pStyle w:val="Heading1"/>
      </w:pPr>
      <w:r>
        <w:t>5. Machu Picchu</w:t>
      </w:r>
    </w:p>
    <w:p>
      <w:r>
        <w:rPr>
          <w:b/>
        </w:rPr>
        <w:t xml:space="preserve">Question ID: </w:t>
      </w:r>
      <w:r>
        <w:t>past_present_archaeology_0005</w:t>
      </w:r>
    </w:p>
    <w:p>
      <w:r>
        <w:rPr>
          <w:b/>
        </w:rPr>
        <w:t xml:space="preserve">Clue 1: </w:t>
      </w:r>
      <w:r>
        <w:t>My original purpose remains the subject of archaeological debate.</w:t>
      </w:r>
    </w:p>
    <w:p>
      <w:r>
        <w:rPr>
          <w:b/>
        </w:rPr>
        <w:t xml:space="preserve">Clue 2: </w:t>
      </w:r>
      <w:r>
        <w:t>I was constructed during the 15th century.</w:t>
      </w:r>
    </w:p>
    <w:p>
      <w:r>
        <w:rPr>
          <w:b/>
        </w:rPr>
        <w:t xml:space="preserve">Clue 3: </w:t>
      </w:r>
      <w:r>
        <w:t>My builders were highly skilled at fitting stone together without mortar.</w:t>
      </w:r>
    </w:p>
    <w:p>
      <w:r>
        <w:rPr>
          <w:b/>
        </w:rPr>
        <w:t xml:space="preserve">Clue 4: </w:t>
      </w:r>
      <w:r>
        <w:t>I escaped the destruction suffered by many other important sites of the same civilisation.</w:t>
      </w:r>
    </w:p>
    <w:p>
      <w:r>
        <w:rPr>
          <w:b/>
        </w:rPr>
        <w:t xml:space="preserve">Clue 5: </w:t>
      </w:r>
      <w:r>
        <w:t>Hiram Bingham brought me to international attention in 1911.</w:t>
      </w:r>
    </w:p>
    <w:p>
      <w:r>
        <w:rPr>
          <w:b/>
        </w:rPr>
        <w:t xml:space="preserve">Clue 6: </w:t>
      </w:r>
      <w:r>
        <w:t>Agricultural terraces form a prominent part of my landscape.</w:t>
      </w:r>
    </w:p>
    <w:p>
      <w:r>
        <w:rPr>
          <w:b/>
        </w:rPr>
        <w:t xml:space="preserve">Clue 7: </w:t>
      </w:r>
      <w:r>
        <w:t>I belonged to the Inca civilisation.</w:t>
      </w:r>
    </w:p>
    <w:p>
      <w:r>
        <w:rPr>
          <w:b/>
        </w:rPr>
        <w:t xml:space="preserve">Clue 8: </w:t>
      </w:r>
      <w:r>
        <w:t>I stand high in the Andes.</w:t>
      </w:r>
    </w:p>
    <w:p>
      <w:r>
        <w:rPr>
          <w:b/>
        </w:rPr>
        <w:t xml:space="preserve">Clue 9: </w:t>
      </w:r>
      <w:r>
        <w:t>I am one of Peru's most famous archaeological sites.</w:t>
      </w:r>
    </w:p>
    <w:p>
      <w:r>
        <w:rPr>
          <w:b/>
        </w:rPr>
        <w:t xml:space="preserve">Clue 10: </w:t>
      </w:r>
      <w:r>
        <w:t>My two-word name begins with the letters M and P.</w:t>
      </w:r>
    </w:p>
    <w:p>
      <w:r>
        <w:rPr>
          <w:b/>
        </w:rPr>
        <w:t xml:space="preserve">Answer: </w:t>
      </w:r>
      <w:r>
        <w:t>Machu Picchu</w:t>
      </w:r>
    </w:p>
    <w:p/>
    <w:p>
      <w:pPr>
        <w:pStyle w:val="Heading1"/>
      </w:pPr>
      <w:r>
        <w:t>6. Sutton Hoo</w:t>
      </w:r>
    </w:p>
    <w:p>
      <w:r>
        <w:rPr>
          <w:b/>
        </w:rPr>
        <w:t xml:space="preserve">Question ID: </w:t>
      </w:r>
      <w:r>
        <w:t>past_present_archaeology_0006</w:t>
      </w:r>
    </w:p>
    <w:p>
      <w:r>
        <w:rPr>
          <w:b/>
        </w:rPr>
        <w:t xml:space="preserve">Clue 1: </w:t>
      </w:r>
      <w:r>
        <w:t>My most important excavation began shortly before the Second World War.</w:t>
      </w:r>
    </w:p>
    <w:p>
      <w:r>
        <w:rPr>
          <w:b/>
        </w:rPr>
        <w:t xml:space="preserve">Clue 2: </w:t>
      </w:r>
      <w:r>
        <w:t>Edith Pretty owned the land on which I was excavated.</w:t>
      </w:r>
    </w:p>
    <w:p>
      <w:r>
        <w:rPr>
          <w:b/>
        </w:rPr>
        <w:t xml:space="preserve">Clue 3: </w:t>
      </w:r>
      <w:r>
        <w:t>Basil Brown carried out the initial excavation.</w:t>
      </w:r>
    </w:p>
    <w:p>
      <w:r>
        <w:rPr>
          <w:b/>
        </w:rPr>
        <w:t xml:space="preserve">Clue 4: </w:t>
      </w:r>
      <w:r>
        <w:t>One of my mounds contained an extraordinary ship burial.</w:t>
      </w:r>
    </w:p>
    <w:p>
      <w:r>
        <w:rPr>
          <w:b/>
        </w:rPr>
        <w:t xml:space="preserve">Clue 5: </w:t>
      </w:r>
      <w:r>
        <w:t>The burial dates from the early 7th century.</w:t>
      </w:r>
    </w:p>
    <w:p>
      <w:r>
        <w:rPr>
          <w:b/>
        </w:rPr>
        <w:t xml:space="preserve">Clue 6: </w:t>
      </w:r>
      <w:r>
        <w:t>Gold, weapons and ceremonial objects were discovered here.</w:t>
      </w:r>
    </w:p>
    <w:p>
      <w:r>
        <w:rPr>
          <w:b/>
        </w:rPr>
        <w:t xml:space="preserve">Clue 7: </w:t>
      </w:r>
      <w:r>
        <w:t>My finds transformed understanding of early Anglo-Saxon England.</w:t>
      </w:r>
    </w:p>
    <w:p>
      <w:r>
        <w:rPr>
          <w:b/>
        </w:rPr>
        <w:t xml:space="preserve">Clue 8: </w:t>
      </w:r>
      <w:r>
        <w:t>A reconstructed helmet from my burial has become particularly famous.</w:t>
      </w:r>
    </w:p>
    <w:p>
      <w:r>
        <w:rPr>
          <w:b/>
        </w:rPr>
        <w:t xml:space="preserve">Clue 9: </w:t>
      </w:r>
      <w:r>
        <w:t>I am an archaeological site in Suffolk.</w:t>
      </w:r>
    </w:p>
    <w:p>
      <w:r>
        <w:rPr>
          <w:b/>
        </w:rPr>
        <w:t xml:space="preserve">Clue 10: </w:t>
      </w:r>
      <w:r>
        <w:t>My two-word name begins with the letters S and H.</w:t>
      </w:r>
    </w:p>
    <w:p>
      <w:r>
        <w:rPr>
          <w:b/>
        </w:rPr>
        <w:t xml:space="preserve">Answer: </w:t>
      </w:r>
      <w:r>
        <w:t>Sutton Hoo</w:t>
      </w:r>
    </w:p>
    <w:p/>
    <w:p>
      <w:pPr>
        <w:pStyle w:val="Heading1"/>
      </w:pPr>
      <w:r>
        <w:t>7. Dead Sea Scrolls</w:t>
      </w:r>
    </w:p>
    <w:p>
      <w:r>
        <w:rPr>
          <w:b/>
        </w:rPr>
        <w:t xml:space="preserve">Question ID: </w:t>
      </w:r>
      <w:r>
        <w:t>past_present_archaeology_0007</w:t>
      </w:r>
    </w:p>
    <w:p>
      <w:r>
        <w:rPr>
          <w:b/>
        </w:rPr>
        <w:t xml:space="preserve">Clue 1: </w:t>
      </w:r>
      <w:r>
        <w:t>I comprise thousands of ancient manuscript fragments.</w:t>
      </w:r>
    </w:p>
    <w:p>
      <w:r>
        <w:rPr>
          <w:b/>
        </w:rPr>
        <w:t xml:space="preserve">Clue 2: </w:t>
      </w:r>
      <w:r>
        <w:t>My texts were written mainly in Hebrew and Aramaic.</w:t>
      </w:r>
    </w:p>
    <w:p>
      <w:r>
        <w:rPr>
          <w:b/>
        </w:rPr>
        <w:t xml:space="preserve">Clue 3: </w:t>
      </w:r>
      <w:r>
        <w:t>I date from roughly the last centuries BC and first century AD.</w:t>
      </w:r>
    </w:p>
    <w:p>
      <w:r>
        <w:rPr>
          <w:b/>
        </w:rPr>
        <w:t xml:space="preserve">Clue 4: </w:t>
      </w:r>
      <w:r>
        <w:t>My discovery began during the 1940s.</w:t>
      </w:r>
    </w:p>
    <w:p>
      <w:r>
        <w:rPr>
          <w:b/>
        </w:rPr>
        <w:t xml:space="preserve">Clue 5: </w:t>
      </w:r>
      <w:r>
        <w:t>Bedouin shepherds are traditionally credited with making the first discovery.</w:t>
      </w:r>
    </w:p>
    <w:p>
      <w:r>
        <w:rPr>
          <w:b/>
        </w:rPr>
        <w:t xml:space="preserve">Clue 6: </w:t>
      </w:r>
      <w:r>
        <w:t>Further examples were subsequently recovered from a series of caves.</w:t>
      </w:r>
    </w:p>
    <w:p>
      <w:r>
        <w:rPr>
          <w:b/>
        </w:rPr>
        <w:t xml:space="preserve">Clue 7: </w:t>
      </w:r>
      <w:r>
        <w:t>The site most closely associated with me is Qumran.</w:t>
      </w:r>
    </w:p>
    <w:p>
      <w:r>
        <w:rPr>
          <w:b/>
        </w:rPr>
        <w:t xml:space="preserve">Clue 8: </w:t>
      </w:r>
      <w:r>
        <w:t>I include some of the oldest surviving manuscripts of biblical texts.</w:t>
      </w:r>
    </w:p>
    <w:p>
      <w:r>
        <w:rPr>
          <w:b/>
        </w:rPr>
        <w:t xml:space="preserve">Clue 9: </w:t>
      </w:r>
      <w:r>
        <w:t>I was discovered near a highly saline lake.</w:t>
      </w:r>
    </w:p>
    <w:p>
      <w:r>
        <w:rPr>
          <w:b/>
        </w:rPr>
        <w:t xml:space="preserve">Clue 10: </w:t>
      </w:r>
      <w:r>
        <w:t>My three-word name begins with the letters D, S and S.</w:t>
      </w:r>
    </w:p>
    <w:p>
      <w:r>
        <w:rPr>
          <w:b/>
        </w:rPr>
        <w:t xml:space="preserve">Answer: </w:t>
      </w:r>
      <w:r>
        <w:t>Dead Sea Scrolls</w:t>
      </w:r>
    </w:p>
    <w:p/>
    <w:p>
      <w:pPr>
        <w:pStyle w:val="Heading1"/>
      </w:pPr>
      <w:r>
        <w:t>8. Ötzi the Iceman</w:t>
      </w:r>
    </w:p>
    <w:p>
      <w:r>
        <w:rPr>
          <w:b/>
        </w:rPr>
        <w:t xml:space="preserve">Question ID: </w:t>
      </w:r>
      <w:r>
        <w:t>past_present_archaeology_0008</w:t>
      </w:r>
    </w:p>
    <w:p>
      <w:r>
        <w:rPr>
          <w:b/>
        </w:rPr>
        <w:t xml:space="preserve">Clue 1: </w:t>
      </w:r>
      <w:r>
        <w:t>Scientific examination revealed that I lived more than 5,000 years ago.</w:t>
      </w:r>
    </w:p>
    <w:p>
      <w:r>
        <w:rPr>
          <w:b/>
        </w:rPr>
        <w:t xml:space="preserve">Clue 2: </w:t>
      </w:r>
      <w:r>
        <w:t>I lived during Europe's Copper Age.</w:t>
      </w:r>
    </w:p>
    <w:p>
      <w:r>
        <w:rPr>
          <w:b/>
        </w:rPr>
        <w:t xml:space="preserve">Clue 3: </w:t>
      </w:r>
      <w:r>
        <w:t>Clothing, equipment and a copper axe were preserved with me.</w:t>
      </w:r>
    </w:p>
    <w:p>
      <w:r>
        <w:rPr>
          <w:b/>
        </w:rPr>
        <w:t xml:space="preserve">Clue 4: </w:t>
      </w:r>
      <w:r>
        <w:t>Researchers have even studied the contents of my final meals.</w:t>
      </w:r>
    </w:p>
    <w:p>
      <w:r>
        <w:rPr>
          <w:b/>
        </w:rPr>
        <w:t xml:space="preserve">Clue 5: </w:t>
      </w:r>
      <w:r>
        <w:t>An arrowhead found in my body provided evidence about how I died.</w:t>
      </w:r>
    </w:p>
    <w:p>
      <w:r>
        <w:rPr>
          <w:b/>
        </w:rPr>
        <w:t xml:space="preserve">Clue 6: </w:t>
      </w:r>
      <w:r>
        <w:t>Hikers discovered me in 1991.</w:t>
      </w:r>
    </w:p>
    <w:p>
      <w:r>
        <w:rPr>
          <w:b/>
        </w:rPr>
        <w:t xml:space="preserve">Clue 7: </w:t>
      </w:r>
      <w:r>
        <w:t>My body was naturally preserved rather than deliberately mummified.</w:t>
      </w:r>
    </w:p>
    <w:p>
      <w:r>
        <w:rPr>
          <w:b/>
        </w:rPr>
        <w:t xml:space="preserve">Clue 8: </w:t>
      </w:r>
      <w:r>
        <w:t>I was discovered high in the Alps near the Italian-Austrian border.</w:t>
      </w:r>
    </w:p>
    <w:p>
      <w:r>
        <w:rPr>
          <w:b/>
        </w:rPr>
        <w:t xml:space="preserve">Clue 9: </w:t>
      </w:r>
      <w:r>
        <w:t>Ice preserved my body for millennia.</w:t>
      </w:r>
    </w:p>
    <w:p>
      <w:r>
        <w:rPr>
          <w:b/>
        </w:rPr>
        <w:t xml:space="preserve">Clue 10: </w:t>
      </w:r>
      <w:r>
        <w:t>My nickname begins with Ö and describes me as a man preserved in ice.</w:t>
      </w:r>
    </w:p>
    <w:p>
      <w:r>
        <w:rPr>
          <w:b/>
        </w:rPr>
        <w:t xml:space="preserve">Answer: </w:t>
      </w:r>
      <w:r>
        <w:t>Ötzi the Iceman</w:t>
      </w:r>
    </w:p>
    <w:p/>
    <w:p>
      <w:pPr>
        <w:pStyle w:val="Heading1"/>
      </w:pPr>
      <w:r>
        <w:t>9. Troy</w:t>
      </w:r>
    </w:p>
    <w:p>
      <w:r>
        <w:rPr>
          <w:b/>
        </w:rPr>
        <w:t xml:space="preserve">Question ID: </w:t>
      </w:r>
      <w:r>
        <w:t>past_present_archaeology_0009</w:t>
      </w:r>
    </w:p>
    <w:p>
      <w:r>
        <w:rPr>
          <w:b/>
        </w:rPr>
        <w:t xml:space="preserve">Clue 1: </w:t>
      </w:r>
      <w:r>
        <w:t>My archaeological remains contain multiple settlement layers built over one another.</w:t>
      </w:r>
    </w:p>
    <w:p>
      <w:r>
        <w:rPr>
          <w:b/>
        </w:rPr>
        <w:t xml:space="preserve">Clue 2: </w:t>
      </w:r>
      <w:r>
        <w:t>Debate continued for centuries over whether I had ever really existed.</w:t>
      </w:r>
    </w:p>
    <w:p>
      <w:r>
        <w:rPr>
          <w:b/>
        </w:rPr>
        <w:t xml:space="preserve">Clue 3: </w:t>
      </w:r>
      <w:r>
        <w:t>Heinrich Schliemann began major excavations associated with me in the 19th century.</w:t>
      </w:r>
    </w:p>
    <w:p>
      <w:r>
        <w:rPr>
          <w:b/>
        </w:rPr>
        <w:t xml:space="preserve">Clue 4: </w:t>
      </w:r>
      <w:r>
        <w:t>His excavation methods damaged portions of the site.</w:t>
      </w:r>
    </w:p>
    <w:p>
      <w:r>
        <w:rPr>
          <w:b/>
        </w:rPr>
        <w:t xml:space="preserve">Clue 5: </w:t>
      </w:r>
      <w:r>
        <w:t>I am located at Hisarlık in modern-day Türkiye.</w:t>
      </w:r>
    </w:p>
    <w:p>
      <w:r>
        <w:rPr>
          <w:b/>
        </w:rPr>
        <w:t xml:space="preserve">Clue 6: </w:t>
      </w:r>
      <w:r>
        <w:t>I occupied a strategically important position near the Dardanelles.</w:t>
      </w:r>
    </w:p>
    <w:p>
      <w:r>
        <w:rPr>
          <w:b/>
        </w:rPr>
        <w:t xml:space="preserve">Clue 7: </w:t>
      </w:r>
      <w:r>
        <w:t>Ancient tradition describes a lengthy war fought over me.</w:t>
      </w:r>
    </w:p>
    <w:p>
      <w:r>
        <w:rPr>
          <w:b/>
        </w:rPr>
        <w:t xml:space="preserve">Clue 8: </w:t>
      </w:r>
      <w:r>
        <w:t>Achilles and Hector are associated with that story.</w:t>
      </w:r>
    </w:p>
    <w:p>
      <w:r>
        <w:rPr>
          <w:b/>
        </w:rPr>
        <w:t xml:space="preserve">Clue 9: </w:t>
      </w:r>
      <w:r>
        <w:t>A giant wooden horse supposedly helped enemies enter my walls.</w:t>
      </w:r>
    </w:p>
    <w:p>
      <w:r>
        <w:rPr>
          <w:b/>
        </w:rPr>
        <w:t xml:space="preserve">Clue 10: </w:t>
      </w:r>
      <w:r>
        <w:t>My name is a four-letter ancient city beginning with T.</w:t>
      </w:r>
    </w:p>
    <w:p>
      <w:r>
        <w:rPr>
          <w:b/>
        </w:rPr>
        <w:t xml:space="preserve">Answer: </w:t>
      </w:r>
      <w:r>
        <w:t>Troy</w:t>
      </w:r>
    </w:p>
    <w:p/>
    <w:p>
      <w:pPr>
        <w:pStyle w:val="Heading1"/>
      </w:pPr>
      <w:r>
        <w:t>10. Lascaux Cave</w:t>
      </w:r>
    </w:p>
    <w:p>
      <w:r>
        <w:rPr>
          <w:b/>
        </w:rPr>
        <w:t xml:space="preserve">Question ID: </w:t>
      </w:r>
      <w:r>
        <w:t>past_present_archaeology_0010</w:t>
      </w:r>
    </w:p>
    <w:p>
      <w:r>
        <w:rPr>
          <w:b/>
        </w:rPr>
        <w:t xml:space="preserve">Clue 1: </w:t>
      </w:r>
      <w:r>
        <w:t>My surviving artworks date from the Upper Palaeolithic period.</w:t>
      </w:r>
    </w:p>
    <w:p>
      <w:r>
        <w:rPr>
          <w:b/>
        </w:rPr>
        <w:t xml:space="preserve">Clue 2: </w:t>
      </w:r>
      <w:r>
        <w:t>I remained unknown to modern scholarship until 1940.</w:t>
      </w:r>
    </w:p>
    <w:p>
      <w:r>
        <w:rPr>
          <w:b/>
        </w:rPr>
        <w:t xml:space="preserve">Clue 3: </w:t>
      </w:r>
      <w:r>
        <w:t>Teenagers discovered my entrance in southwestern France.</w:t>
      </w:r>
    </w:p>
    <w:p>
      <w:r>
        <w:rPr>
          <w:b/>
        </w:rPr>
        <w:t xml:space="preserve">Clue 4: </w:t>
      </w:r>
      <w:r>
        <w:t>Archaeologists found hundreds of painted and engraved figures within me.</w:t>
      </w:r>
    </w:p>
    <w:p>
      <w:r>
        <w:rPr>
          <w:b/>
        </w:rPr>
        <w:t xml:space="preserve">Clue 5: </w:t>
      </w:r>
      <w:r>
        <w:t>Horses are among the animals depicted most frequently.</w:t>
      </w:r>
    </w:p>
    <w:p>
      <w:r>
        <w:rPr>
          <w:b/>
        </w:rPr>
        <w:t xml:space="preserve">Clue 6: </w:t>
      </w:r>
      <w:r>
        <w:t>Bulls, deer and other animals also cover my walls.</w:t>
      </w:r>
    </w:p>
    <w:p>
      <w:r>
        <w:rPr>
          <w:b/>
        </w:rPr>
        <w:t xml:space="preserve">Clue 7: </w:t>
      </w:r>
      <w:r>
        <w:t>Some of my paintings are around 17,000 years old.</w:t>
      </w:r>
    </w:p>
    <w:p>
      <w:r>
        <w:rPr>
          <w:b/>
        </w:rPr>
        <w:t xml:space="preserve">Clue 8: </w:t>
      </w:r>
      <w:r>
        <w:t>Damage caused by visitors eventually led to severe restrictions on access.</w:t>
      </w:r>
    </w:p>
    <w:p>
      <w:r>
        <w:rPr>
          <w:b/>
        </w:rPr>
        <w:t xml:space="preserve">Clue 9: </w:t>
      </w:r>
      <w:r>
        <w:t>Replicas allow visitors to experience my prehistoric artwork today.</w:t>
      </w:r>
    </w:p>
    <w:p>
      <w:r>
        <w:rPr>
          <w:b/>
        </w:rPr>
        <w:t xml:space="preserve">Clue 10: </w:t>
      </w:r>
      <w:r>
        <w:t>My two-word name begins with the letters L and C.</w:t>
      </w:r>
    </w:p>
    <w:p>
      <w:r>
        <w:rPr>
          <w:b/>
        </w:rPr>
        <w:t xml:space="preserve">Answer: </w:t>
      </w:r>
      <w:r>
        <w:t>Lascaux Cave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
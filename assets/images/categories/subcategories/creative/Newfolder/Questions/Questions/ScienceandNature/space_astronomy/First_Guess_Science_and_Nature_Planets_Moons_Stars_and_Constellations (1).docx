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4C8A" w14:textId="173C2C68" w:rsidR="0074712D" w:rsidRDefault="0057660F">
      <w:pPr>
        <w:jc w:val="center"/>
      </w:pPr>
      <w:r>
        <w:rPr>
          <w:b/>
          <w:sz w:val="40"/>
        </w:rPr>
        <w:t>FIRST GUESS</w:t>
      </w:r>
      <w:r>
        <w:rPr>
          <w:b/>
          <w:sz w:val="40"/>
        </w:rPr>
        <w:br/>
        <w:t>SCIENCE &amp; NATURE</w:t>
      </w:r>
      <w:r>
        <w:rPr>
          <w:b/>
          <w:sz w:val="30"/>
        </w:rPr>
        <w:br/>
      </w:r>
      <w:r w:rsidR="00566A2A">
        <w:rPr>
          <w:b/>
          <w:sz w:val="30"/>
        </w:rPr>
        <w:t xml:space="preserve">Space &amp; </w:t>
      </w:r>
      <w:r w:rsidR="00566A2A" w:rsidRPr="00566A2A">
        <w:rPr>
          <w:b/>
          <w:sz w:val="30"/>
        </w:rPr>
        <w:t>Astronomy</w:t>
      </w:r>
    </w:p>
    <w:p w14:paraId="6FAF3248" w14:textId="77777777" w:rsidR="0074712D" w:rsidRDefault="0057660F">
      <w:pPr>
        <w:jc w:val="center"/>
      </w:pPr>
      <w:r>
        <w:rPr>
          <w:i/>
        </w:rPr>
        <w:t>10 challenges • 10 clues each • Difficult → Easy</w:t>
      </w:r>
    </w:p>
    <w:p w14:paraId="2F28E06E" w14:textId="77777777" w:rsidR="0074712D" w:rsidRDefault="0057660F">
      <w:pPr>
        <w:pStyle w:val="Heading1"/>
      </w:pPr>
      <w:r>
        <w:t>Challenge 1: The Moon</w:t>
      </w:r>
    </w:p>
    <w:p w14:paraId="4E36A192" w14:textId="77777777" w:rsidR="0074712D" w:rsidRDefault="0057660F">
      <w:r>
        <w:rPr>
          <w:b/>
        </w:rPr>
        <w:t xml:space="preserve">Question ID: </w:t>
      </w:r>
      <w:r>
        <w:t>science_nature_space_moon</w:t>
      </w:r>
    </w:p>
    <w:p w14:paraId="20E12E11" w14:textId="77777777" w:rsidR="0074712D" w:rsidRDefault="0057660F">
      <w:r>
        <w:rPr>
          <w:b/>
        </w:rPr>
        <w:t xml:space="preserve">Answer: </w:t>
      </w:r>
      <w:r>
        <w:t>The Moon</w:t>
      </w:r>
    </w:p>
    <w:p w14:paraId="79B0F559" w14:textId="77777777" w:rsidR="0074712D" w:rsidRDefault="0057660F">
      <w:pPr>
        <w:pStyle w:val="ListNumber"/>
      </w:pPr>
      <w:r>
        <w:t>Clue 1: I am thought to have formed after a giant impact early in Earth's history.</w:t>
      </w:r>
    </w:p>
    <w:p w14:paraId="14C159DC" w14:textId="77777777" w:rsidR="0074712D" w:rsidRDefault="0057660F">
      <w:pPr>
        <w:pStyle w:val="ListNumber"/>
      </w:pPr>
      <w:r>
        <w:t>Clue 2: My surface preserves an ancient record because I have almost no atmosphere or weather.</w:t>
      </w:r>
    </w:p>
    <w:p w14:paraId="58A11095" w14:textId="77777777" w:rsidR="0074712D" w:rsidRDefault="0057660F">
      <w:pPr>
        <w:pStyle w:val="ListNumber"/>
      </w:pPr>
      <w:r>
        <w:t>Clue 3: I am gradually moving away from Earth by a few centimetres each year.</w:t>
      </w:r>
    </w:p>
    <w:p w14:paraId="3605FECB" w14:textId="77777777" w:rsidR="0074712D" w:rsidRDefault="0057660F">
      <w:pPr>
        <w:pStyle w:val="ListNumber"/>
      </w:pPr>
      <w:r>
        <w:t>Clue 4: My gravity helps drive Earth's ocean tides.</w:t>
      </w:r>
    </w:p>
    <w:p w14:paraId="1F0C8358" w14:textId="77777777" w:rsidR="0074712D" w:rsidRDefault="0057660F">
      <w:pPr>
        <w:pStyle w:val="ListNumber"/>
      </w:pPr>
      <w:r>
        <w:t>Clue 5: I am tidally locked, so the same hemisphere generally faces Earth.</w:t>
      </w:r>
    </w:p>
    <w:p w14:paraId="3E179964" w14:textId="77777777" w:rsidR="0074712D" w:rsidRDefault="0057660F">
      <w:pPr>
        <w:pStyle w:val="ListNumber"/>
      </w:pPr>
      <w:r>
        <w:t>Clue 6: Dark plains on my surface are known as maria.</w:t>
      </w:r>
    </w:p>
    <w:p w14:paraId="2A6463AD" w14:textId="77777777" w:rsidR="0074712D" w:rsidRDefault="0057660F">
      <w:pPr>
        <w:pStyle w:val="ListNumber"/>
      </w:pPr>
      <w:r>
        <w:t>Clue 7: Humans first walked on me in 1969.</w:t>
      </w:r>
    </w:p>
    <w:p w14:paraId="6850AF39" w14:textId="77777777" w:rsidR="0074712D" w:rsidRDefault="0057660F">
      <w:pPr>
        <w:pStyle w:val="ListNumber"/>
      </w:pPr>
      <w:r>
        <w:t>Clue 8: I orbit Earth roughly once every 27 days.</w:t>
      </w:r>
    </w:p>
    <w:p w14:paraId="7A5F1391" w14:textId="77777777" w:rsidR="0074712D" w:rsidRDefault="0057660F">
      <w:pPr>
        <w:pStyle w:val="ListNumber"/>
      </w:pPr>
      <w:r>
        <w:t>Clue 9: I appear to change shape through phases during each month.</w:t>
      </w:r>
    </w:p>
    <w:p w14:paraId="2C7E972A" w14:textId="77777777" w:rsidR="0074712D" w:rsidRDefault="0057660F">
      <w:pPr>
        <w:pStyle w:val="ListNumber"/>
      </w:pPr>
      <w:r>
        <w:t>Clue 10: I am Earth's only natural satellite.</w:t>
      </w:r>
    </w:p>
    <w:p w14:paraId="0F79F8E8" w14:textId="77777777" w:rsidR="0074712D" w:rsidRDefault="0074712D"/>
    <w:p w14:paraId="7E44E025" w14:textId="77777777" w:rsidR="0074712D" w:rsidRDefault="0057660F">
      <w:pPr>
        <w:pStyle w:val="Heading1"/>
      </w:pPr>
      <w:r>
        <w:t>Challenge 2: Sirius</w:t>
      </w:r>
    </w:p>
    <w:p w14:paraId="3357E13B" w14:textId="77777777" w:rsidR="0074712D" w:rsidRDefault="0057660F">
      <w:r>
        <w:rPr>
          <w:b/>
        </w:rPr>
        <w:t xml:space="preserve">Question ID: </w:t>
      </w:r>
      <w:r>
        <w:t>science_nature_space_sirius</w:t>
      </w:r>
    </w:p>
    <w:p w14:paraId="4D685C97" w14:textId="77777777" w:rsidR="0074712D" w:rsidRDefault="0057660F">
      <w:r>
        <w:rPr>
          <w:b/>
        </w:rPr>
        <w:t xml:space="preserve">Answer: </w:t>
      </w:r>
      <w:r>
        <w:t>Sirius</w:t>
      </w:r>
    </w:p>
    <w:p w14:paraId="37B4E3A0" w14:textId="77777777" w:rsidR="0074712D" w:rsidRDefault="0057660F">
      <w:pPr>
        <w:pStyle w:val="ListNumber"/>
      </w:pPr>
      <w:r>
        <w:t>Clue 1: I am actually a binary system with a faint white-dwarf companion.</w:t>
      </w:r>
    </w:p>
    <w:p w14:paraId="318D31A4" w14:textId="77777777" w:rsidR="0074712D" w:rsidRDefault="0057660F">
      <w:pPr>
        <w:pStyle w:val="ListNumber"/>
      </w:pPr>
      <w:r>
        <w:t>Clue 2: I belong to the constellation Canis Major.</w:t>
      </w:r>
    </w:p>
    <w:p w14:paraId="10B6231E" w14:textId="77777777" w:rsidR="0074712D" w:rsidRDefault="0057660F">
      <w:pPr>
        <w:pStyle w:val="ListNumber"/>
      </w:pPr>
      <w:r>
        <w:t>Clue 3: My name derives from an ancient Greek word associated with glowing or scorching.</w:t>
      </w:r>
    </w:p>
    <w:p w14:paraId="366DF4C4" w14:textId="77777777" w:rsidR="0074712D" w:rsidRDefault="0057660F">
      <w:pPr>
        <w:pStyle w:val="ListNumber"/>
      </w:pPr>
      <w:r>
        <w:t>Clue 4: I appear especially bright partly because I am relatively close to the Solar System.</w:t>
      </w:r>
    </w:p>
    <w:p w14:paraId="3353C5E4" w14:textId="77777777" w:rsidR="0074712D" w:rsidRDefault="0057660F">
      <w:pPr>
        <w:pStyle w:val="ListNumber"/>
      </w:pPr>
      <w:r>
        <w:t>Clue 5: I am roughly 8.6 light-years from Earth.</w:t>
      </w:r>
    </w:p>
    <w:p w14:paraId="2FDB88A2" w14:textId="77777777" w:rsidR="0074712D" w:rsidRDefault="0057660F">
      <w:pPr>
        <w:pStyle w:val="ListNumber"/>
      </w:pPr>
      <w:r>
        <w:t>Clue 6: I have historically been known as the Dog Star.</w:t>
      </w:r>
    </w:p>
    <w:p w14:paraId="1415694C" w14:textId="77777777" w:rsidR="0074712D" w:rsidRDefault="0057660F">
      <w:pPr>
        <w:pStyle w:val="ListNumber"/>
      </w:pPr>
      <w:r>
        <w:t>Clue 7: I can be found by following the line of Orion's Belt downward in the night sky.</w:t>
      </w:r>
    </w:p>
    <w:p w14:paraId="1475562A" w14:textId="77777777" w:rsidR="0074712D" w:rsidRDefault="0057660F">
      <w:pPr>
        <w:pStyle w:val="ListNumber"/>
      </w:pPr>
      <w:r>
        <w:t>Clue 8: I am brighter in Earth's night sky than any other star.</w:t>
      </w:r>
    </w:p>
    <w:p w14:paraId="74773CA8" w14:textId="77777777" w:rsidR="0074712D" w:rsidRDefault="0057660F">
      <w:pPr>
        <w:pStyle w:val="ListNumber"/>
      </w:pPr>
      <w:r>
        <w:t>Clue 9: I often twinkle strongly and can flash different colours near the horizon.</w:t>
      </w:r>
    </w:p>
    <w:p w14:paraId="1D5EEA1A" w14:textId="77777777" w:rsidR="0074712D" w:rsidRDefault="0057660F">
      <w:pPr>
        <w:pStyle w:val="ListNumber"/>
      </w:pPr>
      <w:r>
        <w:t>Clue 10: I am the brightest star visible from Earth at night.</w:t>
      </w:r>
    </w:p>
    <w:p w14:paraId="5D479EAA" w14:textId="77777777" w:rsidR="0074712D" w:rsidRDefault="0074712D"/>
    <w:p w14:paraId="554E9D2B" w14:textId="77777777" w:rsidR="0074712D" w:rsidRDefault="0057660F">
      <w:pPr>
        <w:pStyle w:val="Heading1"/>
      </w:pPr>
      <w:r>
        <w:lastRenderedPageBreak/>
        <w:t>Challenge 3: Mars</w:t>
      </w:r>
    </w:p>
    <w:p w14:paraId="43F06000" w14:textId="77777777" w:rsidR="0074712D" w:rsidRDefault="0057660F">
      <w:r>
        <w:rPr>
          <w:b/>
        </w:rPr>
        <w:t xml:space="preserve">Question ID: </w:t>
      </w:r>
      <w:r>
        <w:t>science_nature_space_mars</w:t>
      </w:r>
    </w:p>
    <w:p w14:paraId="779FB09F" w14:textId="77777777" w:rsidR="0074712D" w:rsidRDefault="0057660F">
      <w:r>
        <w:rPr>
          <w:b/>
        </w:rPr>
        <w:t xml:space="preserve">Answer: </w:t>
      </w:r>
      <w:r>
        <w:t>Mars</w:t>
      </w:r>
    </w:p>
    <w:p w14:paraId="4447AEAF" w14:textId="77777777" w:rsidR="0074712D" w:rsidRDefault="0057660F">
      <w:pPr>
        <w:pStyle w:val="ListNumber"/>
      </w:pPr>
      <w:r>
        <w:t>Clue 1: My largest volcano, Olympus Mons, rises far higher than Mount Everest.</w:t>
      </w:r>
    </w:p>
    <w:p w14:paraId="0D055136" w14:textId="77777777" w:rsidR="0074712D" w:rsidRDefault="0057660F">
      <w:pPr>
        <w:pStyle w:val="ListNumber"/>
      </w:pPr>
      <w:r>
        <w:t>Clue 2: I possess a vast canyon system called Valles Marineris.</w:t>
      </w:r>
    </w:p>
    <w:p w14:paraId="20092BBB" w14:textId="77777777" w:rsidR="0074712D" w:rsidRDefault="0057660F">
      <w:pPr>
        <w:pStyle w:val="ListNumber"/>
      </w:pPr>
      <w:r>
        <w:t>Clue 3: Evidence suggests liquid water once flowed widely across my surface.</w:t>
      </w:r>
    </w:p>
    <w:p w14:paraId="1ADF77BB" w14:textId="77777777" w:rsidR="0074712D" w:rsidRDefault="0057660F">
      <w:pPr>
        <w:pStyle w:val="ListNumber"/>
      </w:pPr>
      <w:r>
        <w:t>Clue 4: My two small moons are called Phobos and Deimos.</w:t>
      </w:r>
    </w:p>
    <w:p w14:paraId="0A010FC3" w14:textId="77777777" w:rsidR="0074712D" w:rsidRDefault="0057660F">
      <w:pPr>
        <w:pStyle w:val="ListNumber"/>
      </w:pPr>
      <w:r>
        <w:t>Clue 5: My atmosphere is thin and composed mainly of carbon dioxide.</w:t>
      </w:r>
    </w:p>
    <w:p w14:paraId="65C6629C" w14:textId="77777777" w:rsidR="0074712D" w:rsidRDefault="0057660F">
      <w:pPr>
        <w:pStyle w:val="ListNumber"/>
      </w:pPr>
      <w:r>
        <w:t>Clue 6: Robotic rovers including Curiosity and Perseverance have explored me.</w:t>
      </w:r>
    </w:p>
    <w:p w14:paraId="06C1F269" w14:textId="77777777" w:rsidR="0074712D" w:rsidRDefault="0057660F">
      <w:pPr>
        <w:pStyle w:val="ListNumber"/>
      </w:pPr>
      <w:r>
        <w:t>Clue 7: I have polar ice caps.</w:t>
      </w:r>
    </w:p>
    <w:p w14:paraId="597D63A9" w14:textId="77777777" w:rsidR="0074712D" w:rsidRDefault="0057660F">
      <w:pPr>
        <w:pStyle w:val="ListNumber"/>
      </w:pPr>
      <w:r>
        <w:t>Clue 8: I am the fourth planet from the Sun.</w:t>
      </w:r>
    </w:p>
    <w:p w14:paraId="3A65291B" w14:textId="77777777" w:rsidR="0074712D" w:rsidRDefault="0057660F">
      <w:pPr>
        <w:pStyle w:val="ListNumber"/>
      </w:pPr>
      <w:r>
        <w:t>Clue 9: I am often called the Red Planet because iron minerals colour my surface.</w:t>
      </w:r>
    </w:p>
    <w:p w14:paraId="55E6BB10" w14:textId="77777777" w:rsidR="0074712D" w:rsidRDefault="0057660F">
      <w:pPr>
        <w:pStyle w:val="ListNumber"/>
      </w:pPr>
      <w:r>
        <w:t>Clue 10: My name comes from the Roman god of war.</w:t>
      </w:r>
    </w:p>
    <w:p w14:paraId="0FA32EE1" w14:textId="77777777" w:rsidR="0074712D" w:rsidRDefault="0074712D"/>
    <w:p w14:paraId="20243002" w14:textId="77777777" w:rsidR="0074712D" w:rsidRDefault="0057660F">
      <w:pPr>
        <w:pStyle w:val="Heading1"/>
      </w:pPr>
      <w:r>
        <w:t>Challenge 4: Orion</w:t>
      </w:r>
    </w:p>
    <w:p w14:paraId="27527B12" w14:textId="77777777" w:rsidR="0074712D" w:rsidRDefault="0057660F">
      <w:r>
        <w:rPr>
          <w:b/>
        </w:rPr>
        <w:t xml:space="preserve">Question ID: </w:t>
      </w:r>
      <w:r>
        <w:t>science_nature_space_orion</w:t>
      </w:r>
    </w:p>
    <w:p w14:paraId="224819D0" w14:textId="77777777" w:rsidR="0074712D" w:rsidRDefault="0057660F">
      <w:r>
        <w:rPr>
          <w:b/>
        </w:rPr>
        <w:t xml:space="preserve">Answer: </w:t>
      </w:r>
      <w:r>
        <w:t>Orion</w:t>
      </w:r>
    </w:p>
    <w:p w14:paraId="431303D9" w14:textId="77777777" w:rsidR="0074712D" w:rsidRDefault="0057660F">
      <w:pPr>
        <w:pStyle w:val="ListNumber"/>
      </w:pPr>
      <w:r>
        <w:t>Clue 1: My name comes from a hunter in Greek mythology.</w:t>
      </w:r>
    </w:p>
    <w:p w14:paraId="4B877A04" w14:textId="77777777" w:rsidR="0074712D" w:rsidRDefault="0057660F">
      <w:pPr>
        <w:pStyle w:val="ListNumber"/>
      </w:pPr>
      <w:r>
        <w:t>Clue 2: Two of my best-known stars are Betelgeuse and Rigel.</w:t>
      </w:r>
    </w:p>
    <w:p w14:paraId="2760D1A8" w14:textId="77777777" w:rsidR="0074712D" w:rsidRDefault="0057660F">
      <w:pPr>
        <w:pStyle w:val="ListNumber"/>
      </w:pPr>
      <w:r>
        <w:t>Clue 3: A famous stellar nursery called the Orion Nebula lies within my boundaries.</w:t>
      </w:r>
    </w:p>
    <w:p w14:paraId="4857EA94" w14:textId="77777777" w:rsidR="0074712D" w:rsidRDefault="0057660F">
      <w:pPr>
        <w:pStyle w:val="ListNumber"/>
      </w:pPr>
      <w:r>
        <w:t>Clue 4: I am positioned on the celestial equator and can be seen from much of the world.</w:t>
      </w:r>
    </w:p>
    <w:p w14:paraId="6FCF13B8" w14:textId="77777777" w:rsidR="0074712D" w:rsidRDefault="0057660F">
      <w:pPr>
        <w:pStyle w:val="ListNumber"/>
      </w:pPr>
      <w:r>
        <w:t>Clue 5: One of my most recognisable features consists of three stars in a nearly straight line.</w:t>
      </w:r>
    </w:p>
    <w:p w14:paraId="76345F85" w14:textId="77777777" w:rsidR="0074712D" w:rsidRDefault="0057660F">
      <w:pPr>
        <w:pStyle w:val="ListNumber"/>
      </w:pPr>
      <w:r>
        <w:t>Clue 6: Those three stars are commonly known as my Belt.</w:t>
      </w:r>
    </w:p>
    <w:p w14:paraId="52415DE3" w14:textId="77777777" w:rsidR="0074712D" w:rsidRDefault="0057660F">
      <w:pPr>
        <w:pStyle w:val="ListNumber"/>
      </w:pPr>
      <w:r>
        <w:t>Clue 7: I am especially prominent in Northern Hemisphere winter skies.</w:t>
      </w:r>
    </w:p>
    <w:p w14:paraId="30BBAEF3" w14:textId="77777777" w:rsidR="0074712D" w:rsidRDefault="0057660F">
      <w:pPr>
        <w:pStyle w:val="ListNumber"/>
      </w:pPr>
      <w:r>
        <w:t>Clue 8: My outline is often imagined as a hunter carrying a club or sword.</w:t>
      </w:r>
    </w:p>
    <w:p w14:paraId="2B335FD1" w14:textId="77777777" w:rsidR="0074712D" w:rsidRDefault="0057660F">
      <w:pPr>
        <w:pStyle w:val="ListNumber"/>
      </w:pPr>
      <w:r>
        <w:t>Clue 9: People often use my Belt to help locate other bright stars.</w:t>
      </w:r>
    </w:p>
    <w:p w14:paraId="6CEFAFF6" w14:textId="77777777" w:rsidR="0074712D" w:rsidRDefault="0057660F">
      <w:pPr>
        <w:pStyle w:val="ListNumber"/>
      </w:pPr>
      <w:r>
        <w:t>Clue 10: I am one of the most recognisable constellations in the night sky.</w:t>
      </w:r>
    </w:p>
    <w:p w14:paraId="423E64CE" w14:textId="77777777" w:rsidR="0074712D" w:rsidRDefault="0074712D"/>
    <w:p w14:paraId="024A2DF5" w14:textId="77777777" w:rsidR="0074712D" w:rsidRDefault="0057660F">
      <w:pPr>
        <w:pStyle w:val="Heading1"/>
      </w:pPr>
      <w:r>
        <w:t>Challenge 5: Mercury</w:t>
      </w:r>
    </w:p>
    <w:p w14:paraId="72D1B6AA" w14:textId="77777777" w:rsidR="0074712D" w:rsidRDefault="0057660F">
      <w:r>
        <w:rPr>
          <w:b/>
        </w:rPr>
        <w:t xml:space="preserve">Question ID: </w:t>
      </w:r>
      <w:r>
        <w:t>science_nature_space_mercury</w:t>
      </w:r>
    </w:p>
    <w:p w14:paraId="72598D78" w14:textId="77777777" w:rsidR="0074712D" w:rsidRDefault="0057660F">
      <w:r>
        <w:rPr>
          <w:b/>
        </w:rPr>
        <w:t xml:space="preserve">Answer: </w:t>
      </w:r>
      <w:r>
        <w:t>Mercury</w:t>
      </w:r>
    </w:p>
    <w:p w14:paraId="70953325" w14:textId="77777777" w:rsidR="0074712D" w:rsidRDefault="0057660F">
      <w:pPr>
        <w:pStyle w:val="ListNumber"/>
      </w:pPr>
      <w:r>
        <w:t>Clue 1: A 3:2 spin-orbit resonance means I rotate three times for every two trips around the Sun.</w:t>
      </w:r>
    </w:p>
    <w:p w14:paraId="26D80AB4" w14:textId="77777777" w:rsidR="0074712D" w:rsidRDefault="0057660F">
      <w:pPr>
        <w:pStyle w:val="ListNumber"/>
      </w:pPr>
      <w:r>
        <w:lastRenderedPageBreak/>
        <w:t>Clue 2: Despite being closest to the Sun, I am not the hottest planet.</w:t>
      </w:r>
    </w:p>
    <w:p w14:paraId="491F6366" w14:textId="77777777" w:rsidR="0074712D" w:rsidRDefault="0057660F">
      <w:pPr>
        <w:pStyle w:val="ListNumber"/>
      </w:pPr>
      <w:r>
        <w:t>Clue 3: My heavily cratered surface resembles Earth's Moon.</w:t>
      </w:r>
    </w:p>
    <w:p w14:paraId="543508E2" w14:textId="77777777" w:rsidR="0074712D" w:rsidRDefault="0057660F">
      <w:pPr>
        <w:pStyle w:val="ListNumber"/>
      </w:pPr>
      <w:r>
        <w:t>Clue 4: I have an unusually large metallic core for my size.</w:t>
      </w:r>
    </w:p>
    <w:p w14:paraId="11A2B539" w14:textId="77777777" w:rsidR="0074712D" w:rsidRDefault="0057660F">
      <w:pPr>
        <w:pStyle w:val="ListNumber"/>
      </w:pPr>
      <w:r>
        <w:t>Clue 5: My temperatures vary enormously between day and night.</w:t>
      </w:r>
    </w:p>
    <w:p w14:paraId="2A0F0D7F" w14:textId="77777777" w:rsidR="0074712D" w:rsidRDefault="0057660F">
      <w:pPr>
        <w:pStyle w:val="ListNumber"/>
      </w:pPr>
      <w:r>
        <w:t>Clue 6: I have almost no substantial atmosphere to retain heat.</w:t>
      </w:r>
    </w:p>
    <w:p w14:paraId="1E85870C" w14:textId="77777777" w:rsidR="0074712D" w:rsidRDefault="0057660F">
      <w:pPr>
        <w:pStyle w:val="ListNumber"/>
      </w:pPr>
      <w:r>
        <w:t>Clue 7: A year on me lasts only about 88 Earth days.</w:t>
      </w:r>
    </w:p>
    <w:p w14:paraId="039A9CE6" w14:textId="77777777" w:rsidR="0074712D" w:rsidRDefault="0057660F">
      <w:pPr>
        <w:pStyle w:val="ListNumber"/>
      </w:pPr>
      <w:r>
        <w:t>Clue 8: I am the smallest planet in the Solar System.</w:t>
      </w:r>
    </w:p>
    <w:p w14:paraId="5D81C63F" w14:textId="77777777" w:rsidR="0074712D" w:rsidRDefault="0057660F">
      <w:pPr>
        <w:pStyle w:val="ListNumber"/>
      </w:pPr>
      <w:r>
        <w:t>Clue 9: I am the planet closest to the Sun.</w:t>
      </w:r>
    </w:p>
    <w:p w14:paraId="569F3C8C" w14:textId="77777777" w:rsidR="0074712D" w:rsidRDefault="0057660F">
      <w:pPr>
        <w:pStyle w:val="ListNumber"/>
      </w:pPr>
      <w:r>
        <w:t>Clue 10: I share my name with the swift Roman messenger god.</w:t>
      </w:r>
    </w:p>
    <w:p w14:paraId="35E2A2A6" w14:textId="77777777" w:rsidR="0074712D" w:rsidRDefault="0074712D"/>
    <w:p w14:paraId="6D1647C1" w14:textId="77777777" w:rsidR="0074712D" w:rsidRDefault="0057660F">
      <w:pPr>
        <w:pStyle w:val="Heading1"/>
      </w:pPr>
      <w:r>
        <w:t>Challenge 6: The Sun</w:t>
      </w:r>
    </w:p>
    <w:p w14:paraId="0ACB9800" w14:textId="77777777" w:rsidR="0074712D" w:rsidRDefault="0057660F">
      <w:r>
        <w:rPr>
          <w:b/>
        </w:rPr>
        <w:t xml:space="preserve">Question ID: </w:t>
      </w:r>
      <w:r>
        <w:t>science_nature_space_sun</w:t>
      </w:r>
    </w:p>
    <w:p w14:paraId="3F92FD29" w14:textId="77777777" w:rsidR="0074712D" w:rsidRDefault="0057660F">
      <w:r>
        <w:rPr>
          <w:b/>
        </w:rPr>
        <w:t xml:space="preserve">Answer: </w:t>
      </w:r>
      <w:r>
        <w:t>The Sun</w:t>
      </w:r>
    </w:p>
    <w:p w14:paraId="0506DA7A" w14:textId="77777777" w:rsidR="0074712D" w:rsidRDefault="0057660F">
      <w:pPr>
        <w:pStyle w:val="ListNumber"/>
      </w:pPr>
      <w:r>
        <w:t>Clue 1: I contain more than 99 per cent of the mass in the Solar System.</w:t>
      </w:r>
    </w:p>
    <w:p w14:paraId="72F81FDB" w14:textId="77777777" w:rsidR="0074712D" w:rsidRDefault="0057660F">
      <w:pPr>
        <w:pStyle w:val="ListNumber"/>
      </w:pPr>
      <w:r>
        <w:t>Clue 2: My energy is produced mainly by nuclear fusion of hydrogen into helium.</w:t>
      </w:r>
    </w:p>
    <w:p w14:paraId="33EB14D6" w14:textId="77777777" w:rsidR="0074712D" w:rsidRDefault="0057660F">
      <w:pPr>
        <w:pStyle w:val="ListNumber"/>
      </w:pPr>
      <w:r>
        <w:t>Clue 3: I am a G-type main-sequence star.</w:t>
      </w:r>
    </w:p>
    <w:p w14:paraId="5C8B2E62" w14:textId="77777777" w:rsidR="0074712D" w:rsidRDefault="0057660F">
      <w:pPr>
        <w:pStyle w:val="ListNumber"/>
      </w:pPr>
      <w:r>
        <w:t>Clue 4: My visible surface is called the photosphere.</w:t>
      </w:r>
    </w:p>
    <w:p w14:paraId="627F3ADE" w14:textId="77777777" w:rsidR="0074712D" w:rsidRDefault="0057660F">
      <w:pPr>
        <w:pStyle w:val="ListNumber"/>
      </w:pPr>
      <w:r>
        <w:t>Clue 5: Dark, cooler regions can appear on me as sunspots.</w:t>
      </w:r>
    </w:p>
    <w:p w14:paraId="46024B9D" w14:textId="77777777" w:rsidR="0074712D" w:rsidRDefault="0057660F">
      <w:pPr>
        <w:pStyle w:val="ListNumber"/>
      </w:pPr>
      <w:r>
        <w:t>Clue 6: My gravity keeps the planets in orbit.</w:t>
      </w:r>
    </w:p>
    <w:p w14:paraId="611B8E44" w14:textId="77777777" w:rsidR="0074712D" w:rsidRDefault="0057660F">
      <w:pPr>
        <w:pStyle w:val="ListNumber"/>
      </w:pPr>
      <w:r>
        <w:t>Clue 7: Light from me takes about eight minutes to reach Earth.</w:t>
      </w:r>
    </w:p>
    <w:p w14:paraId="792DA46F" w14:textId="77777777" w:rsidR="0074712D" w:rsidRDefault="0057660F">
      <w:pPr>
        <w:pStyle w:val="ListNumber"/>
      </w:pPr>
      <w:r>
        <w:t>Clue 8: I sit at the centre of the Solar System.</w:t>
      </w:r>
    </w:p>
    <w:p w14:paraId="670A3F71" w14:textId="77777777" w:rsidR="0074712D" w:rsidRDefault="0057660F">
      <w:pPr>
        <w:pStyle w:val="ListNumber"/>
      </w:pPr>
      <w:r>
        <w:t>Clue 9: I provide Earth with most of its light and heat.</w:t>
      </w:r>
    </w:p>
    <w:p w14:paraId="0F30BB7A" w14:textId="77777777" w:rsidR="0074712D" w:rsidRDefault="0057660F">
      <w:pPr>
        <w:pStyle w:val="ListNumber"/>
      </w:pPr>
      <w:r>
        <w:t>Clue 10: I am the star closest to Earth.</w:t>
      </w:r>
    </w:p>
    <w:p w14:paraId="5B950099" w14:textId="77777777" w:rsidR="0074712D" w:rsidRDefault="0074712D"/>
    <w:p w14:paraId="52868156" w14:textId="77777777" w:rsidR="0074712D" w:rsidRDefault="0057660F">
      <w:pPr>
        <w:pStyle w:val="Heading1"/>
      </w:pPr>
      <w:r>
        <w:t>Challenge 7: Earth</w:t>
      </w:r>
    </w:p>
    <w:p w14:paraId="0D1CA194" w14:textId="77777777" w:rsidR="0074712D" w:rsidRDefault="0057660F">
      <w:r>
        <w:rPr>
          <w:b/>
        </w:rPr>
        <w:t xml:space="preserve">Question ID: </w:t>
      </w:r>
      <w:r>
        <w:t>science_nature_space_earth</w:t>
      </w:r>
    </w:p>
    <w:p w14:paraId="1E6F5C5F" w14:textId="77777777" w:rsidR="0074712D" w:rsidRDefault="0057660F">
      <w:r>
        <w:rPr>
          <w:b/>
        </w:rPr>
        <w:t xml:space="preserve">Answer: </w:t>
      </w:r>
      <w:r>
        <w:t>Earth</w:t>
      </w:r>
    </w:p>
    <w:p w14:paraId="3137656E" w14:textId="77777777" w:rsidR="0074712D" w:rsidRDefault="0057660F">
      <w:pPr>
        <w:pStyle w:val="ListNumber"/>
      </w:pPr>
      <w:r>
        <w:t>Clue 1: My outer solid shell is divided into moving tectonic plates.</w:t>
      </w:r>
    </w:p>
    <w:p w14:paraId="353AFA4A" w14:textId="77777777" w:rsidR="0074712D" w:rsidRDefault="0057660F">
      <w:pPr>
        <w:pStyle w:val="ListNumber"/>
      </w:pPr>
      <w:r>
        <w:t>Clue 2: My atmosphere is dominated by nitrogen, with oxygen the second most abundant gas.</w:t>
      </w:r>
    </w:p>
    <w:p w14:paraId="32A0ADBE" w14:textId="77777777" w:rsidR="0074712D" w:rsidRDefault="0057660F">
      <w:pPr>
        <w:pStyle w:val="ListNumber"/>
      </w:pPr>
      <w:r>
        <w:t>Clue 3: About 71 per cent of my surface is covered by water.</w:t>
      </w:r>
    </w:p>
    <w:p w14:paraId="59362917" w14:textId="77777777" w:rsidR="0074712D" w:rsidRDefault="0057660F">
      <w:pPr>
        <w:pStyle w:val="ListNumber"/>
      </w:pPr>
      <w:r>
        <w:t>Clue 4: I have one natural satellite.</w:t>
      </w:r>
    </w:p>
    <w:p w14:paraId="0DD333BF" w14:textId="77777777" w:rsidR="0074712D" w:rsidRDefault="0057660F">
      <w:pPr>
        <w:pStyle w:val="ListNumber"/>
      </w:pPr>
      <w:r>
        <w:t>Clue 5: My magnetic field helps shield my surface from charged particles from the Sun.</w:t>
      </w:r>
    </w:p>
    <w:p w14:paraId="7A74D870" w14:textId="77777777" w:rsidR="0074712D" w:rsidRDefault="0057660F">
      <w:pPr>
        <w:pStyle w:val="ListNumber"/>
      </w:pPr>
      <w:r>
        <w:t>Clue 6: I am located in the Solar System's habitable zone.</w:t>
      </w:r>
    </w:p>
    <w:p w14:paraId="6FA02769" w14:textId="77777777" w:rsidR="0074712D" w:rsidRDefault="0057660F">
      <w:pPr>
        <w:pStyle w:val="ListNumber"/>
      </w:pPr>
      <w:r>
        <w:t>Clue 7: I am the third planet from the Sun.</w:t>
      </w:r>
    </w:p>
    <w:p w14:paraId="6E14E88B" w14:textId="77777777" w:rsidR="0074712D" w:rsidRDefault="0057660F">
      <w:pPr>
        <w:pStyle w:val="ListNumber"/>
      </w:pPr>
      <w:r>
        <w:t>Clue 8: I am the only world currently known to support life.</w:t>
      </w:r>
    </w:p>
    <w:p w14:paraId="332A1103" w14:textId="77777777" w:rsidR="0074712D" w:rsidRDefault="0057660F">
      <w:pPr>
        <w:pStyle w:val="ListNumber"/>
      </w:pPr>
      <w:r>
        <w:lastRenderedPageBreak/>
        <w:t>Clue 9: Humans and every known living species call me home.</w:t>
      </w:r>
    </w:p>
    <w:p w14:paraId="6FDB64F2" w14:textId="77777777" w:rsidR="0074712D" w:rsidRDefault="0057660F">
      <w:pPr>
        <w:pStyle w:val="ListNumber"/>
      </w:pPr>
      <w:r>
        <w:t>Clue 10: I am often called the Blue Planet.</w:t>
      </w:r>
    </w:p>
    <w:p w14:paraId="4EBC9558" w14:textId="77777777" w:rsidR="0074712D" w:rsidRDefault="0074712D"/>
    <w:p w14:paraId="1F9EDAF1" w14:textId="77777777" w:rsidR="0074712D" w:rsidRDefault="0057660F">
      <w:pPr>
        <w:pStyle w:val="Heading1"/>
      </w:pPr>
      <w:r>
        <w:t>Challenge 8: Polaris</w:t>
      </w:r>
    </w:p>
    <w:p w14:paraId="2C421AB5" w14:textId="77777777" w:rsidR="0074712D" w:rsidRDefault="0057660F">
      <w:r>
        <w:rPr>
          <w:b/>
        </w:rPr>
        <w:t xml:space="preserve">Question ID: </w:t>
      </w:r>
      <w:r>
        <w:t>science_nature_space_polaris</w:t>
      </w:r>
    </w:p>
    <w:p w14:paraId="7F074C58" w14:textId="77777777" w:rsidR="0074712D" w:rsidRDefault="0057660F">
      <w:r>
        <w:rPr>
          <w:b/>
        </w:rPr>
        <w:t xml:space="preserve">Answer: </w:t>
      </w:r>
      <w:r>
        <w:t>Polaris</w:t>
      </w:r>
    </w:p>
    <w:p w14:paraId="5608CDD2" w14:textId="77777777" w:rsidR="0074712D" w:rsidRDefault="0057660F">
      <w:pPr>
        <w:pStyle w:val="ListNumber"/>
      </w:pPr>
      <w:r>
        <w:t>Clue 1: I am a multiple-star system rather than a single isolated star.</w:t>
      </w:r>
    </w:p>
    <w:p w14:paraId="2ACCC2E3" w14:textId="77777777" w:rsidR="0074712D" w:rsidRDefault="0057660F">
      <w:pPr>
        <w:pStyle w:val="ListNumber"/>
      </w:pPr>
      <w:r>
        <w:t>Clue 2: I am located in the constellation Ursa Minor.</w:t>
      </w:r>
    </w:p>
    <w:p w14:paraId="0C5D50E4" w14:textId="77777777" w:rsidR="0074712D" w:rsidRDefault="0057660F">
      <w:pPr>
        <w:pStyle w:val="ListNumber"/>
      </w:pPr>
      <w:r>
        <w:t>Clue 3: I sit very close to the north celestial pole.</w:t>
      </w:r>
    </w:p>
    <w:p w14:paraId="72F4E6CF" w14:textId="77777777" w:rsidR="0074712D" w:rsidRDefault="0057660F">
      <w:pPr>
        <w:pStyle w:val="ListNumber"/>
      </w:pPr>
      <w:r>
        <w:t>Clue 4: My position in the sky changes very little during the night.</w:t>
      </w:r>
    </w:p>
    <w:p w14:paraId="384784F1" w14:textId="77777777" w:rsidR="0074712D" w:rsidRDefault="0057660F">
      <w:pPr>
        <w:pStyle w:val="ListNumber"/>
      </w:pPr>
      <w:r>
        <w:t>Clue 5: For centuries, travellers and sailors have used me to find north.</w:t>
      </w:r>
    </w:p>
    <w:p w14:paraId="2AC3E134" w14:textId="77777777" w:rsidR="0074712D" w:rsidRDefault="0057660F">
      <w:pPr>
        <w:pStyle w:val="ListNumber"/>
      </w:pPr>
      <w:r>
        <w:t>Clue 6: I am not actually the brightest star in the night sky.</w:t>
      </w:r>
    </w:p>
    <w:p w14:paraId="37A33E97" w14:textId="77777777" w:rsidR="0074712D" w:rsidRDefault="0057660F">
      <w:pPr>
        <w:pStyle w:val="ListNumber"/>
      </w:pPr>
      <w:r>
        <w:t>Clue 7: I mark the end of the handle of the Little Dipper.</w:t>
      </w:r>
    </w:p>
    <w:p w14:paraId="0CA4F143" w14:textId="77777777" w:rsidR="0074712D" w:rsidRDefault="0057660F">
      <w:pPr>
        <w:pStyle w:val="ListNumber"/>
      </w:pPr>
      <w:r>
        <w:t>Clue 8: My altitude above the horizon can help estimate latitude in the Northern Hemisphere.</w:t>
      </w:r>
    </w:p>
    <w:p w14:paraId="2EC858FA" w14:textId="77777777" w:rsidR="0074712D" w:rsidRDefault="0057660F">
      <w:pPr>
        <w:pStyle w:val="ListNumber"/>
      </w:pPr>
      <w:r>
        <w:t>Clue 9: I am commonly known as the North Star.</w:t>
      </w:r>
    </w:p>
    <w:p w14:paraId="570A4D27" w14:textId="77777777" w:rsidR="0074712D" w:rsidRDefault="0057660F">
      <w:pPr>
        <w:pStyle w:val="ListNumber"/>
      </w:pPr>
      <w:r>
        <w:t>Clue 10: If you face me, you are looking approximately north.</w:t>
      </w:r>
    </w:p>
    <w:p w14:paraId="413EC54F" w14:textId="77777777" w:rsidR="0074712D" w:rsidRDefault="0074712D"/>
    <w:p w14:paraId="33BA2D82" w14:textId="77777777" w:rsidR="0074712D" w:rsidRDefault="0057660F">
      <w:pPr>
        <w:pStyle w:val="Heading1"/>
      </w:pPr>
      <w:r>
        <w:t>Challenge 9: Uranus</w:t>
      </w:r>
    </w:p>
    <w:p w14:paraId="08709438" w14:textId="77777777" w:rsidR="0074712D" w:rsidRDefault="0057660F">
      <w:r>
        <w:rPr>
          <w:b/>
        </w:rPr>
        <w:t xml:space="preserve">Question ID: </w:t>
      </w:r>
      <w:r>
        <w:t>science_nature_space_uranus</w:t>
      </w:r>
    </w:p>
    <w:p w14:paraId="61F2E077" w14:textId="77777777" w:rsidR="0074712D" w:rsidRDefault="0057660F">
      <w:r>
        <w:rPr>
          <w:b/>
        </w:rPr>
        <w:t xml:space="preserve">Answer: </w:t>
      </w:r>
      <w:r>
        <w:t>Uranus</w:t>
      </w:r>
    </w:p>
    <w:p w14:paraId="3D9A10F1" w14:textId="77777777" w:rsidR="0074712D" w:rsidRDefault="0057660F">
      <w:pPr>
        <w:pStyle w:val="ListNumber"/>
      </w:pPr>
      <w:r>
        <w:t>Clue 1: My magnetic field is unusually tilted and offset from my centre.</w:t>
      </w:r>
    </w:p>
    <w:p w14:paraId="5A88D3FA" w14:textId="77777777" w:rsidR="0074712D" w:rsidRDefault="0057660F">
      <w:pPr>
        <w:pStyle w:val="ListNumber"/>
      </w:pPr>
      <w:r>
        <w:t>Clue 2: I was the first planet discovered with the aid of a telescope.</w:t>
      </w:r>
    </w:p>
    <w:p w14:paraId="4E390346" w14:textId="77777777" w:rsidR="0074712D" w:rsidRDefault="0057660F">
      <w:pPr>
        <w:pStyle w:val="ListNumber"/>
      </w:pPr>
      <w:r>
        <w:t>Clue 3: I rotate on my side, with an axial tilt of about 98 degrees.</w:t>
      </w:r>
    </w:p>
    <w:p w14:paraId="7C3F6C04" w14:textId="77777777" w:rsidR="0074712D" w:rsidRDefault="0057660F">
      <w:pPr>
        <w:pStyle w:val="ListNumber"/>
      </w:pPr>
      <w:r>
        <w:t>Clue 4: I was discovered by William Herschel in 1781.</w:t>
      </w:r>
    </w:p>
    <w:p w14:paraId="281FE29F" w14:textId="77777777" w:rsidR="0074712D" w:rsidRDefault="0057660F">
      <w:pPr>
        <w:pStyle w:val="ListNumber"/>
      </w:pPr>
      <w:r>
        <w:t>Clue 5: I have a system of faint rings.</w:t>
      </w:r>
    </w:p>
    <w:p w14:paraId="6A45A954" w14:textId="77777777" w:rsidR="0074712D" w:rsidRDefault="0057660F">
      <w:pPr>
        <w:pStyle w:val="ListNumber"/>
      </w:pPr>
      <w:r>
        <w:t>Clue 6: Methane in my atmosphere contributes to my blue-green appearance.</w:t>
      </w:r>
    </w:p>
    <w:p w14:paraId="0D7DE4DE" w14:textId="77777777" w:rsidR="0074712D" w:rsidRDefault="0057660F">
      <w:pPr>
        <w:pStyle w:val="ListNumber"/>
      </w:pPr>
      <w:r>
        <w:t>Clue 7: I am classified as an ice giant.</w:t>
      </w:r>
    </w:p>
    <w:p w14:paraId="31C1DAF6" w14:textId="77777777" w:rsidR="0074712D" w:rsidRDefault="0057660F">
      <w:pPr>
        <w:pStyle w:val="ListNumber"/>
      </w:pPr>
      <w:r>
        <w:t>Clue 8: I am the seventh planet from the Sun.</w:t>
      </w:r>
    </w:p>
    <w:p w14:paraId="74F9DFB0" w14:textId="77777777" w:rsidR="0074712D" w:rsidRDefault="0057660F">
      <w:pPr>
        <w:pStyle w:val="ListNumber"/>
      </w:pPr>
      <w:r>
        <w:t>Clue 9: I have many moons, including Titania and Oberon.</w:t>
      </w:r>
    </w:p>
    <w:p w14:paraId="3107585A" w14:textId="77777777" w:rsidR="0074712D" w:rsidRDefault="0057660F">
      <w:pPr>
        <w:pStyle w:val="ListNumber"/>
      </w:pPr>
      <w:r>
        <w:t>Clue 10: My name comes from the ancient Greek god of the sky.</w:t>
      </w:r>
    </w:p>
    <w:p w14:paraId="01D54074" w14:textId="77777777" w:rsidR="0074712D" w:rsidRDefault="0074712D"/>
    <w:p w14:paraId="6EAE172A" w14:textId="77777777" w:rsidR="0074712D" w:rsidRDefault="0057660F">
      <w:pPr>
        <w:pStyle w:val="Heading1"/>
      </w:pPr>
      <w:r>
        <w:lastRenderedPageBreak/>
        <w:t>Challenge 10: The Milky Way</w:t>
      </w:r>
    </w:p>
    <w:p w14:paraId="27BB886A" w14:textId="77777777" w:rsidR="0074712D" w:rsidRDefault="0057660F">
      <w:r>
        <w:rPr>
          <w:b/>
        </w:rPr>
        <w:t xml:space="preserve">Question ID: </w:t>
      </w:r>
      <w:r>
        <w:t>science_nature_space_milky_way</w:t>
      </w:r>
    </w:p>
    <w:p w14:paraId="606D228C" w14:textId="77777777" w:rsidR="0074712D" w:rsidRDefault="0057660F">
      <w:r>
        <w:rPr>
          <w:b/>
        </w:rPr>
        <w:t xml:space="preserve">Answer: </w:t>
      </w:r>
      <w:r>
        <w:t>The Milky Way</w:t>
      </w:r>
    </w:p>
    <w:p w14:paraId="55D33F1B" w14:textId="77777777" w:rsidR="0074712D" w:rsidRDefault="0057660F">
      <w:pPr>
        <w:pStyle w:val="ListNumber"/>
      </w:pPr>
      <w:r>
        <w:t>Clue 1: I am a barred spiral galaxy with a supermassive black hole at my centre.</w:t>
      </w:r>
    </w:p>
    <w:p w14:paraId="2428DE61" w14:textId="77777777" w:rsidR="0074712D" w:rsidRDefault="0057660F">
      <w:pPr>
        <w:pStyle w:val="ListNumber"/>
      </w:pPr>
      <w:r>
        <w:t>Clue 2: My central black hole is known as Sagittarius A*.</w:t>
      </w:r>
    </w:p>
    <w:p w14:paraId="4EE7F479" w14:textId="77777777" w:rsidR="0074712D" w:rsidRDefault="0057660F">
      <w:pPr>
        <w:pStyle w:val="ListNumber"/>
      </w:pPr>
      <w:r>
        <w:t>Clue 3: I contain hundreds of billions of stars, although estimates vary.</w:t>
      </w:r>
    </w:p>
    <w:p w14:paraId="339A9981" w14:textId="77777777" w:rsidR="0074712D" w:rsidRDefault="0057660F">
      <w:pPr>
        <w:pStyle w:val="ListNumber"/>
      </w:pPr>
      <w:r>
        <w:t>Clue 4: My disc spans roughly 100,000 light-years.</w:t>
      </w:r>
    </w:p>
    <w:p w14:paraId="4CFFB1A5" w14:textId="77777777" w:rsidR="0074712D" w:rsidRDefault="0057660F">
      <w:pPr>
        <w:pStyle w:val="ListNumber"/>
      </w:pPr>
      <w:r>
        <w:t>Clue 5: The Solar System lies in a minor spiral feature called the Orion Spur.</w:t>
      </w:r>
    </w:p>
    <w:p w14:paraId="084EE13C" w14:textId="77777777" w:rsidR="0074712D" w:rsidRDefault="0057660F">
      <w:pPr>
        <w:pStyle w:val="ListNumber"/>
      </w:pPr>
      <w:r>
        <w:t>Clue 6: From dark locations on Earth, part of me appears as a pale band across the sky.</w:t>
      </w:r>
    </w:p>
    <w:p w14:paraId="5523698D" w14:textId="77777777" w:rsidR="0074712D" w:rsidRDefault="0057660F">
      <w:pPr>
        <w:pStyle w:val="ListNumber"/>
      </w:pPr>
      <w:r>
        <w:t>Clue 7: Nearly every star visible to the naked eye belongs to me.</w:t>
      </w:r>
    </w:p>
    <w:p w14:paraId="4A952D40" w14:textId="77777777" w:rsidR="0074712D" w:rsidRDefault="0057660F">
      <w:pPr>
        <w:pStyle w:val="ListNumber"/>
      </w:pPr>
      <w:r>
        <w:t>Clue 8: I am one member of a collection of galaxies called the Local Group.</w:t>
      </w:r>
    </w:p>
    <w:p w14:paraId="57F5C0B9" w14:textId="77777777" w:rsidR="0074712D" w:rsidRDefault="0057660F">
      <w:pPr>
        <w:pStyle w:val="ListNumber"/>
      </w:pPr>
      <w:r>
        <w:t>Clue 9: The Solar System, including Earth, is located inside me.</w:t>
      </w:r>
    </w:p>
    <w:p w14:paraId="09EF5632" w14:textId="77777777" w:rsidR="0074712D" w:rsidRDefault="0057660F">
      <w:pPr>
        <w:pStyle w:val="ListNumber"/>
      </w:pPr>
      <w:r>
        <w:t>Clue 10: I am the galaxy that is our cosmic home.</w:t>
      </w:r>
    </w:p>
    <w:sectPr w:rsidR="007471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314946">
    <w:abstractNumId w:val="8"/>
  </w:num>
  <w:num w:numId="2" w16cid:durableId="1526166125">
    <w:abstractNumId w:val="6"/>
  </w:num>
  <w:num w:numId="3" w16cid:durableId="1265649405">
    <w:abstractNumId w:val="5"/>
  </w:num>
  <w:num w:numId="4" w16cid:durableId="1881431347">
    <w:abstractNumId w:val="4"/>
  </w:num>
  <w:num w:numId="5" w16cid:durableId="1333751424">
    <w:abstractNumId w:val="7"/>
  </w:num>
  <w:num w:numId="6" w16cid:durableId="1963269232">
    <w:abstractNumId w:val="3"/>
  </w:num>
  <w:num w:numId="7" w16cid:durableId="1998797658">
    <w:abstractNumId w:val="2"/>
  </w:num>
  <w:num w:numId="8" w16cid:durableId="113715075">
    <w:abstractNumId w:val="1"/>
  </w:num>
  <w:num w:numId="9" w16cid:durableId="13384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EF0"/>
    <w:rsid w:val="0029639D"/>
    <w:rsid w:val="00326F90"/>
    <w:rsid w:val="00566A2A"/>
    <w:rsid w:val="0057660F"/>
    <w:rsid w:val="0074712D"/>
    <w:rsid w:val="00976C2A"/>
    <w:rsid w:val="00AA1D8D"/>
    <w:rsid w:val="00B1709D"/>
    <w:rsid w:val="00B47730"/>
    <w:rsid w:val="00CB0664"/>
    <w:rsid w:val="00F43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444FF"/>
  <w14:defaultImageDpi w14:val="300"/>
  <w15:docId w15:val="{B3A50B4E-7971-4D43-8838-353F2D10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3</cp:revision>
  <dcterms:created xsi:type="dcterms:W3CDTF">2026-08-21T16:15:00Z</dcterms:created>
  <dcterms:modified xsi:type="dcterms:W3CDTF">2026-08-23T11:23:00Z</dcterms:modified>
  <cp:category/>
</cp:coreProperties>
</file>
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 Guess - Past &amp; Present: Monarchies &amp; Dynasties</w:t>
      </w:r>
    </w:p>
    <w:p>
      <w:r>
        <w:rPr>
          <w:b/>
        </w:rPr>
        <w:t>10 challenges • 10 clues each • difficult -&gt; easy</w:t>
        <w:br/>
      </w:r>
      <w:r>
        <w:t>The answer itself does not appear in any clue.</w:t>
      </w:r>
    </w:p>
    <w:p>
      <w:pPr>
        <w:pStyle w:val="Heading1"/>
      </w:pPr>
      <w:r>
        <w:t>1. Tudor Dynasty</w:t>
      </w:r>
    </w:p>
    <w:p>
      <w:r>
        <w:rPr>
          <w:b/>
        </w:rPr>
        <w:t xml:space="preserve">Question ID: </w:t>
      </w:r>
      <w:r>
        <w:t>past_present_monarchies_dynasties_0001</w:t>
      </w:r>
    </w:p>
    <w:p>
      <w:r>
        <w:rPr>
          <w:b/>
        </w:rPr>
        <w:t xml:space="preserve">Clue 1: </w:t>
      </w:r>
      <w:r>
        <w:t>My royal line descended from Welsh ancestry through Owen and Edmund.</w:t>
      </w:r>
    </w:p>
    <w:p>
      <w:r>
        <w:rPr>
          <w:b/>
        </w:rPr>
        <w:t xml:space="preserve">Clue 2: </w:t>
      </w:r>
      <w:r>
        <w:t>My claim to the throne was strengthened following victory at Bosworth Field.</w:t>
      </w:r>
    </w:p>
    <w:p>
      <w:r>
        <w:rPr>
          <w:b/>
        </w:rPr>
        <w:t xml:space="preserve">Clue 3: </w:t>
      </w:r>
      <w:r>
        <w:t>I ruled England for just under 120 years.</w:t>
      </w:r>
    </w:p>
    <w:p>
      <w:r>
        <w:rPr>
          <w:b/>
        </w:rPr>
        <w:t xml:space="preserve">Clue 4: </w:t>
      </w:r>
      <w:r>
        <w:t>Religious upheaval transformed the country during my period of rule.</w:t>
      </w:r>
    </w:p>
    <w:p>
      <w:r>
        <w:rPr>
          <w:b/>
        </w:rPr>
        <w:t xml:space="preserve">Clue 5: </w:t>
      </w:r>
      <w:r>
        <w:t>Five monarchs from my family occupied the English throne.</w:t>
      </w:r>
    </w:p>
    <w:p>
      <w:r>
        <w:rPr>
          <w:b/>
        </w:rPr>
        <w:t xml:space="preserve">Clue 6: </w:t>
      </w:r>
      <w:r>
        <w:t>My rulers included a king famous for having six wives.</w:t>
      </w:r>
    </w:p>
    <w:p>
      <w:r>
        <w:rPr>
          <w:b/>
        </w:rPr>
        <w:t xml:space="preserve">Clue 7: </w:t>
      </w:r>
      <w:r>
        <w:t>One of my queens became known as the 'Virgin Queen'.</w:t>
      </w:r>
    </w:p>
    <w:p>
      <w:r>
        <w:rPr>
          <w:b/>
        </w:rPr>
        <w:t xml:space="preserve">Clue 8: </w:t>
      </w:r>
      <w:r>
        <w:t>The Spanish Armada was defeated during my era.</w:t>
      </w:r>
    </w:p>
    <w:p>
      <w:r>
        <w:rPr>
          <w:b/>
        </w:rPr>
        <w:t xml:space="preserve">Clue 9: </w:t>
      </w:r>
      <w:r>
        <w:t>My period began with Henry VII and ended with Elizabeth I.</w:t>
      </w:r>
    </w:p>
    <w:p>
      <w:r>
        <w:rPr>
          <w:b/>
        </w:rPr>
        <w:t xml:space="preserve">Clue 10: </w:t>
      </w:r>
      <w:r>
        <w:t>My name is a five-letter surname beginning with T.</w:t>
      </w:r>
    </w:p>
    <w:p>
      <w:r>
        <w:rPr>
          <w:b/>
        </w:rPr>
        <w:t xml:space="preserve">Answer: </w:t>
      </w:r>
      <w:r>
        <w:t>Tudor Dynasty</w:t>
      </w:r>
    </w:p>
    <w:p>
      <w:pPr>
        <w:pStyle w:val="Heading1"/>
      </w:pPr>
      <w:r>
        <w:t>2. House of Windsor</w:t>
      </w:r>
    </w:p>
    <w:p>
      <w:r>
        <w:rPr>
          <w:b/>
        </w:rPr>
        <w:t xml:space="preserve">Question ID: </w:t>
      </w:r>
      <w:r>
        <w:t>past_present_monarchies_dynasties_0002</w:t>
      </w:r>
    </w:p>
    <w:p>
      <w:r>
        <w:rPr>
          <w:b/>
        </w:rPr>
        <w:t xml:space="preserve">Clue 1: </w:t>
      </w:r>
      <w:r>
        <w:t>My present name was adopted by royal proclamation in 1917.</w:t>
      </w:r>
    </w:p>
    <w:p>
      <w:r>
        <w:rPr>
          <w:b/>
        </w:rPr>
        <w:t xml:space="preserve">Clue 2: </w:t>
      </w:r>
      <w:r>
        <w:t>Anti-German sentiment during the First World War influenced that change.</w:t>
      </w:r>
    </w:p>
    <w:p>
      <w:r>
        <w:rPr>
          <w:b/>
        </w:rPr>
        <w:t xml:space="preserve">Clue 3: </w:t>
      </w:r>
      <w:r>
        <w:t>I replaced the name Saxe-Coburg and Gotha.</w:t>
      </w:r>
    </w:p>
    <w:p>
      <w:r>
        <w:rPr>
          <w:b/>
        </w:rPr>
        <w:t xml:space="preserve">Clue 4: </w:t>
      </w:r>
      <w:r>
        <w:t>George V was the monarch who established my present name.</w:t>
      </w:r>
    </w:p>
    <w:p>
      <w:r>
        <w:rPr>
          <w:b/>
        </w:rPr>
        <w:t xml:space="preserve">Clue 5: </w:t>
      </w:r>
      <w:r>
        <w:t>My family remained on the throne throughout the Second World War.</w:t>
      </w:r>
    </w:p>
    <w:p>
      <w:r>
        <w:rPr>
          <w:b/>
        </w:rPr>
        <w:t xml:space="preserve">Clue 6: </w:t>
      </w:r>
      <w:r>
        <w:t>Elizabeth II belonged to my royal house.</w:t>
      </w:r>
    </w:p>
    <w:p>
      <w:r>
        <w:rPr>
          <w:b/>
        </w:rPr>
        <w:t xml:space="preserve">Clue 7: </w:t>
      </w:r>
      <w:r>
        <w:t>My current monarch is Charles III.</w:t>
      </w:r>
    </w:p>
    <w:p>
      <w:r>
        <w:rPr>
          <w:b/>
        </w:rPr>
        <w:t xml:space="preserve">Clue 8: </w:t>
      </w:r>
      <w:r>
        <w:t>I am the reigning royal house of the United Kingdom.</w:t>
      </w:r>
    </w:p>
    <w:p>
      <w:r>
        <w:rPr>
          <w:b/>
        </w:rPr>
        <w:t xml:space="preserve">Clue 9: </w:t>
      </w:r>
      <w:r>
        <w:t>I share my name with a famous royal castle west of London.</w:t>
      </w:r>
    </w:p>
    <w:p>
      <w:r>
        <w:rPr>
          <w:b/>
        </w:rPr>
        <w:t xml:space="preserve">Clue 10: </w:t>
      </w:r>
      <w:r>
        <w:t>My name begins with W.</w:t>
      </w:r>
    </w:p>
    <w:p>
      <w:r>
        <w:rPr>
          <w:b/>
        </w:rPr>
        <w:t xml:space="preserve">Answer: </w:t>
      </w:r>
      <w:r>
        <w:t>House of Windsor</w:t>
      </w:r>
    </w:p>
    <w:p>
      <w:pPr>
        <w:pStyle w:val="Heading1"/>
      </w:pPr>
      <w:r>
        <w:t>3. Ming Dynasty</w:t>
      </w:r>
    </w:p>
    <w:p>
      <w:r>
        <w:rPr>
          <w:b/>
        </w:rPr>
        <w:t xml:space="preserve">Question ID: </w:t>
      </w:r>
      <w:r>
        <w:t>past_present_monarchies_dynasties_0003</w:t>
      </w:r>
    </w:p>
    <w:p>
      <w:r>
        <w:rPr>
          <w:b/>
        </w:rPr>
        <w:t xml:space="preserve">Clue 1: </w:t>
      </w:r>
      <w:r>
        <w:t>My founder rose from humble origins before becoming the Hongwu Emperor.</w:t>
      </w:r>
    </w:p>
    <w:p>
      <w:r>
        <w:rPr>
          <w:b/>
        </w:rPr>
        <w:t xml:space="preserve">Clue 2: </w:t>
      </w:r>
      <w:r>
        <w:t>I succeeded a ruling house established by Mongol conquerors.</w:t>
      </w:r>
    </w:p>
    <w:p>
      <w:r>
        <w:rPr>
          <w:b/>
        </w:rPr>
        <w:t xml:space="preserve">Clue 3: </w:t>
      </w:r>
      <w:r>
        <w:t>My rule lasted from 1368 until 1644.</w:t>
      </w:r>
    </w:p>
    <w:p>
      <w:r>
        <w:rPr>
          <w:b/>
        </w:rPr>
        <w:t xml:space="preserve">Clue 4: </w:t>
      </w:r>
      <w:r>
        <w:t>Zheng He undertook great maritime expeditions during my era.</w:t>
      </w:r>
    </w:p>
    <w:p>
      <w:r>
        <w:rPr>
          <w:b/>
        </w:rPr>
        <w:t xml:space="preserve">Clue 5: </w:t>
      </w:r>
      <w:r>
        <w:t>The Forbidden City was constructed during my period.</w:t>
      </w:r>
    </w:p>
    <w:p>
      <w:r>
        <w:rPr>
          <w:b/>
        </w:rPr>
        <w:t xml:space="preserve">Clue 6: </w:t>
      </w:r>
      <w:r>
        <w:t>Large-scale rebuilding of the Great Wall occurred under my rulers.</w:t>
      </w:r>
    </w:p>
    <w:p>
      <w:r>
        <w:rPr>
          <w:b/>
        </w:rPr>
        <w:t xml:space="preserve">Clue 7: </w:t>
      </w:r>
      <w:r>
        <w:t>Blue-and-white porcelain became internationally celebrated during my era.</w:t>
      </w:r>
    </w:p>
    <w:p>
      <w:r>
        <w:rPr>
          <w:b/>
        </w:rPr>
        <w:t xml:space="preserve">Clue 8: </w:t>
      </w:r>
      <w:r>
        <w:t>I governed China for nearly three centuries.</w:t>
      </w:r>
    </w:p>
    <w:p>
      <w:r>
        <w:rPr>
          <w:b/>
        </w:rPr>
        <w:t xml:space="preserve">Clue 9: </w:t>
      </w:r>
      <w:r>
        <w:t>I was succeeded by the Qing.</w:t>
      </w:r>
    </w:p>
    <w:p>
      <w:r>
        <w:rPr>
          <w:b/>
        </w:rPr>
        <w:t xml:space="preserve">Clue 10: </w:t>
      </w:r>
      <w:r>
        <w:t>My four-letter name begins with M.</w:t>
      </w:r>
    </w:p>
    <w:p>
      <w:r>
        <w:rPr>
          <w:b/>
        </w:rPr>
        <w:t xml:space="preserve">Answer: </w:t>
      </w:r>
      <w:r>
        <w:t>Ming Dynasty</w:t>
      </w:r>
    </w:p>
    <w:p>
      <w:pPr>
        <w:pStyle w:val="Heading1"/>
      </w:pPr>
      <w:r>
        <w:t>4. Romanov Dynasty</w:t>
      </w:r>
    </w:p>
    <w:p>
      <w:r>
        <w:rPr>
          <w:b/>
        </w:rPr>
        <w:t xml:space="preserve">Question ID: </w:t>
      </w:r>
      <w:r>
        <w:t>past_present_monarchies_dynasties_0004</w:t>
      </w:r>
    </w:p>
    <w:p>
      <w:r>
        <w:rPr>
          <w:b/>
        </w:rPr>
        <w:t xml:space="preserve">Clue 1: </w:t>
      </w:r>
      <w:r>
        <w:t>My first ruler was selected by an assembly in 1613.</w:t>
      </w:r>
    </w:p>
    <w:p>
      <w:r>
        <w:rPr>
          <w:b/>
        </w:rPr>
        <w:t xml:space="preserve">Clue 2: </w:t>
      </w:r>
      <w:r>
        <w:t>My rule followed a period of instability known as the Time of Troubles.</w:t>
      </w:r>
    </w:p>
    <w:p>
      <w:r>
        <w:rPr>
          <w:b/>
        </w:rPr>
        <w:t xml:space="preserve">Clue 3: </w:t>
      </w:r>
      <w:r>
        <w:t>I remained in power for just over three centuries.</w:t>
      </w:r>
    </w:p>
    <w:p>
      <w:r>
        <w:rPr>
          <w:b/>
        </w:rPr>
        <w:t xml:space="preserve">Clue 4: </w:t>
      </w:r>
      <w:r>
        <w:t>Peter the Great belonged to my ruling family.</w:t>
      </w:r>
    </w:p>
    <w:p>
      <w:r>
        <w:rPr>
          <w:b/>
        </w:rPr>
        <w:t xml:space="preserve">Clue 5: </w:t>
      </w:r>
      <w:r>
        <w:t>Catherine the Great married into my royal line.</w:t>
      </w:r>
    </w:p>
    <w:p>
      <w:r>
        <w:rPr>
          <w:b/>
        </w:rPr>
        <w:t xml:space="preserve">Clue 6: </w:t>
      </w:r>
      <w:r>
        <w:t>My rulers governed an enormous empire spanning Europe and Asia.</w:t>
      </w:r>
    </w:p>
    <w:p>
      <w:r>
        <w:rPr>
          <w:b/>
        </w:rPr>
        <w:t xml:space="preserve">Clue 7: </w:t>
      </w:r>
      <w:r>
        <w:t>My final ruler abdicated during the upheaval of 1917.</w:t>
      </w:r>
    </w:p>
    <w:p>
      <w:r>
        <w:rPr>
          <w:b/>
        </w:rPr>
        <w:t xml:space="preserve">Clue 8: </w:t>
      </w:r>
      <w:r>
        <w:t>Nicholas II was my last emperor.</w:t>
      </w:r>
    </w:p>
    <w:p>
      <w:r>
        <w:rPr>
          <w:b/>
        </w:rPr>
        <w:t xml:space="preserve">Clue 9: </w:t>
      </w:r>
      <w:r>
        <w:t>My rule ended during the Russian Revolution.</w:t>
      </w:r>
    </w:p>
    <w:p>
      <w:r>
        <w:rPr>
          <w:b/>
        </w:rPr>
        <w:t xml:space="preserve">Clue 10: </w:t>
      </w:r>
      <w:r>
        <w:t>My seven-letter family name begins with R.</w:t>
      </w:r>
    </w:p>
    <w:p>
      <w:r>
        <w:rPr>
          <w:b/>
        </w:rPr>
        <w:t xml:space="preserve">Answer: </w:t>
      </w:r>
      <w:r>
        <w:t>Romanov Dynasty</w:t>
      </w:r>
    </w:p>
    <w:p>
      <w:pPr>
        <w:pStyle w:val="Heading1"/>
      </w:pPr>
      <w:r>
        <w:t>5. Bourbon Dynasty</w:t>
      </w:r>
    </w:p>
    <w:p>
      <w:r>
        <w:rPr>
          <w:b/>
        </w:rPr>
        <w:t xml:space="preserve">Question ID: </w:t>
      </w:r>
      <w:r>
        <w:t>past_present_monarchies_dynasties_0005</w:t>
      </w:r>
    </w:p>
    <w:p>
      <w:r>
        <w:rPr>
          <w:b/>
        </w:rPr>
        <w:t xml:space="preserve">Clue 1: </w:t>
      </w:r>
      <w:r>
        <w:t>My royal line originated as a branch of the Capetian family.</w:t>
      </w:r>
    </w:p>
    <w:p>
      <w:r>
        <w:rPr>
          <w:b/>
        </w:rPr>
        <w:t xml:space="preserve">Clue 2: </w:t>
      </w:r>
      <w:r>
        <w:t>Henry IV became the first French king from my house.</w:t>
      </w:r>
    </w:p>
    <w:p>
      <w:r>
        <w:rPr>
          <w:b/>
        </w:rPr>
        <w:t xml:space="preserve">Clue 3: </w:t>
      </w:r>
      <w:r>
        <w:t>Members of my family eventually occupied several European thrones.</w:t>
      </w:r>
    </w:p>
    <w:p>
      <w:r>
        <w:rPr>
          <w:b/>
        </w:rPr>
        <w:t xml:space="preserve">Clue 4: </w:t>
      </w:r>
      <w:r>
        <w:t>My most famous French ruler reigned for more than 70 years.</w:t>
      </w:r>
    </w:p>
    <w:p>
      <w:r>
        <w:rPr>
          <w:b/>
        </w:rPr>
        <w:t xml:space="preserve">Clue 5: </w:t>
      </w:r>
      <w:r>
        <w:t>The Palace of Versailles became a symbol of royal power during my era.</w:t>
      </w:r>
    </w:p>
    <w:p>
      <w:r>
        <w:rPr>
          <w:b/>
        </w:rPr>
        <w:t xml:space="preserve">Clue 6: </w:t>
      </w:r>
      <w:r>
        <w:t>Louis XIV belonged to my family.</w:t>
      </w:r>
    </w:p>
    <w:p>
      <w:r>
        <w:rPr>
          <w:b/>
        </w:rPr>
        <w:t xml:space="preserve">Clue 7: </w:t>
      </w:r>
      <w:r>
        <w:t>Louis XVI also belonged to my royal house.</w:t>
      </w:r>
    </w:p>
    <w:p>
      <w:r>
        <w:rPr>
          <w:b/>
        </w:rPr>
        <w:t xml:space="preserve">Clue 8: </w:t>
      </w:r>
      <w:r>
        <w:t>Revolution temporarily removed my family from the French throne.</w:t>
      </w:r>
    </w:p>
    <w:p>
      <w:r>
        <w:rPr>
          <w:b/>
        </w:rPr>
        <w:t xml:space="preserve">Clue 9: </w:t>
      </w:r>
      <w:r>
        <w:t>A branch of my family still occupies the Spanish throne today.</w:t>
      </w:r>
    </w:p>
    <w:p>
      <w:r>
        <w:rPr>
          <w:b/>
        </w:rPr>
        <w:t xml:space="preserve">Clue 10: </w:t>
      </w:r>
      <w:r>
        <w:t>My seven-letter name begins with B.</w:t>
      </w:r>
    </w:p>
    <w:p>
      <w:r>
        <w:rPr>
          <w:b/>
        </w:rPr>
        <w:t xml:space="preserve">Answer: </w:t>
      </w:r>
      <w:r>
        <w:t>Bourbon Dynasty</w:t>
      </w:r>
    </w:p>
    <w:p>
      <w:pPr>
        <w:pStyle w:val="Heading1"/>
      </w:pPr>
      <w:r>
        <w:t>6. Habsburg Dynasty</w:t>
      </w:r>
    </w:p>
    <w:p>
      <w:r>
        <w:rPr>
          <w:b/>
        </w:rPr>
        <w:t xml:space="preserve">Question ID: </w:t>
      </w:r>
      <w:r>
        <w:t>past_present_monarchies_dynasties_0006</w:t>
      </w:r>
    </w:p>
    <w:p>
      <w:r>
        <w:rPr>
          <w:b/>
        </w:rPr>
        <w:t xml:space="preserve">Clue 1: </w:t>
      </w:r>
      <w:r>
        <w:t>My family's early ancestral seat was located in what is now Switzerland.</w:t>
      </w:r>
    </w:p>
    <w:p>
      <w:r>
        <w:rPr>
          <w:b/>
        </w:rPr>
        <w:t xml:space="preserve">Clue 2: </w:t>
      </w:r>
      <w:r>
        <w:t>Strategic marriages greatly expanded my territories and influence.</w:t>
      </w:r>
    </w:p>
    <w:p>
      <w:r>
        <w:rPr>
          <w:b/>
        </w:rPr>
        <w:t xml:space="preserve">Clue 3: </w:t>
      </w:r>
      <w:r>
        <w:t>My rulers frequently held the title of Holy Roman Emperor.</w:t>
      </w:r>
    </w:p>
    <w:p>
      <w:r>
        <w:rPr>
          <w:b/>
        </w:rPr>
        <w:t xml:space="preserve">Clue 4: </w:t>
      </w:r>
      <w:r>
        <w:t>Charles V controlled vast territories in Europe and the Americas.</w:t>
      </w:r>
    </w:p>
    <w:p>
      <w:r>
        <w:rPr>
          <w:b/>
        </w:rPr>
        <w:t xml:space="preserve">Clue 5: </w:t>
      </w:r>
      <w:r>
        <w:t>My family divided into Spanish and Austrian branches.</w:t>
      </w:r>
    </w:p>
    <w:p>
      <w:r>
        <w:rPr>
          <w:b/>
        </w:rPr>
        <w:t xml:space="preserve">Clue 6: </w:t>
      </w:r>
      <w:r>
        <w:t>Maria Theresa was one of my most celebrated rulers.</w:t>
      </w:r>
    </w:p>
    <w:p>
      <w:r>
        <w:rPr>
          <w:b/>
        </w:rPr>
        <w:t xml:space="preserve">Clue 7: </w:t>
      </w:r>
      <w:r>
        <w:t>For centuries I was one of Europe's most powerful royal families.</w:t>
      </w:r>
    </w:p>
    <w:p>
      <w:r>
        <w:rPr>
          <w:b/>
        </w:rPr>
        <w:t xml:space="preserve">Clue 8: </w:t>
      </w:r>
      <w:r>
        <w:t>My possessions included Austria and, at various times, Spain and much of Central Europe.</w:t>
      </w:r>
    </w:p>
    <w:p>
      <w:r>
        <w:rPr>
          <w:b/>
        </w:rPr>
        <w:t xml:space="preserve">Clue 9: </w:t>
      </w:r>
      <w:r>
        <w:t>My family is strongly associated with Vienna.</w:t>
      </w:r>
    </w:p>
    <w:p>
      <w:r>
        <w:rPr>
          <w:b/>
        </w:rPr>
        <w:t xml:space="preserve">Clue 10: </w:t>
      </w:r>
      <w:r>
        <w:t>My eight-letter name begins with H.</w:t>
      </w:r>
    </w:p>
    <w:p>
      <w:r>
        <w:rPr>
          <w:b/>
        </w:rPr>
        <w:t xml:space="preserve">Answer: </w:t>
      </w:r>
      <w:r>
        <w:t>Habsburg Dynasty</w:t>
      </w:r>
    </w:p>
    <w:p>
      <w:pPr>
        <w:pStyle w:val="Heading1"/>
      </w:pPr>
      <w:r>
        <w:t>7. Ottoman Dynasty</w:t>
      </w:r>
    </w:p>
    <w:p>
      <w:r>
        <w:rPr>
          <w:b/>
        </w:rPr>
        <w:t xml:space="preserve">Question ID: </w:t>
      </w:r>
      <w:r>
        <w:t>past_present_monarchies_dynasties_0007</w:t>
      </w:r>
    </w:p>
    <w:p>
      <w:r>
        <w:rPr>
          <w:b/>
        </w:rPr>
        <w:t xml:space="preserve">Clue 1: </w:t>
      </w:r>
      <w:r>
        <w:t>My ruling line traditionally traced its beginnings to Osman I.</w:t>
      </w:r>
    </w:p>
    <w:p>
      <w:r>
        <w:rPr>
          <w:b/>
        </w:rPr>
        <w:t xml:space="preserve">Clue 2: </w:t>
      </w:r>
      <w:r>
        <w:t>My rulers used titles including sultan and, later, caliph.</w:t>
      </w:r>
    </w:p>
    <w:p>
      <w:r>
        <w:rPr>
          <w:b/>
        </w:rPr>
        <w:t xml:space="preserve">Clue 3: </w:t>
      </w:r>
      <w:r>
        <w:t>My state expanded dramatically during the 14th and 15th centuries.</w:t>
      </w:r>
    </w:p>
    <w:p>
      <w:r>
        <w:rPr>
          <w:b/>
        </w:rPr>
        <w:t xml:space="preserve">Clue 4: </w:t>
      </w:r>
      <w:r>
        <w:t>Mehmed II captured Constantinople in 1453.</w:t>
      </w:r>
    </w:p>
    <w:p>
      <w:r>
        <w:rPr>
          <w:b/>
        </w:rPr>
        <w:t xml:space="preserve">Clue 5: </w:t>
      </w:r>
      <w:r>
        <w:t>Suleiman the Magnificent ruled during one of my greatest periods.</w:t>
      </w:r>
    </w:p>
    <w:p>
      <w:r>
        <w:rPr>
          <w:b/>
        </w:rPr>
        <w:t xml:space="preserve">Clue 6: </w:t>
      </w:r>
      <w:r>
        <w:t>My territories once stretched across southeastern Europe, western Asia and northern Africa.</w:t>
      </w:r>
    </w:p>
    <w:p>
      <w:r>
        <w:rPr>
          <w:b/>
        </w:rPr>
        <w:t xml:space="preserve">Clue 7: </w:t>
      </w:r>
      <w:r>
        <w:t>Constantinople became the capital of my empire.</w:t>
      </w:r>
    </w:p>
    <w:p>
      <w:r>
        <w:rPr>
          <w:b/>
        </w:rPr>
        <w:t xml:space="preserve">Clue 8: </w:t>
      </w:r>
      <w:r>
        <w:t>My rule survived for more than six centuries.</w:t>
      </w:r>
    </w:p>
    <w:p>
      <w:r>
        <w:rPr>
          <w:b/>
        </w:rPr>
        <w:t xml:space="preserve">Clue 9: </w:t>
      </w:r>
      <w:r>
        <w:t>My monarchy was abolished in 1922 following the First World War.</w:t>
      </w:r>
    </w:p>
    <w:p>
      <w:r>
        <w:rPr>
          <w:b/>
        </w:rPr>
        <w:t xml:space="preserve">Clue 10: </w:t>
      </w:r>
      <w:r>
        <w:t>My seven-letter name begins with O.</w:t>
      </w:r>
    </w:p>
    <w:p>
      <w:r>
        <w:rPr>
          <w:b/>
        </w:rPr>
        <w:t xml:space="preserve">Answer: </w:t>
      </w:r>
      <w:r>
        <w:t>Ottoman Dynasty</w:t>
      </w:r>
    </w:p>
    <w:p>
      <w:pPr>
        <w:pStyle w:val="Heading1"/>
      </w:pPr>
      <w:r>
        <w:t>8. Ptolemaic Dynasty</w:t>
      </w:r>
    </w:p>
    <w:p>
      <w:r>
        <w:rPr>
          <w:b/>
        </w:rPr>
        <w:t xml:space="preserve">Question ID: </w:t>
      </w:r>
      <w:r>
        <w:t>past_present_monarchies_dynasties_0008</w:t>
      </w:r>
    </w:p>
    <w:p>
      <w:r>
        <w:rPr>
          <w:b/>
        </w:rPr>
        <w:t xml:space="preserve">Clue 1: </w:t>
      </w:r>
      <w:r>
        <w:t>My founder was one of Alexander the Great's generals.</w:t>
      </w:r>
    </w:p>
    <w:p>
      <w:r>
        <w:rPr>
          <w:b/>
        </w:rPr>
        <w:t xml:space="preserve">Clue 2: </w:t>
      </w:r>
      <w:r>
        <w:t>My royal family was of Macedonian Greek origin.</w:t>
      </w:r>
    </w:p>
    <w:p>
      <w:r>
        <w:rPr>
          <w:b/>
        </w:rPr>
        <w:t xml:space="preserve">Clue 3: </w:t>
      </w:r>
      <w:r>
        <w:t>I ruled from 305 BC until 30 BC.</w:t>
      </w:r>
    </w:p>
    <w:p>
      <w:r>
        <w:rPr>
          <w:b/>
        </w:rPr>
        <w:t xml:space="preserve">Clue 4: </w:t>
      </w:r>
      <w:r>
        <w:t>Alexandria became a major centre of learning during my era.</w:t>
      </w:r>
    </w:p>
    <w:p>
      <w:r>
        <w:rPr>
          <w:b/>
        </w:rPr>
        <w:t xml:space="preserve">Clue 5: </w:t>
      </w:r>
      <w:r>
        <w:t>Several of my rulers shared the same royal names.</w:t>
      </w:r>
    </w:p>
    <w:p>
      <w:r>
        <w:rPr>
          <w:b/>
        </w:rPr>
        <w:t xml:space="preserve">Clue 6: </w:t>
      </w:r>
      <w:r>
        <w:t>Members of my family adopted many traditions of the civilisation they governed.</w:t>
      </w:r>
    </w:p>
    <w:p>
      <w:r>
        <w:rPr>
          <w:b/>
        </w:rPr>
        <w:t xml:space="preserve">Clue 7: </w:t>
      </w:r>
      <w:r>
        <w:t>My kingdom came under increasing pressure from Rome.</w:t>
      </w:r>
    </w:p>
    <w:p>
      <w:r>
        <w:rPr>
          <w:b/>
        </w:rPr>
        <w:t xml:space="preserve">Clue 8: </w:t>
      </w:r>
      <w:r>
        <w:t>My final ruler formed alliances with Julius Caesar and Mark Antony.</w:t>
      </w:r>
    </w:p>
    <w:p>
      <w:r>
        <w:rPr>
          <w:b/>
        </w:rPr>
        <w:t xml:space="preserve">Clue 9: </w:t>
      </w:r>
      <w:r>
        <w:t>Cleopatra VII was the last active monarch of my kingdom.</w:t>
      </w:r>
    </w:p>
    <w:p>
      <w:r>
        <w:rPr>
          <w:b/>
        </w:rPr>
        <w:t xml:space="preserve">Clue 10: </w:t>
      </w:r>
      <w:r>
        <w:t>My nine-letter name begins with P.</w:t>
      </w:r>
    </w:p>
    <w:p>
      <w:r>
        <w:rPr>
          <w:b/>
        </w:rPr>
        <w:t xml:space="preserve">Answer: </w:t>
      </w:r>
      <w:r>
        <w:t>Ptolemaic Dynasty</w:t>
      </w:r>
    </w:p>
    <w:p>
      <w:pPr>
        <w:pStyle w:val="Heading1"/>
      </w:pPr>
      <w:r>
        <w:t>9. Tokugawa Shogunate</w:t>
      </w:r>
    </w:p>
    <w:p>
      <w:r>
        <w:rPr>
          <w:b/>
        </w:rPr>
        <w:t xml:space="preserve">Question ID: </w:t>
      </w:r>
      <w:r>
        <w:t>past_present_monarchies_dynasties_0009</w:t>
      </w:r>
    </w:p>
    <w:p>
      <w:r>
        <w:rPr>
          <w:b/>
        </w:rPr>
        <w:t xml:space="preserve">Clue 1: </w:t>
      </w:r>
      <w:r>
        <w:t>My founder emerged victorious from the Battle of Sekigahara.</w:t>
      </w:r>
    </w:p>
    <w:p>
      <w:r>
        <w:rPr>
          <w:b/>
        </w:rPr>
        <w:t xml:space="preserve">Clue 2: </w:t>
      </w:r>
      <w:r>
        <w:t>My government formally began in 1603.</w:t>
      </w:r>
    </w:p>
    <w:p>
      <w:r>
        <w:rPr>
          <w:b/>
        </w:rPr>
        <w:t xml:space="preserve">Clue 3: </w:t>
      </w:r>
      <w:r>
        <w:t>Political authority was centred in Edo.</w:t>
      </w:r>
    </w:p>
    <w:p>
      <w:r>
        <w:rPr>
          <w:b/>
        </w:rPr>
        <w:t xml:space="preserve">Clue 4: </w:t>
      </w:r>
      <w:r>
        <w:t>Regional lords were controlled through a system that required alternating residence.</w:t>
      </w:r>
    </w:p>
    <w:p>
      <w:r>
        <w:rPr>
          <w:b/>
        </w:rPr>
        <w:t xml:space="preserve">Clue 5: </w:t>
      </w:r>
      <w:r>
        <w:t>Foreign contact was heavily restricted during much of my period.</w:t>
      </w:r>
    </w:p>
    <w:p>
      <w:r>
        <w:rPr>
          <w:b/>
        </w:rPr>
        <w:t xml:space="preserve">Clue 6: </w:t>
      </w:r>
      <w:r>
        <w:t>I brought more than two centuries of relative internal peace.</w:t>
      </w:r>
    </w:p>
    <w:p>
      <w:r>
        <w:rPr>
          <w:b/>
        </w:rPr>
        <w:t xml:space="preserve">Clue 7: </w:t>
      </w:r>
      <w:r>
        <w:t>The emperor remained in Kyoto while military rulers exercised political power.</w:t>
      </w:r>
    </w:p>
    <w:p>
      <w:r>
        <w:rPr>
          <w:b/>
        </w:rPr>
        <w:t xml:space="preserve">Clue 8: </w:t>
      </w:r>
      <w:r>
        <w:t>My era ended during the Meiji Restoration.</w:t>
      </w:r>
    </w:p>
    <w:p>
      <w:r>
        <w:rPr>
          <w:b/>
        </w:rPr>
        <w:t xml:space="preserve">Clue 9: </w:t>
      </w:r>
      <w:r>
        <w:t>I was the final military government of feudal Japan.</w:t>
      </w:r>
    </w:p>
    <w:p>
      <w:r>
        <w:rPr>
          <w:b/>
        </w:rPr>
        <w:t xml:space="preserve">Clue 10: </w:t>
      </w:r>
      <w:r>
        <w:t>My ruling family name is eight letters and begins with T.</w:t>
      </w:r>
    </w:p>
    <w:p>
      <w:r>
        <w:rPr>
          <w:b/>
        </w:rPr>
        <w:t xml:space="preserve">Answer: </w:t>
      </w:r>
      <w:r>
        <w:t>Tokugawa Shogunate</w:t>
      </w:r>
    </w:p>
    <w:p>
      <w:pPr>
        <w:pStyle w:val="Heading1"/>
      </w:pPr>
      <w:r>
        <w:t>10. House of Plantagenet</w:t>
      </w:r>
    </w:p>
    <w:p>
      <w:r>
        <w:rPr>
          <w:b/>
        </w:rPr>
        <w:t xml:space="preserve">Question ID: </w:t>
      </w:r>
      <w:r>
        <w:t>past_present_monarchies_dynasties_0010</w:t>
      </w:r>
    </w:p>
    <w:p>
      <w:r>
        <w:rPr>
          <w:b/>
        </w:rPr>
        <w:t xml:space="preserve">Clue 1: </w:t>
      </w:r>
      <w:r>
        <w:t>My royal line originated from the counts of Anjou.</w:t>
      </w:r>
    </w:p>
    <w:p>
      <w:r>
        <w:rPr>
          <w:b/>
        </w:rPr>
        <w:t xml:space="preserve">Clue 2: </w:t>
      </w:r>
      <w:r>
        <w:t>My first English king inherited the throne in 1154.</w:t>
      </w:r>
    </w:p>
    <w:p>
      <w:r>
        <w:rPr>
          <w:b/>
        </w:rPr>
        <w:t xml:space="preserve">Clue 3: </w:t>
      </w:r>
      <w:r>
        <w:t>My family ruled England for more than three centuries when its cadet branches are included.</w:t>
      </w:r>
    </w:p>
    <w:p>
      <w:r>
        <w:rPr>
          <w:b/>
        </w:rPr>
        <w:t xml:space="preserve">Clue 4: </w:t>
      </w:r>
      <w:r>
        <w:t>The Magna Carta crisis occurred during my era.</w:t>
      </w:r>
    </w:p>
    <w:p>
      <w:r>
        <w:rPr>
          <w:b/>
        </w:rPr>
        <w:t xml:space="preserve">Clue 5: </w:t>
      </w:r>
      <w:r>
        <w:t>Richard the Lionheart belonged to my royal line.</w:t>
      </w:r>
    </w:p>
    <w:p>
      <w:r>
        <w:rPr>
          <w:b/>
        </w:rPr>
        <w:t xml:space="preserve">Clue 6: </w:t>
      </w:r>
      <w:r>
        <w:t>King John was another of my rulers.</w:t>
      </w:r>
    </w:p>
    <w:p>
      <w:r>
        <w:rPr>
          <w:b/>
        </w:rPr>
        <w:t xml:space="preserve">Clue 7: </w:t>
      </w:r>
      <w:r>
        <w:t>The Hundred Years' War dominated part of my later history.</w:t>
      </w:r>
    </w:p>
    <w:p>
      <w:r>
        <w:rPr>
          <w:b/>
        </w:rPr>
        <w:t xml:space="preserve">Clue 8: </w:t>
      </w:r>
      <w:r>
        <w:t>The rival houses of Lancaster and York descended from my family.</w:t>
      </w:r>
    </w:p>
    <w:p>
      <w:r>
        <w:rPr>
          <w:b/>
        </w:rPr>
        <w:t xml:space="preserve">Clue 9: </w:t>
      </w:r>
      <w:r>
        <w:t>The Wars of the Roses eventually brought my wider royal line to an end.</w:t>
      </w:r>
    </w:p>
    <w:p>
      <w:r>
        <w:rPr>
          <w:b/>
        </w:rPr>
        <w:t xml:space="preserve">Clue 10: </w:t>
      </w:r>
      <w:r>
        <w:t>My eleven-letter family name begins with P.</w:t>
      </w:r>
    </w:p>
    <w:p>
      <w:r>
        <w:rPr>
          <w:b/>
        </w:rPr>
        <w:t xml:space="preserve">Answer: </w:t>
      </w:r>
      <w:r>
        <w:t>House of Plantagenet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
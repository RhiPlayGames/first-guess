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3D7C" w14:textId="77777777" w:rsidR="003F4516" w:rsidRDefault="00642137">
      <w:pPr>
        <w:jc w:val="center"/>
      </w:pPr>
      <w:r>
        <w:rPr>
          <w:b/>
          <w:color w:val="FE5E02"/>
          <w:sz w:val="48"/>
        </w:rPr>
        <w:t>FIRST GUESS</w:t>
      </w:r>
    </w:p>
    <w:p w14:paraId="660793D6" w14:textId="77777777" w:rsidR="003F4516" w:rsidRDefault="00642137">
      <w:pPr>
        <w:jc w:val="center"/>
      </w:pPr>
      <w:r>
        <w:rPr>
          <w:b/>
          <w:sz w:val="32"/>
        </w:rPr>
        <w:t>COUNTRIES • NATIONAL FOODS</w:t>
      </w:r>
    </w:p>
    <w:p w14:paraId="4BBF781F" w14:textId="77777777" w:rsidR="003F4516" w:rsidRDefault="00642137">
      <w:pPr>
        <w:jc w:val="center"/>
      </w:pPr>
      <w:r>
        <w:rPr>
          <w:i/>
        </w:rPr>
        <w:t>10 country-answer games • 10 clues per game • Hard to easy</w:t>
      </w:r>
    </w:p>
    <w:p w14:paraId="0B700F03" w14:textId="77777777" w:rsidR="003F4516" w:rsidRDefault="00642137">
      <w:r>
        <w:br w:type="page"/>
      </w:r>
    </w:p>
    <w:p w14:paraId="64FCA015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01</w:t>
      </w:r>
    </w:p>
    <w:p w14:paraId="4A963619" w14:textId="77777777" w:rsidR="003F4516" w:rsidRDefault="00642137">
      <w:pPr>
        <w:spacing w:after="40"/>
      </w:pPr>
      <w:r>
        <w:rPr>
          <w:b/>
          <w:sz w:val="38"/>
        </w:rPr>
        <w:t>ANSWER: ITALY</w:t>
      </w:r>
    </w:p>
    <w:p w14:paraId="7FA62935" w14:textId="77777777" w:rsidR="003F4516" w:rsidRDefault="00642137">
      <w:pPr>
        <w:spacing w:after="40"/>
      </w:pPr>
      <w:r>
        <w:rPr>
          <w:b/>
          <w:sz w:val="20"/>
        </w:rPr>
        <w:t>Food shown: Margherita pizza</w:t>
      </w:r>
    </w:p>
    <w:p w14:paraId="2487C513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01_italy_margherita_pizza.webp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5BEC8EBC" w14:textId="77777777">
        <w:tc>
          <w:tcPr>
            <w:tcW w:w="5184" w:type="dxa"/>
            <w:shd w:val="clear" w:color="auto" w:fill="FE5E02"/>
          </w:tcPr>
          <w:p w14:paraId="07A03642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284E38FA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7FB728BD" w14:textId="77777777">
        <w:tc>
          <w:tcPr>
            <w:tcW w:w="835" w:type="dxa"/>
          </w:tcPr>
          <w:p w14:paraId="1D2C99D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5315A065" w14:textId="77777777" w:rsidR="003F4516" w:rsidRDefault="00642137">
            <w:pPr>
              <w:spacing w:after="0"/>
            </w:pPr>
            <w:r>
              <w:rPr>
                <w:sz w:val="19"/>
              </w:rPr>
              <w:t>A formal association founded in Naples protects traditional methods of making this dish.</w:t>
            </w:r>
          </w:p>
        </w:tc>
      </w:tr>
      <w:tr w:rsidR="003F4516" w14:paraId="60BCFB2D" w14:textId="77777777">
        <w:tc>
          <w:tcPr>
            <w:tcW w:w="835" w:type="dxa"/>
            <w:shd w:val="clear" w:color="auto" w:fill="F2F2F2"/>
          </w:tcPr>
          <w:p w14:paraId="30A2EA0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74F7C7E8" w14:textId="77777777" w:rsidR="003F4516" w:rsidRDefault="00642137">
            <w:pPr>
              <w:spacing w:after="0"/>
            </w:pPr>
            <w:r>
              <w:rPr>
                <w:sz w:val="19"/>
              </w:rPr>
              <w:t>Its classic base is stretched by hand rather than rolled flat.</w:t>
            </w:r>
          </w:p>
        </w:tc>
      </w:tr>
      <w:tr w:rsidR="003F4516" w14:paraId="03628214" w14:textId="77777777">
        <w:tc>
          <w:tcPr>
            <w:tcW w:w="835" w:type="dxa"/>
          </w:tcPr>
          <w:p w14:paraId="4CFCDCC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1BAE28DE" w14:textId="77777777" w:rsidR="003F4516" w:rsidRDefault="00642137">
            <w:pPr>
              <w:spacing w:after="0"/>
            </w:pPr>
            <w:r>
              <w:rPr>
                <w:sz w:val="19"/>
              </w:rPr>
              <w:t>San Marzano tomatoes and mozzarella di bufala are prized traditional ingredients.</w:t>
            </w:r>
          </w:p>
        </w:tc>
      </w:tr>
      <w:tr w:rsidR="003F4516" w14:paraId="4B52E192" w14:textId="77777777">
        <w:tc>
          <w:tcPr>
            <w:tcW w:w="835" w:type="dxa"/>
            <w:shd w:val="clear" w:color="auto" w:fill="F2F2F2"/>
          </w:tcPr>
          <w:p w14:paraId="7524D9E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21C98729" w14:textId="77777777" w:rsidR="003F4516" w:rsidRDefault="00642137">
            <w:pPr>
              <w:spacing w:after="0"/>
            </w:pPr>
            <w:r>
              <w:rPr>
                <w:sz w:val="19"/>
              </w:rPr>
              <w:t>A very hot wood-fired oven cooks it in roughly 60 to 90 seconds.</w:t>
            </w:r>
          </w:p>
        </w:tc>
      </w:tr>
      <w:tr w:rsidR="003F4516" w14:paraId="1C935F97" w14:textId="77777777">
        <w:tc>
          <w:tcPr>
            <w:tcW w:w="835" w:type="dxa"/>
          </w:tcPr>
          <w:p w14:paraId="45A4884A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540D4816" w14:textId="77777777" w:rsidR="003F4516" w:rsidRDefault="00642137">
            <w:pPr>
              <w:spacing w:after="0"/>
            </w:pPr>
            <w:r>
              <w:rPr>
                <w:sz w:val="19"/>
              </w:rPr>
              <w:t>One famous version was named in honour of a nineteenth-century queen.</w:t>
            </w:r>
          </w:p>
        </w:tc>
      </w:tr>
      <w:tr w:rsidR="003F4516" w14:paraId="2A1168D1" w14:textId="77777777">
        <w:tc>
          <w:tcPr>
            <w:tcW w:w="835" w:type="dxa"/>
            <w:shd w:val="clear" w:color="auto" w:fill="F2F2F2"/>
          </w:tcPr>
          <w:p w14:paraId="5CC6F76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580DF233" w14:textId="77777777" w:rsidR="003F4516" w:rsidRDefault="00642137">
            <w:pPr>
              <w:spacing w:after="0"/>
            </w:pPr>
            <w:r>
              <w:rPr>
                <w:sz w:val="19"/>
              </w:rPr>
              <w:t>Tomato, mozzarella and basil echo the colours of the national flag.</w:t>
            </w:r>
          </w:p>
        </w:tc>
      </w:tr>
      <w:tr w:rsidR="003F4516" w14:paraId="435196BA" w14:textId="77777777">
        <w:tc>
          <w:tcPr>
            <w:tcW w:w="835" w:type="dxa"/>
          </w:tcPr>
          <w:p w14:paraId="78EEEF0B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01556007" w14:textId="77777777" w:rsidR="003F4516" w:rsidRDefault="00642137">
            <w:pPr>
              <w:spacing w:after="0"/>
            </w:pPr>
            <w:r>
              <w:rPr>
                <w:sz w:val="19"/>
              </w:rPr>
              <w:t>The dish became internationally famous from the city of Naples.</w:t>
            </w:r>
          </w:p>
        </w:tc>
      </w:tr>
      <w:tr w:rsidR="003F4516" w14:paraId="74A936C4" w14:textId="77777777">
        <w:tc>
          <w:tcPr>
            <w:tcW w:w="835" w:type="dxa"/>
            <w:shd w:val="clear" w:color="auto" w:fill="F2F2F2"/>
          </w:tcPr>
          <w:p w14:paraId="2C10418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06AEA2D3" w14:textId="77777777" w:rsidR="003F4516" w:rsidRDefault="00642137">
            <w:pPr>
              <w:spacing w:after="0"/>
            </w:pPr>
            <w:r>
              <w:rPr>
                <w:sz w:val="19"/>
              </w:rPr>
              <w:t>It is a round, baked flatbread topped before cooking.</w:t>
            </w:r>
          </w:p>
        </w:tc>
      </w:tr>
      <w:tr w:rsidR="003F4516" w14:paraId="077C5D0B" w14:textId="77777777">
        <w:tc>
          <w:tcPr>
            <w:tcW w:w="835" w:type="dxa"/>
          </w:tcPr>
          <w:p w14:paraId="1AA6ED4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10EA4C43" w14:textId="77777777" w:rsidR="003F4516" w:rsidRDefault="00642137">
            <w:pPr>
              <w:spacing w:after="0"/>
            </w:pPr>
            <w:r>
              <w:rPr>
                <w:sz w:val="19"/>
              </w:rPr>
              <w:t>The country that created it is famously shaped like a boot.</w:t>
            </w:r>
          </w:p>
        </w:tc>
      </w:tr>
      <w:tr w:rsidR="003F4516" w14:paraId="02DABD68" w14:textId="77777777">
        <w:tc>
          <w:tcPr>
            <w:tcW w:w="835" w:type="dxa"/>
            <w:shd w:val="clear" w:color="auto" w:fill="F2F2F2"/>
          </w:tcPr>
          <w:p w14:paraId="490A1309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22892846" w14:textId="77777777" w:rsidR="003F4516" w:rsidRDefault="00642137">
            <w:pPr>
              <w:spacing w:after="0"/>
            </w:pPr>
            <w:r>
              <w:rPr>
                <w:sz w:val="19"/>
              </w:rPr>
              <w:t>Rome is the capital of the country you need to name.</w:t>
            </w:r>
          </w:p>
        </w:tc>
      </w:tr>
    </w:tbl>
    <w:p w14:paraId="1CA0E632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63ABD478" w14:textId="77777777" w:rsidR="003F4516" w:rsidRDefault="00642137">
      <w:r>
        <w:br w:type="page"/>
      </w:r>
    </w:p>
    <w:p w14:paraId="5202FB4D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02</w:t>
      </w:r>
    </w:p>
    <w:p w14:paraId="576F8E8A" w14:textId="77777777" w:rsidR="003F4516" w:rsidRDefault="00642137">
      <w:pPr>
        <w:spacing w:after="40"/>
      </w:pPr>
      <w:r>
        <w:rPr>
          <w:b/>
          <w:sz w:val="38"/>
        </w:rPr>
        <w:t>ANSWER: MEXICO</w:t>
      </w:r>
    </w:p>
    <w:p w14:paraId="6DBC2E9A" w14:textId="77777777" w:rsidR="003F4516" w:rsidRDefault="00642137">
      <w:pPr>
        <w:spacing w:after="40"/>
      </w:pPr>
      <w:r>
        <w:rPr>
          <w:b/>
          <w:sz w:val="20"/>
        </w:rPr>
        <w:t>Food shown: Tacos</w:t>
      </w:r>
    </w:p>
    <w:p w14:paraId="6754CE6B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02_mexico_tacos.webp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3A12B9E7" w14:textId="77777777">
        <w:tc>
          <w:tcPr>
            <w:tcW w:w="5184" w:type="dxa"/>
            <w:shd w:val="clear" w:color="auto" w:fill="FE5E02"/>
          </w:tcPr>
          <w:p w14:paraId="3B7FBE1B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2EACE67B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5CB66ED6" w14:textId="77777777">
        <w:tc>
          <w:tcPr>
            <w:tcW w:w="835" w:type="dxa"/>
          </w:tcPr>
          <w:p w14:paraId="7B7295C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75E7E7D9" w14:textId="77777777" w:rsidR="003F4516" w:rsidRDefault="00642137">
            <w:pPr>
              <w:spacing w:after="0"/>
            </w:pPr>
            <w:r>
              <w:rPr>
                <w:sz w:val="19"/>
              </w:rPr>
              <w:t>The grain used for the traditional wrapper may undergo nixtamalisation.</w:t>
            </w:r>
          </w:p>
        </w:tc>
      </w:tr>
      <w:tr w:rsidR="003F4516" w14:paraId="2A30DA6D" w14:textId="77777777">
        <w:tc>
          <w:tcPr>
            <w:tcW w:w="835" w:type="dxa"/>
            <w:shd w:val="clear" w:color="auto" w:fill="F2F2F2"/>
          </w:tcPr>
          <w:p w14:paraId="5DC6DD1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311C6A90" w14:textId="77777777" w:rsidR="003F4516" w:rsidRDefault="00642137">
            <w:pPr>
              <w:spacing w:after="0"/>
            </w:pPr>
            <w:r>
              <w:rPr>
                <w:sz w:val="19"/>
              </w:rPr>
              <w:t>Forms of this food existed in Mesoamerica long before European arrival.</w:t>
            </w:r>
          </w:p>
        </w:tc>
      </w:tr>
      <w:tr w:rsidR="003F4516" w14:paraId="6C72898F" w14:textId="77777777">
        <w:tc>
          <w:tcPr>
            <w:tcW w:w="835" w:type="dxa"/>
          </w:tcPr>
          <w:p w14:paraId="2F383F5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1BE2F235" w14:textId="77777777" w:rsidR="003F4516" w:rsidRDefault="00642137">
            <w:pPr>
              <w:spacing w:after="0"/>
            </w:pPr>
            <w:r>
              <w:rPr>
                <w:sz w:val="19"/>
              </w:rPr>
              <w:t>One later variety, al pastor, reflects culinary influence from Lebanese immigrants.</w:t>
            </w:r>
          </w:p>
        </w:tc>
      </w:tr>
      <w:tr w:rsidR="003F4516" w14:paraId="787E5F21" w14:textId="77777777">
        <w:tc>
          <w:tcPr>
            <w:tcW w:w="835" w:type="dxa"/>
            <w:shd w:val="clear" w:color="auto" w:fill="F2F2F2"/>
          </w:tcPr>
          <w:p w14:paraId="0114168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7AB12250" w14:textId="77777777" w:rsidR="003F4516" w:rsidRDefault="00642137">
            <w:pPr>
              <w:spacing w:after="0"/>
            </w:pPr>
            <w:r>
              <w:rPr>
                <w:sz w:val="19"/>
              </w:rPr>
              <w:t>The soft wrapper is commonly made from maize, although wheat versions also exist.</w:t>
            </w:r>
          </w:p>
        </w:tc>
      </w:tr>
      <w:tr w:rsidR="003F4516" w14:paraId="32898841" w14:textId="77777777">
        <w:tc>
          <w:tcPr>
            <w:tcW w:w="835" w:type="dxa"/>
          </w:tcPr>
          <w:p w14:paraId="23147B5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63CC5FF1" w14:textId="77777777" w:rsidR="003F4516" w:rsidRDefault="00642137">
            <w:pPr>
              <w:spacing w:after="0"/>
            </w:pPr>
            <w:r>
              <w:rPr>
                <w:sz w:val="19"/>
              </w:rPr>
              <w:t>Fillings vary enormously between regions and may include beans, vegetables or grilled ingredients.</w:t>
            </w:r>
          </w:p>
        </w:tc>
      </w:tr>
      <w:tr w:rsidR="003F4516" w14:paraId="2D0CB511" w14:textId="77777777">
        <w:tc>
          <w:tcPr>
            <w:tcW w:w="835" w:type="dxa"/>
            <w:shd w:val="clear" w:color="auto" w:fill="F2F2F2"/>
          </w:tcPr>
          <w:p w14:paraId="613CE81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789FFF29" w14:textId="77777777" w:rsidR="003F4516" w:rsidRDefault="00642137">
            <w:pPr>
              <w:spacing w:after="0"/>
            </w:pPr>
            <w:r>
              <w:rPr>
                <w:sz w:val="19"/>
              </w:rPr>
              <w:t>Salsa, coriander, onion and lime are common accompaniments.</w:t>
            </w:r>
          </w:p>
        </w:tc>
      </w:tr>
      <w:tr w:rsidR="003F4516" w14:paraId="74EA8279" w14:textId="77777777">
        <w:tc>
          <w:tcPr>
            <w:tcW w:w="835" w:type="dxa"/>
          </w:tcPr>
          <w:p w14:paraId="5B8B19AD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0264ED26" w14:textId="77777777" w:rsidR="003F4516" w:rsidRDefault="00642137">
            <w:pPr>
              <w:spacing w:after="0"/>
            </w:pPr>
            <w:r>
              <w:rPr>
                <w:sz w:val="19"/>
              </w:rPr>
              <w:t>The food is usually folded and eaten by hand.</w:t>
            </w:r>
          </w:p>
        </w:tc>
      </w:tr>
      <w:tr w:rsidR="003F4516" w14:paraId="02E8D688" w14:textId="77777777">
        <w:tc>
          <w:tcPr>
            <w:tcW w:w="835" w:type="dxa"/>
            <w:shd w:val="clear" w:color="auto" w:fill="F2F2F2"/>
          </w:tcPr>
          <w:p w14:paraId="639C5A9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004C1C5D" w14:textId="77777777" w:rsidR="003F4516" w:rsidRDefault="00642137">
            <w:pPr>
              <w:spacing w:after="0"/>
            </w:pPr>
            <w:r>
              <w:rPr>
                <w:sz w:val="19"/>
              </w:rPr>
              <w:t>Its name is also used in the phrase for a weekly food celebration: Taco Tuesday.</w:t>
            </w:r>
          </w:p>
        </w:tc>
      </w:tr>
      <w:tr w:rsidR="003F4516" w14:paraId="00F077BC" w14:textId="77777777">
        <w:tc>
          <w:tcPr>
            <w:tcW w:w="835" w:type="dxa"/>
          </w:tcPr>
          <w:p w14:paraId="397AE27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3A4EED40" w14:textId="77777777" w:rsidR="003F4516" w:rsidRDefault="00642137">
            <w:pPr>
              <w:spacing w:after="0"/>
            </w:pPr>
            <w:r>
              <w:rPr>
                <w:sz w:val="19"/>
              </w:rPr>
              <w:t>The country is directly south of the United States.</w:t>
            </w:r>
          </w:p>
        </w:tc>
      </w:tr>
      <w:tr w:rsidR="003F4516" w14:paraId="03AE2FE1" w14:textId="77777777">
        <w:tc>
          <w:tcPr>
            <w:tcW w:w="835" w:type="dxa"/>
            <w:shd w:val="clear" w:color="auto" w:fill="F2F2F2"/>
          </w:tcPr>
          <w:p w14:paraId="242E25B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19699CB9" w14:textId="77777777" w:rsidR="003F4516" w:rsidRDefault="00642137">
            <w:pPr>
              <w:spacing w:after="0"/>
            </w:pPr>
            <w:r>
              <w:rPr>
                <w:sz w:val="19"/>
              </w:rPr>
              <w:t>Mexico City is its capital.</w:t>
            </w:r>
          </w:p>
        </w:tc>
      </w:tr>
    </w:tbl>
    <w:p w14:paraId="4C6F6B38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6971266F" w14:textId="77777777" w:rsidR="003F4516" w:rsidRDefault="00642137">
      <w:r>
        <w:br w:type="page"/>
      </w:r>
    </w:p>
    <w:p w14:paraId="34DC65D0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03</w:t>
      </w:r>
    </w:p>
    <w:p w14:paraId="063AAF36" w14:textId="77777777" w:rsidR="003F4516" w:rsidRDefault="00642137">
      <w:pPr>
        <w:spacing w:after="40"/>
      </w:pPr>
      <w:r>
        <w:rPr>
          <w:b/>
          <w:sz w:val="38"/>
        </w:rPr>
        <w:t>ANSWER: INDIA</w:t>
      </w:r>
    </w:p>
    <w:p w14:paraId="14606B82" w14:textId="77777777" w:rsidR="003F4516" w:rsidRDefault="00642137">
      <w:pPr>
        <w:spacing w:after="40"/>
      </w:pPr>
      <w:r>
        <w:rPr>
          <w:b/>
          <w:sz w:val="20"/>
        </w:rPr>
        <w:t>Food shown: Vegetarian thali</w:t>
      </w:r>
    </w:p>
    <w:p w14:paraId="5209193E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03_india_vegetarian_thali.webp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3A535F58" w14:textId="77777777">
        <w:tc>
          <w:tcPr>
            <w:tcW w:w="5184" w:type="dxa"/>
            <w:shd w:val="clear" w:color="auto" w:fill="FE5E02"/>
          </w:tcPr>
          <w:p w14:paraId="421A3025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01B5E65E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2649AEE9" w14:textId="77777777">
        <w:tc>
          <w:tcPr>
            <w:tcW w:w="835" w:type="dxa"/>
          </w:tcPr>
          <w:p w14:paraId="2B7D797B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07AA2B3E" w14:textId="77777777" w:rsidR="003F4516" w:rsidRDefault="00642137">
            <w:pPr>
              <w:spacing w:after="0"/>
            </w:pPr>
            <w:r>
              <w:rPr>
                <w:sz w:val="19"/>
              </w:rPr>
              <w:t>The name of this meal comes from a word meaning plate.</w:t>
            </w:r>
          </w:p>
        </w:tc>
      </w:tr>
      <w:tr w:rsidR="003F4516" w14:paraId="13842D10" w14:textId="77777777">
        <w:tc>
          <w:tcPr>
            <w:tcW w:w="835" w:type="dxa"/>
            <w:shd w:val="clear" w:color="auto" w:fill="F2F2F2"/>
          </w:tcPr>
          <w:p w14:paraId="73C7DBC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5546ADBE" w14:textId="77777777" w:rsidR="003F4516" w:rsidRDefault="00642137">
            <w:pPr>
              <w:spacing w:after="0"/>
            </w:pPr>
            <w:r>
              <w:rPr>
                <w:sz w:val="19"/>
              </w:rPr>
              <w:t>Small bowls called katoris often hold its separate dishes.</w:t>
            </w:r>
          </w:p>
        </w:tc>
      </w:tr>
      <w:tr w:rsidR="003F4516" w14:paraId="31F2C229" w14:textId="77777777">
        <w:tc>
          <w:tcPr>
            <w:tcW w:w="835" w:type="dxa"/>
          </w:tcPr>
          <w:p w14:paraId="50C18CE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2C46C4A5" w14:textId="77777777" w:rsidR="003F4516" w:rsidRDefault="00642137">
            <w:pPr>
              <w:spacing w:after="0"/>
            </w:pPr>
            <w:r>
              <w:rPr>
                <w:sz w:val="19"/>
              </w:rPr>
              <w:t>Some traditions aim to balance six tastes within one meal.</w:t>
            </w:r>
          </w:p>
        </w:tc>
      </w:tr>
      <w:tr w:rsidR="003F4516" w14:paraId="0E7BE34D" w14:textId="77777777">
        <w:tc>
          <w:tcPr>
            <w:tcW w:w="835" w:type="dxa"/>
            <w:shd w:val="clear" w:color="auto" w:fill="F2F2F2"/>
          </w:tcPr>
          <w:p w14:paraId="490F7F0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72890B1A" w14:textId="77777777" w:rsidR="003F4516" w:rsidRDefault="00642137">
            <w:pPr>
              <w:spacing w:after="0"/>
            </w:pPr>
            <w:r>
              <w:rPr>
                <w:sz w:val="19"/>
              </w:rPr>
              <w:t>Its exact contents change dramatically from region to region.</w:t>
            </w:r>
          </w:p>
        </w:tc>
      </w:tr>
      <w:tr w:rsidR="003F4516" w14:paraId="58F52915" w14:textId="77777777">
        <w:tc>
          <w:tcPr>
            <w:tcW w:w="835" w:type="dxa"/>
          </w:tcPr>
          <w:p w14:paraId="41CBC86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41D30F0C" w14:textId="77777777" w:rsidR="003F4516" w:rsidRDefault="00642137">
            <w:pPr>
              <w:spacing w:after="0"/>
            </w:pPr>
            <w:r>
              <w:rPr>
                <w:sz w:val="19"/>
              </w:rPr>
              <w:t>Dal, vegetables, chutney, pickle and yoghurt may surround the central starches.</w:t>
            </w:r>
          </w:p>
        </w:tc>
      </w:tr>
      <w:tr w:rsidR="003F4516" w14:paraId="72E1FC94" w14:textId="77777777">
        <w:tc>
          <w:tcPr>
            <w:tcW w:w="835" w:type="dxa"/>
            <w:shd w:val="clear" w:color="auto" w:fill="F2F2F2"/>
          </w:tcPr>
          <w:p w14:paraId="5035EFC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403CADBD" w14:textId="77777777" w:rsidR="003F4516" w:rsidRDefault="00642137">
            <w:pPr>
              <w:spacing w:after="0"/>
            </w:pPr>
            <w:r>
              <w:rPr>
                <w:sz w:val="19"/>
              </w:rPr>
              <w:t>Rice is common in the south and east, while flatbreads are prominent in many northern versions.</w:t>
            </w:r>
          </w:p>
        </w:tc>
      </w:tr>
      <w:tr w:rsidR="003F4516" w14:paraId="28ECEED8" w14:textId="77777777">
        <w:tc>
          <w:tcPr>
            <w:tcW w:w="835" w:type="dxa"/>
          </w:tcPr>
          <w:p w14:paraId="62A3C08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3F1F2576" w14:textId="77777777" w:rsidR="003F4516" w:rsidRDefault="00642137">
            <w:pPr>
              <w:spacing w:after="0"/>
            </w:pPr>
            <w:r>
              <w:rPr>
                <w:sz w:val="19"/>
              </w:rPr>
              <w:t>It is a complete meal served as a collection of portions on one platter.</w:t>
            </w:r>
          </w:p>
        </w:tc>
      </w:tr>
      <w:tr w:rsidR="003F4516" w14:paraId="33D916BC" w14:textId="77777777">
        <w:tc>
          <w:tcPr>
            <w:tcW w:w="835" w:type="dxa"/>
            <w:shd w:val="clear" w:color="auto" w:fill="F2F2F2"/>
          </w:tcPr>
          <w:p w14:paraId="2493992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4D6842D7" w14:textId="77777777" w:rsidR="003F4516" w:rsidRDefault="00642137">
            <w:pPr>
              <w:spacing w:after="0"/>
            </w:pPr>
            <w:r>
              <w:rPr>
                <w:sz w:val="19"/>
              </w:rPr>
              <w:t>The cuisine is known for spices such as cumin, turmeric and cardamom.</w:t>
            </w:r>
          </w:p>
        </w:tc>
      </w:tr>
      <w:tr w:rsidR="003F4516" w14:paraId="7622A486" w14:textId="77777777">
        <w:tc>
          <w:tcPr>
            <w:tcW w:w="835" w:type="dxa"/>
          </w:tcPr>
          <w:p w14:paraId="2A4A01F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743A2822" w14:textId="77777777" w:rsidR="003F4516" w:rsidRDefault="00642137">
            <w:pPr>
              <w:spacing w:after="0"/>
            </w:pPr>
            <w:r>
              <w:rPr>
                <w:sz w:val="19"/>
              </w:rPr>
              <w:t>The country occupies most of the South Asian subcontinent.</w:t>
            </w:r>
          </w:p>
        </w:tc>
      </w:tr>
      <w:tr w:rsidR="003F4516" w14:paraId="5E22C8FD" w14:textId="77777777">
        <w:tc>
          <w:tcPr>
            <w:tcW w:w="835" w:type="dxa"/>
            <w:shd w:val="clear" w:color="auto" w:fill="F2F2F2"/>
          </w:tcPr>
          <w:p w14:paraId="2A0E926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0C135EA6" w14:textId="77777777" w:rsidR="003F4516" w:rsidRDefault="00642137">
            <w:pPr>
              <w:spacing w:after="0"/>
            </w:pPr>
            <w:r>
              <w:rPr>
                <w:sz w:val="19"/>
              </w:rPr>
              <w:t>New Delhi is its capital.</w:t>
            </w:r>
          </w:p>
        </w:tc>
      </w:tr>
    </w:tbl>
    <w:p w14:paraId="77858512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584F0AB5" w14:textId="77777777" w:rsidR="003F4516" w:rsidRDefault="00642137">
      <w:r>
        <w:br w:type="page"/>
      </w:r>
    </w:p>
    <w:p w14:paraId="6B5AB5AA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04</w:t>
      </w:r>
    </w:p>
    <w:p w14:paraId="11F83AE3" w14:textId="77777777" w:rsidR="003F4516" w:rsidRDefault="00642137">
      <w:pPr>
        <w:spacing w:after="40"/>
      </w:pPr>
      <w:r>
        <w:rPr>
          <w:b/>
          <w:sz w:val="38"/>
        </w:rPr>
        <w:t>ANSWER: FRANCE</w:t>
      </w:r>
    </w:p>
    <w:p w14:paraId="7AF7E151" w14:textId="77777777" w:rsidR="003F4516" w:rsidRDefault="00642137">
      <w:pPr>
        <w:spacing w:after="40"/>
      </w:pPr>
      <w:r>
        <w:rPr>
          <w:b/>
          <w:sz w:val="20"/>
        </w:rPr>
        <w:t>Food shown: Croissants</w:t>
      </w:r>
    </w:p>
    <w:p w14:paraId="128BCBE0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04_france_croissants.webp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7613725B" w14:textId="77777777">
        <w:tc>
          <w:tcPr>
            <w:tcW w:w="5184" w:type="dxa"/>
            <w:shd w:val="clear" w:color="auto" w:fill="FE5E02"/>
          </w:tcPr>
          <w:p w14:paraId="18191623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1572F451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04FC6300" w14:textId="77777777">
        <w:tc>
          <w:tcPr>
            <w:tcW w:w="835" w:type="dxa"/>
          </w:tcPr>
          <w:p w14:paraId="63171055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06DA6FB7" w14:textId="77777777" w:rsidR="003F4516" w:rsidRDefault="00642137">
            <w:pPr>
              <w:spacing w:after="0"/>
            </w:pPr>
            <w:r>
              <w:rPr>
                <w:sz w:val="19"/>
              </w:rPr>
              <w:t>This pastry’s distant ancestor is often linked to the Austrian kipferl.</w:t>
            </w:r>
          </w:p>
        </w:tc>
      </w:tr>
      <w:tr w:rsidR="003F4516" w14:paraId="265B2733" w14:textId="77777777">
        <w:tc>
          <w:tcPr>
            <w:tcW w:w="835" w:type="dxa"/>
            <w:shd w:val="clear" w:color="auto" w:fill="F2F2F2"/>
          </w:tcPr>
          <w:p w14:paraId="616EAE3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6E1E9586" w14:textId="77777777" w:rsidR="003F4516" w:rsidRDefault="00642137">
            <w:pPr>
              <w:spacing w:after="0"/>
            </w:pPr>
            <w:r>
              <w:rPr>
                <w:sz w:val="19"/>
              </w:rPr>
              <w:t>It belongs to the category of baked goods known as viennoiserie.</w:t>
            </w:r>
          </w:p>
        </w:tc>
      </w:tr>
      <w:tr w:rsidR="003F4516" w14:paraId="412CDB2A" w14:textId="77777777">
        <w:tc>
          <w:tcPr>
            <w:tcW w:w="835" w:type="dxa"/>
          </w:tcPr>
          <w:p w14:paraId="11FB8A3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79F1829E" w14:textId="77777777" w:rsidR="003F4516" w:rsidRDefault="00642137">
            <w:pPr>
              <w:spacing w:after="0"/>
            </w:pPr>
            <w:r>
              <w:rPr>
                <w:sz w:val="19"/>
              </w:rPr>
              <w:t>Repeated folding creates alternating layers of dough and fat.</w:t>
            </w:r>
          </w:p>
        </w:tc>
      </w:tr>
      <w:tr w:rsidR="003F4516" w14:paraId="17B679D8" w14:textId="77777777">
        <w:tc>
          <w:tcPr>
            <w:tcW w:w="835" w:type="dxa"/>
            <w:shd w:val="clear" w:color="auto" w:fill="F2F2F2"/>
          </w:tcPr>
          <w:p w14:paraId="70E0A62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75534CCE" w14:textId="77777777" w:rsidR="003F4516" w:rsidRDefault="00642137">
            <w:pPr>
              <w:spacing w:after="0"/>
            </w:pPr>
            <w:r>
              <w:rPr>
                <w:sz w:val="19"/>
              </w:rPr>
              <w:t>Cold butter is enclosed within the dough during lamination.</w:t>
            </w:r>
          </w:p>
        </w:tc>
      </w:tr>
      <w:tr w:rsidR="003F4516" w14:paraId="779CD970" w14:textId="77777777">
        <w:tc>
          <w:tcPr>
            <w:tcW w:w="835" w:type="dxa"/>
          </w:tcPr>
          <w:p w14:paraId="4E6D027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4703CB58" w14:textId="77777777" w:rsidR="003F4516" w:rsidRDefault="00642137">
            <w:pPr>
              <w:spacing w:after="0"/>
            </w:pPr>
            <w:r>
              <w:rPr>
                <w:sz w:val="19"/>
              </w:rPr>
              <w:t>Steam separates the layers as the pastry bakes.</w:t>
            </w:r>
          </w:p>
        </w:tc>
      </w:tr>
      <w:tr w:rsidR="003F4516" w14:paraId="3BE96CA8" w14:textId="77777777">
        <w:tc>
          <w:tcPr>
            <w:tcW w:w="835" w:type="dxa"/>
            <w:shd w:val="clear" w:color="auto" w:fill="F2F2F2"/>
          </w:tcPr>
          <w:p w14:paraId="574EA229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7EAFDE20" w14:textId="77777777" w:rsidR="003F4516" w:rsidRDefault="00642137">
            <w:pPr>
              <w:spacing w:after="0"/>
            </w:pPr>
            <w:r>
              <w:rPr>
                <w:sz w:val="19"/>
              </w:rPr>
              <w:t>Its exterior should be crisp and flaky while the interior remains airy.</w:t>
            </w:r>
          </w:p>
        </w:tc>
      </w:tr>
      <w:tr w:rsidR="003F4516" w14:paraId="1D614A89" w14:textId="77777777">
        <w:tc>
          <w:tcPr>
            <w:tcW w:w="835" w:type="dxa"/>
          </w:tcPr>
          <w:p w14:paraId="04FA4CC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115FA59E" w14:textId="77777777" w:rsidR="003F4516" w:rsidRDefault="00642137">
            <w:pPr>
              <w:spacing w:after="0"/>
            </w:pPr>
            <w:r>
              <w:rPr>
                <w:sz w:val="19"/>
              </w:rPr>
              <w:t>The finished pastry has a recognisable crescent shape.</w:t>
            </w:r>
          </w:p>
        </w:tc>
      </w:tr>
      <w:tr w:rsidR="003F4516" w14:paraId="2974211B" w14:textId="77777777">
        <w:tc>
          <w:tcPr>
            <w:tcW w:w="835" w:type="dxa"/>
            <w:shd w:val="clear" w:color="auto" w:fill="F2F2F2"/>
          </w:tcPr>
          <w:p w14:paraId="38751CB9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7FDBAC76" w14:textId="77777777" w:rsidR="003F4516" w:rsidRDefault="00642137">
            <w:pPr>
              <w:spacing w:after="0"/>
            </w:pPr>
            <w:r>
              <w:rPr>
                <w:sz w:val="19"/>
              </w:rPr>
              <w:t>It is a breakfast favourite sold in boulangeries.</w:t>
            </w:r>
          </w:p>
        </w:tc>
      </w:tr>
      <w:tr w:rsidR="003F4516" w14:paraId="64D54BC3" w14:textId="77777777">
        <w:tc>
          <w:tcPr>
            <w:tcW w:w="835" w:type="dxa"/>
          </w:tcPr>
          <w:p w14:paraId="6726D48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57B5644A" w14:textId="77777777" w:rsidR="003F4516" w:rsidRDefault="00642137">
            <w:pPr>
              <w:spacing w:after="0"/>
            </w:pPr>
            <w:r>
              <w:rPr>
                <w:sz w:val="19"/>
              </w:rPr>
              <w:t>The country is also associated with baguettes and pâtisserie.</w:t>
            </w:r>
          </w:p>
        </w:tc>
      </w:tr>
      <w:tr w:rsidR="003F4516" w14:paraId="72888E45" w14:textId="77777777">
        <w:tc>
          <w:tcPr>
            <w:tcW w:w="835" w:type="dxa"/>
            <w:shd w:val="clear" w:color="auto" w:fill="F2F2F2"/>
          </w:tcPr>
          <w:p w14:paraId="65C872B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55E5F8D9" w14:textId="77777777" w:rsidR="003F4516" w:rsidRDefault="00642137">
            <w:pPr>
              <w:spacing w:after="0"/>
            </w:pPr>
            <w:r>
              <w:rPr>
                <w:sz w:val="19"/>
              </w:rPr>
              <w:t>Paris is its capital.</w:t>
            </w:r>
          </w:p>
        </w:tc>
      </w:tr>
    </w:tbl>
    <w:p w14:paraId="7BC6ED6A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198F018F" w14:textId="77777777" w:rsidR="003F4516" w:rsidRDefault="00642137">
      <w:r>
        <w:br w:type="page"/>
      </w:r>
    </w:p>
    <w:p w14:paraId="1E3B7CC7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05</w:t>
      </w:r>
    </w:p>
    <w:p w14:paraId="6B2EB01D" w14:textId="77777777" w:rsidR="003F4516" w:rsidRDefault="00642137">
      <w:pPr>
        <w:spacing w:after="40"/>
      </w:pPr>
      <w:r>
        <w:rPr>
          <w:b/>
          <w:sz w:val="38"/>
        </w:rPr>
        <w:t>ANSWER: BELGIUM</w:t>
      </w:r>
    </w:p>
    <w:p w14:paraId="79272FDC" w14:textId="77777777" w:rsidR="003F4516" w:rsidRDefault="00642137">
      <w:pPr>
        <w:spacing w:after="40"/>
      </w:pPr>
      <w:r>
        <w:rPr>
          <w:b/>
          <w:sz w:val="20"/>
        </w:rPr>
        <w:t>Food shown: Belgian waffles</w:t>
      </w:r>
    </w:p>
    <w:p w14:paraId="6F63F757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05_belgium_waffles.webp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5EC90774" w14:textId="77777777">
        <w:tc>
          <w:tcPr>
            <w:tcW w:w="5184" w:type="dxa"/>
            <w:shd w:val="clear" w:color="auto" w:fill="FE5E02"/>
          </w:tcPr>
          <w:p w14:paraId="6914BE83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5BDD95CF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7EE30FDE" w14:textId="77777777">
        <w:tc>
          <w:tcPr>
            <w:tcW w:w="835" w:type="dxa"/>
          </w:tcPr>
          <w:p w14:paraId="612FE48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055DE9E8" w14:textId="77777777" w:rsidR="003F4516" w:rsidRDefault="00642137">
            <w:pPr>
              <w:spacing w:after="0"/>
            </w:pPr>
            <w:r>
              <w:rPr>
                <w:sz w:val="19"/>
              </w:rPr>
              <w:t>Two well-known regional styles come from Brussels and Liège.</w:t>
            </w:r>
          </w:p>
        </w:tc>
      </w:tr>
      <w:tr w:rsidR="003F4516" w14:paraId="53BA3841" w14:textId="77777777">
        <w:tc>
          <w:tcPr>
            <w:tcW w:w="835" w:type="dxa"/>
            <w:shd w:val="clear" w:color="auto" w:fill="F2F2F2"/>
          </w:tcPr>
          <w:p w14:paraId="67E4A66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49D03626" w14:textId="77777777" w:rsidR="003F4516" w:rsidRDefault="00642137">
            <w:pPr>
              <w:spacing w:after="0"/>
            </w:pPr>
            <w:r>
              <w:rPr>
                <w:sz w:val="19"/>
              </w:rPr>
              <w:t>One version uses pearl sugar that caramelises against the hot iron.</w:t>
            </w:r>
          </w:p>
        </w:tc>
      </w:tr>
      <w:tr w:rsidR="003F4516" w14:paraId="7B790B5C" w14:textId="77777777">
        <w:tc>
          <w:tcPr>
            <w:tcW w:w="835" w:type="dxa"/>
          </w:tcPr>
          <w:p w14:paraId="2A0CF765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4E7BB91A" w14:textId="77777777" w:rsidR="003F4516" w:rsidRDefault="00642137">
            <w:pPr>
              <w:spacing w:after="0"/>
            </w:pPr>
            <w:r>
              <w:rPr>
                <w:sz w:val="19"/>
              </w:rPr>
              <w:t>The Brussels style is generally lighter, rectangular and deeply pocketed.</w:t>
            </w:r>
          </w:p>
        </w:tc>
      </w:tr>
      <w:tr w:rsidR="003F4516" w14:paraId="7A64474B" w14:textId="77777777">
        <w:tc>
          <w:tcPr>
            <w:tcW w:w="835" w:type="dxa"/>
            <w:shd w:val="clear" w:color="auto" w:fill="F2F2F2"/>
          </w:tcPr>
          <w:p w14:paraId="6DB5BE5B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7054A5A9" w14:textId="77777777" w:rsidR="003F4516" w:rsidRDefault="00642137">
            <w:pPr>
              <w:spacing w:after="0"/>
            </w:pPr>
            <w:r>
              <w:rPr>
                <w:sz w:val="19"/>
              </w:rPr>
              <w:t>The Liège style is denser, sweeter and often irregular in shape.</w:t>
            </w:r>
          </w:p>
        </w:tc>
      </w:tr>
      <w:tr w:rsidR="003F4516" w14:paraId="2AD9ABBA" w14:textId="77777777">
        <w:tc>
          <w:tcPr>
            <w:tcW w:w="835" w:type="dxa"/>
          </w:tcPr>
          <w:p w14:paraId="740FEEA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22442204" w14:textId="77777777" w:rsidR="003F4516" w:rsidRDefault="00642137">
            <w:pPr>
              <w:spacing w:after="0"/>
            </w:pPr>
            <w:r>
              <w:rPr>
                <w:sz w:val="19"/>
              </w:rPr>
              <w:t>The broader name became especially familiar in the United States after the 1964 New York World’s Fair.</w:t>
            </w:r>
          </w:p>
        </w:tc>
      </w:tr>
      <w:tr w:rsidR="003F4516" w14:paraId="48157B4D" w14:textId="77777777">
        <w:tc>
          <w:tcPr>
            <w:tcW w:w="835" w:type="dxa"/>
            <w:shd w:val="clear" w:color="auto" w:fill="F2F2F2"/>
          </w:tcPr>
          <w:p w14:paraId="7B9DC1DA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6E22CCBE" w14:textId="77777777" w:rsidR="003F4516" w:rsidRDefault="00642137">
            <w:pPr>
              <w:spacing w:after="0"/>
            </w:pPr>
            <w:r>
              <w:rPr>
                <w:sz w:val="19"/>
              </w:rPr>
              <w:t>A patterned iron creates the food’s distinctive grid.</w:t>
            </w:r>
          </w:p>
        </w:tc>
      </w:tr>
      <w:tr w:rsidR="003F4516" w14:paraId="4B1E7977" w14:textId="77777777">
        <w:tc>
          <w:tcPr>
            <w:tcW w:w="835" w:type="dxa"/>
          </w:tcPr>
          <w:p w14:paraId="7B28108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4B104B1D" w14:textId="77777777" w:rsidR="003F4516" w:rsidRDefault="00642137">
            <w:pPr>
              <w:spacing w:after="0"/>
            </w:pPr>
            <w:r>
              <w:rPr>
                <w:sz w:val="19"/>
              </w:rPr>
              <w:t>The deep pockets are ideal for holding fruit, sugar, cream or chocolate.</w:t>
            </w:r>
          </w:p>
        </w:tc>
      </w:tr>
      <w:tr w:rsidR="003F4516" w14:paraId="6CAA4872" w14:textId="77777777">
        <w:tc>
          <w:tcPr>
            <w:tcW w:w="835" w:type="dxa"/>
            <w:shd w:val="clear" w:color="auto" w:fill="F2F2F2"/>
          </w:tcPr>
          <w:p w14:paraId="6B26B39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46C41D71" w14:textId="77777777" w:rsidR="003F4516" w:rsidRDefault="00642137">
            <w:pPr>
              <w:spacing w:after="0"/>
            </w:pPr>
            <w:r>
              <w:rPr>
                <w:sz w:val="19"/>
              </w:rPr>
              <w:t>The country is also famous for chocolate, chips and hundreds of beer varieties.</w:t>
            </w:r>
          </w:p>
        </w:tc>
      </w:tr>
      <w:tr w:rsidR="003F4516" w14:paraId="14D77B82" w14:textId="77777777">
        <w:tc>
          <w:tcPr>
            <w:tcW w:w="835" w:type="dxa"/>
          </w:tcPr>
          <w:p w14:paraId="5BAA39CB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2C780EAB" w14:textId="77777777" w:rsidR="003F4516" w:rsidRDefault="00642137">
            <w:pPr>
              <w:spacing w:after="0"/>
            </w:pPr>
            <w:r>
              <w:rPr>
                <w:sz w:val="19"/>
              </w:rPr>
              <w:t>It lies between France, Germany, the Netherlands and Luxembourg.</w:t>
            </w:r>
          </w:p>
        </w:tc>
      </w:tr>
      <w:tr w:rsidR="003F4516" w14:paraId="523BB40C" w14:textId="77777777">
        <w:tc>
          <w:tcPr>
            <w:tcW w:w="835" w:type="dxa"/>
            <w:shd w:val="clear" w:color="auto" w:fill="F2F2F2"/>
          </w:tcPr>
          <w:p w14:paraId="29A9E559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75D046DE" w14:textId="77777777" w:rsidR="003F4516" w:rsidRDefault="00642137">
            <w:pPr>
              <w:spacing w:after="0"/>
            </w:pPr>
            <w:r>
              <w:rPr>
                <w:sz w:val="19"/>
              </w:rPr>
              <w:t>Brussels is its capital.</w:t>
            </w:r>
          </w:p>
        </w:tc>
      </w:tr>
    </w:tbl>
    <w:p w14:paraId="577724DF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10CE6A2A" w14:textId="77777777" w:rsidR="003F4516" w:rsidRDefault="00642137">
      <w:r>
        <w:br w:type="page"/>
      </w:r>
    </w:p>
    <w:p w14:paraId="59CB76FE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06</w:t>
      </w:r>
    </w:p>
    <w:p w14:paraId="6DA0CEC7" w14:textId="77777777" w:rsidR="003F4516" w:rsidRDefault="00642137">
      <w:pPr>
        <w:spacing w:after="40"/>
      </w:pPr>
      <w:r>
        <w:rPr>
          <w:b/>
          <w:sz w:val="38"/>
        </w:rPr>
        <w:t>ANSWER: GREECE</w:t>
      </w:r>
    </w:p>
    <w:p w14:paraId="4D29A6B2" w14:textId="77777777" w:rsidR="003F4516" w:rsidRDefault="00642137">
      <w:pPr>
        <w:spacing w:after="40"/>
      </w:pPr>
      <w:r>
        <w:rPr>
          <w:b/>
          <w:sz w:val="20"/>
        </w:rPr>
        <w:t>Food shown: Greek salad</w:t>
      </w:r>
    </w:p>
    <w:p w14:paraId="51ECE4FD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06_greece_greek_salad.webp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7DBA16BA" w14:textId="77777777">
        <w:tc>
          <w:tcPr>
            <w:tcW w:w="5184" w:type="dxa"/>
            <w:shd w:val="clear" w:color="auto" w:fill="FE5E02"/>
          </w:tcPr>
          <w:p w14:paraId="08198E16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576CA31B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11799AB3" w14:textId="77777777">
        <w:tc>
          <w:tcPr>
            <w:tcW w:w="835" w:type="dxa"/>
          </w:tcPr>
          <w:p w14:paraId="6706C83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0A3AEBED" w14:textId="77777777" w:rsidR="003F4516" w:rsidRDefault="00642137">
            <w:pPr>
              <w:spacing w:after="0"/>
            </w:pPr>
            <w:r>
              <w:rPr>
                <w:sz w:val="19"/>
              </w:rPr>
              <w:t>Locally, this dish is commonly called horiatiki.</w:t>
            </w:r>
          </w:p>
        </w:tc>
      </w:tr>
      <w:tr w:rsidR="003F4516" w14:paraId="5FBE3F9F" w14:textId="77777777">
        <w:tc>
          <w:tcPr>
            <w:tcW w:w="835" w:type="dxa"/>
            <w:shd w:val="clear" w:color="auto" w:fill="F2F2F2"/>
          </w:tcPr>
          <w:p w14:paraId="01306FF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3A440D47" w14:textId="77777777" w:rsidR="003F4516" w:rsidRDefault="00642137">
            <w:pPr>
              <w:spacing w:after="0"/>
            </w:pPr>
            <w:r>
              <w:rPr>
                <w:sz w:val="19"/>
              </w:rPr>
              <w:t>A traditional version usually contains no lettuce.</w:t>
            </w:r>
          </w:p>
        </w:tc>
      </w:tr>
      <w:tr w:rsidR="003F4516" w14:paraId="62F3BE5E" w14:textId="77777777">
        <w:tc>
          <w:tcPr>
            <w:tcW w:w="835" w:type="dxa"/>
          </w:tcPr>
          <w:p w14:paraId="209BB27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101A7B2A" w14:textId="77777777" w:rsidR="003F4516" w:rsidRDefault="00642137">
            <w:pPr>
              <w:spacing w:after="0"/>
            </w:pPr>
            <w:r>
              <w:rPr>
                <w:sz w:val="19"/>
              </w:rPr>
              <w:t>A slab of protected-origin feta is often placed on top rather than crumbled through it.</w:t>
            </w:r>
          </w:p>
        </w:tc>
      </w:tr>
      <w:tr w:rsidR="003F4516" w14:paraId="02CC0D4A" w14:textId="77777777">
        <w:tc>
          <w:tcPr>
            <w:tcW w:w="835" w:type="dxa"/>
            <w:shd w:val="clear" w:color="auto" w:fill="F2F2F2"/>
          </w:tcPr>
          <w:p w14:paraId="3BDAFA42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5ABF9536" w14:textId="77777777" w:rsidR="003F4516" w:rsidRDefault="00642137">
            <w:pPr>
              <w:spacing w:after="0"/>
            </w:pPr>
            <w:r>
              <w:rPr>
                <w:sz w:val="19"/>
              </w:rPr>
              <w:t>Tomatoes, cucumber, onion, olives and green pepper form the base.</w:t>
            </w:r>
          </w:p>
        </w:tc>
      </w:tr>
      <w:tr w:rsidR="003F4516" w14:paraId="217278E6" w14:textId="77777777">
        <w:tc>
          <w:tcPr>
            <w:tcW w:w="835" w:type="dxa"/>
          </w:tcPr>
          <w:p w14:paraId="69268D19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06FFE14A" w14:textId="77777777" w:rsidR="003F4516" w:rsidRDefault="00642137">
            <w:pPr>
              <w:spacing w:after="0"/>
            </w:pPr>
            <w:r>
              <w:rPr>
                <w:sz w:val="19"/>
              </w:rPr>
              <w:t>Olive oil and oregano provide the simplest dressing.</w:t>
            </w:r>
          </w:p>
        </w:tc>
      </w:tr>
      <w:tr w:rsidR="003F4516" w14:paraId="5B754943" w14:textId="77777777">
        <w:tc>
          <w:tcPr>
            <w:tcW w:w="835" w:type="dxa"/>
            <w:shd w:val="clear" w:color="auto" w:fill="F2F2F2"/>
          </w:tcPr>
          <w:p w14:paraId="3F94DF0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4D3DEB36" w14:textId="77777777" w:rsidR="003F4516" w:rsidRDefault="00642137">
            <w:pPr>
              <w:spacing w:after="0"/>
            </w:pPr>
            <w:r>
              <w:rPr>
                <w:sz w:val="19"/>
              </w:rPr>
              <w:t>The dish showcases ingredients strongly associated with the eastern Mediterranean.</w:t>
            </w:r>
          </w:p>
        </w:tc>
      </w:tr>
      <w:tr w:rsidR="003F4516" w14:paraId="5624226B" w14:textId="77777777">
        <w:tc>
          <w:tcPr>
            <w:tcW w:w="835" w:type="dxa"/>
          </w:tcPr>
          <w:p w14:paraId="3D88769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373A643C" w14:textId="77777777" w:rsidR="003F4516" w:rsidRDefault="00642137">
            <w:pPr>
              <w:spacing w:after="0"/>
            </w:pPr>
            <w:r>
              <w:rPr>
                <w:sz w:val="19"/>
              </w:rPr>
              <w:t>Kalamata is the name of one of its best-known olive varieties.</w:t>
            </w:r>
          </w:p>
        </w:tc>
      </w:tr>
      <w:tr w:rsidR="003F4516" w14:paraId="4CA7E4D8" w14:textId="77777777">
        <w:tc>
          <w:tcPr>
            <w:tcW w:w="835" w:type="dxa"/>
            <w:shd w:val="clear" w:color="auto" w:fill="F2F2F2"/>
          </w:tcPr>
          <w:p w14:paraId="43494DCB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6E3A464D" w14:textId="77777777" w:rsidR="003F4516" w:rsidRDefault="00642137">
            <w:pPr>
              <w:spacing w:after="0"/>
            </w:pPr>
            <w:r>
              <w:rPr>
                <w:sz w:val="19"/>
              </w:rPr>
              <w:t>The country includes thousands of islands in the Aegean and Ionian seas.</w:t>
            </w:r>
          </w:p>
        </w:tc>
      </w:tr>
      <w:tr w:rsidR="003F4516" w14:paraId="53CCD20E" w14:textId="77777777">
        <w:tc>
          <w:tcPr>
            <w:tcW w:w="835" w:type="dxa"/>
          </w:tcPr>
          <w:p w14:paraId="60030975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6F8EC948" w14:textId="77777777" w:rsidR="003F4516" w:rsidRDefault="00642137">
            <w:pPr>
              <w:spacing w:after="0"/>
            </w:pPr>
            <w:r>
              <w:rPr>
                <w:sz w:val="19"/>
              </w:rPr>
              <w:t>Ancient sites such as the Acropolis are found there.</w:t>
            </w:r>
          </w:p>
        </w:tc>
      </w:tr>
      <w:tr w:rsidR="003F4516" w14:paraId="1902D9BD" w14:textId="77777777">
        <w:tc>
          <w:tcPr>
            <w:tcW w:w="835" w:type="dxa"/>
            <w:shd w:val="clear" w:color="auto" w:fill="F2F2F2"/>
          </w:tcPr>
          <w:p w14:paraId="73A3498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5A480C0B" w14:textId="77777777" w:rsidR="003F4516" w:rsidRDefault="00642137">
            <w:pPr>
              <w:spacing w:after="0"/>
            </w:pPr>
            <w:r>
              <w:rPr>
                <w:sz w:val="19"/>
              </w:rPr>
              <w:t>Athens is its capital.</w:t>
            </w:r>
          </w:p>
        </w:tc>
      </w:tr>
    </w:tbl>
    <w:p w14:paraId="1D67F60A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385690F6" w14:textId="77777777" w:rsidR="003F4516" w:rsidRDefault="00642137">
      <w:r>
        <w:br w:type="page"/>
      </w:r>
    </w:p>
    <w:p w14:paraId="6C03F11A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07</w:t>
      </w:r>
    </w:p>
    <w:p w14:paraId="6E455413" w14:textId="77777777" w:rsidR="003F4516" w:rsidRDefault="00642137">
      <w:pPr>
        <w:spacing w:after="40"/>
      </w:pPr>
      <w:r>
        <w:rPr>
          <w:b/>
          <w:sz w:val="38"/>
        </w:rPr>
        <w:t>ANSWER: SPAIN</w:t>
      </w:r>
    </w:p>
    <w:p w14:paraId="74B750D0" w14:textId="77777777" w:rsidR="003F4516" w:rsidRDefault="00642137">
      <w:pPr>
        <w:spacing w:after="40"/>
      </w:pPr>
      <w:r>
        <w:rPr>
          <w:b/>
          <w:sz w:val="20"/>
        </w:rPr>
        <w:t>Food shown: Paella</w:t>
      </w:r>
    </w:p>
    <w:p w14:paraId="37A43BC4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07_spain_vegetable_paella.webp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1BE5F052" w14:textId="77777777">
        <w:tc>
          <w:tcPr>
            <w:tcW w:w="5184" w:type="dxa"/>
            <w:shd w:val="clear" w:color="auto" w:fill="FE5E02"/>
          </w:tcPr>
          <w:p w14:paraId="32959FF3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31260DA3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10A6614C" w14:textId="77777777">
        <w:tc>
          <w:tcPr>
            <w:tcW w:w="835" w:type="dxa"/>
          </w:tcPr>
          <w:p w14:paraId="5F4145EA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662410D3" w14:textId="77777777" w:rsidR="003F4516" w:rsidRDefault="00642137">
            <w:pPr>
              <w:spacing w:after="0"/>
            </w:pPr>
            <w:r>
              <w:rPr>
                <w:sz w:val="19"/>
              </w:rPr>
              <w:t>The dish takes its name from the wide, shallow pan in which it is cooked.</w:t>
            </w:r>
          </w:p>
        </w:tc>
      </w:tr>
      <w:tr w:rsidR="003F4516" w14:paraId="7D94C92C" w14:textId="77777777">
        <w:tc>
          <w:tcPr>
            <w:tcW w:w="835" w:type="dxa"/>
            <w:shd w:val="clear" w:color="auto" w:fill="F2F2F2"/>
          </w:tcPr>
          <w:p w14:paraId="59EF50A3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4CF5679D" w14:textId="77777777" w:rsidR="003F4516" w:rsidRDefault="00642137">
            <w:pPr>
              <w:spacing w:after="0"/>
            </w:pPr>
            <w:r>
              <w:rPr>
                <w:sz w:val="19"/>
              </w:rPr>
              <w:t>It originated in the region surrounding Valencia.</w:t>
            </w:r>
          </w:p>
        </w:tc>
      </w:tr>
      <w:tr w:rsidR="003F4516" w14:paraId="1C46AF6B" w14:textId="77777777">
        <w:tc>
          <w:tcPr>
            <w:tcW w:w="835" w:type="dxa"/>
          </w:tcPr>
          <w:p w14:paraId="4FF6A6B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44661BD6" w14:textId="77777777" w:rsidR="003F4516" w:rsidRDefault="00642137">
            <w:pPr>
              <w:spacing w:after="0"/>
            </w:pPr>
            <w:r>
              <w:rPr>
                <w:sz w:val="19"/>
              </w:rPr>
              <w:t>Bomba and other short-grain rice varieties absorb stock while retaining structure.</w:t>
            </w:r>
          </w:p>
        </w:tc>
      </w:tr>
      <w:tr w:rsidR="003F4516" w14:paraId="7EB79A4B" w14:textId="77777777">
        <w:tc>
          <w:tcPr>
            <w:tcW w:w="835" w:type="dxa"/>
            <w:shd w:val="clear" w:color="auto" w:fill="F2F2F2"/>
          </w:tcPr>
          <w:p w14:paraId="5EC46B12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304C6B28" w14:textId="77777777" w:rsidR="003F4516" w:rsidRDefault="00642137">
            <w:pPr>
              <w:spacing w:after="0"/>
            </w:pPr>
            <w:r>
              <w:rPr>
                <w:sz w:val="19"/>
              </w:rPr>
              <w:t>The prized toasted layer on the bottom is called socarrat.</w:t>
            </w:r>
          </w:p>
        </w:tc>
      </w:tr>
      <w:tr w:rsidR="003F4516" w14:paraId="6EAF3985" w14:textId="77777777">
        <w:tc>
          <w:tcPr>
            <w:tcW w:w="835" w:type="dxa"/>
          </w:tcPr>
          <w:p w14:paraId="64A73B5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7E9D2C08" w14:textId="77777777" w:rsidR="003F4516" w:rsidRDefault="00642137">
            <w:pPr>
              <w:spacing w:after="0"/>
            </w:pPr>
            <w:r>
              <w:rPr>
                <w:sz w:val="19"/>
              </w:rPr>
              <w:t>Saffron traditionally contributes colour and aroma.</w:t>
            </w:r>
          </w:p>
        </w:tc>
      </w:tr>
      <w:tr w:rsidR="003F4516" w14:paraId="277A46FC" w14:textId="77777777">
        <w:tc>
          <w:tcPr>
            <w:tcW w:w="835" w:type="dxa"/>
            <w:shd w:val="clear" w:color="auto" w:fill="F2F2F2"/>
          </w:tcPr>
          <w:p w14:paraId="533EA50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254D747B" w14:textId="77777777" w:rsidR="003F4516" w:rsidRDefault="00642137">
            <w:pPr>
              <w:spacing w:after="0"/>
            </w:pPr>
            <w:r>
              <w:rPr>
                <w:sz w:val="19"/>
              </w:rPr>
              <w:t>The rice is spread in a thin layer and is not stirred like a risotto.</w:t>
            </w:r>
          </w:p>
        </w:tc>
      </w:tr>
      <w:tr w:rsidR="003F4516" w14:paraId="067314A3" w14:textId="77777777">
        <w:tc>
          <w:tcPr>
            <w:tcW w:w="835" w:type="dxa"/>
          </w:tcPr>
          <w:p w14:paraId="1902032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7D3F74DC" w14:textId="77777777" w:rsidR="003F4516" w:rsidRDefault="00642137">
            <w:pPr>
              <w:spacing w:after="0"/>
            </w:pPr>
            <w:r>
              <w:rPr>
                <w:sz w:val="19"/>
              </w:rPr>
              <w:t>Regional versions may use vegetables, beans, meat or seafood.</w:t>
            </w:r>
          </w:p>
        </w:tc>
      </w:tr>
      <w:tr w:rsidR="003F4516" w14:paraId="373CDDD7" w14:textId="77777777">
        <w:tc>
          <w:tcPr>
            <w:tcW w:w="835" w:type="dxa"/>
            <w:shd w:val="clear" w:color="auto" w:fill="F2F2F2"/>
          </w:tcPr>
          <w:p w14:paraId="07EB564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6A5AC4CD" w14:textId="77777777" w:rsidR="003F4516" w:rsidRDefault="00642137">
            <w:pPr>
              <w:spacing w:after="0"/>
            </w:pPr>
            <w:r>
              <w:rPr>
                <w:sz w:val="19"/>
              </w:rPr>
              <w:t>It is often shared directly from the cooking pan.</w:t>
            </w:r>
          </w:p>
        </w:tc>
      </w:tr>
      <w:tr w:rsidR="003F4516" w14:paraId="24D5FAD5" w14:textId="77777777">
        <w:tc>
          <w:tcPr>
            <w:tcW w:w="835" w:type="dxa"/>
          </w:tcPr>
          <w:p w14:paraId="3517542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5B03335A" w14:textId="77777777" w:rsidR="003F4516" w:rsidRDefault="00642137">
            <w:pPr>
              <w:spacing w:after="0"/>
            </w:pPr>
            <w:r>
              <w:rPr>
                <w:sz w:val="19"/>
              </w:rPr>
              <w:t>The country occupies most of the Iberian Peninsula.</w:t>
            </w:r>
          </w:p>
        </w:tc>
      </w:tr>
      <w:tr w:rsidR="003F4516" w14:paraId="30E7168F" w14:textId="77777777">
        <w:tc>
          <w:tcPr>
            <w:tcW w:w="835" w:type="dxa"/>
            <w:shd w:val="clear" w:color="auto" w:fill="F2F2F2"/>
          </w:tcPr>
          <w:p w14:paraId="40048FE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0A105DB1" w14:textId="77777777" w:rsidR="003F4516" w:rsidRDefault="00642137">
            <w:pPr>
              <w:spacing w:after="0"/>
            </w:pPr>
            <w:r>
              <w:rPr>
                <w:sz w:val="19"/>
              </w:rPr>
              <w:t>Madrid is its capital.</w:t>
            </w:r>
          </w:p>
        </w:tc>
      </w:tr>
    </w:tbl>
    <w:p w14:paraId="2C593BD3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7658D941" w14:textId="77777777" w:rsidR="003F4516" w:rsidRDefault="00642137">
      <w:r>
        <w:br w:type="page"/>
      </w:r>
    </w:p>
    <w:p w14:paraId="49937704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08</w:t>
      </w:r>
    </w:p>
    <w:p w14:paraId="3949BD94" w14:textId="77777777" w:rsidR="003F4516" w:rsidRDefault="00642137">
      <w:pPr>
        <w:spacing w:after="40"/>
      </w:pPr>
      <w:r>
        <w:rPr>
          <w:b/>
          <w:sz w:val="38"/>
        </w:rPr>
        <w:t>ANSWER: MOROCCO</w:t>
      </w:r>
    </w:p>
    <w:p w14:paraId="5CFAAA89" w14:textId="77777777" w:rsidR="003F4516" w:rsidRDefault="00642137">
      <w:pPr>
        <w:spacing w:after="40"/>
      </w:pPr>
      <w:r>
        <w:rPr>
          <w:b/>
          <w:sz w:val="20"/>
        </w:rPr>
        <w:t>Food shown: Vegetable tagine</w:t>
      </w:r>
    </w:p>
    <w:p w14:paraId="176D2675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08_morocco_vegetable_tagine.webp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3608B55A" w14:textId="77777777">
        <w:tc>
          <w:tcPr>
            <w:tcW w:w="5184" w:type="dxa"/>
            <w:shd w:val="clear" w:color="auto" w:fill="FE5E02"/>
          </w:tcPr>
          <w:p w14:paraId="5169246E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49A76634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378AC85A" w14:textId="77777777">
        <w:tc>
          <w:tcPr>
            <w:tcW w:w="835" w:type="dxa"/>
          </w:tcPr>
          <w:p w14:paraId="07221D15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42C26ADF" w14:textId="77777777" w:rsidR="003F4516" w:rsidRDefault="00642137">
            <w:pPr>
              <w:spacing w:after="0"/>
            </w:pPr>
            <w:r>
              <w:rPr>
                <w:sz w:val="19"/>
              </w:rPr>
              <w:t>The same word names both this dish and the vessel used to cook it.</w:t>
            </w:r>
          </w:p>
        </w:tc>
      </w:tr>
      <w:tr w:rsidR="003F4516" w14:paraId="36E1B1EA" w14:textId="77777777">
        <w:tc>
          <w:tcPr>
            <w:tcW w:w="835" w:type="dxa"/>
            <w:shd w:val="clear" w:color="auto" w:fill="F2F2F2"/>
          </w:tcPr>
          <w:p w14:paraId="6234E84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22BFE5DA" w14:textId="77777777" w:rsidR="003F4516" w:rsidRDefault="00642137">
            <w:pPr>
              <w:spacing w:after="0"/>
            </w:pPr>
            <w:r>
              <w:rPr>
                <w:sz w:val="19"/>
              </w:rPr>
              <w:t>A tall conical lid traps steam and returns condensation to the food.</w:t>
            </w:r>
          </w:p>
        </w:tc>
      </w:tr>
      <w:tr w:rsidR="003F4516" w14:paraId="7ED2969F" w14:textId="77777777">
        <w:tc>
          <w:tcPr>
            <w:tcW w:w="835" w:type="dxa"/>
          </w:tcPr>
          <w:p w14:paraId="0B73300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5D075EF4" w14:textId="77777777" w:rsidR="003F4516" w:rsidRDefault="00642137">
            <w:pPr>
              <w:spacing w:after="0"/>
            </w:pPr>
            <w:r>
              <w:rPr>
                <w:sz w:val="19"/>
              </w:rPr>
              <w:t>Slow cooking produces a concentrated sauce using relatively little added water.</w:t>
            </w:r>
          </w:p>
        </w:tc>
      </w:tr>
      <w:tr w:rsidR="003F4516" w14:paraId="38FCD6B4" w14:textId="77777777">
        <w:tc>
          <w:tcPr>
            <w:tcW w:w="835" w:type="dxa"/>
            <w:shd w:val="clear" w:color="auto" w:fill="F2F2F2"/>
          </w:tcPr>
          <w:p w14:paraId="6FE945C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6325B77B" w14:textId="77777777" w:rsidR="003F4516" w:rsidRDefault="00642137">
            <w:pPr>
              <w:spacing w:after="0"/>
            </w:pPr>
            <w:r>
              <w:rPr>
                <w:sz w:val="19"/>
              </w:rPr>
              <w:t>Preserved lemon, olives and dried fruit may provide salty or sweet contrasts.</w:t>
            </w:r>
          </w:p>
        </w:tc>
      </w:tr>
      <w:tr w:rsidR="003F4516" w14:paraId="279FF121" w14:textId="77777777">
        <w:tc>
          <w:tcPr>
            <w:tcW w:w="835" w:type="dxa"/>
          </w:tcPr>
          <w:p w14:paraId="56C59C3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7607E317" w14:textId="77777777" w:rsidR="003F4516" w:rsidRDefault="00642137">
            <w:pPr>
              <w:spacing w:after="0"/>
            </w:pPr>
            <w:r>
              <w:rPr>
                <w:sz w:val="19"/>
              </w:rPr>
              <w:t>Ras el hanout is one spice blend associated with the cuisine.</w:t>
            </w:r>
          </w:p>
        </w:tc>
      </w:tr>
      <w:tr w:rsidR="003F4516" w14:paraId="0CBD27E0" w14:textId="77777777">
        <w:tc>
          <w:tcPr>
            <w:tcW w:w="835" w:type="dxa"/>
            <w:shd w:val="clear" w:color="auto" w:fill="F2F2F2"/>
          </w:tcPr>
          <w:p w14:paraId="3DF2378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104A481D" w14:textId="77777777" w:rsidR="003F4516" w:rsidRDefault="00642137">
            <w:pPr>
              <w:spacing w:after="0"/>
            </w:pPr>
            <w:r>
              <w:rPr>
                <w:sz w:val="19"/>
              </w:rPr>
              <w:t>Vegetables are often arranged carefully before the lid is replaced.</w:t>
            </w:r>
          </w:p>
        </w:tc>
      </w:tr>
      <w:tr w:rsidR="003F4516" w14:paraId="52AFD6CF" w14:textId="77777777">
        <w:tc>
          <w:tcPr>
            <w:tcW w:w="835" w:type="dxa"/>
          </w:tcPr>
          <w:p w14:paraId="4FAF7DB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1A7697F2" w14:textId="77777777" w:rsidR="003F4516" w:rsidRDefault="00642137">
            <w:pPr>
              <w:spacing w:after="0"/>
            </w:pPr>
            <w:r>
              <w:rPr>
                <w:sz w:val="19"/>
              </w:rPr>
              <w:t>The earthenware cooking vessel is common across North Africa.</w:t>
            </w:r>
          </w:p>
        </w:tc>
      </w:tr>
      <w:tr w:rsidR="003F4516" w14:paraId="2AFCF385" w14:textId="77777777">
        <w:tc>
          <w:tcPr>
            <w:tcW w:w="835" w:type="dxa"/>
            <w:shd w:val="clear" w:color="auto" w:fill="F2F2F2"/>
          </w:tcPr>
          <w:p w14:paraId="3ED0B05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670AF8F0" w14:textId="77777777" w:rsidR="003F4516" w:rsidRDefault="00642137">
            <w:pPr>
              <w:spacing w:after="0"/>
            </w:pPr>
            <w:r>
              <w:rPr>
                <w:sz w:val="19"/>
              </w:rPr>
              <w:t>The Atlas Mountains run through the country.</w:t>
            </w:r>
          </w:p>
        </w:tc>
      </w:tr>
      <w:tr w:rsidR="003F4516" w14:paraId="75AC1D1F" w14:textId="77777777">
        <w:tc>
          <w:tcPr>
            <w:tcW w:w="835" w:type="dxa"/>
          </w:tcPr>
          <w:p w14:paraId="4516F11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1C2C9711" w14:textId="77777777" w:rsidR="003F4516" w:rsidRDefault="00642137">
            <w:pPr>
              <w:spacing w:after="0"/>
            </w:pPr>
            <w:r>
              <w:rPr>
                <w:sz w:val="19"/>
              </w:rPr>
              <w:t>Its cuisine is also famous for couscous and mint tea.</w:t>
            </w:r>
          </w:p>
        </w:tc>
      </w:tr>
      <w:tr w:rsidR="003F4516" w14:paraId="4FDA6F6C" w14:textId="77777777">
        <w:tc>
          <w:tcPr>
            <w:tcW w:w="835" w:type="dxa"/>
            <w:shd w:val="clear" w:color="auto" w:fill="F2F2F2"/>
          </w:tcPr>
          <w:p w14:paraId="66E62612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264F6B77" w14:textId="77777777" w:rsidR="003F4516" w:rsidRDefault="00642137">
            <w:pPr>
              <w:spacing w:after="0"/>
            </w:pPr>
            <w:r>
              <w:rPr>
                <w:sz w:val="19"/>
              </w:rPr>
              <w:t>Rabat is its capital.</w:t>
            </w:r>
          </w:p>
        </w:tc>
      </w:tr>
    </w:tbl>
    <w:p w14:paraId="09F16F1C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0E4035BB" w14:textId="77777777" w:rsidR="003F4516" w:rsidRDefault="00642137">
      <w:r>
        <w:br w:type="page"/>
      </w:r>
    </w:p>
    <w:p w14:paraId="5059EF05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09</w:t>
      </w:r>
    </w:p>
    <w:p w14:paraId="2533737A" w14:textId="77777777" w:rsidR="003F4516" w:rsidRDefault="00642137">
      <w:pPr>
        <w:spacing w:after="40"/>
      </w:pPr>
      <w:r>
        <w:rPr>
          <w:b/>
          <w:sz w:val="38"/>
        </w:rPr>
        <w:t>ANSWER: THAILAND</w:t>
      </w:r>
    </w:p>
    <w:p w14:paraId="41E1CEEF" w14:textId="77777777" w:rsidR="003F4516" w:rsidRDefault="00642137">
      <w:pPr>
        <w:spacing w:after="40"/>
      </w:pPr>
      <w:r>
        <w:rPr>
          <w:b/>
          <w:sz w:val="20"/>
        </w:rPr>
        <w:t>Food shown: Pad thai</w:t>
      </w:r>
    </w:p>
    <w:p w14:paraId="0ECC88D5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09_thailand_pad_thai.webp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504CB505" w14:textId="77777777">
        <w:tc>
          <w:tcPr>
            <w:tcW w:w="5184" w:type="dxa"/>
            <w:shd w:val="clear" w:color="auto" w:fill="FE5E02"/>
          </w:tcPr>
          <w:p w14:paraId="57AA1D55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34342A6F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7E7D89AE" w14:textId="77777777">
        <w:tc>
          <w:tcPr>
            <w:tcW w:w="835" w:type="dxa"/>
          </w:tcPr>
          <w:p w14:paraId="29C972B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30426731" w14:textId="77777777" w:rsidR="003F4516" w:rsidRDefault="00642137">
            <w:pPr>
              <w:spacing w:after="0"/>
            </w:pPr>
            <w:r>
              <w:rPr>
                <w:sz w:val="19"/>
              </w:rPr>
              <w:t>The modern national popularity of this dish was encouraged during the 1930s and 1940s.</w:t>
            </w:r>
          </w:p>
        </w:tc>
      </w:tr>
      <w:tr w:rsidR="003F4516" w14:paraId="79C5075F" w14:textId="77777777">
        <w:tc>
          <w:tcPr>
            <w:tcW w:w="835" w:type="dxa"/>
            <w:shd w:val="clear" w:color="auto" w:fill="F2F2F2"/>
          </w:tcPr>
          <w:p w14:paraId="3117D1F8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79DEF760" w14:textId="77777777" w:rsidR="003F4516" w:rsidRDefault="00642137">
            <w:pPr>
              <w:spacing w:after="0"/>
            </w:pPr>
            <w:r>
              <w:rPr>
                <w:sz w:val="19"/>
              </w:rPr>
              <w:t>Its sauce traditionally balances sour, salty and sweet flavours.</w:t>
            </w:r>
          </w:p>
        </w:tc>
      </w:tr>
      <w:tr w:rsidR="003F4516" w14:paraId="09B2646D" w14:textId="77777777">
        <w:tc>
          <w:tcPr>
            <w:tcW w:w="835" w:type="dxa"/>
          </w:tcPr>
          <w:p w14:paraId="16B8BE2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486299C8" w14:textId="77777777" w:rsidR="003F4516" w:rsidRDefault="00642137">
            <w:pPr>
              <w:spacing w:after="0"/>
            </w:pPr>
            <w:r>
              <w:rPr>
                <w:sz w:val="19"/>
              </w:rPr>
              <w:t>Tamarind supplies much of the characteristic tang.</w:t>
            </w:r>
          </w:p>
        </w:tc>
      </w:tr>
      <w:tr w:rsidR="003F4516" w14:paraId="21F8A0C5" w14:textId="77777777">
        <w:tc>
          <w:tcPr>
            <w:tcW w:w="835" w:type="dxa"/>
            <w:shd w:val="clear" w:color="auto" w:fill="F2F2F2"/>
          </w:tcPr>
          <w:p w14:paraId="1BC36A1D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32CA9D13" w14:textId="77777777" w:rsidR="003F4516" w:rsidRDefault="00642137">
            <w:pPr>
              <w:spacing w:after="0"/>
            </w:pPr>
            <w:r>
              <w:rPr>
                <w:sz w:val="19"/>
              </w:rPr>
              <w:t>Thin rice noodles are stir-fried quickly in a wok.</w:t>
            </w:r>
          </w:p>
        </w:tc>
      </w:tr>
      <w:tr w:rsidR="003F4516" w14:paraId="54FE8D50" w14:textId="77777777">
        <w:tc>
          <w:tcPr>
            <w:tcW w:w="835" w:type="dxa"/>
          </w:tcPr>
          <w:p w14:paraId="5A3C684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5A78526A" w14:textId="77777777" w:rsidR="003F4516" w:rsidRDefault="00642137">
            <w:pPr>
              <w:spacing w:after="0"/>
            </w:pPr>
            <w:r>
              <w:rPr>
                <w:sz w:val="19"/>
              </w:rPr>
              <w:t>Bean sprouts, crushed peanuts, lime and spring onion are familiar accompaniments.</w:t>
            </w:r>
          </w:p>
        </w:tc>
      </w:tr>
      <w:tr w:rsidR="003F4516" w14:paraId="722F8631" w14:textId="77777777">
        <w:tc>
          <w:tcPr>
            <w:tcW w:w="835" w:type="dxa"/>
            <w:shd w:val="clear" w:color="auto" w:fill="F2F2F2"/>
          </w:tcPr>
          <w:p w14:paraId="448029FA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03D73597" w14:textId="77777777" w:rsidR="003F4516" w:rsidRDefault="00642137">
            <w:pPr>
              <w:spacing w:after="0"/>
            </w:pPr>
            <w:r>
              <w:rPr>
                <w:sz w:val="19"/>
              </w:rPr>
              <w:t>Tofu is a common ingredient, alongside many regional variations.</w:t>
            </w:r>
          </w:p>
        </w:tc>
      </w:tr>
      <w:tr w:rsidR="003F4516" w14:paraId="349D454D" w14:textId="77777777">
        <w:tc>
          <w:tcPr>
            <w:tcW w:w="835" w:type="dxa"/>
          </w:tcPr>
          <w:p w14:paraId="243C09AD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2E4BFFB3" w14:textId="77777777" w:rsidR="003F4516" w:rsidRDefault="00642137">
            <w:pPr>
              <w:spacing w:after="0"/>
            </w:pPr>
            <w:r>
              <w:rPr>
                <w:sz w:val="19"/>
              </w:rPr>
              <w:t>Its name can be translated approximately as ‘Thai stir-fry’.</w:t>
            </w:r>
          </w:p>
        </w:tc>
      </w:tr>
      <w:tr w:rsidR="003F4516" w14:paraId="2E970E59" w14:textId="77777777">
        <w:tc>
          <w:tcPr>
            <w:tcW w:w="835" w:type="dxa"/>
            <w:shd w:val="clear" w:color="auto" w:fill="F2F2F2"/>
          </w:tcPr>
          <w:p w14:paraId="10787B8F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7928D598" w14:textId="77777777" w:rsidR="003F4516" w:rsidRDefault="00642137">
            <w:pPr>
              <w:spacing w:after="0"/>
            </w:pPr>
            <w:r>
              <w:rPr>
                <w:sz w:val="19"/>
              </w:rPr>
              <w:t>The country was formerly known internationally as Siam.</w:t>
            </w:r>
          </w:p>
        </w:tc>
      </w:tr>
      <w:tr w:rsidR="003F4516" w14:paraId="2A42C930" w14:textId="77777777">
        <w:tc>
          <w:tcPr>
            <w:tcW w:w="835" w:type="dxa"/>
          </w:tcPr>
          <w:p w14:paraId="740E35F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6039F397" w14:textId="77777777" w:rsidR="003F4516" w:rsidRDefault="00642137">
            <w:pPr>
              <w:spacing w:after="0"/>
            </w:pPr>
            <w:r>
              <w:rPr>
                <w:sz w:val="19"/>
              </w:rPr>
              <w:t>It lies in Southeast Asia and borders Myanmar, Laos, Cambodia and Malaysia.</w:t>
            </w:r>
          </w:p>
        </w:tc>
      </w:tr>
      <w:tr w:rsidR="003F4516" w14:paraId="1853685B" w14:textId="77777777">
        <w:tc>
          <w:tcPr>
            <w:tcW w:w="835" w:type="dxa"/>
            <w:shd w:val="clear" w:color="auto" w:fill="F2F2F2"/>
          </w:tcPr>
          <w:p w14:paraId="5F2D0E67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5E8E68B2" w14:textId="77777777" w:rsidR="003F4516" w:rsidRDefault="00642137">
            <w:pPr>
              <w:spacing w:after="0"/>
            </w:pPr>
            <w:r>
              <w:rPr>
                <w:sz w:val="19"/>
              </w:rPr>
              <w:t>Bangkok is its capital.</w:t>
            </w:r>
          </w:p>
        </w:tc>
      </w:tr>
    </w:tbl>
    <w:p w14:paraId="52D72FEB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p w14:paraId="24562171" w14:textId="77777777" w:rsidR="003F4516" w:rsidRDefault="00642137">
      <w:r>
        <w:br w:type="page"/>
      </w:r>
    </w:p>
    <w:p w14:paraId="174DA214" w14:textId="77777777" w:rsidR="003F4516" w:rsidRDefault="00642137">
      <w:pPr>
        <w:spacing w:after="80"/>
      </w:pPr>
      <w:r>
        <w:rPr>
          <w:b/>
          <w:color w:val="FE5E02"/>
          <w:sz w:val="22"/>
        </w:rPr>
        <w:lastRenderedPageBreak/>
        <w:t>GAME 10</w:t>
      </w:r>
    </w:p>
    <w:p w14:paraId="184F8B52" w14:textId="77777777" w:rsidR="003F4516" w:rsidRDefault="00642137">
      <w:pPr>
        <w:spacing w:after="40"/>
      </w:pPr>
      <w:r>
        <w:rPr>
          <w:b/>
          <w:sz w:val="38"/>
        </w:rPr>
        <w:t>ANSWER: SOUTH KOREA</w:t>
      </w:r>
    </w:p>
    <w:p w14:paraId="3EA08927" w14:textId="77777777" w:rsidR="003F4516" w:rsidRDefault="00642137">
      <w:pPr>
        <w:spacing w:after="40"/>
      </w:pPr>
      <w:r>
        <w:rPr>
          <w:b/>
          <w:sz w:val="20"/>
        </w:rPr>
        <w:t>Food shown: Bibimbap</w:t>
      </w:r>
    </w:p>
    <w:p w14:paraId="2FBA7822" w14:textId="77777777" w:rsidR="003F4516" w:rsidRDefault="00642137">
      <w:pPr>
        <w:spacing w:after="160"/>
      </w:pPr>
      <w:r>
        <w:rPr>
          <w:i/>
          <w:color w:val="5F5F5F"/>
          <w:sz w:val="18"/>
        </w:rPr>
        <w:t>Image file: 10_south_korea_bibimbap.webp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9432"/>
      </w:tblGrid>
      <w:tr w:rsidR="003F4516" w14:paraId="51E9D1AE" w14:textId="77777777">
        <w:tc>
          <w:tcPr>
            <w:tcW w:w="5184" w:type="dxa"/>
            <w:shd w:val="clear" w:color="auto" w:fill="FE5E02"/>
          </w:tcPr>
          <w:p w14:paraId="1F9F7776" w14:textId="77777777" w:rsidR="003F4516" w:rsidRDefault="00642137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5184" w:type="dxa"/>
            <w:shd w:val="clear" w:color="auto" w:fill="FE5E02"/>
          </w:tcPr>
          <w:p w14:paraId="43B6ABCE" w14:textId="77777777" w:rsidR="003F4516" w:rsidRDefault="00642137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3F4516" w14:paraId="77FB89C1" w14:textId="77777777">
        <w:tc>
          <w:tcPr>
            <w:tcW w:w="835" w:type="dxa"/>
          </w:tcPr>
          <w:p w14:paraId="121DE3D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</w:t>
            </w:r>
          </w:p>
        </w:tc>
        <w:tc>
          <w:tcPr>
            <w:tcW w:w="9432" w:type="dxa"/>
          </w:tcPr>
          <w:p w14:paraId="1FBB8575" w14:textId="77777777" w:rsidR="003F4516" w:rsidRDefault="00642137">
            <w:pPr>
              <w:spacing w:after="0"/>
            </w:pPr>
            <w:r>
              <w:rPr>
                <w:sz w:val="19"/>
              </w:rPr>
              <w:t>Jeonju is particularly celebrated for this dish.</w:t>
            </w:r>
          </w:p>
        </w:tc>
      </w:tr>
      <w:tr w:rsidR="003F4516" w14:paraId="1D4D7BA8" w14:textId="77777777">
        <w:tc>
          <w:tcPr>
            <w:tcW w:w="835" w:type="dxa"/>
            <w:shd w:val="clear" w:color="auto" w:fill="F2F2F2"/>
          </w:tcPr>
          <w:p w14:paraId="07E0B06C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2</w:t>
            </w:r>
          </w:p>
        </w:tc>
        <w:tc>
          <w:tcPr>
            <w:tcW w:w="9432" w:type="dxa"/>
            <w:shd w:val="clear" w:color="auto" w:fill="F2F2F2"/>
          </w:tcPr>
          <w:p w14:paraId="51DCC3B9" w14:textId="77777777" w:rsidR="003F4516" w:rsidRDefault="00642137">
            <w:pPr>
              <w:spacing w:after="0"/>
            </w:pPr>
            <w:r>
              <w:rPr>
                <w:sz w:val="19"/>
              </w:rPr>
              <w:t>Its name literally refers to mixing rice.</w:t>
            </w:r>
          </w:p>
        </w:tc>
      </w:tr>
      <w:tr w:rsidR="003F4516" w14:paraId="627B4D7C" w14:textId="77777777">
        <w:tc>
          <w:tcPr>
            <w:tcW w:w="835" w:type="dxa"/>
          </w:tcPr>
          <w:p w14:paraId="408DA1A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3</w:t>
            </w:r>
          </w:p>
        </w:tc>
        <w:tc>
          <w:tcPr>
            <w:tcW w:w="9432" w:type="dxa"/>
          </w:tcPr>
          <w:p w14:paraId="147EE09B" w14:textId="77777777" w:rsidR="003F4516" w:rsidRDefault="00642137">
            <w:pPr>
              <w:spacing w:after="0"/>
            </w:pPr>
            <w:r>
              <w:rPr>
                <w:sz w:val="19"/>
              </w:rPr>
              <w:t>Seasoned vegetable side dishes called namul are arranged over the grain.</w:t>
            </w:r>
          </w:p>
        </w:tc>
      </w:tr>
      <w:tr w:rsidR="003F4516" w14:paraId="12D487B8" w14:textId="77777777">
        <w:tc>
          <w:tcPr>
            <w:tcW w:w="835" w:type="dxa"/>
            <w:shd w:val="clear" w:color="auto" w:fill="F2F2F2"/>
          </w:tcPr>
          <w:p w14:paraId="2F586A36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4</w:t>
            </w:r>
          </w:p>
        </w:tc>
        <w:tc>
          <w:tcPr>
            <w:tcW w:w="9432" w:type="dxa"/>
            <w:shd w:val="clear" w:color="auto" w:fill="F2F2F2"/>
          </w:tcPr>
          <w:p w14:paraId="6DEF5D20" w14:textId="77777777" w:rsidR="003F4516" w:rsidRDefault="00642137">
            <w:pPr>
              <w:spacing w:after="0"/>
            </w:pPr>
            <w:r>
              <w:rPr>
                <w:sz w:val="19"/>
              </w:rPr>
              <w:t>Gochujang adds a deep red colour and fermented chilli flavour.</w:t>
            </w:r>
          </w:p>
        </w:tc>
      </w:tr>
      <w:tr w:rsidR="003F4516" w14:paraId="222AF069" w14:textId="77777777">
        <w:tc>
          <w:tcPr>
            <w:tcW w:w="835" w:type="dxa"/>
          </w:tcPr>
          <w:p w14:paraId="7E67515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5</w:t>
            </w:r>
          </w:p>
        </w:tc>
        <w:tc>
          <w:tcPr>
            <w:tcW w:w="9432" w:type="dxa"/>
          </w:tcPr>
          <w:p w14:paraId="5CA78876" w14:textId="77777777" w:rsidR="003F4516" w:rsidRDefault="00642137">
            <w:pPr>
              <w:spacing w:after="0"/>
            </w:pPr>
            <w:r>
              <w:rPr>
                <w:sz w:val="19"/>
              </w:rPr>
              <w:t>A hot stone-bowl version is known as dolsot bibimbap.</w:t>
            </w:r>
          </w:p>
        </w:tc>
      </w:tr>
      <w:tr w:rsidR="003F4516" w14:paraId="610F1653" w14:textId="77777777">
        <w:tc>
          <w:tcPr>
            <w:tcW w:w="835" w:type="dxa"/>
            <w:shd w:val="clear" w:color="auto" w:fill="F2F2F2"/>
          </w:tcPr>
          <w:p w14:paraId="6455A1F1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6</w:t>
            </w:r>
          </w:p>
        </w:tc>
        <w:tc>
          <w:tcPr>
            <w:tcW w:w="9432" w:type="dxa"/>
            <w:shd w:val="clear" w:color="auto" w:fill="F2F2F2"/>
          </w:tcPr>
          <w:p w14:paraId="4432846D" w14:textId="77777777" w:rsidR="003F4516" w:rsidRDefault="00642137">
            <w:pPr>
              <w:spacing w:after="0"/>
            </w:pPr>
            <w:r>
              <w:rPr>
                <w:sz w:val="19"/>
              </w:rPr>
              <w:t>The heated bowl creates a crisp layer of rice at the bottom.</w:t>
            </w:r>
          </w:p>
        </w:tc>
      </w:tr>
      <w:tr w:rsidR="003F4516" w14:paraId="434D994E" w14:textId="77777777">
        <w:tc>
          <w:tcPr>
            <w:tcW w:w="835" w:type="dxa"/>
          </w:tcPr>
          <w:p w14:paraId="1AD847FE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7</w:t>
            </w:r>
          </w:p>
        </w:tc>
        <w:tc>
          <w:tcPr>
            <w:tcW w:w="9432" w:type="dxa"/>
          </w:tcPr>
          <w:p w14:paraId="764EACF1" w14:textId="77777777" w:rsidR="003F4516" w:rsidRDefault="00642137">
            <w:pPr>
              <w:spacing w:after="0"/>
            </w:pPr>
            <w:r>
              <w:rPr>
                <w:sz w:val="19"/>
              </w:rPr>
              <w:t>The colourful ingredients are mixed together immediately before eating.</w:t>
            </w:r>
          </w:p>
        </w:tc>
      </w:tr>
      <w:tr w:rsidR="003F4516" w14:paraId="675F8D0B" w14:textId="77777777">
        <w:tc>
          <w:tcPr>
            <w:tcW w:w="835" w:type="dxa"/>
            <w:shd w:val="clear" w:color="auto" w:fill="F2F2F2"/>
          </w:tcPr>
          <w:p w14:paraId="12FF13A4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8</w:t>
            </w:r>
          </w:p>
        </w:tc>
        <w:tc>
          <w:tcPr>
            <w:tcW w:w="9432" w:type="dxa"/>
            <w:shd w:val="clear" w:color="auto" w:fill="F2F2F2"/>
          </w:tcPr>
          <w:p w14:paraId="5EA126EF" w14:textId="77777777" w:rsidR="003F4516" w:rsidRDefault="00642137">
            <w:pPr>
              <w:spacing w:after="0"/>
            </w:pPr>
            <w:r>
              <w:rPr>
                <w:sz w:val="19"/>
              </w:rPr>
              <w:t>The cuisine also includes kimchi, tteokbokki and bulgogi.</w:t>
            </w:r>
          </w:p>
        </w:tc>
      </w:tr>
      <w:tr w:rsidR="003F4516" w14:paraId="5E829E12" w14:textId="77777777">
        <w:tc>
          <w:tcPr>
            <w:tcW w:w="835" w:type="dxa"/>
          </w:tcPr>
          <w:p w14:paraId="57B2C040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9</w:t>
            </w:r>
          </w:p>
        </w:tc>
        <w:tc>
          <w:tcPr>
            <w:tcW w:w="9432" w:type="dxa"/>
          </w:tcPr>
          <w:p w14:paraId="7F864E9B" w14:textId="77777777" w:rsidR="003F4516" w:rsidRDefault="00642137">
            <w:pPr>
              <w:spacing w:after="0"/>
            </w:pPr>
            <w:r>
              <w:rPr>
                <w:sz w:val="19"/>
              </w:rPr>
              <w:t>The country occupies the southern half of the Korean Peninsula.</w:t>
            </w:r>
          </w:p>
        </w:tc>
      </w:tr>
      <w:tr w:rsidR="003F4516" w14:paraId="448E1ADC" w14:textId="77777777">
        <w:tc>
          <w:tcPr>
            <w:tcW w:w="835" w:type="dxa"/>
            <w:shd w:val="clear" w:color="auto" w:fill="F2F2F2"/>
          </w:tcPr>
          <w:p w14:paraId="53F70BDA" w14:textId="77777777" w:rsidR="003F4516" w:rsidRDefault="00642137">
            <w:pPr>
              <w:spacing w:after="0"/>
              <w:jc w:val="center"/>
            </w:pPr>
            <w:r>
              <w:rPr>
                <w:b/>
                <w:color w:val="FE5E02"/>
                <w:sz w:val="19"/>
              </w:rPr>
              <w:t>10</w:t>
            </w:r>
          </w:p>
        </w:tc>
        <w:tc>
          <w:tcPr>
            <w:tcW w:w="9432" w:type="dxa"/>
            <w:shd w:val="clear" w:color="auto" w:fill="F2F2F2"/>
          </w:tcPr>
          <w:p w14:paraId="478E98F0" w14:textId="77777777" w:rsidR="003F4516" w:rsidRDefault="00642137">
            <w:pPr>
              <w:spacing w:after="0"/>
            </w:pPr>
            <w:r>
              <w:rPr>
                <w:sz w:val="19"/>
              </w:rPr>
              <w:t>Seoul is its capital.</w:t>
            </w:r>
          </w:p>
        </w:tc>
      </w:tr>
    </w:tbl>
    <w:p w14:paraId="1AA94470" w14:textId="77777777" w:rsidR="003F4516" w:rsidRDefault="00642137">
      <w:pPr>
        <w:spacing w:before="140"/>
        <w:jc w:val="right"/>
      </w:pPr>
      <w:r>
        <w:rPr>
          <w:i/>
          <w:color w:val="6E6E6E"/>
          <w:sz w:val="16"/>
        </w:rPr>
        <w:t>The answer is the country, not the dish</w:t>
      </w:r>
    </w:p>
    <w:sectPr w:rsidR="003F451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631040">
    <w:abstractNumId w:val="8"/>
  </w:num>
  <w:num w:numId="2" w16cid:durableId="635377304">
    <w:abstractNumId w:val="6"/>
  </w:num>
  <w:num w:numId="3" w16cid:durableId="686911402">
    <w:abstractNumId w:val="5"/>
  </w:num>
  <w:num w:numId="4" w16cid:durableId="989790937">
    <w:abstractNumId w:val="4"/>
  </w:num>
  <w:num w:numId="5" w16cid:durableId="1511676178">
    <w:abstractNumId w:val="7"/>
  </w:num>
  <w:num w:numId="6" w16cid:durableId="1948123559">
    <w:abstractNumId w:val="3"/>
  </w:num>
  <w:num w:numId="7" w16cid:durableId="273438026">
    <w:abstractNumId w:val="2"/>
  </w:num>
  <w:num w:numId="8" w16cid:durableId="1647970959">
    <w:abstractNumId w:val="1"/>
  </w:num>
  <w:num w:numId="9" w16cid:durableId="187716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516"/>
    <w:rsid w:val="0053546B"/>
    <w:rsid w:val="00642137"/>
    <w:rsid w:val="00976C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FA84B"/>
  <w14:defaultImageDpi w14:val="300"/>
  <w15:docId w15:val="{B3A50B4E-7971-4D43-8838-353F2D10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7171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2026-08-21T15:58:00Z</dcterms:created>
  <dcterms:modified xsi:type="dcterms:W3CDTF">2026-08-21T15:58:00Z</dcterms:modified>
  <cp:category/>
</cp:coreProperties>
</file>
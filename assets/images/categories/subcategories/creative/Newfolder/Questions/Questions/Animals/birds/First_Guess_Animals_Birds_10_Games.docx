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8277" w14:textId="77777777" w:rsidR="004F4454" w:rsidRDefault="00CE7DED">
      <w:pPr>
        <w:spacing w:before="2400" w:after="240"/>
        <w:jc w:val="center"/>
      </w:pPr>
      <w:r>
        <w:rPr>
          <w:b/>
          <w:color w:val="FE5E02"/>
          <w:sz w:val="54"/>
        </w:rPr>
        <w:t>FIRST GUESS</w:t>
      </w:r>
    </w:p>
    <w:p w14:paraId="69C71713" w14:textId="77777777" w:rsidR="004F4454" w:rsidRDefault="00CE7DED">
      <w:pPr>
        <w:spacing w:after="160"/>
        <w:jc w:val="center"/>
      </w:pPr>
      <w:r>
        <w:rPr>
          <w:b/>
          <w:sz w:val="38"/>
        </w:rPr>
        <w:t>ANIMALS • BIRDS</w:t>
      </w:r>
    </w:p>
    <w:p w14:paraId="15CD19E2" w14:textId="77777777" w:rsidR="004F4454" w:rsidRDefault="00CE7DED">
      <w:pPr>
        <w:jc w:val="center"/>
      </w:pPr>
      <w:r>
        <w:rPr>
          <w:i/>
          <w:color w:val="5A5A5A"/>
        </w:rPr>
        <w:t>10 games • 10 clues per game • Hard to easy</w:t>
      </w:r>
    </w:p>
    <w:p w14:paraId="7866AEBE" w14:textId="77777777" w:rsidR="004F4454" w:rsidRDefault="00CE7DED">
      <w:r>
        <w:br w:type="page"/>
      </w:r>
    </w:p>
    <w:p w14:paraId="164A9F58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01</w:t>
      </w:r>
    </w:p>
    <w:p w14:paraId="47CFB13C" w14:textId="77777777" w:rsidR="004F4454" w:rsidRDefault="00CE7DED">
      <w:pPr>
        <w:spacing w:after="40"/>
      </w:pPr>
      <w:r>
        <w:rPr>
          <w:b/>
          <w:sz w:val="36"/>
        </w:rPr>
        <w:t>ANSWER: SNOWY OWL</w:t>
      </w:r>
    </w:p>
    <w:p w14:paraId="05CF2278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01_snowy_owl.webp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3E8C34E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F6A2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A906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062747B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671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FF9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Bubo scandiacus.</w:t>
            </w:r>
          </w:p>
        </w:tc>
      </w:tr>
      <w:tr w:rsidR="004F4454" w14:paraId="4A5ED67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E50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4EC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Unlike many close relatives, I often hunt during daylight.</w:t>
            </w:r>
          </w:p>
        </w:tc>
      </w:tr>
      <w:tr w:rsidR="004F4454" w14:paraId="1883B4E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F584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91B6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Periodic movements far south of my usual range are called irruptions.</w:t>
            </w:r>
          </w:p>
        </w:tc>
      </w:tr>
      <w:tr w:rsidR="004F4454" w14:paraId="101E134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EE3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935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Dense feathers cover even my legs and feet.</w:t>
            </w:r>
          </w:p>
        </w:tc>
      </w:tr>
      <w:tr w:rsidR="004F4454" w14:paraId="097D2AA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2844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BADB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Lemmings form a major part of my diet in the Arctic.</w:t>
            </w:r>
          </w:p>
        </w:tc>
      </w:tr>
      <w:tr w:rsidR="004F4454" w14:paraId="0822CBE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A40F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A74B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Females usually carry more dark markings than adult males.</w:t>
            </w:r>
          </w:p>
        </w:tc>
      </w:tr>
      <w:tr w:rsidR="004F4454" w14:paraId="56AB409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26B9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5DD4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nest on open tundra rather than in trees.</w:t>
            </w:r>
          </w:p>
        </w:tc>
      </w:tr>
      <w:tr w:rsidR="004F4454" w14:paraId="0DF630A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D20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081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eyes are bright yellow and face forward.</w:t>
            </w:r>
          </w:p>
        </w:tc>
      </w:tr>
      <w:tr w:rsidR="004F4454" w14:paraId="1DF7320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773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53F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mostly white plumage blends into snow.</w:t>
            </w:r>
          </w:p>
        </w:tc>
      </w:tr>
      <w:tr w:rsidR="004F4454" w14:paraId="068B729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D23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7C9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Hedwig in the Harry Potter stories is one of my species.</w:t>
            </w:r>
          </w:p>
        </w:tc>
      </w:tr>
    </w:tbl>
    <w:p w14:paraId="2EB71538" w14:textId="77777777" w:rsidR="004F4454" w:rsidRDefault="00CE7DED">
      <w:r>
        <w:br w:type="page"/>
      </w:r>
    </w:p>
    <w:p w14:paraId="40B5D871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02</w:t>
      </w:r>
    </w:p>
    <w:p w14:paraId="1B3D2B63" w14:textId="77777777" w:rsidR="004F4454" w:rsidRDefault="00CE7DED">
      <w:pPr>
        <w:spacing w:after="40"/>
      </w:pPr>
      <w:r>
        <w:rPr>
          <w:b/>
          <w:sz w:val="36"/>
        </w:rPr>
        <w:t>ANSWER: COMMON KINGFISHER</w:t>
      </w:r>
    </w:p>
    <w:p w14:paraId="14B6419F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02_common_kingfisher.webp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02A091F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1D45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B5DC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4C6A162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75EF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3230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Alcedo atthis.</w:t>
            </w:r>
          </w:p>
        </w:tc>
      </w:tr>
      <w:tr w:rsidR="004F4454" w14:paraId="32AEB9D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CC2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23FF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excavate a nesting tunnel in a vertical riverbank.</w:t>
            </w:r>
          </w:p>
        </w:tc>
      </w:tr>
      <w:tr w:rsidR="004F4454" w14:paraId="28BB6C2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3C8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F58F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Much of my blue colour is structural rather than produced by blue pigment.</w:t>
            </w:r>
          </w:p>
        </w:tc>
      </w:tr>
      <w:tr w:rsidR="004F4454" w14:paraId="6C2BC12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021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F1B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may beat a captured fish against a perch before swallowing it.</w:t>
            </w:r>
          </w:p>
        </w:tc>
      </w:tr>
      <w:tr w:rsidR="004F4454" w14:paraId="50DBCFC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67FB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E338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 clear inner eyelid protects my eyes underwater.</w:t>
            </w:r>
          </w:p>
        </w:tc>
      </w:tr>
      <w:tr w:rsidR="004F4454" w14:paraId="2C94B58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0FD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58F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watch for prey from a low branch above still or slow-moving water.</w:t>
            </w:r>
          </w:p>
        </w:tc>
      </w:tr>
      <w:tr w:rsidR="004F4454" w14:paraId="57AF60A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CB1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FD4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flight is fast, low and direct along rivers.</w:t>
            </w:r>
          </w:p>
        </w:tc>
      </w:tr>
      <w:tr w:rsidR="004F4454" w14:paraId="7A0B418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56F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093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upperparts look electric blue and my underparts orange.</w:t>
            </w:r>
          </w:p>
        </w:tc>
      </w:tr>
      <w:tr w:rsidR="004F4454" w14:paraId="4183D1A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650A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E7B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plunge head-first into water to catch small fish.</w:t>
            </w:r>
          </w:p>
        </w:tc>
      </w:tr>
      <w:tr w:rsidR="004F4454" w14:paraId="6F342F4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2D9B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99E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name combines royalty with a person who catches fish.</w:t>
            </w:r>
          </w:p>
        </w:tc>
      </w:tr>
    </w:tbl>
    <w:p w14:paraId="40063E70" w14:textId="77777777" w:rsidR="004F4454" w:rsidRDefault="00CE7DED">
      <w:r>
        <w:br w:type="page"/>
      </w:r>
    </w:p>
    <w:p w14:paraId="4A96168B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03</w:t>
      </w:r>
    </w:p>
    <w:p w14:paraId="7AEBB3C0" w14:textId="77777777" w:rsidR="004F4454" w:rsidRDefault="00CE7DED">
      <w:pPr>
        <w:spacing w:after="40"/>
      </w:pPr>
      <w:r>
        <w:rPr>
          <w:b/>
          <w:sz w:val="36"/>
        </w:rPr>
        <w:t>ANSWER: GREATER FLAMINGO</w:t>
      </w:r>
    </w:p>
    <w:p w14:paraId="3F5BC41C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03_greater_flamingo.webp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114C4E55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4DA6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AD3A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69E9FCC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D89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34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Phoenicopterus roseus.</w:t>
            </w:r>
          </w:p>
        </w:tc>
      </w:tr>
      <w:tr w:rsidR="004F4454" w14:paraId="0A2AED8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54A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4AA9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Both parents can feed a chick with a nutritious secretion called crop milk.</w:t>
            </w:r>
          </w:p>
        </w:tc>
      </w:tr>
      <w:tr w:rsidR="004F4454" w14:paraId="3F3A6C8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BCAB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AC2F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Comb-like structures called lamellae help my bill filter food from water.</w:t>
            </w:r>
          </w:p>
        </w:tc>
      </w:tr>
      <w:tr w:rsidR="004F4454" w14:paraId="061A7F9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4EA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83A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often feed with my head upside down.</w:t>
            </w:r>
          </w:p>
        </w:tc>
      </w:tr>
      <w:tr w:rsidR="004F4454" w14:paraId="1E66F70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F9E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082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Carotenoids in my diet influence the colour of my feathers.</w:t>
            </w:r>
          </w:p>
        </w:tc>
      </w:tr>
      <w:tr w:rsidR="004F4454" w14:paraId="60CD64C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09A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4A4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live around shallow saline lagoons, mudflats and lakes.</w:t>
            </w:r>
          </w:p>
        </w:tc>
      </w:tr>
      <w:tr w:rsidR="004F4454" w14:paraId="3D68C2E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CC8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632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breed in large, noisy colonies and build a mud mound nest.</w:t>
            </w:r>
          </w:p>
        </w:tc>
      </w:tr>
      <w:tr w:rsidR="004F4454" w14:paraId="6976FA1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F08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733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long neck and legs are adapted for wading.</w:t>
            </w:r>
          </w:p>
        </w:tc>
      </w:tr>
      <w:tr w:rsidR="004F4454" w14:paraId="732BAF8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40E4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19F6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famous for sometimes resting on one leg.</w:t>
            </w:r>
          </w:p>
        </w:tc>
      </w:tr>
      <w:tr w:rsidR="004F4454" w14:paraId="2A1782E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F07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977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plumage is pale pink and my bill curves downward.</w:t>
            </w:r>
          </w:p>
        </w:tc>
      </w:tr>
    </w:tbl>
    <w:p w14:paraId="63066C67" w14:textId="77777777" w:rsidR="004F4454" w:rsidRDefault="00CE7DED">
      <w:r>
        <w:br w:type="page"/>
      </w:r>
    </w:p>
    <w:p w14:paraId="0879A601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04</w:t>
      </w:r>
    </w:p>
    <w:p w14:paraId="3DE22E22" w14:textId="77777777" w:rsidR="004F4454" w:rsidRDefault="00CE7DED">
      <w:pPr>
        <w:spacing w:after="40"/>
      </w:pPr>
      <w:r>
        <w:rPr>
          <w:b/>
          <w:sz w:val="36"/>
        </w:rPr>
        <w:t>ANSWER: ATLANTIC PUFFIN</w:t>
      </w:r>
    </w:p>
    <w:p w14:paraId="2910A9EA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04_atlantic_puffin.webp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5F250138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4E7F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4BD5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336D889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AF3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93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Fratercula arctica.</w:t>
            </w:r>
          </w:p>
        </w:tc>
      </w:tr>
      <w:tr w:rsidR="004F4454" w14:paraId="1FB7EB8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A1A9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889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After breeding, colourful outer plates on my bill are shed.</w:t>
            </w:r>
          </w:p>
        </w:tc>
      </w:tr>
      <w:tr w:rsidR="004F4454" w14:paraId="53C2B11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C91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C3B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Backward-pointing structures in my mouth help me hold several fish at once.</w:t>
            </w:r>
          </w:p>
        </w:tc>
      </w:tr>
      <w:tr w:rsidR="004F4454" w14:paraId="7896181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258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AC84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spend most of the year far out at sea.</w:t>
            </w:r>
          </w:p>
        </w:tc>
      </w:tr>
      <w:tr w:rsidR="004F4454" w14:paraId="101158E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503F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60B8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use my wings to ‘fly’ underwater while chasing fish.</w:t>
            </w:r>
          </w:p>
        </w:tc>
      </w:tr>
      <w:tr w:rsidR="004F4454" w14:paraId="2C40841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322B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617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nest in a burrow or rock crevice on coastal islands and cliffs.</w:t>
            </w:r>
          </w:p>
        </w:tc>
      </w:tr>
      <w:tr w:rsidR="004F4454" w14:paraId="74F30E8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73B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10C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range lies across the cold North Atlantic.</w:t>
            </w:r>
          </w:p>
        </w:tc>
      </w:tr>
      <w:tr w:rsidR="004F4454" w14:paraId="66D3BF7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933B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F79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body is black and white, with orange legs in breeding season.</w:t>
            </w:r>
          </w:p>
        </w:tc>
      </w:tr>
      <w:tr w:rsidR="004F4454" w14:paraId="01B750C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F1A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8C4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large triangular bill becomes brightly coloured in spring.</w:t>
            </w:r>
          </w:p>
        </w:tc>
      </w:tr>
      <w:tr w:rsidR="004F4454" w14:paraId="4A6ADF7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830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B27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sometimes nicknamed the clown or parrot of the sea.</w:t>
            </w:r>
          </w:p>
        </w:tc>
      </w:tr>
    </w:tbl>
    <w:p w14:paraId="010CB148" w14:textId="77777777" w:rsidR="004F4454" w:rsidRDefault="00CE7DED">
      <w:r>
        <w:br w:type="page"/>
      </w:r>
    </w:p>
    <w:p w14:paraId="5EF9B5BA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05</w:t>
      </w:r>
    </w:p>
    <w:p w14:paraId="2CBD7E9C" w14:textId="77777777" w:rsidR="004F4454" w:rsidRDefault="00CE7DED">
      <w:pPr>
        <w:spacing w:after="40"/>
      </w:pPr>
      <w:r>
        <w:rPr>
          <w:b/>
          <w:sz w:val="36"/>
        </w:rPr>
        <w:t>ANSWER: INDIAN PEAFOWL</w:t>
      </w:r>
    </w:p>
    <w:p w14:paraId="7CAEE409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05_indian_peafowl.webp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28B648DA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2467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7C6E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0BD7F91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923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F23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Pavo cristatus.</w:t>
            </w:r>
          </w:p>
        </w:tc>
      </w:tr>
      <w:tr w:rsidR="004F4454" w14:paraId="54E29BD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7C4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3D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The spectacular ‘tail’ displayed by males is mainly made of elongated upper-tail coverts.</w:t>
            </w:r>
          </w:p>
        </w:tc>
      </w:tr>
      <w:tr w:rsidR="004F4454" w14:paraId="35E2B6C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96C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FED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 male vibrates these feathers during courtship, creating a subtle rattling sound.</w:t>
            </w:r>
          </w:p>
        </w:tc>
      </w:tr>
      <w:tr w:rsidR="004F4454" w14:paraId="1E931F2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A6C4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891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The circular markings on the train are called ocelli.</w:t>
            </w:r>
          </w:p>
        </w:tc>
      </w:tr>
      <w:tr w:rsidR="004F4454" w14:paraId="03DAB2A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DE9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EC4B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naturally occur across the Indian subcontinent but have been introduced elsewhere.</w:t>
            </w:r>
          </w:p>
        </w:tc>
      </w:tr>
      <w:tr w:rsidR="004F4454" w14:paraId="4D6AE33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1CA9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6C7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the national bird of India.</w:t>
            </w:r>
          </w:p>
        </w:tc>
      </w:tr>
      <w:tr w:rsidR="004F4454" w14:paraId="5C08828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36E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5DE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Males are iridescent blue, while females are mostly brown and green.</w:t>
            </w:r>
          </w:p>
        </w:tc>
      </w:tr>
      <w:tr w:rsidR="004F4454" w14:paraId="1EF99C9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CC8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66C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The general name for both sexes is peafowl.</w:t>
            </w:r>
          </w:p>
        </w:tc>
      </w:tr>
      <w:tr w:rsidR="004F4454" w14:paraId="3354330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353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CD28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 female is called a peahen.</w:t>
            </w:r>
          </w:p>
        </w:tc>
      </w:tr>
      <w:tr w:rsidR="004F4454" w14:paraId="03F7285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4F9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0DB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 male is called a peacock and can fan an enormous eye-spotted train.</w:t>
            </w:r>
          </w:p>
        </w:tc>
      </w:tr>
    </w:tbl>
    <w:p w14:paraId="3BD33DE4" w14:textId="77777777" w:rsidR="004F4454" w:rsidRDefault="00CE7DED">
      <w:r>
        <w:br w:type="page"/>
      </w:r>
    </w:p>
    <w:p w14:paraId="31FA14B8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06</w:t>
      </w:r>
    </w:p>
    <w:p w14:paraId="61F995DB" w14:textId="77777777" w:rsidR="004F4454" w:rsidRDefault="00CE7DED">
      <w:pPr>
        <w:spacing w:after="40"/>
      </w:pPr>
      <w:r>
        <w:rPr>
          <w:b/>
          <w:sz w:val="36"/>
        </w:rPr>
        <w:t>ANSWER: BALD EAGLE</w:t>
      </w:r>
    </w:p>
    <w:p w14:paraId="3EF6E98C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06_bald_eagle.webp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23B6C878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646C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3E6E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5785DA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7A8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C20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Haliaeetus leucocephalus.</w:t>
            </w:r>
          </w:p>
        </w:tc>
      </w:tr>
      <w:tr w:rsidR="004F4454" w14:paraId="3DDC676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2EDC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8FE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species name refers to a ‘white-headed sea eagle’ rather than a lack of feathers.</w:t>
            </w:r>
          </w:p>
        </w:tc>
      </w:tr>
      <w:tr w:rsidR="004F4454" w14:paraId="7DF44D1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321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608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sometimes steal fish caught by other birds.</w:t>
            </w:r>
          </w:p>
        </w:tc>
      </w:tr>
      <w:tr w:rsidR="004F4454" w14:paraId="411DFDE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555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8B33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enormous stick nests can be reused and enlarged for many years.</w:t>
            </w:r>
          </w:p>
        </w:tc>
      </w:tr>
      <w:tr w:rsidR="004F4454" w14:paraId="5D44CFD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EFEA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C6E9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Young birds remain mostly brown for several years.</w:t>
            </w:r>
          </w:p>
        </w:tc>
      </w:tr>
      <w:tr w:rsidR="004F4454" w14:paraId="3B4AD16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DE19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413F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usually found near large rivers, lakes and coasts.</w:t>
            </w:r>
          </w:p>
        </w:tc>
      </w:tr>
      <w:tr w:rsidR="004F4454" w14:paraId="6325B5C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02C8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8C7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Fish make up much of my diet.</w:t>
            </w:r>
          </w:p>
        </w:tc>
      </w:tr>
      <w:tr w:rsidR="004F4454" w14:paraId="27E51B6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9F9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321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Adults have a dark brown body, white head and white tail.</w:t>
            </w:r>
          </w:p>
        </w:tc>
      </w:tr>
      <w:tr w:rsidR="004F4454" w14:paraId="07E9E4D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4A9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F0A6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hooked bill and feet are bright yellow.</w:t>
            </w:r>
          </w:p>
        </w:tc>
      </w:tr>
      <w:tr w:rsidR="004F4454" w14:paraId="0B0077E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484C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56B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the national bird and emblem of the United States.</w:t>
            </w:r>
          </w:p>
        </w:tc>
      </w:tr>
    </w:tbl>
    <w:p w14:paraId="2C059EB5" w14:textId="77777777" w:rsidR="004F4454" w:rsidRDefault="00CE7DED">
      <w:r>
        <w:br w:type="page"/>
      </w:r>
    </w:p>
    <w:p w14:paraId="6EA656E6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07</w:t>
      </w:r>
    </w:p>
    <w:p w14:paraId="7E60AAE4" w14:textId="77777777" w:rsidR="004F4454" w:rsidRDefault="00CE7DED">
      <w:pPr>
        <w:spacing w:after="40"/>
      </w:pPr>
      <w:r>
        <w:rPr>
          <w:b/>
          <w:sz w:val="36"/>
        </w:rPr>
        <w:t>ANSWER: RUBY-THROATED HUMMINGBIRD</w:t>
      </w:r>
    </w:p>
    <w:p w14:paraId="5D88D80D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07_ruby_throated_hummingbird.webp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336ECDE0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41DD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9EA4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3DA4C5B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CB1D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EEF9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Archilochus colubris.</w:t>
            </w:r>
          </w:p>
        </w:tc>
      </w:tr>
      <w:tr w:rsidR="004F4454" w14:paraId="2090E63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B4E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ABB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can enter a low-energy state called torpor to conserve energy overnight.</w:t>
            </w:r>
          </w:p>
        </w:tc>
      </w:tr>
      <w:tr w:rsidR="004F4454" w14:paraId="4B78230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EE0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1833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Many of my kind cross the Gulf of Mexico during migration.</w:t>
            </w:r>
          </w:p>
        </w:tc>
      </w:tr>
      <w:tr w:rsidR="004F4454" w14:paraId="1E90E72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E72F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EAE4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The male’s brilliant throat patch is called a gorget.</w:t>
            </w:r>
          </w:p>
        </w:tc>
      </w:tr>
      <w:tr w:rsidR="004F4454" w14:paraId="52A90F9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763D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E42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wings rotate at the shoulder in a figure-eight motion.</w:t>
            </w:r>
          </w:p>
        </w:tc>
      </w:tr>
      <w:tr w:rsidR="004F4454" w14:paraId="4F1E9DE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5EF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ADB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can fly backwards as well as hover in place.</w:t>
            </w:r>
          </w:p>
        </w:tc>
      </w:tr>
      <w:tr w:rsidR="004F4454" w14:paraId="1B05DA0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1DC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5514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feed on flower nectar but also catch tiny insects.</w:t>
            </w:r>
          </w:p>
        </w:tc>
      </w:tr>
      <w:tr w:rsidR="004F4454" w14:paraId="6A33D66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F87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B05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long slender bill reaches deep into tubular flowers.</w:t>
            </w:r>
          </w:p>
        </w:tc>
      </w:tr>
      <w:tr w:rsidR="004F4454" w14:paraId="438D299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CF2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4183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a tiny green bird with extremely rapid wingbeats.</w:t>
            </w:r>
          </w:p>
        </w:tc>
      </w:tr>
      <w:tr w:rsidR="004F4454" w14:paraId="20F2642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480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AA3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The adult male has a shimmering red throat.</w:t>
            </w:r>
          </w:p>
        </w:tc>
      </w:tr>
    </w:tbl>
    <w:p w14:paraId="0DFA2A02" w14:textId="77777777" w:rsidR="004F4454" w:rsidRDefault="00CE7DED">
      <w:r>
        <w:br w:type="page"/>
      </w:r>
    </w:p>
    <w:p w14:paraId="512A346A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08</w:t>
      </w:r>
    </w:p>
    <w:p w14:paraId="5B29AE5B" w14:textId="77777777" w:rsidR="004F4454" w:rsidRDefault="00CE7DED">
      <w:pPr>
        <w:spacing w:after="40"/>
      </w:pPr>
      <w:r>
        <w:rPr>
          <w:b/>
          <w:sz w:val="36"/>
        </w:rPr>
        <w:t>ANSWER: TOCO TOUCAN</w:t>
      </w:r>
    </w:p>
    <w:p w14:paraId="6912CFD1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08_toco_toucan.webp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33F1585C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814F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7B41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6EC91C5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A2E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5DD3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Ramphastos toco.</w:t>
            </w:r>
          </w:p>
        </w:tc>
      </w:tr>
      <w:tr w:rsidR="004F4454" w14:paraId="3A4A4E3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9098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D530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Blood flow through my bill helps me release excess body heat.</w:t>
            </w:r>
          </w:p>
        </w:tc>
      </w:tr>
      <w:tr w:rsidR="004F4454" w14:paraId="06342FA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055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1D76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feet are zygodactyl, with two toes pointing forward and two backward.</w:t>
            </w:r>
          </w:p>
        </w:tc>
      </w:tr>
      <w:tr w:rsidR="004F4454" w14:paraId="4CB9B72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EAC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6920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Despite its size, my bill is lightweight because its interior has a foam-like structure.</w:t>
            </w:r>
          </w:p>
        </w:tc>
      </w:tr>
      <w:tr w:rsidR="004F4454" w14:paraId="1D27539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6A4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A783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nest inside tree cavities.</w:t>
            </w:r>
          </w:p>
        </w:tc>
      </w:tr>
      <w:tr w:rsidR="004F4454" w14:paraId="73EEA9C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6DC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1B0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eat mainly fruit, although I may also take insects, eggs and small animals.</w:t>
            </w:r>
          </w:p>
        </w:tc>
      </w:tr>
      <w:tr w:rsidR="004F4454" w14:paraId="6DB24BF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DC6A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82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native to South America, especially open woodland and forest edges.</w:t>
            </w:r>
          </w:p>
        </w:tc>
      </w:tr>
      <w:tr w:rsidR="004F4454" w14:paraId="47BEB69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175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619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body is mostly black with a white throat.</w:t>
            </w:r>
          </w:p>
        </w:tc>
      </w:tr>
      <w:tr w:rsidR="004F4454" w14:paraId="76831DC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017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418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bill is enormous, orange and black-tipped.</w:t>
            </w:r>
          </w:p>
        </w:tc>
      </w:tr>
      <w:tr w:rsidR="004F4454" w14:paraId="044228B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428C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B406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the largest and probably most recognisable toucan species.</w:t>
            </w:r>
          </w:p>
        </w:tc>
      </w:tr>
    </w:tbl>
    <w:p w14:paraId="7921BD56" w14:textId="77777777" w:rsidR="004F4454" w:rsidRDefault="00CE7DED">
      <w:r>
        <w:br w:type="page"/>
      </w:r>
    </w:p>
    <w:p w14:paraId="1E6994EA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09</w:t>
      </w:r>
    </w:p>
    <w:p w14:paraId="53829479" w14:textId="77777777" w:rsidR="004F4454" w:rsidRDefault="00CE7DED">
      <w:pPr>
        <w:spacing w:after="40"/>
      </w:pPr>
      <w:r>
        <w:rPr>
          <w:b/>
          <w:sz w:val="36"/>
        </w:rPr>
        <w:t>ANSWER: EMPEROR PENGUIN</w:t>
      </w:r>
    </w:p>
    <w:p w14:paraId="5386BA07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09_emperor_penguin.webp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64D63AF8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70BD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E677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7F8FB74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30D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351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Aptenodytes forsteri.</w:t>
            </w:r>
          </w:p>
        </w:tc>
      </w:tr>
      <w:tr w:rsidR="004F4454" w14:paraId="32757A8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DA1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655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The male balances a single egg on his feet beneath a brood pouch.</w:t>
            </w:r>
          </w:p>
        </w:tc>
      </w:tr>
      <w:tr w:rsidR="004F4454" w14:paraId="28D9508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3DED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8A9B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During winter incubation, males may fast for around two months.</w:t>
            </w:r>
          </w:p>
        </w:tc>
      </w:tr>
      <w:tr w:rsidR="004F4454" w14:paraId="46F941B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F3F4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B83A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Colonies huddle and rotate positions to conserve heat.</w:t>
            </w:r>
          </w:p>
        </w:tc>
      </w:tr>
      <w:tr w:rsidR="004F4454" w14:paraId="4B4E685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EF9B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FD41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can dive hundreds of metres and remain underwater for more than 20 minutes.</w:t>
            </w:r>
          </w:p>
        </w:tc>
      </w:tr>
      <w:tr w:rsidR="004F4454" w14:paraId="4CAF7C9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1D75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DB28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breed on Antarctic sea ice during the coldest season.</w:t>
            </w:r>
          </w:p>
        </w:tc>
      </w:tr>
      <w:tr w:rsidR="004F4454" w14:paraId="2B0621D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F497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E88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the tallest and heaviest living penguin.</w:t>
            </w:r>
          </w:p>
        </w:tc>
      </w:tr>
      <w:tr w:rsidR="004F4454" w14:paraId="63ADB8A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18B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DAC7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Adults have yellow-orange patches on the upper chest and neck.</w:t>
            </w:r>
          </w:p>
        </w:tc>
      </w:tr>
      <w:tr w:rsidR="004F4454" w14:paraId="5B167CE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50B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3E3C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cannot fly, but my wings act as powerful flippers underwater.</w:t>
            </w:r>
          </w:p>
        </w:tc>
      </w:tr>
      <w:tr w:rsidR="004F4454" w14:paraId="476C0C5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B1F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E544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name is the highest royal title followed by a black-and-white seabird.</w:t>
            </w:r>
          </w:p>
        </w:tc>
      </w:tr>
    </w:tbl>
    <w:p w14:paraId="172226A5" w14:textId="77777777" w:rsidR="004F4454" w:rsidRDefault="00CE7DED">
      <w:r>
        <w:br w:type="page"/>
      </w:r>
    </w:p>
    <w:p w14:paraId="143154E5" w14:textId="77777777" w:rsidR="004F4454" w:rsidRDefault="00CE7DED">
      <w:pPr>
        <w:spacing w:after="80"/>
      </w:pPr>
      <w:r>
        <w:rPr>
          <w:b/>
          <w:color w:val="FE5E02"/>
        </w:rPr>
        <w:lastRenderedPageBreak/>
        <w:t>GAME 10</w:t>
      </w:r>
    </w:p>
    <w:p w14:paraId="43929D92" w14:textId="77777777" w:rsidR="004F4454" w:rsidRDefault="00CE7DED">
      <w:pPr>
        <w:spacing w:after="40"/>
      </w:pPr>
      <w:r>
        <w:rPr>
          <w:b/>
          <w:sz w:val="36"/>
        </w:rPr>
        <w:t>ANSWER: EUROPEAN ROBIN</w:t>
      </w:r>
    </w:p>
    <w:p w14:paraId="6AB3D5B5" w14:textId="77777777" w:rsidR="004F4454" w:rsidRDefault="00CE7DED">
      <w:pPr>
        <w:spacing w:after="160"/>
      </w:pPr>
      <w:r>
        <w:rPr>
          <w:i/>
          <w:color w:val="5F5F5F"/>
          <w:sz w:val="18"/>
        </w:rPr>
        <w:t>Image file: 10_european_robin.webp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4F4454" w14:paraId="6C1D6740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81A2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E783" w14:textId="77777777" w:rsidR="004F4454" w:rsidRDefault="00CE7DED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4F4454" w14:paraId="23BA7DD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FA36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BC1D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scientific name is Erithacus rubecula.</w:t>
            </w:r>
          </w:p>
        </w:tc>
      </w:tr>
      <w:tr w:rsidR="004F4454" w14:paraId="4D96820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DB74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C104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Both sexes defend territories and may sing during winter.</w:t>
            </w:r>
          </w:p>
        </w:tc>
      </w:tr>
      <w:tr w:rsidR="004F4454" w14:paraId="7A061E8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377E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9F89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Early English speakers called my breast ‘red’ before the word orange became common.</w:t>
            </w:r>
          </w:p>
        </w:tc>
      </w:tr>
      <w:tr w:rsidR="004F4454" w14:paraId="7657521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70D1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F64B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often follow gardeners to search freshly turned soil for insects.</w:t>
            </w:r>
          </w:p>
        </w:tc>
      </w:tr>
      <w:tr w:rsidR="004F4454" w14:paraId="7E4A463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3B10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8E48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Juveniles are speckled brown and lack the adult’s bright breast.</w:t>
            </w:r>
          </w:p>
        </w:tc>
      </w:tr>
      <w:tr w:rsidR="004F4454" w14:paraId="02435A4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486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8515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common in gardens, woodland and hedgerows across Europe.</w:t>
            </w:r>
          </w:p>
        </w:tc>
      </w:tr>
      <w:tr w:rsidR="004F4454" w14:paraId="59C1ABF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8353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FB12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strongly associated with British Christmas cards.</w:t>
            </w:r>
          </w:p>
        </w:tc>
      </w:tr>
      <w:tr w:rsidR="004F4454" w14:paraId="46E422C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248C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138F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song is thin, sweet and slightly wistful.</w:t>
            </w:r>
          </w:p>
        </w:tc>
      </w:tr>
      <w:tr w:rsidR="004F4454" w14:paraId="75FBD51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E1BF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3CF8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I am a small brown bird with an orange-red face and breast.</w:t>
            </w:r>
          </w:p>
        </w:tc>
      </w:tr>
      <w:tr w:rsidR="004F4454" w14:paraId="581C812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2C92" w14:textId="77777777" w:rsidR="004F4454" w:rsidRDefault="00CE7DED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CD0E" w14:textId="77777777" w:rsidR="004F4454" w:rsidRDefault="00CE7DED">
            <w:pPr>
              <w:spacing w:after="0" w:line="240" w:lineRule="auto"/>
            </w:pPr>
            <w:r>
              <w:rPr>
                <w:sz w:val="18"/>
              </w:rPr>
              <w:t>My familiar name is also a common human first name.</w:t>
            </w:r>
          </w:p>
        </w:tc>
      </w:tr>
    </w:tbl>
    <w:p w14:paraId="5892B02B" w14:textId="77777777" w:rsidR="00CE7DED" w:rsidRDefault="00CE7DED"/>
    <w:sectPr w:rsidR="00CE7DE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033031">
    <w:abstractNumId w:val="8"/>
  </w:num>
  <w:num w:numId="2" w16cid:durableId="1361777397">
    <w:abstractNumId w:val="6"/>
  </w:num>
  <w:num w:numId="3" w16cid:durableId="1385250666">
    <w:abstractNumId w:val="5"/>
  </w:num>
  <w:num w:numId="4" w16cid:durableId="1361659981">
    <w:abstractNumId w:val="4"/>
  </w:num>
  <w:num w:numId="5" w16cid:durableId="1310942098">
    <w:abstractNumId w:val="7"/>
  </w:num>
  <w:num w:numId="6" w16cid:durableId="1502163366">
    <w:abstractNumId w:val="3"/>
  </w:num>
  <w:num w:numId="7" w16cid:durableId="1493256647">
    <w:abstractNumId w:val="2"/>
  </w:num>
  <w:num w:numId="8" w16cid:durableId="407507475">
    <w:abstractNumId w:val="1"/>
  </w:num>
  <w:num w:numId="9" w16cid:durableId="191712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454"/>
    <w:rsid w:val="00601BF6"/>
    <w:rsid w:val="006955FA"/>
    <w:rsid w:val="00842618"/>
    <w:rsid w:val="00AA1D8D"/>
    <w:rsid w:val="00B47730"/>
    <w:rsid w:val="00CB0664"/>
    <w:rsid w:val="00CE7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FE216"/>
  <w14:defaultImageDpi w14:val="300"/>
  <w15:docId w15:val="{792A9881-B05D-4FC3-9EC4-E3DAE508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17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2026-08-17T22:41:00Z</dcterms:created>
  <dcterms:modified xsi:type="dcterms:W3CDTF">2026-08-17T22:41:00Z</dcterms:modified>
  <cp:category/>
</cp:coreProperties>
</file>
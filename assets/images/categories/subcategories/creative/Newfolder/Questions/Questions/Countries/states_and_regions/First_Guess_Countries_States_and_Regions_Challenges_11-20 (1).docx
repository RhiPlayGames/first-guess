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– Countries: States &amp; Regions</w:t>
      </w:r>
    </w:p>
    <w:p>
      <w:pPr>
        <w:jc w:val="center"/>
      </w:pPr>
      <w:r>
        <w:rPr>
          <w:b/>
          <w:sz w:val="23"/>
        </w:rPr>
        <w:t>Challenges 11–20 • 10 clues per challenge • Difficult → Easy</w:t>
      </w:r>
    </w:p>
    <w:p>
      <w:pPr>
        <w:spacing w:before="120" w:after="40"/>
      </w:pPr>
      <w:r>
        <w:rPr>
          <w:b/>
          <w:sz w:val="26"/>
        </w:rPr>
        <w:t>11. Texas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countries_states_regions_0011</w:t>
      </w:r>
    </w:p>
    <w:p>
      <w:pPr>
        <w:spacing w:after="20"/>
      </w:pPr>
      <w:r>
        <w:rPr>
          <w:b/>
        </w:rPr>
        <w:t xml:space="preserve">Answer: </w:t>
      </w:r>
      <w:r>
        <w:t>Texas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existed as an independent republic during the 19th century.</w:t>
      </w:r>
    </w:p>
    <w:p>
      <w:pPr>
        <w:spacing w:after="10"/>
        <w:ind w:left="216"/>
      </w:pPr>
      <w:r>
        <w:t>2. I joined the United States in 1845.</w:t>
      </w:r>
    </w:p>
    <w:p>
      <w:pPr>
        <w:spacing w:after="10"/>
        <w:ind w:left="216"/>
      </w:pPr>
      <w:r>
        <w:t>3. My western landscape includes part of the Chihuahuan Desert.</w:t>
      </w:r>
    </w:p>
    <w:p>
      <w:pPr>
        <w:spacing w:after="10"/>
        <w:ind w:left="216"/>
      </w:pPr>
      <w:r>
        <w:t>4. I share a long international border formed partly by the Rio Grande.</w:t>
      </w:r>
    </w:p>
    <w:p>
      <w:pPr>
        <w:spacing w:after="10"/>
        <w:ind w:left="216"/>
      </w:pPr>
      <w:r>
        <w:t>5. Austin is my capital.</w:t>
      </w:r>
    </w:p>
    <w:p>
      <w:pPr>
        <w:spacing w:after="10"/>
        <w:ind w:left="216"/>
      </w:pPr>
      <w:r>
        <w:t>6. Houston is my largest city by population.</w:t>
      </w:r>
    </w:p>
    <w:p>
      <w:pPr>
        <w:spacing w:after="10"/>
        <w:ind w:left="216"/>
      </w:pPr>
      <w:r>
        <w:t>7. I am strongly associated with ranching and the oil industry.</w:t>
      </w:r>
    </w:p>
    <w:p>
      <w:pPr>
        <w:spacing w:after="10"/>
        <w:ind w:left="216"/>
      </w:pPr>
      <w:r>
        <w:t>8. The Alamo is one of my best-known historic sites.</w:t>
      </w:r>
    </w:p>
    <w:p>
      <w:pPr>
        <w:spacing w:after="10"/>
        <w:ind w:left="216"/>
      </w:pPr>
      <w:r>
        <w:t>9. I am the second-largest US state by both area and population.</w:t>
      </w:r>
    </w:p>
    <w:p>
      <w:pPr>
        <w:spacing w:after="10"/>
        <w:ind w:left="216"/>
      </w:pPr>
      <w:r>
        <w:t>10. My nickname is the Lone Star State.</w:t>
      </w:r>
    </w:p>
    <w:p>
      <w:pPr>
        <w:spacing w:before="120" w:after="40"/>
      </w:pPr>
      <w:r>
        <w:rPr>
          <w:b/>
          <w:sz w:val="26"/>
        </w:rPr>
        <w:t>12. Tuscany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countries_states_regions_0012</w:t>
      </w:r>
    </w:p>
    <w:p>
      <w:pPr>
        <w:spacing w:after="20"/>
      </w:pPr>
      <w:r>
        <w:rPr>
          <w:b/>
        </w:rPr>
        <w:t xml:space="preserve">Answer: </w:t>
      </w:r>
      <w:r>
        <w:t>Tuscany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was central to the development of the Renaissance.</w:t>
      </w:r>
    </w:p>
    <w:p>
      <w:pPr>
        <w:spacing w:after="10"/>
        <w:ind w:left="216"/>
      </w:pPr>
      <w:r>
        <w:t>2. The Medici family played a major role in my history.</w:t>
      </w:r>
    </w:p>
    <w:p>
      <w:pPr>
        <w:spacing w:after="10"/>
        <w:ind w:left="216"/>
      </w:pPr>
      <w:r>
        <w:t>3. My landscape is famous for rolling hills, vineyards and cypress trees.</w:t>
      </w:r>
    </w:p>
    <w:p>
      <w:pPr>
        <w:spacing w:after="10"/>
        <w:ind w:left="216"/>
      </w:pPr>
      <w:r>
        <w:t>4. Chianti is one of the wine-producing areas associated with me.</w:t>
      </w:r>
    </w:p>
    <w:p>
      <w:pPr>
        <w:spacing w:after="10"/>
        <w:ind w:left="216"/>
      </w:pPr>
      <w:r>
        <w:t>5. Pisa, with its famous leaning tower, lies within me.</w:t>
      </w:r>
    </w:p>
    <w:p>
      <w:pPr>
        <w:spacing w:after="10"/>
        <w:ind w:left="216"/>
      </w:pPr>
      <w:r>
        <w:t>6. Siena is one of my celebrated historic cities.</w:t>
      </w:r>
    </w:p>
    <w:p>
      <w:pPr>
        <w:spacing w:after="10"/>
        <w:ind w:left="216"/>
      </w:pPr>
      <w:r>
        <w:t>7. My western edge reaches the Tyrrhenian Sea.</w:t>
      </w:r>
    </w:p>
    <w:p>
      <w:pPr>
        <w:spacing w:after="10"/>
        <w:ind w:left="216"/>
      </w:pPr>
      <w:r>
        <w:t>8. Florence is my regional capital.</w:t>
      </w:r>
    </w:p>
    <w:p>
      <w:pPr>
        <w:spacing w:after="10"/>
        <w:ind w:left="216"/>
      </w:pPr>
      <w:r>
        <w:t>9. I am a region in central Italy.</w:t>
      </w:r>
    </w:p>
    <w:p>
      <w:pPr>
        <w:spacing w:after="10"/>
        <w:ind w:left="216"/>
      </w:pPr>
      <w:r>
        <w:t>10. I am the Italian region most famously associated with Florence and the Renaissance.</w:t>
      </w:r>
    </w:p>
    <w:p>
      <w:pPr>
        <w:spacing w:before="120" w:after="40"/>
      </w:pPr>
      <w:r>
        <w:rPr>
          <w:b/>
          <w:sz w:val="26"/>
        </w:rPr>
        <w:t>13. Ontario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countries_states_regions_0013</w:t>
      </w:r>
    </w:p>
    <w:p>
      <w:pPr>
        <w:spacing w:after="20"/>
      </w:pPr>
      <w:r>
        <w:rPr>
          <w:b/>
        </w:rPr>
        <w:t xml:space="preserve">Answer: </w:t>
      </w:r>
      <w:r>
        <w:t>Ontario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border four of the five Great Lakes.</w:t>
      </w:r>
    </w:p>
    <w:p>
      <w:pPr>
        <w:spacing w:after="10"/>
        <w:ind w:left="216"/>
      </w:pPr>
      <w:r>
        <w:t>2. I am Canada's most populous province.</w:t>
      </w:r>
    </w:p>
    <w:p>
      <w:pPr>
        <w:spacing w:after="10"/>
        <w:ind w:left="216"/>
      </w:pPr>
      <w:r>
        <w:t>3. A vast portion of my north lies on the Canadian Shield.</w:t>
      </w:r>
    </w:p>
    <w:p>
      <w:pPr>
        <w:spacing w:after="10"/>
        <w:ind w:left="216"/>
      </w:pPr>
      <w:r>
        <w:t>4. Niagara Falls lies along my international boundary.</w:t>
      </w:r>
    </w:p>
    <w:p>
      <w:pPr>
        <w:spacing w:after="10"/>
        <w:ind w:left="216"/>
      </w:pPr>
      <w:r>
        <w:t>5. Ottawa, the national capital of Canada, is located within me.</w:t>
      </w:r>
    </w:p>
    <w:p>
      <w:pPr>
        <w:spacing w:after="10"/>
        <w:ind w:left="216"/>
      </w:pPr>
      <w:r>
        <w:t>6. My southern region contains Canada's largest concentration of people.</w:t>
      </w:r>
    </w:p>
    <w:p>
      <w:pPr>
        <w:spacing w:after="10"/>
        <w:ind w:left="216"/>
      </w:pPr>
      <w:r>
        <w:t>7. My provincial capital is Toronto.</w:t>
      </w:r>
    </w:p>
    <w:p>
      <w:pPr>
        <w:spacing w:after="10"/>
        <w:ind w:left="216"/>
      </w:pPr>
      <w:r>
        <w:t>8. I border the US states of New York, Michigan and Minnesota.</w:t>
      </w:r>
    </w:p>
    <w:p>
      <w:pPr>
        <w:spacing w:after="10"/>
        <w:ind w:left="216"/>
      </w:pPr>
      <w:r>
        <w:t>9. I lie immediately west of Quebec.</w:t>
      </w:r>
    </w:p>
    <w:p>
      <w:pPr>
        <w:spacing w:after="10"/>
        <w:ind w:left="216"/>
      </w:pPr>
      <w:r>
        <w:t>10. Toronto and Niagara Falls are both found in this Canadian province.</w:t>
      </w:r>
    </w:p>
    <w:p>
      <w:pPr>
        <w:spacing w:before="120" w:after="40"/>
      </w:pPr>
      <w:r>
        <w:rPr>
          <w:b/>
          <w:sz w:val="26"/>
        </w:rPr>
        <w:t>14. Normandy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countries_states_regions_0014</w:t>
      </w:r>
    </w:p>
    <w:p>
      <w:pPr>
        <w:spacing w:after="20"/>
      </w:pPr>
      <w:r>
        <w:rPr>
          <w:b/>
        </w:rPr>
        <w:t xml:space="preserve">Answer: </w:t>
      </w:r>
      <w:r>
        <w:t>Normandy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A medieval ruler from my territory conquered England in 1066.</w:t>
      </w:r>
    </w:p>
    <w:p>
      <w:pPr>
        <w:spacing w:after="10"/>
        <w:ind w:left="216"/>
      </w:pPr>
      <w:r>
        <w:t>2. My coastline became the focus of a vast Allied military operation in 1944.</w:t>
      </w:r>
    </w:p>
    <w:p>
      <w:pPr>
        <w:spacing w:after="10"/>
        <w:ind w:left="216"/>
      </w:pPr>
      <w:r>
        <w:t>3. I face the English Channel.</w:t>
      </w:r>
    </w:p>
    <w:p>
      <w:pPr>
        <w:spacing w:after="10"/>
        <w:ind w:left="216"/>
      </w:pPr>
      <w:r>
        <w:t>4. Mont-Saint-Michel stands near my western edge.</w:t>
      </w:r>
    </w:p>
    <w:p>
      <w:pPr>
        <w:spacing w:after="10"/>
        <w:ind w:left="216"/>
      </w:pPr>
      <w:r>
        <w:t>5. Camembert cheese takes its name from a village in my territory.</w:t>
      </w:r>
    </w:p>
    <w:p>
      <w:pPr>
        <w:spacing w:after="10"/>
        <w:ind w:left="216"/>
      </w:pPr>
      <w:r>
        <w:t>6. Rouen is one of my major historic cities.</w:t>
      </w:r>
    </w:p>
    <w:p>
      <w:pPr>
        <w:spacing w:after="10"/>
        <w:ind w:left="216"/>
      </w:pPr>
      <w:r>
        <w:t>7. My landscape is known for green farmland, orchards and dairy farming.</w:t>
      </w:r>
    </w:p>
    <w:p>
      <w:pPr>
        <w:spacing w:after="10"/>
        <w:ind w:left="216"/>
      </w:pPr>
      <w:r>
        <w:t>8. The D-Day landing beaches are located here.</w:t>
      </w:r>
    </w:p>
    <w:p>
      <w:pPr>
        <w:spacing w:after="10"/>
        <w:ind w:left="216"/>
      </w:pPr>
      <w:r>
        <w:t>9. I am a historic and administrative region of northern France.</w:t>
      </w:r>
    </w:p>
    <w:p>
      <w:pPr>
        <w:spacing w:after="10"/>
        <w:ind w:left="216"/>
      </w:pPr>
      <w:r>
        <w:t>10. This French region is famous for the D-Day beaches and Mont-Saint-Michel.</w:t>
      </w:r>
    </w:p>
    <w:p>
      <w:pPr>
        <w:spacing w:before="120" w:after="40"/>
      </w:pPr>
      <w:r>
        <w:rPr>
          <w:b/>
          <w:sz w:val="26"/>
        </w:rPr>
        <w:t>15. Queensland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countries_states_regions_0015</w:t>
      </w:r>
    </w:p>
    <w:p>
      <w:pPr>
        <w:spacing w:after="20"/>
      </w:pPr>
      <w:r>
        <w:rPr>
          <w:b/>
        </w:rPr>
        <w:t xml:space="preserve">Answer: </w:t>
      </w:r>
      <w:r>
        <w:t>Queensland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My present boundaries were established after separation from New South Wales in 1859.</w:t>
      </w:r>
    </w:p>
    <w:p>
      <w:pPr>
        <w:spacing w:after="10"/>
        <w:ind w:left="216"/>
      </w:pPr>
      <w:r>
        <w:t>2. I contain part of the world's largest coral reef system.</w:t>
      </w:r>
    </w:p>
    <w:p>
      <w:pPr>
        <w:spacing w:after="10"/>
        <w:ind w:left="216"/>
      </w:pPr>
      <w:r>
        <w:t>3. The Tropic of Capricorn crosses my territory.</w:t>
      </w:r>
    </w:p>
    <w:p>
      <w:pPr>
        <w:spacing w:after="10"/>
        <w:ind w:left="216"/>
      </w:pPr>
      <w:r>
        <w:t>4. Much of my far north has a tropical climate.</w:t>
      </w:r>
    </w:p>
    <w:p>
      <w:pPr>
        <w:spacing w:after="10"/>
        <w:ind w:left="216"/>
      </w:pPr>
      <w:r>
        <w:t>5. The Daintree Rainforest lies within me.</w:t>
      </w:r>
    </w:p>
    <w:p>
      <w:pPr>
        <w:spacing w:after="10"/>
        <w:ind w:left="216"/>
      </w:pPr>
      <w:r>
        <w:t>6. The Gold Coast is one of my major tourist destinations.</w:t>
      </w:r>
    </w:p>
    <w:p>
      <w:pPr>
        <w:spacing w:after="10"/>
        <w:ind w:left="216"/>
      </w:pPr>
      <w:r>
        <w:t>7. Brisbane is my capital and largest city.</w:t>
      </w:r>
    </w:p>
    <w:p>
      <w:pPr>
        <w:spacing w:after="10"/>
        <w:ind w:left="216"/>
      </w:pPr>
      <w:r>
        <w:t>8. I occupy the north-eastern corner of mainland Australia.</w:t>
      </w:r>
    </w:p>
    <w:p>
      <w:pPr>
        <w:spacing w:after="10"/>
        <w:ind w:left="216"/>
      </w:pPr>
      <w:r>
        <w:t>9. The Great Barrier Reef stretches along much of my coast.</w:t>
      </w:r>
    </w:p>
    <w:p>
      <w:pPr>
        <w:spacing w:after="10"/>
        <w:ind w:left="216"/>
      </w:pPr>
      <w:r>
        <w:t>10. I am the Australian state containing Brisbane and the Great Barrier Reef.</w:t>
      </w:r>
    </w:p>
    <w:p>
      <w:pPr>
        <w:spacing w:before="120" w:after="40"/>
      </w:pPr>
      <w:r>
        <w:rPr>
          <w:b/>
          <w:sz w:val="26"/>
        </w:rPr>
        <w:t>16. Scotland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countries_states_regions_0016</w:t>
      </w:r>
    </w:p>
    <w:p>
      <w:pPr>
        <w:spacing w:after="20"/>
      </w:pPr>
      <w:r>
        <w:rPr>
          <w:b/>
        </w:rPr>
        <w:t xml:space="preserve">Answer: </w:t>
      </w:r>
      <w:r>
        <w:t>Scotland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entered a political union with my southern neighbour in 1707.</w:t>
      </w:r>
    </w:p>
    <w:p>
      <w:pPr>
        <w:spacing w:after="10"/>
        <w:ind w:left="216"/>
      </w:pPr>
      <w:r>
        <w:t>2. My legal and education systems remain distinct within the United Kingdom.</w:t>
      </w:r>
    </w:p>
    <w:p>
      <w:pPr>
        <w:spacing w:after="10"/>
        <w:ind w:left="216"/>
      </w:pPr>
      <w:r>
        <w:t>3. My territory includes the Hebrides, Orkney and Shetland island groups.</w:t>
      </w:r>
    </w:p>
    <w:p>
      <w:pPr>
        <w:spacing w:after="10"/>
        <w:ind w:left="216"/>
      </w:pPr>
      <w:r>
        <w:t>4. Ben Nevis is my highest mountain.</w:t>
      </w:r>
    </w:p>
    <w:p>
      <w:pPr>
        <w:spacing w:after="10"/>
        <w:ind w:left="216"/>
      </w:pPr>
      <w:r>
        <w:t>5. Loch Ness is one of my best-known bodies of water.</w:t>
      </w:r>
    </w:p>
    <w:p>
      <w:pPr>
        <w:spacing w:after="10"/>
        <w:ind w:left="216"/>
      </w:pPr>
      <w:r>
        <w:t>6. Glasgow is my largest city.</w:t>
      </w:r>
    </w:p>
    <w:p>
      <w:pPr>
        <w:spacing w:after="10"/>
        <w:ind w:left="216"/>
      </w:pPr>
      <w:r>
        <w:t>7. Edinburgh is my capital.</w:t>
      </w:r>
    </w:p>
    <w:p>
      <w:pPr>
        <w:spacing w:after="10"/>
        <w:ind w:left="216"/>
      </w:pPr>
      <w:r>
        <w:t>8. The Highlands occupy much of my northern landscape.</w:t>
      </w:r>
    </w:p>
    <w:p>
      <w:pPr>
        <w:spacing w:after="10"/>
        <w:ind w:left="216"/>
      </w:pPr>
      <w:r>
        <w:t>9. I form the northern part of Great Britain.</w:t>
      </w:r>
    </w:p>
    <w:p>
      <w:pPr>
        <w:spacing w:after="10"/>
        <w:ind w:left="216"/>
      </w:pPr>
      <w:r>
        <w:t>10. My national symbols include the thistle and the Saltire.</w:t>
      </w:r>
    </w:p>
    <w:p>
      <w:pPr>
        <w:spacing w:before="120" w:after="40"/>
      </w:pPr>
      <w:r>
        <w:rPr>
          <w:b/>
          <w:sz w:val="26"/>
        </w:rPr>
        <w:t>17. Provence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countries_states_regions_0017</w:t>
      </w:r>
    </w:p>
    <w:p>
      <w:pPr>
        <w:spacing w:after="20"/>
      </w:pPr>
      <w:r>
        <w:rPr>
          <w:b/>
        </w:rPr>
        <w:t xml:space="preserve">Answer: </w:t>
      </w:r>
      <w:r>
        <w:t>Provence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The Romans established important settlements in my territory more than two thousand years ago.</w:t>
      </w:r>
    </w:p>
    <w:p>
      <w:pPr>
        <w:spacing w:after="10"/>
        <w:ind w:left="216"/>
      </w:pPr>
      <w:r>
        <w:t>2. A distinctive regional wind known as the Mistral frequently affects me.</w:t>
      </w:r>
    </w:p>
    <w:p>
      <w:pPr>
        <w:spacing w:after="10"/>
        <w:ind w:left="216"/>
      </w:pPr>
      <w:r>
        <w:t>3. My landscapes inspired artists including Cézanne and Van Gogh.</w:t>
      </w:r>
    </w:p>
    <w:p>
      <w:pPr>
        <w:spacing w:after="10"/>
        <w:ind w:left="216"/>
      </w:pPr>
      <w:r>
        <w:t>4. Lavender fields are strongly associated with my countryside.</w:t>
      </w:r>
    </w:p>
    <w:p>
      <w:pPr>
        <w:spacing w:after="10"/>
        <w:ind w:left="216"/>
      </w:pPr>
      <w:r>
        <w:t>5. The Rhône reaches the Mediterranean near my western side.</w:t>
      </w:r>
    </w:p>
    <w:p>
      <w:pPr>
        <w:spacing w:after="10"/>
        <w:ind w:left="216"/>
      </w:pPr>
      <w:r>
        <w:t>6. Avignon and Aix-en-Provence are historic cities associated with me.</w:t>
      </w:r>
    </w:p>
    <w:p>
      <w:pPr>
        <w:spacing w:after="10"/>
        <w:ind w:left="216"/>
      </w:pPr>
      <w:r>
        <w:t>7. I lie close to the Mediterranean coast.</w:t>
      </w:r>
    </w:p>
    <w:p>
      <w:pPr>
        <w:spacing w:after="10"/>
        <w:ind w:left="216"/>
      </w:pPr>
      <w:r>
        <w:t>8. Marseille is the largest city in the wider region that contains me.</w:t>
      </w:r>
    </w:p>
    <w:p>
      <w:pPr>
        <w:spacing w:after="10"/>
        <w:ind w:left="216"/>
      </w:pPr>
      <w:r>
        <w:t>9. I am a historic region in south-eastern France.</w:t>
      </w:r>
    </w:p>
    <w:p>
      <w:pPr>
        <w:spacing w:after="10"/>
        <w:ind w:left="216"/>
      </w:pPr>
      <w:r>
        <w:t>10. Lavender, Mediterranean sunshine and the south of France are major clues to my identity.</w:t>
      </w:r>
    </w:p>
    <w:p>
      <w:pPr>
        <w:spacing w:before="120" w:after="40"/>
      </w:pPr>
      <w:r>
        <w:rPr>
          <w:b/>
          <w:sz w:val="26"/>
        </w:rPr>
        <w:t>18. Gujarat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countries_states_regions_0018</w:t>
      </w:r>
    </w:p>
    <w:p>
      <w:pPr>
        <w:spacing w:after="20"/>
      </w:pPr>
      <w:r>
        <w:rPr>
          <w:b/>
        </w:rPr>
        <w:t xml:space="preserve">Answer: </w:t>
      </w:r>
      <w:r>
        <w:t>Gujarat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A major ancient civilisation established important settlements in my territory thousands of years ago.</w:t>
      </w:r>
    </w:p>
    <w:p>
      <w:pPr>
        <w:spacing w:after="10"/>
        <w:ind w:left="216"/>
      </w:pPr>
      <w:r>
        <w:t>2. I have India's longest coastline among its states.</w:t>
      </w:r>
    </w:p>
    <w:p>
      <w:pPr>
        <w:spacing w:after="10"/>
        <w:ind w:left="216"/>
      </w:pPr>
      <w:r>
        <w:t>3. The Rann of Kutch forms a vast seasonal salt marsh in my north-west.</w:t>
      </w:r>
    </w:p>
    <w:p>
      <w:pPr>
        <w:spacing w:after="10"/>
        <w:ind w:left="216"/>
      </w:pPr>
      <w:r>
        <w:t>4. The Asiatic lion survives in the wild within my borders.</w:t>
      </w:r>
    </w:p>
    <w:p>
      <w:pPr>
        <w:spacing w:after="10"/>
        <w:ind w:left="216"/>
      </w:pPr>
      <w:r>
        <w:t>5. The Gir Forest is one of my best-known protected areas.</w:t>
      </w:r>
    </w:p>
    <w:p>
      <w:pPr>
        <w:spacing w:after="10"/>
        <w:ind w:left="216"/>
      </w:pPr>
      <w:r>
        <w:t>6. Ahmedabad is my largest city.</w:t>
      </w:r>
    </w:p>
    <w:p>
      <w:pPr>
        <w:spacing w:after="10"/>
        <w:ind w:left="216"/>
      </w:pPr>
      <w:r>
        <w:t>7. Gandhinagar is my capital.</w:t>
      </w:r>
    </w:p>
    <w:p>
      <w:pPr>
        <w:spacing w:after="10"/>
        <w:ind w:left="216"/>
      </w:pPr>
      <w:r>
        <w:t>8. Mahatma Gandhi was born in the coastal city of Porbandar within my territory.</w:t>
      </w:r>
    </w:p>
    <w:p>
      <w:pPr>
        <w:spacing w:after="10"/>
        <w:ind w:left="216"/>
      </w:pPr>
      <w:r>
        <w:t>9. I am a state on India's western coast.</w:t>
      </w:r>
    </w:p>
    <w:p>
      <w:pPr>
        <w:spacing w:after="10"/>
        <w:ind w:left="216"/>
      </w:pPr>
      <w:r>
        <w:t>10. The Rann of Kutch and India's last wild Asiatic lions are both found in this state.</w:t>
      </w:r>
    </w:p>
    <w:p>
      <w:pPr>
        <w:spacing w:before="120" w:after="40"/>
      </w:pPr>
      <w:r>
        <w:rPr>
          <w:b/>
          <w:sz w:val="26"/>
        </w:rPr>
        <w:t>19. New South Wales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countries_states_regions_0019</w:t>
      </w:r>
    </w:p>
    <w:p>
      <w:pPr>
        <w:spacing w:after="20"/>
      </w:pPr>
      <w:r>
        <w:rPr>
          <w:b/>
        </w:rPr>
        <w:t xml:space="preserve">Answer: </w:t>
      </w:r>
      <w:r>
        <w:t>New South Wales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I was the site of the first permanent British colony on the Australian continent.</w:t>
      </w:r>
    </w:p>
    <w:p>
      <w:pPr>
        <w:spacing w:after="10"/>
        <w:ind w:left="216"/>
      </w:pPr>
      <w:r>
        <w:t>2. Several other Australian colonies were originally administered as parts of my territory.</w:t>
      </w:r>
    </w:p>
    <w:p>
      <w:pPr>
        <w:spacing w:after="10"/>
        <w:ind w:left="216"/>
      </w:pPr>
      <w:r>
        <w:t>3. The Blue Mountains rise west of my largest city.</w:t>
      </w:r>
    </w:p>
    <w:p>
      <w:pPr>
        <w:spacing w:after="10"/>
        <w:ind w:left="216"/>
      </w:pPr>
      <w:r>
        <w:t>4. My landscape ranges from Pacific beaches to inland plains and alpine country.</w:t>
      </w:r>
    </w:p>
    <w:p>
      <w:pPr>
        <w:spacing w:after="10"/>
        <w:ind w:left="216"/>
      </w:pPr>
      <w:r>
        <w:t>5. The Murray River forms much of my southern boundary.</w:t>
      </w:r>
    </w:p>
    <w:p>
      <w:pPr>
        <w:spacing w:after="10"/>
        <w:ind w:left="216"/>
      </w:pPr>
      <w:r>
        <w:t>6. Canberra is enclosed by a separate federal territory within my broader geographic area.</w:t>
      </w:r>
    </w:p>
    <w:p>
      <w:pPr>
        <w:spacing w:after="10"/>
        <w:ind w:left="216"/>
      </w:pPr>
      <w:r>
        <w:t>7. Sydney is my capital.</w:t>
      </w:r>
    </w:p>
    <w:p>
      <w:pPr>
        <w:spacing w:after="10"/>
        <w:ind w:left="216"/>
      </w:pPr>
      <w:r>
        <w:t>8. The Sydney Opera House and Harbour Bridge are located here.</w:t>
      </w:r>
    </w:p>
    <w:p>
      <w:pPr>
        <w:spacing w:after="10"/>
        <w:ind w:left="216"/>
      </w:pPr>
      <w:r>
        <w:t>9. I lie on Australia's south-eastern coast.</w:t>
      </w:r>
    </w:p>
    <w:p>
      <w:pPr>
        <w:spacing w:after="10"/>
        <w:ind w:left="216"/>
      </w:pPr>
      <w:r>
        <w:t>10. I am Australia's most populous state and contain Sydney.</w:t>
      </w:r>
    </w:p>
    <w:p>
      <w:pPr>
        <w:spacing w:before="120" w:after="40"/>
      </w:pPr>
      <w:r>
        <w:rPr>
          <w:b/>
          <w:sz w:val="26"/>
        </w:rPr>
        <w:t>20. Transylvania</w:t>
      </w:r>
    </w:p>
    <w:p>
      <w:pPr>
        <w:spacing w:after="20"/>
      </w:pPr>
      <w:r>
        <w:rPr>
          <w:b/>
        </w:rPr>
        <w:t xml:space="preserve">Question ID: </w:t>
      </w:r>
      <w:r>
        <w:t>countries_states_regions_0020</w:t>
      </w:r>
    </w:p>
    <w:p>
      <w:pPr>
        <w:spacing w:after="20"/>
      </w:pPr>
      <w:r>
        <w:rPr>
          <w:b/>
        </w:rPr>
        <w:t xml:space="preserve">Answer: </w:t>
      </w:r>
      <w:r>
        <w:t>Transylvania</w:t>
      </w:r>
    </w:p>
    <w:p>
      <w:pPr>
        <w:spacing w:after="20"/>
      </w:pPr>
      <w:r>
        <w:rPr>
          <w:b/>
        </w:rPr>
        <w:t xml:space="preserve">Question: </w:t>
      </w:r>
      <w:r>
        <w:t>Which state or region am I?</w:t>
      </w:r>
    </w:p>
    <w:p>
      <w:pPr>
        <w:spacing w:after="20"/>
      </w:pPr>
      <w:r>
        <w:rPr>
          <w:b/>
        </w:rPr>
        <w:t>Clues (difficult → easy):</w:t>
      </w:r>
    </w:p>
    <w:p>
      <w:pPr>
        <w:spacing w:after="10"/>
        <w:ind w:left="216"/>
      </w:pPr>
      <w:r>
        <w:t>1. For centuries I was contested or governed by several Central and Eastern European powers.</w:t>
      </w:r>
    </w:p>
    <w:p>
      <w:pPr>
        <w:spacing w:after="10"/>
        <w:ind w:left="216"/>
      </w:pPr>
      <w:r>
        <w:t>2. The Carpathian Mountains curve around much of my territory.</w:t>
      </w:r>
    </w:p>
    <w:p>
      <w:pPr>
        <w:spacing w:after="10"/>
        <w:ind w:left="216"/>
      </w:pPr>
      <w:r>
        <w:t>3. I am a historical region rather than a modern independent administrative state.</w:t>
      </w:r>
    </w:p>
    <w:p>
      <w:pPr>
        <w:spacing w:after="10"/>
        <w:ind w:left="216"/>
      </w:pPr>
      <w:r>
        <w:t>4. My landscape contains forested mountains, fortified towns and medieval castles.</w:t>
      </w:r>
    </w:p>
    <w:p>
      <w:pPr>
        <w:spacing w:after="10"/>
        <w:ind w:left="216"/>
      </w:pPr>
      <w:r>
        <w:t>5. Sibiu and Brașov are among my best-known cities.</w:t>
      </w:r>
    </w:p>
    <w:p>
      <w:pPr>
        <w:spacing w:after="10"/>
        <w:ind w:left="216"/>
      </w:pPr>
      <w:r>
        <w:t>6. Bran Castle is popularly linked with a famous fictional vampire.</w:t>
      </w:r>
    </w:p>
    <w:p>
      <w:pPr>
        <w:spacing w:after="10"/>
        <w:ind w:left="216"/>
      </w:pPr>
      <w:r>
        <w:t>7. My folklore and popular image are strongly associated with Count Dracula.</w:t>
      </w:r>
    </w:p>
    <w:p>
      <w:pPr>
        <w:spacing w:after="10"/>
        <w:ind w:left="216"/>
      </w:pPr>
      <w:r>
        <w:t>8. I occupy a large area of central Romania.</w:t>
      </w:r>
    </w:p>
    <w:p>
      <w:pPr>
        <w:spacing w:after="10"/>
        <w:ind w:left="216"/>
      </w:pPr>
      <w:r>
        <w:t>9. My name is often translated from Latin as meaning 'beyond the forest'.</w:t>
      </w:r>
    </w:p>
    <w:p>
      <w:pPr>
        <w:spacing w:after="10"/>
        <w:ind w:left="216"/>
      </w:pPr>
      <w:r>
        <w:t>10. I am the Romanian historical region most famously associated with Dracula.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
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EA3E" w14:textId="77777777" w:rsidR="00CE59B2" w:rsidRDefault="00D63F42">
      <w:pPr>
        <w:spacing w:after="40"/>
      </w:pPr>
      <w:r>
        <w:rPr>
          <w:b/>
          <w:color w:val="FE5E02"/>
          <w:sz w:val="24"/>
        </w:rPr>
        <w:t>FIRST GUESS</w:t>
      </w:r>
    </w:p>
    <w:p w14:paraId="029E2FE2" w14:textId="0E7A76B0" w:rsidR="00CE59B2" w:rsidRDefault="008208E8">
      <w:pPr>
        <w:spacing w:after="80"/>
      </w:pPr>
      <w:r>
        <w:rPr>
          <w:b/>
          <w:color w:val="111111"/>
          <w:sz w:val="48"/>
        </w:rPr>
        <w:t>FOOD AND DRINK</w:t>
      </w:r>
    </w:p>
    <w:p w14:paraId="099F9F09" w14:textId="77777777" w:rsidR="00CE59B2" w:rsidRDefault="00D63F42">
      <w:pPr>
        <w:spacing w:after="240"/>
      </w:pPr>
      <w:r>
        <w:rPr>
          <w:b/>
          <w:color w:val="666666"/>
          <w:sz w:val="28"/>
        </w:rPr>
        <w:t>Fruit &amp; Vegetables — 10 Games</w:t>
      </w:r>
    </w:p>
    <w:p w14:paraId="4BA4DD02" w14:textId="77777777" w:rsidR="00CE59B2" w:rsidRDefault="00D63F42">
      <w:pPr>
        <w:spacing w:after="100"/>
      </w:pPr>
      <w:r>
        <w:rPr>
          <w:b/>
          <w:color w:val="111111"/>
          <w:sz w:val="20"/>
        </w:rPr>
        <w:t xml:space="preserve">Format: </w:t>
      </w:r>
      <w:r>
        <w:rPr>
          <w:color w:val="111111"/>
          <w:sz w:val="20"/>
        </w:rPr>
        <w:t>Each answer has 10 clues arranged from hard to easy. All answers are unbranded produce suitable for original photographic images.</w:t>
      </w:r>
    </w:p>
    <w:p w14:paraId="0EBF842A" w14:textId="77777777" w:rsidR="00CE59B2" w:rsidRDefault="00D63F42">
      <w:pPr>
        <w:pStyle w:val="Heading1"/>
        <w:spacing w:before="0"/>
      </w:pPr>
      <w:r>
        <w:t>Game 1: Dragon Fruit</w:t>
      </w:r>
    </w:p>
    <w:p w14:paraId="643DFFC5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Dragon Fruit</w:t>
      </w:r>
    </w:p>
    <w:p w14:paraId="398A117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grow on a climbing cactus whose large flowers usually open at night.</w:t>
      </w:r>
    </w:p>
    <w:p w14:paraId="00CCE77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am native to the Americas but am now widely cultivated in Southeast Asia.</w:t>
      </w:r>
    </w:p>
    <w:p w14:paraId="4FD85C8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alternative name, pitaya, is commonly used in Spanish-speaking regions.</w:t>
      </w:r>
    </w:p>
    <w:p w14:paraId="3A638064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Different varieties may have white, red or yellow flesh and skin.</w:t>
      </w:r>
    </w:p>
    <w:p w14:paraId="1641423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flesh contains many tiny edible black seeds.</w:t>
      </w:r>
    </w:p>
    <w:p w14:paraId="6096E3B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flavour is mild, lightly sweet and sometimes compared with kiwi and pear.</w:t>
      </w:r>
    </w:p>
    <w:p w14:paraId="17A9ECB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often sliced into smoothie bowls or fruit salads.</w:t>
      </w:r>
    </w:p>
    <w:p w14:paraId="6CEB2C80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My outer skin is usually bright pink with green-tipped scales.</w:t>
      </w:r>
    </w:p>
    <w:p w14:paraId="15172CA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dramatic appearance inspired a mythical creature in my English name.</w:t>
      </w:r>
    </w:p>
    <w:p w14:paraId="3518C9C7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a tropical fruit called dragon _____.</w:t>
      </w:r>
    </w:p>
    <w:p w14:paraId="1301993C" w14:textId="77777777" w:rsidR="00CE59B2" w:rsidRDefault="00D63F42">
      <w:r>
        <w:br w:type="page"/>
      </w:r>
    </w:p>
    <w:p w14:paraId="3F604047" w14:textId="77777777" w:rsidR="00CE59B2" w:rsidRDefault="00D63F42">
      <w:pPr>
        <w:pStyle w:val="Heading1"/>
        <w:spacing w:before="0"/>
      </w:pPr>
      <w:r>
        <w:lastRenderedPageBreak/>
        <w:t>Game 2: Pomegranate</w:t>
      </w:r>
    </w:p>
    <w:p w14:paraId="6A8EC772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Pomegranate</w:t>
      </w:r>
    </w:p>
    <w:p w14:paraId="0286509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originated in a region stretching from modern Iran towards northern India.</w:t>
      </w:r>
    </w:p>
    <w:p w14:paraId="75CE3AB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have appeared in mythology, religious texts and art for thousands of years.</w:t>
      </w:r>
    </w:p>
    <w:p w14:paraId="03B08A55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botanical name, Punica granatum, reflects an old association with seeded apples.</w:t>
      </w:r>
    </w:p>
    <w:p w14:paraId="26B79A4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A tough leathery rind protects many internal chambers.</w:t>
      </w:r>
    </w:p>
    <w:p w14:paraId="6CA73105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edible parts are juice-filled arils surrounding individual seeds.</w:t>
      </w:r>
    </w:p>
    <w:p w14:paraId="65107DBB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flavour combines sweetness with noticeable tartness.</w:t>
      </w:r>
    </w:p>
    <w:p w14:paraId="44B464F2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juice can be reduced into a tangy syrup known as molasses.</w:t>
      </w:r>
    </w:p>
    <w:p w14:paraId="579174F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Opening me reveals hundreds of jewel-like red pieces.</w:t>
      </w:r>
    </w:p>
    <w:p w14:paraId="0241653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A crown-shaped calyx remains visible at one end of me.</w:t>
      </w:r>
    </w:p>
    <w:p w14:paraId="21D523B6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begins with “pom” and ends with “granate”.</w:t>
      </w:r>
    </w:p>
    <w:p w14:paraId="08C7B518" w14:textId="77777777" w:rsidR="00CE59B2" w:rsidRDefault="00D63F42">
      <w:r>
        <w:br w:type="page"/>
      </w:r>
    </w:p>
    <w:p w14:paraId="707B1822" w14:textId="77777777" w:rsidR="00CE59B2" w:rsidRDefault="00D63F42">
      <w:pPr>
        <w:pStyle w:val="Heading1"/>
        <w:spacing w:before="0"/>
      </w:pPr>
      <w:r>
        <w:lastRenderedPageBreak/>
        <w:t>Game 3: Artichoke</w:t>
      </w:r>
    </w:p>
    <w:p w14:paraId="3D59B5F4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Artichoke</w:t>
      </w:r>
    </w:p>
    <w:p w14:paraId="35A6372B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am a cultivated variety of a species of thistle native to the Mediterranean.</w:t>
      </w:r>
    </w:p>
    <w:p w14:paraId="449F4B2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The portion people eat is harvested before my flower opens.</w:t>
      </w:r>
    </w:p>
    <w:p w14:paraId="2E140665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If left on the plant, I develop a striking purple flower head.</w:t>
      </w:r>
    </w:p>
    <w:p w14:paraId="51460CA2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overlapping structures are technically bracts rather than ordinary leaves.</w:t>
      </w:r>
    </w:p>
    <w:p w14:paraId="075F88A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The fuzzy central section called the choke is usually removed.</w:t>
      </w:r>
    </w:p>
    <w:p w14:paraId="770B4F4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The tender base of each outer piece can be scraped off with the teeth.</w:t>
      </w:r>
    </w:p>
    <w:p w14:paraId="07ED4F5B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heart is considered the most tender and prized part.</w:t>
      </w:r>
    </w:p>
    <w:p w14:paraId="360A139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may be steamed, grilled, stuffed or preserved in oil.</w:t>
      </w:r>
    </w:p>
    <w:p w14:paraId="3B9DCD1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look like a large green flower bud with pointed scales.</w:t>
      </w:r>
    </w:p>
    <w:p w14:paraId="2FD29BCA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also appears in the unrelated vegetable Jerusalem _____.</w:t>
      </w:r>
    </w:p>
    <w:p w14:paraId="3DAF6E72" w14:textId="77777777" w:rsidR="00CE59B2" w:rsidRDefault="00D63F42">
      <w:r>
        <w:br w:type="page"/>
      </w:r>
    </w:p>
    <w:p w14:paraId="0E2CF1FF" w14:textId="77777777" w:rsidR="00CE59B2" w:rsidRDefault="00D63F42">
      <w:pPr>
        <w:pStyle w:val="Heading1"/>
        <w:spacing w:before="0"/>
      </w:pPr>
      <w:r>
        <w:lastRenderedPageBreak/>
        <w:t>Game 4: Asparagus</w:t>
      </w:r>
    </w:p>
    <w:p w14:paraId="6D4C6A4C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Asparagus</w:t>
      </w:r>
    </w:p>
    <w:p w14:paraId="2796DB5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am a perennial plant that can remain productive in one bed for many years.</w:t>
      </w:r>
    </w:p>
    <w:p w14:paraId="6168C06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young shoots are harvested before they grow tall and develop feathery foliage.</w:t>
      </w:r>
    </w:p>
    <w:p w14:paraId="0AAA845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White examples are produced by excluding light as the shoots grow.</w:t>
      </w:r>
    </w:p>
    <w:p w14:paraId="4AA4C62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Purple varieties contain pigments called anthocyanins.</w:t>
      </w:r>
    </w:p>
    <w:p w14:paraId="2E53260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spears emerge directly from an underground crown.</w:t>
      </w:r>
    </w:p>
    <w:p w14:paraId="46E7B70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woody lower ends are often snapped or trimmed away before cooking.</w:t>
      </w:r>
    </w:p>
    <w:p w14:paraId="4265A6D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may be steamed, roasted, grilled or briefly boiled.</w:t>
      </w:r>
    </w:p>
    <w:p w14:paraId="50BE666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commonly served with hollandaise sauce or butter.</w:t>
      </w:r>
    </w:p>
    <w:p w14:paraId="336ACD7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sold as bundles of long green spears with tight tips.</w:t>
      </w:r>
    </w:p>
    <w:p w14:paraId="23591E7B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Eating me can cause a distinctive smell in some people’s urine.</w:t>
      </w:r>
    </w:p>
    <w:p w14:paraId="2CF31CC4" w14:textId="77777777" w:rsidR="00CE59B2" w:rsidRDefault="00D63F42">
      <w:r>
        <w:br w:type="page"/>
      </w:r>
    </w:p>
    <w:p w14:paraId="05A35B01" w14:textId="77777777" w:rsidR="00CE59B2" w:rsidRDefault="00D63F42">
      <w:pPr>
        <w:pStyle w:val="Heading1"/>
        <w:spacing w:before="0"/>
      </w:pPr>
      <w:r>
        <w:lastRenderedPageBreak/>
        <w:t>Game 5: Aubergine</w:t>
      </w:r>
    </w:p>
    <w:p w14:paraId="66E6F9FF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Aubergine</w:t>
      </w:r>
    </w:p>
    <w:p w14:paraId="4611942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belong to the nightshade family alongside tomatoes, potatoes and peppers.</w:t>
      </w:r>
    </w:p>
    <w:p w14:paraId="2B6DD1A5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Botanically I am a berry, despite being treated as a vegetable in cooking.</w:t>
      </w:r>
    </w:p>
    <w:p w14:paraId="2F107E3C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Earlier varieties were often small, pale and shaped like the object behind my American name.</w:t>
      </w:r>
    </w:p>
    <w:p w14:paraId="26C78EB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can absorb considerable oil because of my spongy flesh.</w:t>
      </w:r>
    </w:p>
    <w:p w14:paraId="50BB419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Salting me before cooking was traditionally used to reduce bitterness.</w:t>
      </w:r>
    </w:p>
    <w:p w14:paraId="3AD1589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am central to dishes including moussaka, baba ganoush and parmigiana.</w:t>
      </w:r>
    </w:p>
    <w:p w14:paraId="0C414F70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skin may be purple, white, green or striped.</w:t>
      </w:r>
    </w:p>
    <w:p w14:paraId="40912B58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My flesh becomes soft and creamy when thoroughly cooked.</w:t>
      </w:r>
    </w:p>
    <w:p w14:paraId="1C38968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The common British name for me comes from French.</w:t>
      </w:r>
    </w:p>
    <w:p w14:paraId="41F37E6D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Americans usually call me an eggplant.</w:t>
      </w:r>
    </w:p>
    <w:p w14:paraId="3545FD15" w14:textId="77777777" w:rsidR="00CE59B2" w:rsidRDefault="00D63F42">
      <w:r>
        <w:br w:type="page"/>
      </w:r>
    </w:p>
    <w:p w14:paraId="590ACE2B" w14:textId="77777777" w:rsidR="00CE59B2" w:rsidRDefault="00D63F42">
      <w:pPr>
        <w:pStyle w:val="Heading1"/>
        <w:spacing w:before="0"/>
      </w:pPr>
      <w:r>
        <w:lastRenderedPageBreak/>
        <w:t>Game 6: Avocado</w:t>
      </w:r>
    </w:p>
    <w:p w14:paraId="0E9422AA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Avocado</w:t>
      </w:r>
    </w:p>
    <w:p w14:paraId="64027B78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ultimately developed from a Nahuatl word used in ancient Mexico.</w:t>
      </w:r>
    </w:p>
    <w:p w14:paraId="4E478EC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grow on an evergreen tree native to the Americas.</w:t>
      </w:r>
    </w:p>
    <w:p w14:paraId="2A3D162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Hass is the world’s most commercially important variety of me.</w:t>
      </w:r>
    </w:p>
    <w:p w14:paraId="04878FF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ripening process continues after I am harvested.</w:t>
      </w:r>
    </w:p>
    <w:p w14:paraId="5FA9C5C0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flesh contains more fat than most other fruits.</w:t>
      </w:r>
    </w:p>
    <w:p w14:paraId="0F142F3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Exposure to air causes my cut flesh to brown quickly.</w:t>
      </w:r>
    </w:p>
    <w:p w14:paraId="146524DC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the principal ingredient in guacamole.</w:t>
      </w:r>
    </w:p>
    <w:p w14:paraId="0743BC6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A single large stone sits in my centre.</w:t>
      </w:r>
    </w:p>
    <w:p w14:paraId="4C9F82E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creamy flesh is pale green beneath a darker skin.</w:t>
      </w:r>
    </w:p>
    <w:p w14:paraId="1E6D9656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sometimes nicknamed an alligator pear.</w:t>
      </w:r>
    </w:p>
    <w:p w14:paraId="6D2D207B" w14:textId="77777777" w:rsidR="00CE59B2" w:rsidRDefault="00D63F42">
      <w:r>
        <w:br w:type="page"/>
      </w:r>
    </w:p>
    <w:p w14:paraId="7743F435" w14:textId="77777777" w:rsidR="00CE59B2" w:rsidRDefault="00D63F42">
      <w:pPr>
        <w:pStyle w:val="Heading1"/>
        <w:spacing w:before="0"/>
      </w:pPr>
      <w:r>
        <w:lastRenderedPageBreak/>
        <w:t>Game 7: Beetroot</w:t>
      </w:r>
    </w:p>
    <w:p w14:paraId="04FC9A41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Beetroot</w:t>
      </w:r>
    </w:p>
    <w:p w14:paraId="69B672F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Ancient people first cultivated relatives of me mainly for their leaves rather than their swollen roots.</w:t>
      </w:r>
    </w:p>
    <w:p w14:paraId="17659F9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deep colour comes largely from pigments called betalains.</w:t>
      </w:r>
    </w:p>
    <w:p w14:paraId="30A905C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juice has historically been used as a natural food colouring.</w:t>
      </w:r>
    </w:p>
    <w:p w14:paraId="5F4E8E0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Varieties of me may be red, golden, white or striped inside.</w:t>
      </w:r>
    </w:p>
    <w:p w14:paraId="63ABCFB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Both my leaves and my underground portion can be eaten.</w:t>
      </w:r>
    </w:p>
    <w:p w14:paraId="514BFD7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may be roasted, boiled, pickled or eaten raw.</w:t>
      </w:r>
    </w:p>
    <w:p w14:paraId="6B47863C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can temporarily turn urine or stools pink or red in some people.</w:t>
      </w:r>
    </w:p>
    <w:p w14:paraId="31F59AF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have an earthy, sweet flavour.</w:t>
      </w:r>
    </w:p>
    <w:p w14:paraId="3647CB08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a round root vegetable with dark crimson flesh.</w:t>
      </w:r>
    </w:p>
    <w:p w14:paraId="7B44B3B1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In American English, my name is usually shortened to beet.</w:t>
      </w:r>
    </w:p>
    <w:p w14:paraId="15AE7993" w14:textId="77777777" w:rsidR="00CE59B2" w:rsidRDefault="00D63F42">
      <w:r>
        <w:br w:type="page"/>
      </w:r>
    </w:p>
    <w:p w14:paraId="617AC202" w14:textId="77777777" w:rsidR="00CE59B2" w:rsidRDefault="00D63F42">
      <w:pPr>
        <w:pStyle w:val="Heading1"/>
        <w:spacing w:before="0"/>
      </w:pPr>
      <w:r>
        <w:lastRenderedPageBreak/>
        <w:t>Game 8: Cauliflower</w:t>
      </w:r>
    </w:p>
    <w:p w14:paraId="3D71BD1D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Cauliflower</w:t>
      </w:r>
    </w:p>
    <w:p w14:paraId="4F70DB1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am a cultivated form of the same species as cabbage, broccoli, kale and Brussels sprouts.</w:t>
      </w:r>
    </w:p>
    <w:p w14:paraId="3791441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The edible mass at my centre is made from tightly clustered immature flower tissue.</w:t>
      </w:r>
    </w:p>
    <w:p w14:paraId="5AED03A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central head is sometimes called a curd.</w:t>
      </w:r>
    </w:p>
    <w:p w14:paraId="51B343A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White varieties are traditionally protected from sunlight by surrounding leaves.</w:t>
      </w:r>
    </w:p>
    <w:p w14:paraId="6537AA98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I also occur naturally in green, orange and purple forms.</w:t>
      </w:r>
    </w:p>
    <w:p w14:paraId="23988142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can be grated into a low-carbohydrate alternative to rice.</w:t>
      </w:r>
    </w:p>
    <w:p w14:paraId="2CA3740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often roasted, steamed, boiled or covered in cheese sauce.</w:t>
      </w:r>
    </w:p>
    <w:p w14:paraId="15A6189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My thick green leaves surround a pale rounded head.</w:t>
      </w:r>
    </w:p>
    <w:p w14:paraId="200A249C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resemble broccoli but usually lack its green colour.</w:t>
      </w:r>
    </w:p>
    <w:p w14:paraId="402B40A6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combines a vegetable family with the word flower.</w:t>
      </w:r>
    </w:p>
    <w:p w14:paraId="565C0130" w14:textId="77777777" w:rsidR="00CE59B2" w:rsidRDefault="00D63F42">
      <w:r>
        <w:br w:type="page"/>
      </w:r>
    </w:p>
    <w:p w14:paraId="22A662F5" w14:textId="77777777" w:rsidR="00CE59B2" w:rsidRDefault="00D63F42">
      <w:pPr>
        <w:pStyle w:val="Heading1"/>
        <w:spacing w:before="0"/>
      </w:pPr>
      <w:r>
        <w:lastRenderedPageBreak/>
        <w:t>Game 9: Mango</w:t>
      </w:r>
    </w:p>
    <w:p w14:paraId="642F26A5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Mango</w:t>
      </w:r>
    </w:p>
    <w:p w14:paraId="7FEA796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have been cultivated in South Asia for thousands of years.</w:t>
      </w:r>
    </w:p>
    <w:p w14:paraId="613F7E97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belong to the same botanical family as cashews and pistachios.</w:t>
      </w:r>
    </w:p>
    <w:p w14:paraId="5BE8468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There are hundreds of my cultivars, differing greatly in colour, fibre and sweetness.</w:t>
      </w:r>
    </w:p>
    <w:p w14:paraId="78E6F43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India produces more of me than any other country, though much is consumed domestically.</w:t>
      </w:r>
    </w:p>
    <w:p w14:paraId="4F35061A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evergreen tree can grow very large and live for centuries.</w:t>
      </w:r>
    </w:p>
    <w:p w14:paraId="4037FEF8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A broad, flattened stone occupies my centre.</w:t>
      </w:r>
    </w:p>
    <w:p w14:paraId="3F3D3CAC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ripe flesh is fragrant, juicy and yellow-orange.</w:t>
      </w:r>
    </w:p>
    <w:p w14:paraId="2B4D5E63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used in chutneys, lassi, salads and desserts.</w:t>
      </w:r>
    </w:p>
    <w:p w14:paraId="522AD5E1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skin may be green, yellow, orange or red when ripe.</w:t>
      </w:r>
    </w:p>
    <w:p w14:paraId="505BF161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often called the king of fruits in South Asia.</w:t>
      </w:r>
    </w:p>
    <w:p w14:paraId="7247EB81" w14:textId="77777777" w:rsidR="00CE59B2" w:rsidRDefault="00D63F42">
      <w:r>
        <w:br w:type="page"/>
      </w:r>
    </w:p>
    <w:p w14:paraId="4C22A8D3" w14:textId="77777777" w:rsidR="00CE59B2" w:rsidRDefault="00D63F42">
      <w:pPr>
        <w:pStyle w:val="Heading1"/>
        <w:spacing w:before="0"/>
      </w:pPr>
      <w:r>
        <w:lastRenderedPageBreak/>
        <w:t>Game 10: Passion Fruit</w:t>
      </w:r>
    </w:p>
    <w:p w14:paraId="68B39552" w14:textId="77777777" w:rsidR="00CE59B2" w:rsidRDefault="00D63F42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Passion Fruit</w:t>
      </w:r>
    </w:p>
    <w:p w14:paraId="4C744F7E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grow on a vigorous climbing vine native to South America.</w:t>
      </w:r>
    </w:p>
    <w:p w14:paraId="251A736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plant’s unusual flower was interpreted symbolically by early Christian missionaries.</w:t>
      </w:r>
    </w:p>
    <w:p w14:paraId="02CA466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Purple and yellow are two common commercial varieties of me.</w:t>
      </w:r>
    </w:p>
    <w:p w14:paraId="24FCC82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skin often becomes wrinkled as I ripen.</w:t>
      </w:r>
    </w:p>
    <w:p w14:paraId="109719A6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Inside me is a mass of fragrant pulp surrounding many crunchy black seeds.</w:t>
      </w:r>
    </w:p>
    <w:p w14:paraId="0FBFB67F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flavour is intensely aromatic, sweet and sharply tart.</w:t>
      </w:r>
    </w:p>
    <w:p w14:paraId="48C8DAA9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used in juices, mousses, cheesecakes and cocktails.</w:t>
      </w:r>
    </w:p>
    <w:p w14:paraId="5C796BE5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usually cut in half and eaten with a spoon.</w:t>
      </w:r>
    </w:p>
    <w:p w14:paraId="392D1C9D" w14:textId="77777777" w:rsidR="00CE59B2" w:rsidRDefault="00D63F42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small and round with a tough purple or yellow shell.</w:t>
      </w:r>
    </w:p>
    <w:p w14:paraId="12AF8682" w14:textId="77777777" w:rsidR="00CE59B2" w:rsidRDefault="00D63F42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combines a strong emotion with the word fruit.</w:t>
      </w:r>
    </w:p>
    <w:sectPr w:rsidR="00CE59B2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3A78" w14:textId="77777777" w:rsidR="00D63F42" w:rsidRDefault="00D63F42">
      <w:pPr>
        <w:spacing w:after="0" w:line="240" w:lineRule="auto"/>
      </w:pPr>
      <w:r>
        <w:separator/>
      </w:r>
    </w:p>
  </w:endnote>
  <w:endnote w:type="continuationSeparator" w:id="0">
    <w:p w14:paraId="35361253" w14:textId="77777777" w:rsidR="00D63F42" w:rsidRDefault="00D63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9D595" w14:textId="77777777" w:rsidR="00CE59B2" w:rsidRDefault="00D63F42">
    <w:pPr>
      <w:pStyle w:val="Footer"/>
      <w:jc w:val="center"/>
    </w:pPr>
    <w:r>
      <w:rPr>
        <w:color w:val="666666"/>
        <w:sz w:val="16"/>
      </w:rPr>
      <w:t xml:space="preserve">Tastes &amp; </w:t>
    </w:r>
    <w:proofErr w:type="gramStart"/>
    <w:r>
      <w:rPr>
        <w:color w:val="666666"/>
        <w:sz w:val="16"/>
      </w:rPr>
      <w:t>Treats  •</w:t>
    </w:r>
    <w:proofErr w:type="gramEnd"/>
    <w:r>
      <w:rPr>
        <w:color w:val="666666"/>
        <w:sz w:val="16"/>
      </w:rPr>
      <w:t xml:space="preserve">  Fruit &amp; Vegetables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678E" w14:textId="77777777" w:rsidR="00D63F42" w:rsidRDefault="00D63F42">
      <w:pPr>
        <w:spacing w:after="0" w:line="240" w:lineRule="auto"/>
      </w:pPr>
      <w:r>
        <w:separator/>
      </w:r>
    </w:p>
  </w:footnote>
  <w:footnote w:type="continuationSeparator" w:id="0">
    <w:p w14:paraId="2EEA6D3C" w14:textId="77777777" w:rsidR="00D63F42" w:rsidRDefault="00D63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C536" w14:textId="77777777" w:rsidR="00CE59B2" w:rsidRDefault="00D63F42">
    <w:pPr>
      <w:pStyle w:val="Header"/>
      <w:jc w:val="right"/>
    </w:pPr>
    <w:r>
      <w:rPr>
        <w:b/>
        <w:color w:val="FE5E02"/>
        <w:sz w:val="17"/>
      </w:rPr>
      <w:t xml:space="preserve">FIRST </w:t>
    </w:r>
    <w:proofErr w:type="gramStart"/>
    <w:r>
      <w:rPr>
        <w:b/>
        <w:color w:val="FE5E02"/>
        <w:sz w:val="17"/>
      </w:rPr>
      <w:t>GUESS  |</w:t>
    </w:r>
    <w:proofErr w:type="gramEnd"/>
    <w:r>
      <w:rPr>
        <w:b/>
        <w:color w:val="FE5E02"/>
        <w:sz w:val="17"/>
      </w:rPr>
      <w:t xml:space="preserve">  CONTENT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50740">
    <w:abstractNumId w:val="8"/>
  </w:num>
  <w:num w:numId="2" w16cid:durableId="717245999">
    <w:abstractNumId w:val="6"/>
  </w:num>
  <w:num w:numId="3" w16cid:durableId="1623347134">
    <w:abstractNumId w:val="5"/>
  </w:num>
  <w:num w:numId="4" w16cid:durableId="1152871592">
    <w:abstractNumId w:val="4"/>
  </w:num>
  <w:num w:numId="5" w16cid:durableId="760296165">
    <w:abstractNumId w:val="7"/>
  </w:num>
  <w:num w:numId="6" w16cid:durableId="891622772">
    <w:abstractNumId w:val="3"/>
  </w:num>
  <w:num w:numId="7" w16cid:durableId="1037124852">
    <w:abstractNumId w:val="2"/>
  </w:num>
  <w:num w:numId="8" w16cid:durableId="1034623908">
    <w:abstractNumId w:val="1"/>
  </w:num>
  <w:num w:numId="9" w16cid:durableId="56737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DE1"/>
    <w:rsid w:val="00326F90"/>
    <w:rsid w:val="008208E8"/>
    <w:rsid w:val="00AA1D8D"/>
    <w:rsid w:val="00B47730"/>
    <w:rsid w:val="00CB0664"/>
    <w:rsid w:val="00CE59B2"/>
    <w:rsid w:val="00D63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0260B"/>
  <w14:defaultImageDpi w14:val="300"/>
  <w15:docId w15:val="{7EC16862-734D-4A1C-BA0A-5414974C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FE5E0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FE5E0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FE5E0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Tastes &amp; Treats: Fruit &amp; Vegetables</dc:title>
  <dc:subject>10 quiz games with 10 clues each</dc:subject>
  <dc:creator>RhiPlay Games</dc:creator>
  <cp:keywords/>
  <dc:description>generated by python-docx</dc:description>
  <cp:lastModifiedBy>Rhiannon Sayce</cp:lastModifiedBy>
  <cp:revision>2</cp:revision>
  <dcterms:created xsi:type="dcterms:W3CDTF">2026-08-20T20:18:00Z</dcterms:created>
  <dcterms:modified xsi:type="dcterms:W3CDTF">2026-08-20T20:18:00Z</dcterms:modified>
  <cp:category/>
</cp:coreProperties>
</file>
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3078" w14:textId="77777777" w:rsidR="0070612C" w:rsidRDefault="00AE2B12">
      <w:pPr>
        <w:spacing w:before="80" w:after="40"/>
      </w:pPr>
      <w:r>
        <w:rPr>
          <w:b/>
          <w:color w:val="FE5E02"/>
          <w:sz w:val="20"/>
        </w:rPr>
        <w:t>COUNTRIES</w:t>
      </w:r>
    </w:p>
    <w:p w14:paraId="20A32118" w14:textId="77777777" w:rsidR="0070612C" w:rsidRDefault="00AE2B12">
      <w:pPr>
        <w:spacing w:after="80"/>
      </w:pPr>
      <w:r>
        <w:t>Natural Wonders &amp; Landscapes</w:t>
      </w:r>
    </w:p>
    <w:p w14:paraId="2D3963B8" w14:textId="77777777" w:rsidR="0070612C" w:rsidRDefault="00AE2B12">
      <w:pPr>
        <w:spacing w:after="320"/>
      </w:pPr>
      <w:r>
        <w:rPr>
          <w:color w:val="666666"/>
          <w:sz w:val="23"/>
        </w:rPr>
        <w:t>10 First Guess games | Clues progress from hard to easy</w:t>
      </w:r>
    </w:p>
    <w:p w14:paraId="0DB3670F" w14:textId="77777777" w:rsidR="0070612C" w:rsidRDefault="00AE2B12">
      <w:pPr>
        <w:pStyle w:val="Heading1"/>
      </w:pPr>
      <w:r>
        <w:t>Game 1: Mount Everest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3235FF25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5C6D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A15B" w14:textId="77777777" w:rsidR="0070612C" w:rsidRDefault="00AE2B12">
            <w:r>
              <w:t>Natural feature</w:t>
            </w:r>
          </w:p>
        </w:tc>
      </w:tr>
      <w:tr w:rsidR="0070612C" w14:paraId="23E6BB4A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F52C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84CF" w14:textId="77777777" w:rsidR="0070612C" w:rsidRDefault="00AE2B12">
            <w:r>
              <w:t>countries_natural_wonders_landscapes_0001_mount_everest.webp</w:t>
            </w:r>
          </w:p>
        </w:tc>
      </w:tr>
    </w:tbl>
    <w:p w14:paraId="65ABC14D" w14:textId="77777777" w:rsidR="0070612C" w:rsidRDefault="00AE2B12">
      <w:pPr>
        <w:pStyle w:val="Heading2"/>
      </w:pPr>
      <w:r>
        <w:t>Clues - hard to easy</w:t>
      </w:r>
    </w:p>
    <w:p w14:paraId="09238264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1. This landmark rose as the Indian and Eurasian tectonic plates collided.</w:t>
      </w:r>
    </w:p>
    <w:p w14:paraId="324DDA85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2. Its Tibetan name, Chomolungma, is often translated as ‘Goddess Mother of the World’.</w:t>
      </w:r>
    </w:p>
    <w:p w14:paraId="6FC4EFE3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3. In Nepal it is known as Sagarmatha.</w:t>
      </w:r>
    </w:p>
    <w:p w14:paraId="7133D3EB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4. British surveyors once recorded it simply as Peak XV.</w:t>
      </w:r>
    </w:p>
    <w:p w14:paraId="6C55D355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5. Edmund Hillary and Tenzing Norgay made its first confirmed ascent in 1953.</w:t>
      </w:r>
    </w:p>
    <w:p w14:paraId="3399528D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6. Climbers near its summit enter the dangerously thin-air ‘death zone’.</w:t>
      </w:r>
    </w:p>
    <w:p w14:paraId="1C00A9A4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7. Its officially agreed elevation is 8,848.86 metres.</w:t>
      </w:r>
    </w:p>
    <w:p w14:paraId="6078B7D1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8. It stands on the border between Nepal and Tibet in China.</w:t>
      </w:r>
    </w:p>
    <w:p w14:paraId="1230B275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9. It is the highest mountain above sea level.</w:t>
      </w:r>
    </w:p>
    <w:p w14:paraId="713AEAB3" w14:textId="77777777" w:rsidR="0070612C" w:rsidRDefault="00AE2B12">
      <w:pPr>
        <w:pStyle w:val="ListNumber"/>
        <w:numPr>
          <w:ilvl w:val="0"/>
          <w:numId w:val="10"/>
        </w:numPr>
        <w:spacing w:after="80"/>
        <w:ind w:left="403" w:hanging="259"/>
      </w:pPr>
      <w:r>
        <w:t>10. What is Mount Everest?</w:t>
      </w:r>
    </w:p>
    <w:p w14:paraId="7C4AB7B4" w14:textId="77777777" w:rsidR="0070612C" w:rsidRDefault="0070612C"/>
    <w:p w14:paraId="59767D22" w14:textId="77777777" w:rsidR="0070612C" w:rsidRDefault="00AE2B12">
      <w:pPr>
        <w:pStyle w:val="Heading1"/>
      </w:pPr>
      <w:r>
        <w:t>Game 2: Mount Fuji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401E6393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6E39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57A0" w14:textId="77777777" w:rsidR="0070612C" w:rsidRDefault="00AE2B12">
            <w:r>
              <w:t>Natural feature</w:t>
            </w:r>
          </w:p>
        </w:tc>
      </w:tr>
      <w:tr w:rsidR="0070612C" w14:paraId="71BBBF9A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DF0F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286D" w14:textId="77777777" w:rsidR="0070612C" w:rsidRDefault="00AE2B12">
            <w:r>
              <w:t>countries_natural_wonders_landscapes_0002_mount_fuji.webp</w:t>
            </w:r>
          </w:p>
        </w:tc>
      </w:tr>
    </w:tbl>
    <w:p w14:paraId="4AB26743" w14:textId="77777777" w:rsidR="0070612C" w:rsidRDefault="00AE2B12">
      <w:pPr>
        <w:pStyle w:val="Heading2"/>
      </w:pPr>
      <w:r>
        <w:t>Clues - hard to easy</w:t>
      </w:r>
    </w:p>
    <w:p w14:paraId="393059F8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1. This landmark is an active stratovolcano built from layers of lava and ash.</w:t>
      </w:r>
    </w:p>
    <w:p w14:paraId="0EF856C3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2. Its most recent eruption was the Hōei eruption of 1707–1708.</w:t>
      </w:r>
    </w:p>
    <w:p w14:paraId="68253E3F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3. UNESCO listed it in 2013 for its cultural and artistic importance.</w:t>
      </w:r>
    </w:p>
    <w:p w14:paraId="77D1D4B2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4. Five lakes lie around its northern base.</w:t>
      </w:r>
    </w:p>
    <w:p w14:paraId="47D99A63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5. For centuries it has inspired pilgrims, poets and woodblock artists.</w:t>
      </w:r>
    </w:p>
    <w:p w14:paraId="0204AD32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6. It rises on the Japanese island of Honshu.</w:t>
      </w:r>
    </w:p>
    <w:p w14:paraId="087519DB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7. Its summit reaches 3,776 metres.</w:t>
      </w:r>
    </w:p>
    <w:p w14:paraId="0F6D8D01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8. It can sometimes be seen from Tokyo on a clear day.</w:t>
      </w:r>
    </w:p>
    <w:p w14:paraId="78C70A6F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9. It is famous for its near-symmetrical, snow-capped cone.</w:t>
      </w:r>
    </w:p>
    <w:p w14:paraId="06E8464B" w14:textId="77777777" w:rsidR="0070612C" w:rsidRDefault="00AE2B12">
      <w:pPr>
        <w:pStyle w:val="ListNumber"/>
        <w:numPr>
          <w:ilvl w:val="0"/>
          <w:numId w:val="11"/>
        </w:numPr>
        <w:spacing w:after="80"/>
        <w:ind w:left="403" w:hanging="259"/>
      </w:pPr>
      <w:r>
        <w:t>10. What is Mount Fuji?</w:t>
      </w:r>
    </w:p>
    <w:p w14:paraId="17DD4DCA" w14:textId="77777777" w:rsidR="0070612C" w:rsidRDefault="0070612C"/>
    <w:p w14:paraId="1FFE0E1C" w14:textId="77777777" w:rsidR="0070612C" w:rsidRDefault="00AE2B12">
      <w:pPr>
        <w:pStyle w:val="Heading1"/>
      </w:pPr>
      <w:r>
        <w:lastRenderedPageBreak/>
        <w:t>Game 3: Mount Kilimanjaro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5ECCF17D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05D6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CF64" w14:textId="77777777" w:rsidR="0070612C" w:rsidRDefault="00AE2B12">
            <w:r>
              <w:t>Natural feature</w:t>
            </w:r>
          </w:p>
        </w:tc>
      </w:tr>
      <w:tr w:rsidR="0070612C" w14:paraId="5F960170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3128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C930" w14:textId="77777777" w:rsidR="0070612C" w:rsidRDefault="00AE2B12">
            <w:r>
              <w:t>countries_natural_wonders_landscapes_0003_mount_kilimanjaro.webp</w:t>
            </w:r>
          </w:p>
        </w:tc>
      </w:tr>
    </w:tbl>
    <w:p w14:paraId="18C21F13" w14:textId="77777777" w:rsidR="0070612C" w:rsidRDefault="00AE2B12">
      <w:pPr>
        <w:pStyle w:val="Heading2"/>
      </w:pPr>
      <w:r>
        <w:t>Clues - hard to easy</w:t>
      </w:r>
    </w:p>
    <w:p w14:paraId="6A2ED944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1. This massif has three volcanic cones: Kibo, Mawenzi and Shira.</w:t>
      </w:r>
    </w:p>
    <w:p w14:paraId="2251FCD7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2. Kibo is dormant, while the other two cones are extinct.</w:t>
      </w:r>
    </w:p>
    <w:p w14:paraId="3E5D969A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3. Its celebrated summit glaciers have shrunk greatly in modern times.</w:t>
      </w:r>
    </w:p>
    <w:p w14:paraId="27676B43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4. Hans Meyer and Ludwig Purtscheller completed its first recorded ascent in 1889.</w:t>
      </w:r>
    </w:p>
    <w:p w14:paraId="458AB099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5. It is protected within a UNESCO-listed national park.</w:t>
      </w:r>
    </w:p>
    <w:p w14:paraId="74A5AD74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6. It stands in Tanzania, close to the border with Kenya.</w:t>
      </w:r>
    </w:p>
    <w:p w14:paraId="12FC2D1C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7. Its highest point is Uhuru Peak at 5,895 metres.</w:t>
      </w:r>
    </w:p>
    <w:p w14:paraId="6F5B4949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8. It is the highest mountain in Africa.</w:t>
      </w:r>
    </w:p>
    <w:p w14:paraId="1C17659D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9. It is often described as the world’s tallest free-standing mountain.</w:t>
      </w:r>
    </w:p>
    <w:p w14:paraId="48A207AF" w14:textId="77777777" w:rsidR="0070612C" w:rsidRDefault="00AE2B12">
      <w:pPr>
        <w:pStyle w:val="ListNumber"/>
        <w:numPr>
          <w:ilvl w:val="0"/>
          <w:numId w:val="12"/>
        </w:numPr>
        <w:spacing w:after="80"/>
        <w:ind w:left="403" w:hanging="259"/>
      </w:pPr>
      <w:r>
        <w:t>10. What is Mount Kilimanjaro?</w:t>
      </w:r>
    </w:p>
    <w:p w14:paraId="0B0DA1A4" w14:textId="77777777" w:rsidR="0070612C" w:rsidRDefault="0070612C"/>
    <w:p w14:paraId="24FEB49F" w14:textId="77777777" w:rsidR="0070612C" w:rsidRDefault="00AE2B12">
      <w:pPr>
        <w:pStyle w:val="Heading1"/>
      </w:pPr>
      <w:r>
        <w:t>Game 4: Amazon River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3073761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F966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9C64" w14:textId="77777777" w:rsidR="0070612C" w:rsidRDefault="00AE2B12">
            <w:r>
              <w:t>Natural feature</w:t>
            </w:r>
          </w:p>
        </w:tc>
      </w:tr>
      <w:tr w:rsidR="0070612C" w14:paraId="4092EDC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B21D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E73D" w14:textId="77777777" w:rsidR="0070612C" w:rsidRDefault="00AE2B12">
            <w:r>
              <w:t>countries_natural_wonders_landscapes_0004_amazon_river.webp</w:t>
            </w:r>
          </w:p>
        </w:tc>
      </w:tr>
    </w:tbl>
    <w:p w14:paraId="5FB96E65" w14:textId="77777777" w:rsidR="0070612C" w:rsidRDefault="00AE2B12">
      <w:pPr>
        <w:pStyle w:val="Heading2"/>
      </w:pPr>
      <w:r>
        <w:t>Clues - hard to easy</w:t>
      </w:r>
    </w:p>
    <w:p w14:paraId="67CCF6E0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1. This river carries more water than any other river on Earth.</w:t>
      </w:r>
    </w:p>
    <w:p w14:paraId="3D27D594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2. Its vast drainage basin reaches across several South American countries.</w:t>
      </w:r>
    </w:p>
    <w:p w14:paraId="3C395F50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3. Many of its most distant headwaters begin high in the Peruvian Andes.</w:t>
      </w:r>
    </w:p>
    <w:p w14:paraId="000A6405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4. The Madeira and Rio Negro are among its largest tributaries.</w:t>
      </w:r>
    </w:p>
    <w:p w14:paraId="29ABD322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5. Pink river dolphins live in its freshwater system.</w:t>
      </w:r>
    </w:p>
    <w:p w14:paraId="3FCF857C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6. Its main channel flows generally from west to east.</w:t>
      </w:r>
    </w:p>
    <w:p w14:paraId="1740CE20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7. A huge plume of its fresh water enters the Atlantic Ocean.</w:t>
      </w:r>
    </w:p>
    <w:p w14:paraId="2C306091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8. It runs through the world’s largest tropical rainforest.</w:t>
      </w:r>
    </w:p>
    <w:p w14:paraId="56F56454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9. It is the best-known river in Brazil and northern South America.</w:t>
      </w:r>
    </w:p>
    <w:p w14:paraId="1F16D990" w14:textId="77777777" w:rsidR="0070612C" w:rsidRDefault="00AE2B12">
      <w:pPr>
        <w:pStyle w:val="ListNumber"/>
        <w:numPr>
          <w:ilvl w:val="0"/>
          <w:numId w:val="13"/>
        </w:numPr>
        <w:spacing w:after="80"/>
        <w:ind w:left="403" w:hanging="259"/>
      </w:pPr>
      <w:r>
        <w:t>10. What is the Amazon River?</w:t>
      </w:r>
    </w:p>
    <w:p w14:paraId="4AA52422" w14:textId="77777777" w:rsidR="0070612C" w:rsidRDefault="0070612C"/>
    <w:p w14:paraId="3C67F662" w14:textId="77777777" w:rsidR="0070612C" w:rsidRDefault="00AE2B12">
      <w:pPr>
        <w:pStyle w:val="Heading1"/>
      </w:pPr>
      <w:r>
        <w:t>Game 5: Nile River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778887EC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D2C2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4F6B" w14:textId="77777777" w:rsidR="0070612C" w:rsidRDefault="00AE2B12">
            <w:r>
              <w:t>Natural feature</w:t>
            </w:r>
          </w:p>
        </w:tc>
      </w:tr>
      <w:tr w:rsidR="0070612C" w14:paraId="6EFC729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5096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5B0B" w14:textId="77777777" w:rsidR="0070612C" w:rsidRDefault="00AE2B12">
            <w:r>
              <w:t>countries_natural_wonders_landscapes_0005_nile_river.webp</w:t>
            </w:r>
          </w:p>
        </w:tc>
      </w:tr>
    </w:tbl>
    <w:p w14:paraId="65C4CA2B" w14:textId="77777777" w:rsidR="0070612C" w:rsidRDefault="00AE2B12">
      <w:pPr>
        <w:pStyle w:val="Heading2"/>
      </w:pPr>
      <w:r>
        <w:lastRenderedPageBreak/>
        <w:t>Clues - hard to easy</w:t>
      </w:r>
    </w:p>
    <w:p w14:paraId="498CC031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1. Two famous branches of this river meet at Khartoum.</w:t>
      </w:r>
    </w:p>
    <w:p w14:paraId="37B5F935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2. Its Blue branch begins at Lake Tana in Ethiopia.</w:t>
      </w:r>
    </w:p>
    <w:p w14:paraId="5B264530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3. Its White branch is linked to Africa’s Great Lakes region.</w:t>
      </w:r>
    </w:p>
    <w:p w14:paraId="66392198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4. Unlike most rivers shown on European maps, it flows mainly northward.</w:t>
      </w:r>
    </w:p>
    <w:p w14:paraId="38CAB849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5. The Aswan High Dam controls much of its modern flow.</w:t>
      </w:r>
    </w:p>
    <w:p w14:paraId="540C89DB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6. Its annual floods once renewed a narrow strip of fertile farmland.</w:t>
      </w:r>
    </w:p>
    <w:p w14:paraId="00117F63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7. Ancient Egyptian civilisation grew along its banks.</w:t>
      </w:r>
    </w:p>
    <w:p w14:paraId="3A50B0DD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8. It passes through Sudan and Egypt before reaching the Mediterranean Sea.</w:t>
      </w:r>
    </w:p>
    <w:p w14:paraId="449DD518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9. It is often identified as the longest river in the world.</w:t>
      </w:r>
    </w:p>
    <w:p w14:paraId="7604D3C8" w14:textId="77777777" w:rsidR="0070612C" w:rsidRDefault="00AE2B12">
      <w:pPr>
        <w:pStyle w:val="ListNumber"/>
        <w:numPr>
          <w:ilvl w:val="0"/>
          <w:numId w:val="14"/>
        </w:numPr>
        <w:spacing w:after="80"/>
        <w:ind w:left="403" w:hanging="259"/>
      </w:pPr>
      <w:r>
        <w:t>10. What is the Nile River?</w:t>
      </w:r>
    </w:p>
    <w:p w14:paraId="323D863C" w14:textId="77777777" w:rsidR="0070612C" w:rsidRDefault="0070612C"/>
    <w:p w14:paraId="7D5378E5" w14:textId="77777777" w:rsidR="0070612C" w:rsidRDefault="00AE2B12">
      <w:pPr>
        <w:pStyle w:val="Heading1"/>
      </w:pPr>
      <w:r>
        <w:t>Game 6: Danube River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21E1ED51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E5E0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7F72" w14:textId="77777777" w:rsidR="0070612C" w:rsidRDefault="00AE2B12">
            <w:r>
              <w:t>Natural feature</w:t>
            </w:r>
          </w:p>
        </w:tc>
      </w:tr>
      <w:tr w:rsidR="0070612C" w14:paraId="5B76EAE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F90A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F2D0" w14:textId="77777777" w:rsidR="0070612C" w:rsidRDefault="00AE2B12">
            <w:r>
              <w:t>countries_natural_wonders_landscapes_0006_danube_river.webp</w:t>
            </w:r>
          </w:p>
        </w:tc>
      </w:tr>
    </w:tbl>
    <w:p w14:paraId="7C1E9BD9" w14:textId="77777777" w:rsidR="0070612C" w:rsidRDefault="00AE2B12">
      <w:pPr>
        <w:pStyle w:val="Heading2"/>
      </w:pPr>
      <w:r>
        <w:t>Clues - hard to easy</w:t>
      </w:r>
    </w:p>
    <w:p w14:paraId="3D4DBE4E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1. Its headstreams, the Breg and Brigach, rise in Germany’s Black Forest.</w:t>
      </w:r>
    </w:p>
    <w:p w14:paraId="6A8A9485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2. Its delta spreads across Romania and Ukraine.</w:t>
      </w:r>
    </w:p>
    <w:p w14:paraId="61709884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3. It flows through or along the borders of ten countries.</w:t>
      </w:r>
    </w:p>
    <w:p w14:paraId="3797F6DD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4. Vienna, Bratislava, Budapest and Belgrade all stand on its banks.</w:t>
      </w:r>
    </w:p>
    <w:p w14:paraId="5BE6603D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5. It cuts through the dramatic Iron Gates gorge.</w:t>
      </w:r>
    </w:p>
    <w:p w14:paraId="3006E9D7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6. Its waters finally enter the Black Sea.</w:t>
      </w:r>
    </w:p>
    <w:p w14:paraId="1445A33E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7. It is Europe’s second-longest river after the Volga.</w:t>
      </w:r>
    </w:p>
    <w:p w14:paraId="4E943599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8. It links much of Central and Eastern Europe.</w:t>
      </w:r>
    </w:p>
    <w:p w14:paraId="26D911A4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9. Johann Strauss II celebrated it in ‘The Blue Danube’ waltz.</w:t>
      </w:r>
    </w:p>
    <w:p w14:paraId="708678FF" w14:textId="77777777" w:rsidR="0070612C" w:rsidRDefault="00AE2B12">
      <w:pPr>
        <w:pStyle w:val="ListNumber"/>
        <w:numPr>
          <w:ilvl w:val="0"/>
          <w:numId w:val="15"/>
        </w:numPr>
        <w:spacing w:after="80"/>
        <w:ind w:left="403" w:hanging="259"/>
      </w:pPr>
      <w:r>
        <w:t>10. What is the Danube River?</w:t>
      </w:r>
    </w:p>
    <w:p w14:paraId="71DCC638" w14:textId="77777777" w:rsidR="0070612C" w:rsidRDefault="0070612C"/>
    <w:p w14:paraId="3DAD4EA6" w14:textId="77777777" w:rsidR="0070612C" w:rsidRDefault="00AE2B12">
      <w:pPr>
        <w:pStyle w:val="Heading1"/>
      </w:pPr>
      <w:r>
        <w:t>Game 7: Greenland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4F3757AE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1D55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165B" w14:textId="77777777" w:rsidR="0070612C" w:rsidRDefault="00AE2B12">
            <w:r>
              <w:t>Natural feature</w:t>
            </w:r>
          </w:p>
        </w:tc>
      </w:tr>
      <w:tr w:rsidR="0070612C" w14:paraId="3FBD12C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9803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70D9" w14:textId="77777777" w:rsidR="0070612C" w:rsidRDefault="00AE2B12">
            <w:r>
              <w:t>countries_natural_wonders_landscapes_0007_greenland.webp</w:t>
            </w:r>
          </w:p>
        </w:tc>
      </w:tr>
    </w:tbl>
    <w:p w14:paraId="5386C70B" w14:textId="77777777" w:rsidR="0070612C" w:rsidRDefault="00AE2B12">
      <w:pPr>
        <w:pStyle w:val="Heading2"/>
      </w:pPr>
      <w:r>
        <w:t>Clues - hard to easy</w:t>
      </w:r>
    </w:p>
    <w:p w14:paraId="748ECDE7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1. An ice sheet covers roughly four-fifths of this landmass.</w:t>
      </w:r>
    </w:p>
    <w:p w14:paraId="257E201D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2. Its Greenlandic name is Kalaallit Nunaat.</w:t>
      </w:r>
    </w:p>
    <w:p w14:paraId="72A2C27D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3. It is a self-governing territory within the Kingdom of Denmark.</w:t>
      </w:r>
    </w:p>
    <w:p w14:paraId="690C19F6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4. Most of its population is Inuit, and communities cluster along the coast.</w:t>
      </w:r>
    </w:p>
    <w:p w14:paraId="104CE995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5. Its capital and largest city is Nuuk.</w:t>
      </w:r>
    </w:p>
    <w:p w14:paraId="71A9AC3A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lastRenderedPageBreak/>
        <w:t>6. It lies between the Arctic and Atlantic oceans.</w:t>
      </w:r>
    </w:p>
    <w:p w14:paraId="154128A1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7. Its northeast contains the world’s largest national park.</w:t>
      </w:r>
    </w:p>
    <w:p w14:paraId="7FC07031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8. Excluding continents, it is the largest island on Earth.</w:t>
      </w:r>
    </w:p>
    <w:p w14:paraId="149D017D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9. Geographically it belongs to North America.</w:t>
      </w:r>
    </w:p>
    <w:p w14:paraId="664ECB49" w14:textId="77777777" w:rsidR="0070612C" w:rsidRDefault="00AE2B12">
      <w:pPr>
        <w:pStyle w:val="ListNumber"/>
        <w:numPr>
          <w:ilvl w:val="0"/>
          <w:numId w:val="16"/>
        </w:numPr>
        <w:spacing w:after="80"/>
        <w:ind w:left="403" w:hanging="259"/>
      </w:pPr>
      <w:r>
        <w:t>10. What is Greenland?</w:t>
      </w:r>
    </w:p>
    <w:p w14:paraId="77D9962B" w14:textId="77777777" w:rsidR="0070612C" w:rsidRDefault="0070612C"/>
    <w:p w14:paraId="7162E9FA" w14:textId="77777777" w:rsidR="0070612C" w:rsidRDefault="00AE2B12">
      <w:pPr>
        <w:pStyle w:val="Heading1"/>
      </w:pPr>
      <w:r>
        <w:t>Game 8: Madagascar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546A9CBE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0D7C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3D04" w14:textId="77777777" w:rsidR="0070612C" w:rsidRDefault="00AE2B12">
            <w:r>
              <w:t>Natural feature</w:t>
            </w:r>
          </w:p>
        </w:tc>
      </w:tr>
      <w:tr w:rsidR="0070612C" w14:paraId="2FF7C24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FA25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1E1A" w14:textId="77777777" w:rsidR="0070612C" w:rsidRDefault="00AE2B12">
            <w:r>
              <w:t>countries_natural_wonders_landscapes_0008_madagascar.webp</w:t>
            </w:r>
          </w:p>
        </w:tc>
      </w:tr>
    </w:tbl>
    <w:p w14:paraId="4EE5214B" w14:textId="77777777" w:rsidR="0070612C" w:rsidRDefault="00AE2B12">
      <w:pPr>
        <w:pStyle w:val="Heading2"/>
      </w:pPr>
      <w:r>
        <w:t>Clues - hard to easy</w:t>
      </w:r>
    </w:p>
    <w:p w14:paraId="473B0B9E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1. Long isolation has given this island an extraordinary number of endemic species.</w:t>
      </w:r>
    </w:p>
    <w:p w14:paraId="3F399047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2. It is the fourth-largest island in the world.</w:t>
      </w:r>
    </w:p>
    <w:p w14:paraId="1E60D281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3. The Mozambique Channel separates it from mainland Africa.</w:t>
      </w:r>
    </w:p>
    <w:p w14:paraId="0378691F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4. Sharp limestone landscapes here are known as tsingy.</w:t>
      </w:r>
    </w:p>
    <w:p w14:paraId="3D657DF6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5. An avenue of enormous baobab trees is one of its best-known sights.</w:t>
      </w:r>
    </w:p>
    <w:p w14:paraId="799E2CF1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6. Nearly all wild lemurs are found only here.</w:t>
      </w:r>
    </w:p>
    <w:p w14:paraId="442F0CF1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7. Its capital is Antananarivo.</w:t>
      </w:r>
    </w:p>
    <w:p w14:paraId="5C1048E6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8. It lies in the Indian Ocean off southeast Africa.</w:t>
      </w:r>
    </w:p>
    <w:p w14:paraId="77C9871A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9. Its outline is a long island wider in the north and tapering southward.</w:t>
      </w:r>
    </w:p>
    <w:p w14:paraId="0950F1B3" w14:textId="77777777" w:rsidR="0070612C" w:rsidRDefault="00AE2B12">
      <w:pPr>
        <w:pStyle w:val="ListNumber"/>
        <w:numPr>
          <w:ilvl w:val="0"/>
          <w:numId w:val="17"/>
        </w:numPr>
        <w:spacing w:after="80"/>
        <w:ind w:left="403" w:hanging="259"/>
      </w:pPr>
      <w:r>
        <w:t>10. What is Madagascar?</w:t>
      </w:r>
    </w:p>
    <w:p w14:paraId="0155203F" w14:textId="77777777" w:rsidR="0070612C" w:rsidRDefault="0070612C"/>
    <w:p w14:paraId="39C2B78D" w14:textId="77777777" w:rsidR="0070612C" w:rsidRDefault="00AE2B12">
      <w:pPr>
        <w:pStyle w:val="Heading1"/>
      </w:pPr>
      <w:r>
        <w:t>Game 9: Galápagos Islands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22C8F309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6B92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B30E" w14:textId="77777777" w:rsidR="0070612C" w:rsidRDefault="00AE2B12">
            <w:r>
              <w:t>Natural feature</w:t>
            </w:r>
          </w:p>
        </w:tc>
      </w:tr>
      <w:tr w:rsidR="0070612C" w14:paraId="72457292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56AC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B303" w14:textId="77777777" w:rsidR="0070612C" w:rsidRDefault="00AE2B12">
            <w:r>
              <w:t>countries_natural_wonders_landscapes_0009_galapagos_islands.webp</w:t>
            </w:r>
          </w:p>
        </w:tc>
      </w:tr>
    </w:tbl>
    <w:p w14:paraId="6D494E3C" w14:textId="77777777" w:rsidR="0070612C" w:rsidRDefault="00AE2B12">
      <w:pPr>
        <w:pStyle w:val="Heading2"/>
      </w:pPr>
      <w:r>
        <w:t>Clues - hard to easy</w:t>
      </w:r>
    </w:p>
    <w:p w14:paraId="304B5619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1. These islands were formed by volcanic activity above a geological hotspot.</w:t>
      </w:r>
    </w:p>
    <w:p w14:paraId="5532D220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2. The equator crosses this remote archipelago.</w:t>
      </w:r>
    </w:p>
    <w:p w14:paraId="19B3F5B0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3. They form a province of Ecuador.</w:t>
      </w:r>
    </w:p>
    <w:p w14:paraId="27E50F2C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4. Charles Darwin visited aboard HMS Beagle in 1835.</w:t>
      </w:r>
    </w:p>
    <w:p w14:paraId="1983C13C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5. Different islands helped make their finches famous in evolutionary studies.</w:t>
      </w:r>
    </w:p>
    <w:p w14:paraId="6E98E1C0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6. They are the only home of marine iguanas.</w:t>
      </w:r>
    </w:p>
    <w:p w14:paraId="7A198379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7. Giant tortoises gave the islands their familiar name.</w:t>
      </w:r>
    </w:p>
    <w:p w14:paraId="3FD5BB8F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8. They lie in the Pacific Ocean about 1,000 kilometres west of Ecuador.</w:t>
      </w:r>
    </w:p>
    <w:p w14:paraId="05892782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9. Their wildlife inspired important ideas about natural selection.</w:t>
      </w:r>
    </w:p>
    <w:p w14:paraId="79BD4F6F" w14:textId="77777777" w:rsidR="0070612C" w:rsidRDefault="00AE2B12">
      <w:pPr>
        <w:pStyle w:val="ListNumber"/>
        <w:numPr>
          <w:ilvl w:val="0"/>
          <w:numId w:val="18"/>
        </w:numPr>
        <w:spacing w:after="80"/>
        <w:ind w:left="403" w:hanging="259"/>
      </w:pPr>
      <w:r>
        <w:t>10. What are the Galápagos Islands?</w:t>
      </w:r>
    </w:p>
    <w:p w14:paraId="6E9D51C7" w14:textId="77777777" w:rsidR="0070612C" w:rsidRDefault="0070612C"/>
    <w:p w14:paraId="24573442" w14:textId="77777777" w:rsidR="0070612C" w:rsidRDefault="00AE2B12">
      <w:pPr>
        <w:pStyle w:val="Heading1"/>
      </w:pPr>
      <w:r>
        <w:lastRenderedPageBreak/>
        <w:t>Game 10: Great Barrier Reef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70612C" w14:paraId="7EB91C8E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9048" w14:textId="77777777" w:rsidR="0070612C" w:rsidRDefault="00AE2B12">
            <w:r>
              <w:rPr>
                <w:b/>
                <w:sz w:val="19"/>
              </w:rPr>
              <w:t>Answer type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FEDD" w14:textId="77777777" w:rsidR="0070612C" w:rsidRDefault="00AE2B12">
            <w:r>
              <w:t>Natural feature</w:t>
            </w:r>
          </w:p>
        </w:tc>
      </w:tr>
      <w:tr w:rsidR="0070612C" w14:paraId="772DD720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5D3D" w14:textId="77777777" w:rsidR="0070612C" w:rsidRDefault="00AE2B12">
            <w:r>
              <w:rPr>
                <w:b/>
                <w:sz w:val="19"/>
              </w:rPr>
              <w:t>Image file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A522" w14:textId="77777777" w:rsidR="0070612C" w:rsidRDefault="00AE2B12">
            <w:r>
              <w:t>countries_natural_wonders_landscapes_0010_great_barrier_reef.webp</w:t>
            </w:r>
          </w:p>
        </w:tc>
      </w:tr>
    </w:tbl>
    <w:p w14:paraId="34A2D54C" w14:textId="77777777" w:rsidR="0070612C" w:rsidRDefault="00AE2B12">
      <w:pPr>
        <w:pStyle w:val="Heading2"/>
      </w:pPr>
      <w:r>
        <w:t>Clues - hard to easy</w:t>
      </w:r>
    </w:p>
    <w:p w14:paraId="65DD8306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1. This natural system contains thousands of individual reefs and hundreds of islands.</w:t>
      </w:r>
    </w:p>
    <w:p w14:paraId="7DF862C7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2. Tiny coral polyps built most of its living structure over many generations.</w:t>
      </w:r>
    </w:p>
    <w:p w14:paraId="3CF2782F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3. It stretches for about 2,300 kilometres along the Queensland coast.</w:t>
      </w:r>
    </w:p>
    <w:p w14:paraId="3CF981B6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4. Its waters are part of the Coral Sea.</w:t>
      </w:r>
    </w:p>
    <w:p w14:paraId="4AF1E667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5. UNESCO added it to the World Heritage List in 1981.</w:t>
      </w:r>
    </w:p>
    <w:p w14:paraId="3D20DB9A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6. Marine heatwaves and coral bleaching are major threats to it.</w:t>
      </w:r>
    </w:p>
    <w:p w14:paraId="30958926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7. Dugongs, green turtles and countless reef fish live within it.</w:t>
      </w:r>
    </w:p>
    <w:p w14:paraId="73BB475A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8. It is the world’s largest coral reef system.</w:t>
      </w:r>
    </w:p>
    <w:p w14:paraId="72AD2BA6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9. It lies off northeastern Australia.</w:t>
      </w:r>
    </w:p>
    <w:p w14:paraId="78706521" w14:textId="77777777" w:rsidR="0070612C" w:rsidRDefault="00AE2B12">
      <w:pPr>
        <w:pStyle w:val="ListNumber"/>
        <w:numPr>
          <w:ilvl w:val="0"/>
          <w:numId w:val="19"/>
        </w:numPr>
        <w:spacing w:after="80"/>
        <w:ind w:left="403" w:hanging="259"/>
      </w:pPr>
      <w:r>
        <w:t>10. What is the Great Barrier Reef?</w:t>
      </w:r>
    </w:p>
    <w:sectPr w:rsidR="0070612C" w:rsidSect="00034616">
      <w:headerReference w:type="default" r:id="rId8"/>
      <w:footerReference w:type="default" r:id="rId9"/>
      <w:pgSz w:w="12240" w:h="15840"/>
      <w:pgMar w:top="1037" w:right="1296" w:bottom="936" w:left="129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07AD" w14:textId="77777777" w:rsidR="004206A8" w:rsidRDefault="004206A8">
      <w:pPr>
        <w:spacing w:after="0" w:line="240" w:lineRule="auto"/>
      </w:pPr>
      <w:r>
        <w:separator/>
      </w:r>
    </w:p>
  </w:endnote>
  <w:endnote w:type="continuationSeparator" w:id="0">
    <w:p w14:paraId="25CF976D" w14:textId="77777777" w:rsidR="004206A8" w:rsidRDefault="00420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7D3A" w14:textId="77777777" w:rsidR="0070612C" w:rsidRDefault="00AE2B12">
    <w:pPr>
      <w:pStyle w:val="Footer"/>
      <w:jc w:val="right"/>
    </w:pPr>
    <w:r>
      <w:rPr>
        <w:color w:val="666666"/>
        <w:sz w:val="18"/>
      </w:rPr>
      <w:t xml:space="preserve">Page </w:t>
    </w:r>
    <w:r w:rsidR="004B4C58">
      <w:rPr>
        <w:noProof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AB3D" w14:textId="77777777" w:rsidR="004206A8" w:rsidRDefault="004206A8">
      <w:pPr>
        <w:spacing w:after="0" w:line="240" w:lineRule="auto"/>
      </w:pPr>
      <w:r>
        <w:separator/>
      </w:r>
    </w:p>
  </w:footnote>
  <w:footnote w:type="continuationSeparator" w:id="0">
    <w:p w14:paraId="67961C6C" w14:textId="77777777" w:rsidR="004206A8" w:rsidRDefault="00420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7C52" w14:textId="77777777" w:rsidR="0070612C" w:rsidRDefault="00AE2B12">
    <w:pPr>
      <w:pStyle w:val="Header"/>
    </w:pPr>
    <w:r>
      <w:rPr>
        <w:b/>
        <w:color w:val="666666"/>
        <w:sz w:val="18"/>
      </w:rPr>
      <w:t xml:space="preserve">FIRST </w:t>
    </w:r>
    <w:proofErr w:type="gramStart"/>
    <w:r>
      <w:rPr>
        <w:b/>
        <w:color w:val="666666"/>
        <w:sz w:val="18"/>
      </w:rPr>
      <w:t>GUESS  |</w:t>
    </w:r>
    <w:proofErr w:type="gramEnd"/>
    <w:r>
      <w:rPr>
        <w:b/>
        <w:color w:val="666666"/>
        <w:sz w:val="18"/>
      </w:rPr>
      <w:t xml:space="preserve">  COUNTRIES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045916">
    <w:abstractNumId w:val="8"/>
  </w:num>
  <w:num w:numId="2" w16cid:durableId="925923934">
    <w:abstractNumId w:val="6"/>
  </w:num>
  <w:num w:numId="3" w16cid:durableId="717819557">
    <w:abstractNumId w:val="5"/>
  </w:num>
  <w:num w:numId="4" w16cid:durableId="998654594">
    <w:abstractNumId w:val="4"/>
  </w:num>
  <w:num w:numId="5" w16cid:durableId="1389496292">
    <w:abstractNumId w:val="7"/>
  </w:num>
  <w:num w:numId="6" w16cid:durableId="645553150">
    <w:abstractNumId w:val="3"/>
  </w:num>
  <w:num w:numId="7" w16cid:durableId="2140297010">
    <w:abstractNumId w:val="2"/>
  </w:num>
  <w:num w:numId="8" w16cid:durableId="1889801515">
    <w:abstractNumId w:val="1"/>
  </w:num>
  <w:num w:numId="9" w16cid:durableId="144780297">
    <w:abstractNumId w:val="0"/>
  </w:num>
  <w:num w:numId="10" w16cid:durableId="376584907">
    <w:abstractNumId w:val="7"/>
    <w:lvlOverride w:ilvl="0">
      <w:startOverride w:val="1"/>
    </w:lvlOverride>
  </w:num>
  <w:num w:numId="11" w16cid:durableId="1028413534">
    <w:abstractNumId w:val="7"/>
    <w:lvlOverride w:ilvl="0">
      <w:startOverride w:val="1"/>
    </w:lvlOverride>
  </w:num>
  <w:num w:numId="12" w16cid:durableId="1554536037">
    <w:abstractNumId w:val="7"/>
    <w:lvlOverride w:ilvl="0">
      <w:startOverride w:val="1"/>
    </w:lvlOverride>
  </w:num>
  <w:num w:numId="13" w16cid:durableId="593325593">
    <w:abstractNumId w:val="7"/>
    <w:lvlOverride w:ilvl="0">
      <w:startOverride w:val="1"/>
    </w:lvlOverride>
  </w:num>
  <w:num w:numId="14" w16cid:durableId="387387414">
    <w:abstractNumId w:val="7"/>
    <w:lvlOverride w:ilvl="0">
      <w:startOverride w:val="1"/>
    </w:lvlOverride>
  </w:num>
  <w:num w:numId="15" w16cid:durableId="1479877257">
    <w:abstractNumId w:val="7"/>
    <w:lvlOverride w:ilvl="0">
      <w:startOverride w:val="1"/>
    </w:lvlOverride>
  </w:num>
  <w:num w:numId="16" w16cid:durableId="682584923">
    <w:abstractNumId w:val="7"/>
    <w:lvlOverride w:ilvl="0">
      <w:startOverride w:val="1"/>
    </w:lvlOverride>
  </w:num>
  <w:num w:numId="17" w16cid:durableId="1846239347">
    <w:abstractNumId w:val="7"/>
    <w:lvlOverride w:ilvl="0">
      <w:startOverride w:val="1"/>
    </w:lvlOverride>
  </w:num>
  <w:num w:numId="18" w16cid:durableId="783502204">
    <w:abstractNumId w:val="7"/>
    <w:lvlOverride w:ilvl="0">
      <w:startOverride w:val="1"/>
    </w:lvlOverride>
  </w:num>
  <w:num w:numId="19" w16cid:durableId="186051137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225"/>
    <w:rsid w:val="003E2E77"/>
    <w:rsid w:val="004206A8"/>
    <w:rsid w:val="004B4C58"/>
    <w:rsid w:val="0070612C"/>
    <w:rsid w:val="00976C2A"/>
    <w:rsid w:val="00AA1D8D"/>
    <w:rsid w:val="00AE2B1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207DD"/>
  <w14:defaultImageDpi w14:val="300"/>
  <w15:docId w15:val="{B3A50B4E-7971-4D43-8838-353F2D10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020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FE5E0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FE5E0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FE5E0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40"/>
    </w:pPr>
    <w:rPr>
      <w:rFonts w:ascii="Calibri" w:hAnsi="Calibri"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Countries - Currencies and Languages - 10 Games</dc:title>
  <dc:subject>First Guess category content</dc:subject>
  <dc:creator>RhiPlay Games</dc:creator>
  <cp:keywords/>
  <dc:description>generated by python-docx</dc:description>
  <cp:lastModifiedBy>Rhiannon Sayce</cp:lastModifiedBy>
  <cp:revision>2</cp:revision>
  <dcterms:created xsi:type="dcterms:W3CDTF">2026-08-21T17:09:00Z</dcterms:created>
  <dcterms:modified xsi:type="dcterms:W3CDTF">2026-08-21T17:09:00Z</dcterms:modified>
  <cp:category/>
</cp:coreProperties>
</file>
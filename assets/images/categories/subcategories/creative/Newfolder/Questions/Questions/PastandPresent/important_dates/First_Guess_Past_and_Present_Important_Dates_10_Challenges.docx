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A30A8" w14:textId="77777777" w:rsidR="007F5716" w:rsidRDefault="00000000" w:rsidP="00F42B8D">
      <w:pPr>
        <w:pStyle w:val="Title"/>
        <w:ind w:firstLine="720"/>
      </w:pPr>
      <w:r>
        <w:t>First Guess - Past &amp; Present: Important Dates</w:t>
      </w:r>
    </w:p>
    <w:p w14:paraId="70E98315" w14:textId="77777777" w:rsidR="007F5716" w:rsidRDefault="00000000">
      <w:r>
        <w:rPr>
          <w:b/>
        </w:rPr>
        <w:t>10 challenges • 10 clues each • difficult -&gt; easy</w:t>
      </w:r>
      <w:r>
        <w:rPr>
          <w:b/>
        </w:rPr>
        <w:br/>
      </w:r>
      <w:r>
        <w:t>The answer itself does not appear in any clue.</w:t>
      </w:r>
    </w:p>
    <w:p w14:paraId="4956A59A" w14:textId="77777777" w:rsidR="007F5716" w:rsidRDefault="00000000">
      <w:pPr>
        <w:pStyle w:val="Heading1"/>
      </w:pPr>
      <w:r>
        <w:t>1. 1066</w:t>
      </w:r>
    </w:p>
    <w:p w14:paraId="1C1BF138" w14:textId="77777777" w:rsidR="007F5716" w:rsidRDefault="00000000">
      <w:r>
        <w:rPr>
          <w:b/>
        </w:rPr>
        <w:t xml:space="preserve">Question ID: </w:t>
      </w:r>
      <w:r>
        <w:t>past_present_important_dates_0001</w:t>
      </w:r>
    </w:p>
    <w:p w14:paraId="7701B6E0" w14:textId="77777777" w:rsidR="007F5716" w:rsidRDefault="00000000">
      <w:r>
        <w:rPr>
          <w:b/>
        </w:rPr>
        <w:t xml:space="preserve">Clue 1: </w:t>
      </w:r>
      <w:r>
        <w:t>England entered this year amid uncertainty over the royal succession.</w:t>
      </w:r>
    </w:p>
    <w:p w14:paraId="17D19ECC" w14:textId="77777777" w:rsidR="007F5716" w:rsidRDefault="00000000">
      <w:r>
        <w:rPr>
          <w:b/>
        </w:rPr>
        <w:t xml:space="preserve">Clue 2: </w:t>
      </w:r>
      <w:r>
        <w:t>The death of Edward the Confessor triggered competing claims to the throne.</w:t>
      </w:r>
    </w:p>
    <w:p w14:paraId="5FC5AF7B" w14:textId="77777777" w:rsidR="007F5716" w:rsidRDefault="00000000">
      <w:r>
        <w:rPr>
          <w:b/>
        </w:rPr>
        <w:t xml:space="preserve">Clue 3: </w:t>
      </w:r>
      <w:r>
        <w:t>A Norwegian invasion was defeated at Stamford Bridge.</w:t>
      </w:r>
    </w:p>
    <w:p w14:paraId="3DE9E471" w14:textId="77777777" w:rsidR="007F5716" w:rsidRDefault="00000000">
      <w:r>
        <w:rPr>
          <w:b/>
        </w:rPr>
        <w:t xml:space="preserve">Clue 4: </w:t>
      </w:r>
      <w:r>
        <w:t>The victorious English army then had to march rapidly south.</w:t>
      </w:r>
    </w:p>
    <w:p w14:paraId="50ED85F6" w14:textId="77777777" w:rsidR="007F5716" w:rsidRDefault="00000000">
      <w:r>
        <w:rPr>
          <w:b/>
        </w:rPr>
        <w:t xml:space="preserve">Clue 5: </w:t>
      </w:r>
      <w:r>
        <w:t>William, Duke of Normandy, had landed on the English coast.</w:t>
      </w:r>
    </w:p>
    <w:p w14:paraId="43391013" w14:textId="77777777" w:rsidR="007F5716" w:rsidRDefault="00000000">
      <w:r>
        <w:rPr>
          <w:b/>
        </w:rPr>
        <w:t xml:space="preserve">Clue 6: </w:t>
      </w:r>
      <w:r>
        <w:t>Harold II led the English forces against the new invasion.</w:t>
      </w:r>
    </w:p>
    <w:p w14:paraId="7F2A7D58" w14:textId="77777777" w:rsidR="007F5716" w:rsidRDefault="00000000">
      <w:r>
        <w:rPr>
          <w:b/>
        </w:rPr>
        <w:t xml:space="preserve">Clue 7: </w:t>
      </w:r>
      <w:r>
        <w:t>The decisive battle took place near Hastings.</w:t>
      </w:r>
    </w:p>
    <w:p w14:paraId="1C178E02" w14:textId="77777777" w:rsidR="007F5716" w:rsidRDefault="00000000">
      <w:r>
        <w:rPr>
          <w:b/>
        </w:rPr>
        <w:t xml:space="preserve">Clue 8: </w:t>
      </w:r>
      <w:r>
        <w:t>Harold was killed and William ultimately became king.</w:t>
      </w:r>
    </w:p>
    <w:p w14:paraId="4EAFB213" w14:textId="77777777" w:rsidR="007F5716" w:rsidRDefault="00000000">
      <w:r>
        <w:rPr>
          <w:b/>
        </w:rPr>
        <w:t xml:space="preserve">Clue 9: </w:t>
      </w:r>
      <w:r>
        <w:t>This year marked the beginning of the Norman Conquest of England.</w:t>
      </w:r>
    </w:p>
    <w:p w14:paraId="454F6A74" w14:textId="77777777" w:rsidR="007F5716" w:rsidRDefault="00000000">
      <w:r>
        <w:rPr>
          <w:b/>
        </w:rPr>
        <w:t xml:space="preserve">Clue 10: </w:t>
      </w:r>
      <w:r>
        <w:t>I am looking for a year in the eleventh century.</w:t>
      </w:r>
    </w:p>
    <w:p w14:paraId="12B3BF08" w14:textId="77777777" w:rsidR="007F5716" w:rsidRDefault="00000000">
      <w:r>
        <w:rPr>
          <w:b/>
        </w:rPr>
        <w:t xml:space="preserve">Answer: </w:t>
      </w:r>
      <w:r>
        <w:t>1066</w:t>
      </w:r>
    </w:p>
    <w:p w14:paraId="14B4560C" w14:textId="77777777" w:rsidR="007F5716" w:rsidRDefault="00000000">
      <w:pPr>
        <w:pStyle w:val="Heading1"/>
      </w:pPr>
      <w:r>
        <w:t>2. 1215</w:t>
      </w:r>
    </w:p>
    <w:p w14:paraId="6555D06A" w14:textId="77777777" w:rsidR="007F5716" w:rsidRDefault="00000000">
      <w:r>
        <w:rPr>
          <w:b/>
        </w:rPr>
        <w:t xml:space="preserve">Question ID: </w:t>
      </w:r>
      <w:r>
        <w:t>past_present_important_dates_0002</w:t>
      </w:r>
    </w:p>
    <w:p w14:paraId="28296C58" w14:textId="77777777" w:rsidR="007F5716" w:rsidRDefault="00000000">
      <w:r>
        <w:rPr>
          <w:b/>
        </w:rPr>
        <w:t xml:space="preserve">Clue 1: </w:t>
      </w:r>
      <w:r>
        <w:t>England was experiencing a major confrontation between its monarch and powerful barons.</w:t>
      </w:r>
    </w:p>
    <w:p w14:paraId="582E2CC8" w14:textId="77777777" w:rsidR="007F5716" w:rsidRDefault="00000000">
      <w:r>
        <w:rPr>
          <w:b/>
        </w:rPr>
        <w:t xml:space="preserve">Clue 2: </w:t>
      </w:r>
      <w:r>
        <w:t>Heavy taxation and unsuccessful military campaigns contributed to the dispute.</w:t>
      </w:r>
    </w:p>
    <w:p w14:paraId="7E78D310" w14:textId="77777777" w:rsidR="007F5716" w:rsidRDefault="00000000">
      <w:r>
        <w:rPr>
          <w:b/>
        </w:rPr>
        <w:t xml:space="preserve">Clue 3: </w:t>
      </w:r>
      <w:r>
        <w:t>Rebel nobles eventually forced the king into negotiations.</w:t>
      </w:r>
    </w:p>
    <w:p w14:paraId="7C4607EB" w14:textId="77777777" w:rsidR="007F5716" w:rsidRDefault="00000000">
      <w:r>
        <w:rPr>
          <w:b/>
        </w:rPr>
        <w:t xml:space="preserve">Clue 4: </w:t>
      </w:r>
      <w:r>
        <w:t>Those negotiations took place at Runnymede beside the River Thames.</w:t>
      </w:r>
    </w:p>
    <w:p w14:paraId="25AAACFF" w14:textId="77777777" w:rsidR="007F5716" w:rsidRDefault="00000000">
      <w:r>
        <w:rPr>
          <w:b/>
        </w:rPr>
        <w:t xml:space="preserve">Clue 5: </w:t>
      </w:r>
      <w:r>
        <w:t>The English monarch involved was King John.</w:t>
      </w:r>
    </w:p>
    <w:p w14:paraId="1FBB7866" w14:textId="77777777" w:rsidR="007F5716" w:rsidRDefault="00000000">
      <w:r>
        <w:rPr>
          <w:b/>
        </w:rPr>
        <w:t xml:space="preserve">Clue 6: </w:t>
      </w:r>
      <w:r>
        <w:t>An agreement attempted to establish limits on royal authority.</w:t>
      </w:r>
    </w:p>
    <w:p w14:paraId="760698A6" w14:textId="77777777" w:rsidR="007F5716" w:rsidRDefault="00000000">
      <w:r>
        <w:rPr>
          <w:b/>
        </w:rPr>
        <w:t xml:space="preserve">Clue 7: </w:t>
      </w:r>
      <w:r>
        <w:t>It included important principles concerning justice and lawful judgement.</w:t>
      </w:r>
    </w:p>
    <w:p w14:paraId="761B0FF6" w14:textId="77777777" w:rsidR="007F5716" w:rsidRDefault="00000000">
      <w:r>
        <w:rPr>
          <w:b/>
        </w:rPr>
        <w:t xml:space="preserve">Clue 8: </w:t>
      </w:r>
      <w:r>
        <w:t>Later versions of the document became enormously influential.</w:t>
      </w:r>
    </w:p>
    <w:p w14:paraId="074053B8" w14:textId="77777777" w:rsidR="007F5716" w:rsidRDefault="00000000">
      <w:r>
        <w:rPr>
          <w:b/>
        </w:rPr>
        <w:t xml:space="preserve">Clue 9: </w:t>
      </w:r>
      <w:r>
        <w:t>This was the year Magna Carta was first sealed.</w:t>
      </w:r>
    </w:p>
    <w:p w14:paraId="49D87D5B" w14:textId="77777777" w:rsidR="007F5716" w:rsidRDefault="00000000">
      <w:r>
        <w:rPr>
          <w:b/>
        </w:rPr>
        <w:t xml:space="preserve">Clue 10: </w:t>
      </w:r>
      <w:r>
        <w:t>I am looking for a year in the thirteenth century.</w:t>
      </w:r>
    </w:p>
    <w:p w14:paraId="114DD8CA" w14:textId="77777777" w:rsidR="007F5716" w:rsidRDefault="00000000">
      <w:r>
        <w:rPr>
          <w:b/>
        </w:rPr>
        <w:t xml:space="preserve">Answer: </w:t>
      </w:r>
      <w:r>
        <w:t>1215</w:t>
      </w:r>
    </w:p>
    <w:p w14:paraId="728270DB" w14:textId="77777777" w:rsidR="007F5716" w:rsidRDefault="00000000">
      <w:pPr>
        <w:pStyle w:val="Heading1"/>
      </w:pPr>
      <w:r>
        <w:lastRenderedPageBreak/>
        <w:t>3. 1492</w:t>
      </w:r>
    </w:p>
    <w:p w14:paraId="11307999" w14:textId="77777777" w:rsidR="007F5716" w:rsidRDefault="00000000">
      <w:r>
        <w:rPr>
          <w:b/>
        </w:rPr>
        <w:t xml:space="preserve">Question ID: </w:t>
      </w:r>
      <w:r>
        <w:t>past_present_important_dates_0003</w:t>
      </w:r>
    </w:p>
    <w:p w14:paraId="0BB595C3" w14:textId="77777777" w:rsidR="007F5716" w:rsidRDefault="00000000">
      <w:r>
        <w:rPr>
          <w:b/>
        </w:rPr>
        <w:t xml:space="preserve">Clue 1: </w:t>
      </w:r>
      <w:r>
        <w:t>Granada surrendered to Ferdinand and Isabella during this year.</w:t>
      </w:r>
    </w:p>
    <w:p w14:paraId="503F0FA3" w14:textId="77777777" w:rsidR="007F5716" w:rsidRDefault="00000000">
      <w:r>
        <w:rPr>
          <w:b/>
        </w:rPr>
        <w:t xml:space="preserve">Clue 2: </w:t>
      </w:r>
      <w:r>
        <w:t>That event effectively completed the Reconquista.</w:t>
      </w:r>
    </w:p>
    <w:p w14:paraId="1E47CA17" w14:textId="77777777" w:rsidR="007F5716" w:rsidRDefault="00000000">
      <w:r>
        <w:rPr>
          <w:b/>
        </w:rPr>
        <w:t xml:space="preserve">Clue 3: </w:t>
      </w:r>
      <w:r>
        <w:t>The Spanish monarchs also supported an ambitious maritime expedition.</w:t>
      </w:r>
    </w:p>
    <w:p w14:paraId="4320A115" w14:textId="77777777" w:rsidR="007F5716" w:rsidRDefault="00000000">
      <w:r>
        <w:rPr>
          <w:b/>
        </w:rPr>
        <w:t xml:space="preserve">Clue 4: </w:t>
      </w:r>
      <w:r>
        <w:t>Three vessels participated in a famous voyage across the Atlantic.</w:t>
      </w:r>
    </w:p>
    <w:p w14:paraId="55D07C78" w14:textId="77777777" w:rsidR="007F5716" w:rsidRDefault="00000000">
      <w:r>
        <w:rPr>
          <w:b/>
        </w:rPr>
        <w:t xml:space="preserve">Clue 5: </w:t>
      </w:r>
      <w:r>
        <w:t>They included the Niña, Pinta and Santa María.</w:t>
      </w:r>
    </w:p>
    <w:p w14:paraId="3A43D944" w14:textId="77777777" w:rsidR="007F5716" w:rsidRDefault="00000000">
      <w:r>
        <w:rPr>
          <w:b/>
        </w:rPr>
        <w:t xml:space="preserve">Clue 6: </w:t>
      </w:r>
      <w:r>
        <w:t>The expedition hoped to reach Asia by sailing west.</w:t>
      </w:r>
    </w:p>
    <w:p w14:paraId="57F2DF17" w14:textId="77777777" w:rsidR="007F5716" w:rsidRDefault="00000000">
      <w:r>
        <w:rPr>
          <w:b/>
        </w:rPr>
        <w:t xml:space="preserve">Clue 7: </w:t>
      </w:r>
      <w:r>
        <w:t>Christopher Columbus commanded the voyage.</w:t>
      </w:r>
    </w:p>
    <w:p w14:paraId="1B6569F2" w14:textId="77777777" w:rsidR="007F5716" w:rsidRDefault="00000000">
      <w:r>
        <w:rPr>
          <w:b/>
        </w:rPr>
        <w:t xml:space="preserve">Clue 8: </w:t>
      </w:r>
      <w:r>
        <w:t>Land was sighted after the expedition crossed the Atlantic.</w:t>
      </w:r>
    </w:p>
    <w:p w14:paraId="1C9E34AB" w14:textId="77777777" w:rsidR="007F5716" w:rsidRDefault="00000000">
      <w:r>
        <w:rPr>
          <w:b/>
        </w:rPr>
        <w:t xml:space="preserve">Clue 9: </w:t>
      </w:r>
      <w:r>
        <w:t>The voyage began sustained European contact with the Americas.</w:t>
      </w:r>
    </w:p>
    <w:p w14:paraId="7C575018" w14:textId="77777777" w:rsidR="007F5716" w:rsidRDefault="00000000">
      <w:r>
        <w:rPr>
          <w:b/>
        </w:rPr>
        <w:t xml:space="preserve">Clue 10: </w:t>
      </w:r>
      <w:r>
        <w:t>I am looking for a year in the 1490s.</w:t>
      </w:r>
    </w:p>
    <w:p w14:paraId="3CA8AFF7" w14:textId="77777777" w:rsidR="007F5716" w:rsidRDefault="00000000">
      <w:r>
        <w:rPr>
          <w:b/>
        </w:rPr>
        <w:t xml:space="preserve">Answer: </w:t>
      </w:r>
      <w:r>
        <w:t>1492</w:t>
      </w:r>
    </w:p>
    <w:p w14:paraId="2E736B53" w14:textId="77777777" w:rsidR="007F5716" w:rsidRDefault="00000000">
      <w:pPr>
        <w:pStyle w:val="Heading1"/>
      </w:pPr>
      <w:r>
        <w:t>4. 1605</w:t>
      </w:r>
    </w:p>
    <w:p w14:paraId="1CE92BC4" w14:textId="77777777" w:rsidR="007F5716" w:rsidRDefault="00000000">
      <w:r>
        <w:rPr>
          <w:b/>
        </w:rPr>
        <w:t xml:space="preserve">Question ID: </w:t>
      </w:r>
      <w:r>
        <w:t>past_present_important_dates_0004</w:t>
      </w:r>
    </w:p>
    <w:p w14:paraId="3840C529" w14:textId="77777777" w:rsidR="007F5716" w:rsidRDefault="00000000">
      <w:r>
        <w:rPr>
          <w:b/>
        </w:rPr>
        <w:t xml:space="preserve">Clue 1: </w:t>
      </w:r>
      <w:r>
        <w:t>Religious tensions provide the background to the event for which this year is remembered.</w:t>
      </w:r>
    </w:p>
    <w:p w14:paraId="27D89043" w14:textId="77777777" w:rsidR="007F5716" w:rsidRDefault="00000000">
      <w:r>
        <w:rPr>
          <w:b/>
        </w:rPr>
        <w:t xml:space="preserve">Clue 2: </w:t>
      </w:r>
      <w:r>
        <w:t>A group of conspirators planned to strike at the English government.</w:t>
      </w:r>
    </w:p>
    <w:p w14:paraId="3A231010" w14:textId="77777777" w:rsidR="007F5716" w:rsidRDefault="00000000">
      <w:r>
        <w:rPr>
          <w:b/>
        </w:rPr>
        <w:t xml:space="preserve">Clue 3: </w:t>
      </w:r>
      <w:r>
        <w:t>Robert Catesby was the principal organiser.</w:t>
      </w:r>
    </w:p>
    <w:p w14:paraId="6E2C18B7" w14:textId="77777777" w:rsidR="007F5716" w:rsidRDefault="00000000">
      <w:r>
        <w:rPr>
          <w:b/>
        </w:rPr>
        <w:t xml:space="preserve">Clue 4: </w:t>
      </w:r>
      <w:r>
        <w:t>Their target was the State Opening of Parliament.</w:t>
      </w:r>
    </w:p>
    <w:p w14:paraId="2CBD1BB1" w14:textId="77777777" w:rsidR="007F5716" w:rsidRDefault="00000000">
      <w:r>
        <w:rPr>
          <w:b/>
        </w:rPr>
        <w:t xml:space="preserve">Clue 5: </w:t>
      </w:r>
      <w:r>
        <w:t>Barrels of gunpowder were hidden beneath the House of Lords.</w:t>
      </w:r>
    </w:p>
    <w:p w14:paraId="6DDC2ED6" w14:textId="77777777" w:rsidR="007F5716" w:rsidRDefault="00000000">
      <w:r>
        <w:rPr>
          <w:b/>
        </w:rPr>
        <w:t xml:space="preserve">Clue 6: </w:t>
      </w:r>
      <w:r>
        <w:t>An anonymous warning contributed to the discovery of the conspiracy.</w:t>
      </w:r>
    </w:p>
    <w:p w14:paraId="32FDCA45" w14:textId="77777777" w:rsidR="007F5716" w:rsidRDefault="00000000">
      <w:r>
        <w:rPr>
          <w:b/>
        </w:rPr>
        <w:t xml:space="preserve">Clue 7: </w:t>
      </w:r>
      <w:r>
        <w:t>One conspirator was discovered guarding the explosives.</w:t>
      </w:r>
    </w:p>
    <w:p w14:paraId="4D457CBA" w14:textId="77777777" w:rsidR="007F5716" w:rsidRDefault="00000000">
      <w:r>
        <w:rPr>
          <w:b/>
        </w:rPr>
        <w:t xml:space="preserve">Clue 8: </w:t>
      </w:r>
      <w:r>
        <w:t>That man was Guy Fawkes.</w:t>
      </w:r>
    </w:p>
    <w:p w14:paraId="7DCEC63B" w14:textId="77777777" w:rsidR="007F5716" w:rsidRDefault="00000000">
      <w:r>
        <w:rPr>
          <w:b/>
        </w:rPr>
        <w:t xml:space="preserve">Clue 9: </w:t>
      </w:r>
      <w:r>
        <w:t>Bonfire Night still commemorates the failure of the plot.</w:t>
      </w:r>
    </w:p>
    <w:p w14:paraId="0097BD66" w14:textId="77777777" w:rsidR="007F5716" w:rsidRDefault="00000000">
      <w:r>
        <w:rPr>
          <w:b/>
        </w:rPr>
        <w:t xml:space="preserve">Clue 10: </w:t>
      </w:r>
      <w:r>
        <w:t>I am looking for a year in the first decade of the seventeenth century.</w:t>
      </w:r>
    </w:p>
    <w:p w14:paraId="58499E30" w14:textId="77777777" w:rsidR="007F5716" w:rsidRDefault="00000000">
      <w:r>
        <w:rPr>
          <w:b/>
        </w:rPr>
        <w:t xml:space="preserve">Answer: </w:t>
      </w:r>
      <w:r>
        <w:t>1605</w:t>
      </w:r>
    </w:p>
    <w:p w14:paraId="1B4670C1" w14:textId="77777777" w:rsidR="007F5716" w:rsidRDefault="00000000">
      <w:pPr>
        <w:pStyle w:val="Heading1"/>
      </w:pPr>
      <w:r>
        <w:t>5. 4 July 1776</w:t>
      </w:r>
    </w:p>
    <w:p w14:paraId="78606ED5" w14:textId="77777777" w:rsidR="007F5716" w:rsidRDefault="00000000">
      <w:r>
        <w:rPr>
          <w:b/>
        </w:rPr>
        <w:t xml:space="preserve">Question ID: </w:t>
      </w:r>
      <w:r>
        <w:t>past_present_important_dates_0005</w:t>
      </w:r>
    </w:p>
    <w:p w14:paraId="2688CF9A" w14:textId="77777777" w:rsidR="007F5716" w:rsidRDefault="00000000">
      <w:r>
        <w:rPr>
          <w:b/>
        </w:rPr>
        <w:t xml:space="preserve">Clue 1: </w:t>
      </w:r>
      <w:r>
        <w:t>Armed conflict between Britain and its North American colonies was already underway.</w:t>
      </w:r>
    </w:p>
    <w:p w14:paraId="699101E9" w14:textId="77777777" w:rsidR="007F5716" w:rsidRDefault="00000000">
      <w:r>
        <w:rPr>
          <w:b/>
        </w:rPr>
        <w:t xml:space="preserve">Clue 2: </w:t>
      </w:r>
      <w:r>
        <w:t>Representatives of thirteen colonies were meeting in Philadelphia.</w:t>
      </w:r>
    </w:p>
    <w:p w14:paraId="7B0345F8" w14:textId="77777777" w:rsidR="007F5716" w:rsidRDefault="00000000">
      <w:r>
        <w:rPr>
          <w:b/>
        </w:rPr>
        <w:lastRenderedPageBreak/>
        <w:t xml:space="preserve">Clue 3: </w:t>
      </w:r>
      <w:r>
        <w:t>Richard Henry Lee had introduced a resolution calling for independence.</w:t>
      </w:r>
    </w:p>
    <w:p w14:paraId="47A044BD" w14:textId="77777777" w:rsidR="007F5716" w:rsidRDefault="00000000">
      <w:r>
        <w:rPr>
          <w:b/>
        </w:rPr>
        <w:t xml:space="preserve">Clue 4: </w:t>
      </w:r>
      <w:r>
        <w:t>A committee was appointed to prepare a formal declaration.</w:t>
      </w:r>
    </w:p>
    <w:p w14:paraId="6A79D40F" w14:textId="77777777" w:rsidR="007F5716" w:rsidRDefault="00000000">
      <w:r>
        <w:rPr>
          <w:b/>
        </w:rPr>
        <w:t xml:space="preserve">Clue 5: </w:t>
      </w:r>
      <w:r>
        <w:t>Thomas Jefferson produced most of its initial draft.</w:t>
      </w:r>
    </w:p>
    <w:p w14:paraId="5EC935A3" w14:textId="77777777" w:rsidR="007F5716" w:rsidRDefault="00000000">
      <w:r>
        <w:rPr>
          <w:b/>
        </w:rPr>
        <w:t xml:space="preserve">Clue 6: </w:t>
      </w:r>
      <w:r>
        <w:t>The document argued that people possessed fundamental rights.</w:t>
      </w:r>
    </w:p>
    <w:p w14:paraId="681BA786" w14:textId="77777777" w:rsidR="007F5716" w:rsidRDefault="00000000">
      <w:r>
        <w:rPr>
          <w:b/>
        </w:rPr>
        <w:t xml:space="preserve">Clue 7: </w:t>
      </w:r>
      <w:r>
        <w:t>It formally announced the colonies' separation from Great Britain.</w:t>
      </w:r>
    </w:p>
    <w:p w14:paraId="07F69C72" w14:textId="77777777" w:rsidR="007F5716" w:rsidRDefault="00000000">
      <w:r>
        <w:rPr>
          <w:b/>
        </w:rPr>
        <w:t xml:space="preserve">Clue 8: </w:t>
      </w:r>
      <w:r>
        <w:t>The date later became the basis of a major American national holiday.</w:t>
      </w:r>
    </w:p>
    <w:p w14:paraId="1ADC6FF2" w14:textId="77777777" w:rsidR="007F5716" w:rsidRDefault="00000000">
      <w:r>
        <w:rPr>
          <w:b/>
        </w:rPr>
        <w:t xml:space="preserve">Clue 9: </w:t>
      </w:r>
      <w:r>
        <w:t>The event occurred during the 1770s.</w:t>
      </w:r>
    </w:p>
    <w:p w14:paraId="15BF690A" w14:textId="77777777" w:rsidR="007F5716" w:rsidRDefault="00000000">
      <w:r>
        <w:rPr>
          <w:b/>
        </w:rPr>
        <w:t xml:space="preserve">Clue 10: </w:t>
      </w:r>
      <w:r>
        <w:t>The calendar date I am looking for is 4 July.</w:t>
      </w:r>
    </w:p>
    <w:p w14:paraId="6B2D5B1A" w14:textId="77777777" w:rsidR="007F5716" w:rsidRDefault="00000000">
      <w:r>
        <w:rPr>
          <w:b/>
        </w:rPr>
        <w:t xml:space="preserve">Answer: </w:t>
      </w:r>
      <w:r>
        <w:t>4 July 1776</w:t>
      </w:r>
    </w:p>
    <w:p w14:paraId="460CF6AC" w14:textId="77777777" w:rsidR="007F5716" w:rsidRDefault="00000000">
      <w:pPr>
        <w:pStyle w:val="Heading1"/>
      </w:pPr>
      <w:r>
        <w:t>6. 14 July 1789</w:t>
      </w:r>
    </w:p>
    <w:p w14:paraId="7A5FF2A2" w14:textId="77777777" w:rsidR="007F5716" w:rsidRDefault="00000000">
      <w:r>
        <w:rPr>
          <w:b/>
        </w:rPr>
        <w:t xml:space="preserve">Question ID: </w:t>
      </w:r>
      <w:r>
        <w:t>past_present_important_dates_0006</w:t>
      </w:r>
    </w:p>
    <w:p w14:paraId="4DEC1C00" w14:textId="77777777" w:rsidR="007F5716" w:rsidRDefault="00000000">
      <w:r>
        <w:rPr>
          <w:b/>
        </w:rPr>
        <w:t xml:space="preserve">Clue 1: </w:t>
      </w:r>
      <w:r>
        <w:t>France was suffering a severe financial and political crisis.</w:t>
      </w:r>
    </w:p>
    <w:p w14:paraId="75FAFC3F" w14:textId="77777777" w:rsidR="007F5716" w:rsidRDefault="00000000">
      <w:r>
        <w:rPr>
          <w:b/>
        </w:rPr>
        <w:t xml:space="preserve">Clue 2: </w:t>
      </w:r>
      <w:r>
        <w:t>Louis XVI had summoned the Estates-General.</w:t>
      </w:r>
    </w:p>
    <w:p w14:paraId="38ABEB55" w14:textId="77777777" w:rsidR="007F5716" w:rsidRDefault="00000000">
      <w:r>
        <w:rPr>
          <w:b/>
        </w:rPr>
        <w:t xml:space="preserve">Clue 3: </w:t>
      </w:r>
      <w:r>
        <w:t>Representatives of the Third Estate declared themselves a National Assembly.</w:t>
      </w:r>
    </w:p>
    <w:p w14:paraId="366FEBD4" w14:textId="77777777" w:rsidR="007F5716" w:rsidRDefault="00000000">
      <w:r>
        <w:rPr>
          <w:b/>
        </w:rPr>
        <w:t xml:space="preserve">Clue 4: </w:t>
      </w:r>
      <w:r>
        <w:t>Political tension was rising rapidly in Paris.</w:t>
      </w:r>
    </w:p>
    <w:p w14:paraId="7EB6F695" w14:textId="77777777" w:rsidR="007F5716" w:rsidRDefault="00000000">
      <w:r>
        <w:rPr>
          <w:b/>
        </w:rPr>
        <w:t xml:space="preserve">Clue 5: </w:t>
      </w:r>
      <w:r>
        <w:t>A crowd targeted a medieval fortress used as a state prison.</w:t>
      </w:r>
    </w:p>
    <w:p w14:paraId="4C1EB8C6" w14:textId="77777777" w:rsidR="007F5716" w:rsidRDefault="00000000">
      <w:r>
        <w:rPr>
          <w:b/>
        </w:rPr>
        <w:t xml:space="preserve">Clue 6: </w:t>
      </w:r>
      <w:r>
        <w:t>Only a small number of prisoners were actually being held there.</w:t>
      </w:r>
    </w:p>
    <w:p w14:paraId="51A36D81" w14:textId="77777777" w:rsidR="007F5716" w:rsidRDefault="00000000">
      <w:r>
        <w:rPr>
          <w:b/>
        </w:rPr>
        <w:t xml:space="preserve">Clue 7: </w:t>
      </w:r>
      <w:r>
        <w:t>The fortress represented royal authority to many revolutionaries.</w:t>
      </w:r>
    </w:p>
    <w:p w14:paraId="05ACC515" w14:textId="77777777" w:rsidR="007F5716" w:rsidRDefault="00000000">
      <w:r>
        <w:rPr>
          <w:b/>
        </w:rPr>
        <w:t xml:space="preserve">Clue 8: </w:t>
      </w:r>
      <w:r>
        <w:t>Its capture became one of the defining moments of the French Revolution.</w:t>
      </w:r>
    </w:p>
    <w:p w14:paraId="50117A97" w14:textId="77777777" w:rsidR="007F5716" w:rsidRDefault="00000000">
      <w:r>
        <w:rPr>
          <w:b/>
        </w:rPr>
        <w:t xml:space="preserve">Clue 9: </w:t>
      </w:r>
      <w:r>
        <w:t>The event occurred during the 1780s.</w:t>
      </w:r>
    </w:p>
    <w:p w14:paraId="4998C307" w14:textId="77777777" w:rsidR="007F5716" w:rsidRDefault="00000000">
      <w:r>
        <w:rPr>
          <w:b/>
        </w:rPr>
        <w:t xml:space="preserve">Clue 10: </w:t>
      </w:r>
      <w:r>
        <w:t>The calendar date I am looking for is 14 July.</w:t>
      </w:r>
    </w:p>
    <w:p w14:paraId="047ECB06" w14:textId="77777777" w:rsidR="007F5716" w:rsidRDefault="00000000">
      <w:r>
        <w:rPr>
          <w:b/>
        </w:rPr>
        <w:t xml:space="preserve">Answer: </w:t>
      </w:r>
      <w:r>
        <w:t>14 July 1789</w:t>
      </w:r>
    </w:p>
    <w:p w14:paraId="0F3F52BD" w14:textId="77777777" w:rsidR="007F5716" w:rsidRDefault="00000000">
      <w:pPr>
        <w:pStyle w:val="Heading1"/>
      </w:pPr>
      <w:r>
        <w:t>7. 11 November 1918</w:t>
      </w:r>
    </w:p>
    <w:p w14:paraId="0B55E0EC" w14:textId="77777777" w:rsidR="007F5716" w:rsidRDefault="00000000">
      <w:r>
        <w:rPr>
          <w:b/>
        </w:rPr>
        <w:t xml:space="preserve">Question ID: </w:t>
      </w:r>
      <w:r>
        <w:t>past_present_important_dates_0007</w:t>
      </w:r>
    </w:p>
    <w:p w14:paraId="78A2836A" w14:textId="77777777" w:rsidR="007F5716" w:rsidRDefault="00000000">
      <w:r>
        <w:rPr>
          <w:b/>
        </w:rPr>
        <w:t xml:space="preserve">Clue 1: </w:t>
      </w:r>
      <w:r>
        <w:t>Europe had endured more than four years of devastating warfare.</w:t>
      </w:r>
    </w:p>
    <w:p w14:paraId="0D9876DE" w14:textId="77777777" w:rsidR="007F5716" w:rsidRDefault="00000000">
      <w:r>
        <w:rPr>
          <w:b/>
        </w:rPr>
        <w:t xml:space="preserve">Clue 2: </w:t>
      </w:r>
      <w:r>
        <w:t>Germany's major spring offensive had ultimately failed.</w:t>
      </w:r>
    </w:p>
    <w:p w14:paraId="2D14D1C8" w14:textId="77777777" w:rsidR="007F5716" w:rsidRDefault="00000000">
      <w:r>
        <w:rPr>
          <w:b/>
        </w:rPr>
        <w:t xml:space="preserve">Clue 3: </w:t>
      </w:r>
      <w:r>
        <w:t>Allied forces regained the initiative during the Hundred Days Offensive.</w:t>
      </w:r>
    </w:p>
    <w:p w14:paraId="12C0A2CD" w14:textId="77777777" w:rsidR="007F5716" w:rsidRDefault="00000000">
      <w:r>
        <w:rPr>
          <w:b/>
        </w:rPr>
        <w:t xml:space="preserve">Clue 4: </w:t>
      </w:r>
      <w:r>
        <w:t>Germany's allies increasingly sought peace.</w:t>
      </w:r>
    </w:p>
    <w:p w14:paraId="03324E58" w14:textId="77777777" w:rsidR="007F5716" w:rsidRDefault="00000000">
      <w:r>
        <w:rPr>
          <w:b/>
        </w:rPr>
        <w:t xml:space="preserve">Clue 5: </w:t>
      </w:r>
      <w:r>
        <w:t>Kaiser Wilhelm II abdicated shortly before the event.</w:t>
      </w:r>
    </w:p>
    <w:p w14:paraId="3BF43E77" w14:textId="77777777" w:rsidR="007F5716" w:rsidRDefault="00000000">
      <w:r>
        <w:rPr>
          <w:b/>
        </w:rPr>
        <w:lastRenderedPageBreak/>
        <w:t xml:space="preserve">Clue 6: </w:t>
      </w:r>
      <w:r>
        <w:t>Negotiations took place inside a railway carriage in France.</w:t>
      </w:r>
    </w:p>
    <w:p w14:paraId="240D336D" w14:textId="77777777" w:rsidR="007F5716" w:rsidRDefault="00000000">
      <w:r>
        <w:rPr>
          <w:b/>
        </w:rPr>
        <w:t xml:space="preserve">Clue 7: </w:t>
      </w:r>
      <w:r>
        <w:t>An armistice was signed between Germany and the Allies.</w:t>
      </w:r>
    </w:p>
    <w:p w14:paraId="297A9F10" w14:textId="77777777" w:rsidR="007F5716" w:rsidRDefault="00000000">
      <w:r>
        <w:rPr>
          <w:b/>
        </w:rPr>
        <w:t xml:space="preserve">Clue 8: </w:t>
      </w:r>
      <w:r>
        <w:t>Fighting ceased on the Western Front later that morning.</w:t>
      </w:r>
    </w:p>
    <w:p w14:paraId="6034E0B5" w14:textId="77777777" w:rsidR="007F5716" w:rsidRDefault="00000000">
      <w:r>
        <w:rPr>
          <w:b/>
        </w:rPr>
        <w:t xml:space="preserve">Clue 9: </w:t>
      </w:r>
      <w:r>
        <w:t>The event occurred during the 1910s.</w:t>
      </w:r>
    </w:p>
    <w:p w14:paraId="679D6CEC" w14:textId="77777777" w:rsidR="007F5716" w:rsidRDefault="00000000">
      <w:r>
        <w:rPr>
          <w:b/>
        </w:rPr>
        <w:t xml:space="preserve">Clue 10: </w:t>
      </w:r>
      <w:r>
        <w:t>The calendar date I am looking for is 11 November.</w:t>
      </w:r>
    </w:p>
    <w:p w14:paraId="1D688C87" w14:textId="77777777" w:rsidR="007F5716" w:rsidRDefault="00000000">
      <w:r>
        <w:rPr>
          <w:b/>
        </w:rPr>
        <w:t xml:space="preserve">Answer: </w:t>
      </w:r>
      <w:r>
        <w:t>11 November 1918</w:t>
      </w:r>
    </w:p>
    <w:p w14:paraId="4EE3D502" w14:textId="77777777" w:rsidR="007F5716" w:rsidRDefault="00000000">
      <w:pPr>
        <w:pStyle w:val="Heading1"/>
      </w:pPr>
      <w:r>
        <w:t>8. 8 May 1945</w:t>
      </w:r>
    </w:p>
    <w:p w14:paraId="156F8FE3" w14:textId="77777777" w:rsidR="007F5716" w:rsidRDefault="00000000">
      <w:r>
        <w:rPr>
          <w:b/>
        </w:rPr>
        <w:t xml:space="preserve">Question ID: </w:t>
      </w:r>
      <w:r>
        <w:t>past_present_important_dates_0008</w:t>
      </w:r>
    </w:p>
    <w:p w14:paraId="73EFA8FD" w14:textId="77777777" w:rsidR="007F5716" w:rsidRDefault="00000000">
      <w:r>
        <w:rPr>
          <w:b/>
        </w:rPr>
        <w:t xml:space="preserve">Clue 1: </w:t>
      </w:r>
      <w:r>
        <w:t>Allied forces had advanced deep into Germany from east and west.</w:t>
      </w:r>
    </w:p>
    <w:p w14:paraId="4C32F496" w14:textId="77777777" w:rsidR="007F5716" w:rsidRDefault="00000000">
      <w:r>
        <w:rPr>
          <w:b/>
        </w:rPr>
        <w:t xml:space="preserve">Clue 2: </w:t>
      </w:r>
      <w:r>
        <w:t>Berlin had fallen following an enormous Soviet offensive.</w:t>
      </w:r>
    </w:p>
    <w:p w14:paraId="59DDEFF0" w14:textId="77777777" w:rsidR="007F5716" w:rsidRDefault="00000000">
      <w:r>
        <w:rPr>
          <w:b/>
        </w:rPr>
        <w:t xml:space="preserve">Clue 3: </w:t>
      </w:r>
      <w:r>
        <w:t>Adolf Hitler had died shortly before this date.</w:t>
      </w:r>
    </w:p>
    <w:p w14:paraId="324AB509" w14:textId="77777777" w:rsidR="007F5716" w:rsidRDefault="00000000">
      <w:r>
        <w:rPr>
          <w:b/>
        </w:rPr>
        <w:t xml:space="preserve">Clue 4: </w:t>
      </w:r>
      <w:r>
        <w:t>German representatives signed an unconditional military surrender.</w:t>
      </w:r>
    </w:p>
    <w:p w14:paraId="770FF4DB" w14:textId="77777777" w:rsidR="007F5716" w:rsidRDefault="00000000">
      <w:r>
        <w:rPr>
          <w:b/>
        </w:rPr>
        <w:t xml:space="preserve">Clue 5: </w:t>
      </w:r>
      <w:r>
        <w:t>Huge crowds gathered in cities across Britain.</w:t>
      </w:r>
    </w:p>
    <w:p w14:paraId="3A31668D" w14:textId="77777777" w:rsidR="007F5716" w:rsidRDefault="00000000">
      <w:r>
        <w:rPr>
          <w:b/>
        </w:rPr>
        <w:t xml:space="preserve">Clue 6: </w:t>
      </w:r>
      <w:r>
        <w:t>Winston Churchill addressed the nation during the celebrations.</w:t>
      </w:r>
    </w:p>
    <w:p w14:paraId="143805C5" w14:textId="77777777" w:rsidR="007F5716" w:rsidRDefault="00000000">
      <w:r>
        <w:rPr>
          <w:b/>
        </w:rPr>
        <w:t xml:space="preserve">Clue 7: </w:t>
      </w:r>
      <w:r>
        <w:t>The Royal Family appeared on the balcony of Buckingham Palace.</w:t>
      </w:r>
    </w:p>
    <w:p w14:paraId="4442022D" w14:textId="77777777" w:rsidR="007F5716" w:rsidRDefault="00000000">
      <w:r>
        <w:rPr>
          <w:b/>
        </w:rPr>
        <w:t xml:space="preserve">Clue 8: </w:t>
      </w:r>
      <w:r>
        <w:t>The occasion became known as Victory in Europe Day.</w:t>
      </w:r>
    </w:p>
    <w:p w14:paraId="335A4740" w14:textId="77777777" w:rsidR="007F5716" w:rsidRDefault="00000000">
      <w:r>
        <w:rPr>
          <w:b/>
        </w:rPr>
        <w:t xml:space="preserve">Clue 9: </w:t>
      </w:r>
      <w:r>
        <w:t>The event occurred during the 1940s.</w:t>
      </w:r>
    </w:p>
    <w:p w14:paraId="296C1FFE" w14:textId="77777777" w:rsidR="007F5716" w:rsidRDefault="00000000">
      <w:r>
        <w:rPr>
          <w:b/>
        </w:rPr>
        <w:t xml:space="preserve">Clue 10: </w:t>
      </w:r>
      <w:r>
        <w:t>The calendar date I am looking for is 8 May.</w:t>
      </w:r>
    </w:p>
    <w:p w14:paraId="34142087" w14:textId="77777777" w:rsidR="007F5716" w:rsidRDefault="00000000">
      <w:r>
        <w:rPr>
          <w:b/>
        </w:rPr>
        <w:t xml:space="preserve">Answer: </w:t>
      </w:r>
      <w:r>
        <w:t>8 May 1945</w:t>
      </w:r>
    </w:p>
    <w:p w14:paraId="033098F0" w14:textId="77777777" w:rsidR="007F5716" w:rsidRDefault="00000000">
      <w:pPr>
        <w:pStyle w:val="Heading1"/>
      </w:pPr>
      <w:r>
        <w:t>9. 20 July 1969</w:t>
      </w:r>
    </w:p>
    <w:p w14:paraId="7A67E402" w14:textId="77777777" w:rsidR="007F5716" w:rsidRDefault="00000000">
      <w:r>
        <w:rPr>
          <w:b/>
        </w:rPr>
        <w:t xml:space="preserve">Question ID: </w:t>
      </w:r>
      <w:r>
        <w:t>past_present_important_dates_0009</w:t>
      </w:r>
    </w:p>
    <w:p w14:paraId="7EA3231A" w14:textId="77777777" w:rsidR="007F5716" w:rsidRDefault="00000000">
      <w:r>
        <w:rPr>
          <w:b/>
        </w:rPr>
        <w:t xml:space="preserve">Clue 1: </w:t>
      </w:r>
      <w:r>
        <w:t>An ambitious goal announced earlier in the decade was achieved on this date.</w:t>
      </w:r>
    </w:p>
    <w:p w14:paraId="53868F76" w14:textId="77777777" w:rsidR="007F5716" w:rsidRDefault="00000000">
      <w:r>
        <w:rPr>
          <w:b/>
        </w:rPr>
        <w:t xml:space="preserve">Clue 2: </w:t>
      </w:r>
      <w:r>
        <w:t>Three astronauts had left Earth aboard a Saturn V rocket.</w:t>
      </w:r>
    </w:p>
    <w:p w14:paraId="6C3A74CF" w14:textId="77777777" w:rsidR="007F5716" w:rsidRDefault="00000000">
      <w:r>
        <w:rPr>
          <w:b/>
        </w:rPr>
        <w:t xml:space="preserve">Clue 3: </w:t>
      </w:r>
      <w:r>
        <w:t>Michael Collins remained aboard the command module.</w:t>
      </w:r>
    </w:p>
    <w:p w14:paraId="19A02C54" w14:textId="77777777" w:rsidR="007F5716" w:rsidRDefault="00000000">
      <w:r>
        <w:rPr>
          <w:b/>
        </w:rPr>
        <w:t xml:space="preserve">Clue 4: </w:t>
      </w:r>
      <w:r>
        <w:t>A smaller craft named Eagle descended towards its destination.</w:t>
      </w:r>
    </w:p>
    <w:p w14:paraId="30D14132" w14:textId="77777777" w:rsidR="007F5716" w:rsidRDefault="00000000">
      <w:r>
        <w:rPr>
          <w:b/>
        </w:rPr>
        <w:t xml:space="preserve">Clue 5: </w:t>
      </w:r>
      <w:r>
        <w:t>Neil Armstrong and Buzz Aldrin were aboard the landing craft.</w:t>
      </w:r>
    </w:p>
    <w:p w14:paraId="66BEFB38" w14:textId="77777777" w:rsidR="007F5716" w:rsidRDefault="00000000">
      <w:r>
        <w:rPr>
          <w:b/>
        </w:rPr>
        <w:t xml:space="preserve">Clue 6: </w:t>
      </w:r>
      <w:r>
        <w:t>Their destination was the Sea of Tranquillity.</w:t>
      </w:r>
    </w:p>
    <w:p w14:paraId="47B88E4D" w14:textId="77777777" w:rsidR="007F5716" w:rsidRDefault="00000000">
      <w:r>
        <w:rPr>
          <w:b/>
        </w:rPr>
        <w:t xml:space="preserve">Clue 7: </w:t>
      </w:r>
      <w:r>
        <w:t>Humanity successfully landed people on another world for the first time.</w:t>
      </w:r>
    </w:p>
    <w:p w14:paraId="0E37FC96" w14:textId="77777777" w:rsidR="007F5716" w:rsidRDefault="00000000">
      <w:r>
        <w:rPr>
          <w:b/>
        </w:rPr>
        <w:t xml:space="preserve">Clue 8: </w:t>
      </w:r>
      <w:r>
        <w:t>Armstrong later became the first person to walk on the Moon.</w:t>
      </w:r>
    </w:p>
    <w:p w14:paraId="14E1CD74" w14:textId="77777777" w:rsidR="007F5716" w:rsidRDefault="00000000">
      <w:r>
        <w:rPr>
          <w:b/>
        </w:rPr>
        <w:lastRenderedPageBreak/>
        <w:t xml:space="preserve">Clue 9: </w:t>
      </w:r>
      <w:r>
        <w:t>The event occurred during the 1960s.</w:t>
      </w:r>
    </w:p>
    <w:p w14:paraId="35938F24" w14:textId="77777777" w:rsidR="007F5716" w:rsidRDefault="00000000">
      <w:r>
        <w:rPr>
          <w:b/>
        </w:rPr>
        <w:t xml:space="preserve">Clue 10: </w:t>
      </w:r>
      <w:r>
        <w:t>The calendar date I am looking for is 20 July.</w:t>
      </w:r>
    </w:p>
    <w:p w14:paraId="78E73429" w14:textId="77777777" w:rsidR="007F5716" w:rsidRDefault="00000000">
      <w:r>
        <w:rPr>
          <w:b/>
        </w:rPr>
        <w:t xml:space="preserve">Answer: </w:t>
      </w:r>
      <w:r>
        <w:t>20 July 1969</w:t>
      </w:r>
    </w:p>
    <w:p w14:paraId="58C91229" w14:textId="77777777" w:rsidR="007F5716" w:rsidRDefault="00000000">
      <w:pPr>
        <w:pStyle w:val="Heading1"/>
      </w:pPr>
      <w:r>
        <w:t>10. 9 November 1989</w:t>
      </w:r>
    </w:p>
    <w:p w14:paraId="34CAA61B" w14:textId="77777777" w:rsidR="007F5716" w:rsidRDefault="00000000">
      <w:r>
        <w:rPr>
          <w:b/>
        </w:rPr>
        <w:t xml:space="preserve">Question ID: </w:t>
      </w:r>
      <w:r>
        <w:t>past_present_important_dates_0010</w:t>
      </w:r>
    </w:p>
    <w:p w14:paraId="5D533346" w14:textId="77777777" w:rsidR="007F5716" w:rsidRDefault="00000000">
      <w:r>
        <w:rPr>
          <w:b/>
        </w:rPr>
        <w:t xml:space="preserve">Clue 1: </w:t>
      </w:r>
      <w:r>
        <w:t>Communist governments across Eastern Europe were facing growing political pressure.</w:t>
      </w:r>
    </w:p>
    <w:p w14:paraId="5BE2D99F" w14:textId="77777777" w:rsidR="007F5716" w:rsidRDefault="00000000">
      <w:r>
        <w:rPr>
          <w:b/>
        </w:rPr>
        <w:t xml:space="preserve">Clue 2: </w:t>
      </w:r>
      <w:r>
        <w:t>Hungary had already begun dismantling barriers along part of its western frontier.</w:t>
      </w:r>
    </w:p>
    <w:p w14:paraId="28C396C2" w14:textId="77777777" w:rsidR="007F5716" w:rsidRDefault="00000000">
      <w:r>
        <w:rPr>
          <w:b/>
        </w:rPr>
        <w:t xml:space="preserve">Clue 3: </w:t>
      </w:r>
      <w:r>
        <w:t>Mass demonstrations were taking place in East Germany.</w:t>
      </w:r>
    </w:p>
    <w:p w14:paraId="727B5CD3" w14:textId="77777777" w:rsidR="007F5716" w:rsidRDefault="00000000">
      <w:r>
        <w:rPr>
          <w:b/>
        </w:rPr>
        <w:t xml:space="preserve">Clue 4: </w:t>
      </w:r>
      <w:r>
        <w:t>Thousands of people had sought alternative routes into Western Europe.</w:t>
      </w:r>
    </w:p>
    <w:p w14:paraId="01A50E61" w14:textId="77777777" w:rsidR="007F5716" w:rsidRDefault="00000000">
      <w:r>
        <w:rPr>
          <w:b/>
        </w:rPr>
        <w:t xml:space="preserve">Clue 5: </w:t>
      </w:r>
      <w:r>
        <w:t>A confusing announcement at a government press conference accelerated events.</w:t>
      </w:r>
    </w:p>
    <w:p w14:paraId="34255F4E" w14:textId="77777777" w:rsidR="007F5716" w:rsidRDefault="00000000">
      <w:r>
        <w:rPr>
          <w:b/>
        </w:rPr>
        <w:t xml:space="preserve">Clue 6: </w:t>
      </w:r>
      <w:r>
        <w:t>Crowds began gathering at border crossings in Berlin.</w:t>
      </w:r>
    </w:p>
    <w:p w14:paraId="18C5F26E" w14:textId="77777777" w:rsidR="007F5716" w:rsidRDefault="00000000">
      <w:r>
        <w:rPr>
          <w:b/>
        </w:rPr>
        <w:t xml:space="preserve">Clue 7: </w:t>
      </w:r>
      <w:r>
        <w:t>Guards eventually allowed people to pass through.</w:t>
      </w:r>
    </w:p>
    <w:p w14:paraId="7CF222B0" w14:textId="77777777" w:rsidR="007F5716" w:rsidRDefault="00000000">
      <w:r>
        <w:rPr>
          <w:b/>
        </w:rPr>
        <w:t xml:space="preserve">Clue 8: </w:t>
      </w:r>
      <w:r>
        <w:t>Celebrations erupted around a concrete barrier that had divided the city for decades.</w:t>
      </w:r>
    </w:p>
    <w:p w14:paraId="7029AF63" w14:textId="77777777" w:rsidR="007F5716" w:rsidRDefault="00000000">
      <w:r>
        <w:rPr>
          <w:b/>
        </w:rPr>
        <w:t xml:space="preserve">Clue 9: </w:t>
      </w:r>
      <w:r>
        <w:t>The event occurred during the 1980s.</w:t>
      </w:r>
    </w:p>
    <w:p w14:paraId="0A3A4B59" w14:textId="77777777" w:rsidR="007F5716" w:rsidRDefault="00000000">
      <w:r>
        <w:rPr>
          <w:b/>
        </w:rPr>
        <w:t xml:space="preserve">Clue 10: </w:t>
      </w:r>
      <w:r>
        <w:t>The calendar date I am looking for is 9 November.</w:t>
      </w:r>
    </w:p>
    <w:p w14:paraId="79695BD6" w14:textId="77777777" w:rsidR="007F5716" w:rsidRDefault="00000000">
      <w:r>
        <w:rPr>
          <w:b/>
        </w:rPr>
        <w:t xml:space="preserve">Answer: </w:t>
      </w:r>
      <w:r>
        <w:t>9 November 1989</w:t>
      </w:r>
    </w:p>
    <w:sectPr w:rsidR="007F571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709325">
    <w:abstractNumId w:val="8"/>
  </w:num>
  <w:num w:numId="2" w16cid:durableId="1197739277">
    <w:abstractNumId w:val="6"/>
  </w:num>
  <w:num w:numId="3" w16cid:durableId="211232426">
    <w:abstractNumId w:val="5"/>
  </w:num>
  <w:num w:numId="4" w16cid:durableId="891189859">
    <w:abstractNumId w:val="4"/>
  </w:num>
  <w:num w:numId="5" w16cid:durableId="530413192">
    <w:abstractNumId w:val="7"/>
  </w:num>
  <w:num w:numId="6" w16cid:durableId="1930768212">
    <w:abstractNumId w:val="3"/>
  </w:num>
  <w:num w:numId="7" w16cid:durableId="1760827809">
    <w:abstractNumId w:val="2"/>
  </w:num>
  <w:num w:numId="8" w16cid:durableId="1214464638">
    <w:abstractNumId w:val="1"/>
  </w:num>
  <w:num w:numId="9" w16cid:durableId="1823963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27B"/>
    <w:rsid w:val="0029639D"/>
    <w:rsid w:val="00326F90"/>
    <w:rsid w:val="007F5716"/>
    <w:rsid w:val="00AA1D8D"/>
    <w:rsid w:val="00B47730"/>
    <w:rsid w:val="00CB0664"/>
    <w:rsid w:val="00F42B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4FA82A8-8FB6-47E1-BBA9-26A57E9A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2013-12-23T23:15:00Z</dcterms:created>
  <dcterms:modified xsi:type="dcterms:W3CDTF">2026-08-26T17:31:00Z</dcterms:modified>
  <cp:category/>
</cp:coreProperties>
</file>
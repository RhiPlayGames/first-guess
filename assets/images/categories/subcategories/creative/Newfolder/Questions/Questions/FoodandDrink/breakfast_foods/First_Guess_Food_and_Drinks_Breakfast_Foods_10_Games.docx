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FF2F" w14:textId="77777777" w:rsidR="00672A3D" w:rsidRDefault="00277890">
      <w:pPr>
        <w:spacing w:before="2400"/>
        <w:jc w:val="center"/>
      </w:pPr>
      <w:r>
        <w:rPr>
          <w:b/>
          <w:color w:val="FE5E02"/>
          <w:sz w:val="32"/>
        </w:rPr>
        <w:t>FIRST GUESS</w:t>
      </w:r>
    </w:p>
    <w:p w14:paraId="425A8A76" w14:textId="4394286B" w:rsidR="00672A3D" w:rsidRDefault="00D21D67">
      <w:pPr>
        <w:jc w:val="center"/>
      </w:pPr>
      <w:r>
        <w:rPr>
          <w:b/>
          <w:sz w:val="56"/>
        </w:rPr>
        <w:t>FOOD AND DRINK</w:t>
      </w:r>
    </w:p>
    <w:p w14:paraId="267EA949" w14:textId="77777777" w:rsidR="00672A3D" w:rsidRDefault="00277890">
      <w:pPr>
        <w:jc w:val="center"/>
      </w:pPr>
      <w:r>
        <w:rPr>
          <w:b/>
          <w:color w:val="FE5E02"/>
          <w:sz w:val="56"/>
        </w:rPr>
        <w:t>BREAKFAST FOODS</w:t>
      </w:r>
    </w:p>
    <w:p w14:paraId="643115E2" w14:textId="77777777" w:rsidR="00672A3D" w:rsidRDefault="00277890">
      <w:pPr>
        <w:spacing w:before="280"/>
        <w:jc w:val="center"/>
      </w:pPr>
      <w:r>
        <w:rPr>
          <w:color w:val="666666"/>
          <w:sz w:val="24"/>
        </w:rPr>
        <w:t>10 image-led games • 10 clues per game • Hard to easy</w:t>
      </w:r>
    </w:p>
    <w:p w14:paraId="4A215A10" w14:textId="77777777" w:rsidR="00672A3D" w:rsidRDefault="00277890">
      <w:pPr>
        <w:spacing w:before="600"/>
        <w:jc w:val="center"/>
      </w:pPr>
      <w:r>
        <w:rPr>
          <w:color w:val="666666"/>
          <w:sz w:val="20"/>
        </w:rPr>
        <w:t>Each answer includes a stable question ID and matching WebP filename.</w:t>
      </w:r>
    </w:p>
    <w:p w14:paraId="7C890548" w14:textId="77777777" w:rsidR="00672A3D" w:rsidRDefault="00277890">
      <w:r>
        <w:br w:type="page"/>
      </w:r>
    </w:p>
    <w:p w14:paraId="2F9C8375" w14:textId="77777777" w:rsidR="00672A3D" w:rsidRDefault="00277890">
      <w:pPr>
        <w:pStyle w:val="Heading1"/>
      </w:pPr>
      <w:r>
        <w:lastRenderedPageBreak/>
        <w:t>GAME 1: FULL ENGLISH BREAKFAST</w:t>
      </w:r>
    </w:p>
    <w:p w14:paraId="226BF35A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breakfast_foods_001</w:t>
      </w:r>
    </w:p>
    <w:p w14:paraId="226380FD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breakfast_foods_001_full_english_breakfast.webp</w:t>
      </w:r>
    </w:p>
    <w:p w14:paraId="5E5833B7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Its modern form developed from a much older British tradition of substantial morning meals.</w:t>
      </w:r>
    </w:p>
    <w:p w14:paraId="78C4CA18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Regional versions may add laverbread, oatcakes or potato scones.</w:t>
      </w:r>
    </w:p>
    <w:p w14:paraId="3089FA06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It is commonly served in cafés, hotels and traditional “greasy spoons”.</w:t>
      </w:r>
    </w:p>
    <w:p w14:paraId="38498309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Mushrooms and grilled tomatoes are frequent components.</w:t>
      </w:r>
    </w:p>
    <w:p w14:paraId="7734B55A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Baked beans are a familiar, though comparatively modern, addition.</w:t>
      </w:r>
    </w:p>
    <w:p w14:paraId="3C1E29AB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Toast or fried bread is usually served alongside it.</w:t>
      </w:r>
    </w:p>
    <w:p w14:paraId="6C315538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Eggs are normally fried, poached or scrambled.</w:t>
      </w:r>
    </w:p>
    <w:p w14:paraId="3B9F25DA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Sausages are one of its best-known savoury components.</w:t>
      </w:r>
    </w:p>
    <w:p w14:paraId="637BF43C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It is strongly associated with Britain.</w:t>
      </w:r>
    </w:p>
    <w:p w14:paraId="25558C0C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This large cooked morning meal is known as a “full” version of its country’s breakfast.</w:t>
      </w:r>
    </w:p>
    <w:p w14:paraId="5DEA7190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Full English Breakfast</w:t>
      </w:r>
    </w:p>
    <w:p w14:paraId="06138CEA" w14:textId="77777777" w:rsidR="00672A3D" w:rsidRDefault="00277890">
      <w:r>
        <w:br w:type="page"/>
      </w:r>
    </w:p>
    <w:p w14:paraId="37119A31" w14:textId="77777777" w:rsidR="00672A3D" w:rsidRDefault="00277890">
      <w:pPr>
        <w:pStyle w:val="Heading1"/>
      </w:pPr>
      <w:r>
        <w:lastRenderedPageBreak/>
        <w:t>GAME 2: PANCAKES</w:t>
      </w:r>
    </w:p>
    <w:p w14:paraId="39551195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breakfast_foods_002</w:t>
      </w:r>
    </w:p>
    <w:p w14:paraId="0F905B6C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breakfast_foods_002_pancakes.webp</w:t>
      </w:r>
    </w:p>
    <w:p w14:paraId="300FECF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Ancient forms of this food were made from ground grains and cooked on hot stones.</w:t>
      </w:r>
    </w:p>
    <w:p w14:paraId="6E038CE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Its name describes the shallow vessel traditionally used to cook it.</w:t>
      </w:r>
    </w:p>
    <w:p w14:paraId="1942A3AA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Different countries make versions that range from paper-thin to thick and fluffy.</w:t>
      </w:r>
    </w:p>
    <w:p w14:paraId="2C8D6788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A raising agent is often used in the American style.</w:t>
      </w:r>
    </w:p>
    <w:p w14:paraId="47C99DC7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The batter usually contains flour and a liquid.</w:t>
      </w:r>
    </w:p>
    <w:p w14:paraId="1CB6BF2D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They are cooked on both sides on a hot flat surface.</w:t>
      </w:r>
    </w:p>
    <w:p w14:paraId="29D0D9B2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They are often stacked for serving.</w:t>
      </w:r>
    </w:p>
    <w:p w14:paraId="4C3C4BEB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Fruit, syrup or sugar are popular toppings.</w:t>
      </w:r>
    </w:p>
    <w:p w14:paraId="4039506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Shrove Tuesday is nicknamed after this food in Britain.</w:t>
      </w:r>
    </w:p>
    <w:p w14:paraId="71CF98E6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These round, flat breakfast cakes are flipped in a frying pan.</w:t>
      </w:r>
    </w:p>
    <w:p w14:paraId="4429A2F2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Pancakes</w:t>
      </w:r>
    </w:p>
    <w:p w14:paraId="0C5CED44" w14:textId="77777777" w:rsidR="00672A3D" w:rsidRDefault="00277890">
      <w:r>
        <w:br w:type="page"/>
      </w:r>
    </w:p>
    <w:p w14:paraId="64070AE4" w14:textId="77777777" w:rsidR="00672A3D" w:rsidRDefault="00277890">
      <w:pPr>
        <w:pStyle w:val="Heading1"/>
      </w:pPr>
      <w:r>
        <w:lastRenderedPageBreak/>
        <w:t>GAME 3: CROISSANT</w:t>
      </w:r>
    </w:p>
    <w:p w14:paraId="7D39A7B6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breakfast_foods_003</w:t>
      </w:r>
    </w:p>
    <w:p w14:paraId="27E3FDFC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breakfast_foods_003_croissant.webp</w:t>
      </w:r>
    </w:p>
    <w:p w14:paraId="7093729A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Its ancestry is often linked to the Austrian kipferl rather than an entirely French invention.</w:t>
      </w:r>
    </w:p>
    <w:p w14:paraId="63A077C7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Its characteristic structure is created through lamination.</w:t>
      </w:r>
    </w:p>
    <w:p w14:paraId="1E1FF49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Repeated folding produces many alternating layers of dough and fat.</w:t>
      </w:r>
    </w:p>
    <w:p w14:paraId="4AF83DB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A high-quality example has a crisp exterior and an airy honeycomb interior.</w:t>
      </w:r>
    </w:p>
    <w:p w14:paraId="306594E4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It is a viennoiserie rather than ordinary bread.</w:t>
      </w:r>
    </w:p>
    <w:p w14:paraId="440DB3C3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The dough is rolled into triangles before shaping.</w:t>
      </w:r>
    </w:p>
    <w:p w14:paraId="5CB61DE0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It is strongly associated with French bakeries and breakfast.</w:t>
      </w:r>
    </w:p>
    <w:p w14:paraId="51A4F2A4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Its exterior is golden, flaky and buttery.</w:t>
      </w:r>
    </w:p>
    <w:p w14:paraId="3FFD565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The traditional silhouette curves at both ends.</w:t>
      </w:r>
    </w:p>
    <w:p w14:paraId="74E7375A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This crescent-shaped French pastry is a breakfast classic.</w:t>
      </w:r>
    </w:p>
    <w:p w14:paraId="6543646A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Croissant</w:t>
      </w:r>
    </w:p>
    <w:p w14:paraId="657025ED" w14:textId="77777777" w:rsidR="00672A3D" w:rsidRDefault="00277890">
      <w:r>
        <w:br w:type="page"/>
      </w:r>
    </w:p>
    <w:p w14:paraId="1A6BD2C3" w14:textId="77777777" w:rsidR="00672A3D" w:rsidRDefault="00277890">
      <w:pPr>
        <w:pStyle w:val="Heading1"/>
      </w:pPr>
      <w:r>
        <w:lastRenderedPageBreak/>
        <w:t>GAME 4: SHAKSHUKA</w:t>
      </w:r>
    </w:p>
    <w:p w14:paraId="35813844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breakfast_foods_004</w:t>
      </w:r>
    </w:p>
    <w:p w14:paraId="39584FBC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breakfast_foods_004_shakshuka.webp</w:t>
      </w:r>
    </w:p>
    <w:p w14:paraId="0BF7C0A2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Its name is thought to derive from an Arabic word suggesting “a mixture”.</w:t>
      </w:r>
    </w:p>
    <w:p w14:paraId="3AA5B874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Its precise origin is debated across North Africa and the Middle East.</w:t>
      </w:r>
    </w:p>
    <w:p w14:paraId="02A21D6D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It is traditionally cooked and served in the same pan.</w:t>
      </w:r>
    </w:p>
    <w:p w14:paraId="204F8590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Cumin and paprika are common seasonings.</w:t>
      </w:r>
    </w:p>
    <w:p w14:paraId="25C3AA2D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Peppers and onions often flavour its base.</w:t>
      </w:r>
    </w:p>
    <w:p w14:paraId="5E64480D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Its sauce is usually built around tomatoes.</w:t>
      </w:r>
    </w:p>
    <w:p w14:paraId="482D1468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The dish is frequently eaten with bread for dipping.</w:t>
      </w:r>
    </w:p>
    <w:p w14:paraId="0474B306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Hollows are made in the sauce before the final ingredient is added.</w:t>
      </w:r>
    </w:p>
    <w:p w14:paraId="0C04AD79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Eggs are poached directly in the spicy red sauce.</w:t>
      </w:r>
    </w:p>
    <w:p w14:paraId="2A7FA897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This skillet breakfast begins with “sh” and ends with “uka”.</w:t>
      </w:r>
    </w:p>
    <w:p w14:paraId="7E737414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Shakshuka</w:t>
      </w:r>
    </w:p>
    <w:p w14:paraId="2E39318E" w14:textId="77777777" w:rsidR="00672A3D" w:rsidRDefault="00277890">
      <w:r>
        <w:br w:type="page"/>
      </w:r>
    </w:p>
    <w:p w14:paraId="632EEC07" w14:textId="77777777" w:rsidR="00672A3D" w:rsidRDefault="00277890">
      <w:pPr>
        <w:pStyle w:val="Heading1"/>
      </w:pPr>
      <w:r>
        <w:lastRenderedPageBreak/>
        <w:t>GAME 5: CONGEE</w:t>
      </w:r>
    </w:p>
    <w:p w14:paraId="1A21A169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breakfast_foods_005</w:t>
      </w:r>
    </w:p>
    <w:p w14:paraId="1739FCF5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breakfast_foods_005_congee.webp</w:t>
      </w:r>
    </w:p>
    <w:p w14:paraId="26AA053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Related dishes appear under different names across much of Asia.</w:t>
      </w:r>
    </w:p>
    <w:p w14:paraId="6397E4E0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Its texture is created by cooking one grain in far more water than usual.</w:t>
      </w:r>
    </w:p>
    <w:p w14:paraId="55345EE8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It may be plain food for someone who is unwell or richly garnished for breakfast.</w:t>
      </w:r>
    </w:p>
    <w:p w14:paraId="5529DBF2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In Cantonese it is often called jook.</w:t>
      </w:r>
    </w:p>
    <w:p w14:paraId="41E7C1C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Savoury toppings can include ginger and spring onion.</w:t>
      </w:r>
    </w:p>
    <w:p w14:paraId="7302F571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Its consistency ranges from loose and soupy to very thick.</w:t>
      </w:r>
    </w:p>
    <w:p w14:paraId="538EE8A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It is served warm in a bowl.</w:t>
      </w:r>
    </w:p>
    <w:p w14:paraId="2C816C80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The principal grain is rice.</w:t>
      </w:r>
    </w:p>
    <w:p w14:paraId="7C2C25B1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It resembles a creamy rice porridge.</w:t>
      </w:r>
    </w:p>
    <w:p w14:paraId="44AEE42C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This traditional Asian breakfast has a name beginning with “con”.</w:t>
      </w:r>
    </w:p>
    <w:p w14:paraId="047442FB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Congee</w:t>
      </w:r>
    </w:p>
    <w:p w14:paraId="7B3A463C" w14:textId="77777777" w:rsidR="00672A3D" w:rsidRDefault="00277890">
      <w:r>
        <w:br w:type="page"/>
      </w:r>
    </w:p>
    <w:p w14:paraId="05A56EB3" w14:textId="77777777" w:rsidR="00672A3D" w:rsidRDefault="00277890">
      <w:pPr>
        <w:pStyle w:val="Heading1"/>
      </w:pPr>
      <w:r>
        <w:lastRenderedPageBreak/>
        <w:t>GAME 6: WAFFLES</w:t>
      </w:r>
    </w:p>
    <w:p w14:paraId="36948918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breakfast_foods_006</w:t>
      </w:r>
    </w:p>
    <w:p w14:paraId="7B5C1CCE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breakfast_foods_006_waffles.webp</w:t>
      </w:r>
    </w:p>
    <w:p w14:paraId="17CA08CB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Medieval European versions were cooked between decorated metal plates.</w:t>
      </w:r>
    </w:p>
    <w:p w14:paraId="3CC01443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Two famous regional styles are associated with Brussels and Liège.</w:t>
      </w:r>
    </w:p>
    <w:p w14:paraId="2FD610E1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Their batter is enclosed and cooked from both sides at once.</w:t>
      </w:r>
    </w:p>
    <w:p w14:paraId="4252469A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Their distinctive surface increases the area available to crisp.</w:t>
      </w:r>
    </w:p>
    <w:p w14:paraId="696B6AF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They may be round, square or rectangular.</w:t>
      </w:r>
    </w:p>
    <w:p w14:paraId="58F48570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A special hinged iron is used to make them.</w:t>
      </w:r>
    </w:p>
    <w:p w14:paraId="37AFFA7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They are often topped with fruit, syrup or sugar.</w:t>
      </w:r>
    </w:p>
    <w:p w14:paraId="7529A7A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The surface forms a regular grid.</w:t>
      </w:r>
    </w:p>
    <w:p w14:paraId="5A12E4B3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Each one has many deep square pockets.</w:t>
      </w:r>
    </w:p>
    <w:p w14:paraId="21DC983F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These crisp patterned breakfast cakes rhyme with “raffles”.</w:t>
      </w:r>
    </w:p>
    <w:p w14:paraId="26C96DF9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Waffles</w:t>
      </w:r>
    </w:p>
    <w:p w14:paraId="188CAF11" w14:textId="77777777" w:rsidR="00672A3D" w:rsidRDefault="00277890">
      <w:r>
        <w:br w:type="page"/>
      </w:r>
    </w:p>
    <w:p w14:paraId="6824EF32" w14:textId="77777777" w:rsidR="00672A3D" w:rsidRDefault="00277890">
      <w:pPr>
        <w:pStyle w:val="Heading1"/>
      </w:pPr>
      <w:r>
        <w:lastRenderedPageBreak/>
        <w:t>GAME 7: AVOCADO TOAST</w:t>
      </w:r>
    </w:p>
    <w:p w14:paraId="6BF95110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breakfast_foods_007</w:t>
      </w:r>
    </w:p>
    <w:p w14:paraId="56A7D556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breakfast_foods_007_avocado_toast.webp</w:t>
      </w:r>
    </w:p>
    <w:p w14:paraId="7FB02E43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Although its recent popularity is global, versions appeared in print long before social media.</w:t>
      </w:r>
    </w:p>
    <w:p w14:paraId="24EBC15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It became particularly associated with modern café culture in the 2010s.</w:t>
      </w:r>
    </w:p>
    <w:p w14:paraId="036604E6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Chilli flakes, seeds or tomatoes are common additions.</w:t>
      </w:r>
    </w:p>
    <w:p w14:paraId="7BD6A58C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Its topping is a fruit botanically classified as a large berry.</w:t>
      </w:r>
    </w:p>
    <w:p w14:paraId="7499DC53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That fruit is mashed or sliced before serving.</w:t>
      </w:r>
    </w:p>
    <w:p w14:paraId="4DA64EB8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The topping is prized for its creamy texture and green colour.</w:t>
      </w:r>
    </w:p>
    <w:p w14:paraId="0026B859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The base is commonly sourdough.</w:t>
      </w:r>
    </w:p>
    <w:p w14:paraId="687AD717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It is an open-faced breakfast rather than a sandwich.</w:t>
      </w:r>
    </w:p>
    <w:p w14:paraId="4B9A865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One ingredient is browned bread.</w:t>
      </w:r>
    </w:p>
    <w:p w14:paraId="0221936D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This dish combines smashed avocado with toast.</w:t>
      </w:r>
    </w:p>
    <w:p w14:paraId="5D2176D1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Avocado Toast</w:t>
      </w:r>
    </w:p>
    <w:p w14:paraId="67D80EEF" w14:textId="77777777" w:rsidR="00672A3D" w:rsidRDefault="00277890">
      <w:r>
        <w:br w:type="page"/>
      </w:r>
    </w:p>
    <w:p w14:paraId="66C1E3F4" w14:textId="77777777" w:rsidR="00672A3D" w:rsidRDefault="00277890">
      <w:pPr>
        <w:pStyle w:val="Heading1"/>
      </w:pPr>
      <w:r>
        <w:lastRenderedPageBreak/>
        <w:t>GAME 8: HUEVOS RANCHEROS</w:t>
      </w:r>
    </w:p>
    <w:p w14:paraId="3752EE85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breakfast_foods_008</w:t>
      </w:r>
    </w:p>
    <w:p w14:paraId="039526DB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breakfast_foods_008_huevos_rancheros.webp</w:t>
      </w:r>
    </w:p>
    <w:p w14:paraId="0C005E6D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Its Spanish name refers to eggs in the style of ranch workers.</w:t>
      </w:r>
    </w:p>
    <w:p w14:paraId="05333E4A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It began as a hearty rural morning meal in Mexico.</w:t>
      </w:r>
    </w:p>
    <w:p w14:paraId="19E94353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Refried or black beans are frequent accompaniments.</w:t>
      </w:r>
    </w:p>
    <w:p w14:paraId="24C88199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Avocado may be served alongside it.</w:t>
      </w:r>
    </w:p>
    <w:p w14:paraId="3B209822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Its base is normally made from maize rather than wheat.</w:t>
      </w:r>
    </w:p>
    <w:p w14:paraId="6C792A1D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A red or green salsa supplies much of the flavour.</w:t>
      </w:r>
    </w:p>
    <w:p w14:paraId="7F518B99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It is served on lightly fried corn tortillas.</w:t>
      </w:r>
    </w:p>
    <w:p w14:paraId="76657087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The central protein is usually fried eggs.</w:t>
      </w:r>
    </w:p>
    <w:p w14:paraId="2C9AE64D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The first word of its Spanish name means “eggs”.</w:t>
      </w:r>
    </w:p>
    <w:p w14:paraId="4D81EA2B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This Mexican breakfast is called huevos… what?</w:t>
      </w:r>
    </w:p>
    <w:p w14:paraId="0C01576E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Huevos Rancheros</w:t>
      </w:r>
    </w:p>
    <w:p w14:paraId="2A83C857" w14:textId="77777777" w:rsidR="00672A3D" w:rsidRDefault="00277890">
      <w:r>
        <w:br w:type="page"/>
      </w:r>
    </w:p>
    <w:p w14:paraId="1CA97FFC" w14:textId="77777777" w:rsidR="00672A3D" w:rsidRDefault="00277890">
      <w:pPr>
        <w:pStyle w:val="Heading1"/>
      </w:pPr>
      <w:r>
        <w:lastRenderedPageBreak/>
        <w:t>GAME 9: AÇAI BOWL</w:t>
      </w:r>
    </w:p>
    <w:p w14:paraId="2D9F99E0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breakfast_foods_009</w:t>
      </w:r>
    </w:p>
    <w:p w14:paraId="5EDEEA1C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breakfast_foods_009_acai_bowl.webp</w:t>
      </w:r>
    </w:p>
    <w:p w14:paraId="28C815C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Its key ingredient comes from a palm native to the Amazon region.</w:t>
      </w:r>
    </w:p>
    <w:p w14:paraId="1EF94D50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The fruit has a very large seed and relatively little edible pulp.</w:t>
      </w:r>
    </w:p>
    <w:p w14:paraId="5D17C8DB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It became a beach and fitness-food favourite beyond Brazil.</w:t>
      </w:r>
    </w:p>
    <w:p w14:paraId="74816EB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The frozen pulp is blended into a thick base.</w:t>
      </w:r>
    </w:p>
    <w:p w14:paraId="24827286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Its natural colour is a very deep purple.</w:t>
      </w:r>
    </w:p>
    <w:p w14:paraId="3B705021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Granola and coconut are common toppings.</w:t>
      </w:r>
    </w:p>
    <w:p w14:paraId="5EBEC679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Banana and berries are often arranged across the surface.</w:t>
      </w:r>
    </w:p>
    <w:p w14:paraId="57D0EA8B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It is eaten with a spoon rather than drunk.</w:t>
      </w:r>
    </w:p>
    <w:p w14:paraId="04C2C77E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It resembles a thick smoothie served in a bowl.</w:t>
      </w:r>
    </w:p>
    <w:p w14:paraId="3F6BDCF4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This breakfast is named after the açai berry.</w:t>
      </w:r>
    </w:p>
    <w:p w14:paraId="28084E9D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Açai Bowl</w:t>
      </w:r>
    </w:p>
    <w:p w14:paraId="61BCABEF" w14:textId="77777777" w:rsidR="00672A3D" w:rsidRDefault="00277890">
      <w:r>
        <w:br w:type="page"/>
      </w:r>
    </w:p>
    <w:p w14:paraId="1E1CD3EE" w14:textId="77777777" w:rsidR="00672A3D" w:rsidRDefault="00277890">
      <w:pPr>
        <w:pStyle w:val="Heading1"/>
      </w:pPr>
      <w:r>
        <w:lastRenderedPageBreak/>
        <w:t>GAME 10: MASALA DOSA</w:t>
      </w:r>
    </w:p>
    <w:p w14:paraId="52FB1EB6" w14:textId="77777777" w:rsidR="00672A3D" w:rsidRDefault="00277890">
      <w:pPr>
        <w:spacing w:after="40"/>
      </w:pPr>
      <w:r>
        <w:rPr>
          <w:b/>
          <w:color w:val="666666"/>
          <w:sz w:val="18"/>
        </w:rPr>
        <w:t xml:space="preserve">Question ID: </w:t>
      </w:r>
      <w:r>
        <w:rPr>
          <w:color w:val="666666"/>
          <w:sz w:val="18"/>
        </w:rPr>
        <w:t>breakfast_foods_010</w:t>
      </w:r>
    </w:p>
    <w:p w14:paraId="06D61060" w14:textId="77777777" w:rsidR="00672A3D" w:rsidRDefault="00277890">
      <w:pPr>
        <w:spacing w:after="200"/>
      </w:pPr>
      <w:r>
        <w:rPr>
          <w:b/>
          <w:color w:val="666666"/>
          <w:sz w:val="18"/>
        </w:rPr>
        <w:t xml:space="preserve">Image file: </w:t>
      </w:r>
      <w:r>
        <w:rPr>
          <w:color w:val="666666"/>
          <w:sz w:val="18"/>
        </w:rPr>
        <w:t>breakfast_foods_010_masala_dosa.webp</w:t>
      </w:r>
    </w:p>
    <w:p w14:paraId="5D3EE7B3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1. </w:t>
      </w:r>
      <w:r>
        <w:t>Its fermented batter traditionally combines rice with black gram.</w:t>
      </w:r>
    </w:p>
    <w:p w14:paraId="514B9A0A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2. </w:t>
      </w:r>
      <w:r>
        <w:t>It is especially associated with southern India.</w:t>
      </w:r>
    </w:p>
    <w:p w14:paraId="5C614D92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3. </w:t>
      </w:r>
      <w:r>
        <w:t>The filling commonly includes spiced potatoes and onions.</w:t>
      </w:r>
    </w:p>
    <w:p w14:paraId="1BE9AF03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4. </w:t>
      </w:r>
      <w:r>
        <w:t>Sambar is a frequent accompaniment.</w:t>
      </w:r>
    </w:p>
    <w:p w14:paraId="6EEBB8D0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5. </w:t>
      </w:r>
      <w:r>
        <w:t>Coconut chutney is often served beside it.</w:t>
      </w:r>
    </w:p>
    <w:p w14:paraId="641E02A4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6. </w:t>
      </w:r>
      <w:r>
        <w:t>The batter is spread very thinly over a hot griddle.</w:t>
      </w:r>
    </w:p>
    <w:p w14:paraId="6E5829D0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7. </w:t>
      </w:r>
      <w:r>
        <w:t>It becomes crisp and golden as it cooks.</w:t>
      </w:r>
    </w:p>
    <w:p w14:paraId="47490168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8. </w:t>
      </w:r>
      <w:r>
        <w:t>The finished item may be folded or rolled around its filling.</w:t>
      </w:r>
    </w:p>
    <w:p w14:paraId="56C7BB89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9. </w:t>
      </w:r>
      <w:r>
        <w:t>It is a large savoury Indian breakfast crêpe.</w:t>
      </w:r>
    </w:p>
    <w:p w14:paraId="47725EEB" w14:textId="77777777" w:rsidR="00672A3D" w:rsidRDefault="00277890">
      <w:pPr>
        <w:keepLines/>
        <w:spacing w:after="100"/>
        <w:ind w:left="259" w:hanging="259"/>
      </w:pPr>
      <w:r>
        <w:rPr>
          <w:b/>
          <w:color w:val="FE5E02"/>
        </w:rPr>
        <w:t xml:space="preserve">10. </w:t>
      </w:r>
      <w:r>
        <w:t>This potato-filled dosa is known by a two-word name beginning with “masala”.</w:t>
      </w:r>
    </w:p>
    <w:p w14:paraId="09B049A5" w14:textId="77777777" w:rsidR="00672A3D" w:rsidRDefault="00277890">
      <w:pPr>
        <w:spacing w:before="160"/>
      </w:pPr>
      <w:r>
        <w:rPr>
          <w:b/>
          <w:color w:val="FE5E02"/>
          <w:sz w:val="22"/>
        </w:rPr>
        <w:t xml:space="preserve">ANSWER: </w:t>
      </w:r>
      <w:r>
        <w:rPr>
          <w:b/>
          <w:sz w:val="22"/>
        </w:rPr>
        <w:t>Masala Dosa</w:t>
      </w:r>
    </w:p>
    <w:sectPr w:rsidR="00672A3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59FD2" w14:textId="77777777" w:rsidR="00277890" w:rsidRDefault="00277890">
      <w:pPr>
        <w:spacing w:after="0" w:line="240" w:lineRule="auto"/>
      </w:pPr>
      <w:r>
        <w:separator/>
      </w:r>
    </w:p>
  </w:endnote>
  <w:endnote w:type="continuationSeparator" w:id="0">
    <w:p w14:paraId="4968D4B3" w14:textId="77777777" w:rsidR="00277890" w:rsidRDefault="00277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B97F" w14:textId="77777777" w:rsidR="00672A3D" w:rsidRDefault="00277890">
    <w:pPr>
      <w:pStyle w:val="Footer"/>
      <w:jc w:val="center"/>
    </w:pPr>
    <w:r>
      <w:rPr>
        <w:color w:val="666666"/>
        <w:sz w:val="16"/>
      </w:rPr>
      <w:t>First Guess • Tastes &amp; Treats • Breakfast Foods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4D670" w14:textId="77777777" w:rsidR="00277890" w:rsidRDefault="00277890">
      <w:pPr>
        <w:spacing w:after="0" w:line="240" w:lineRule="auto"/>
      </w:pPr>
      <w:r>
        <w:separator/>
      </w:r>
    </w:p>
  </w:footnote>
  <w:footnote w:type="continuationSeparator" w:id="0">
    <w:p w14:paraId="359C383E" w14:textId="77777777" w:rsidR="00277890" w:rsidRDefault="00277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625106">
    <w:abstractNumId w:val="8"/>
  </w:num>
  <w:num w:numId="2" w16cid:durableId="507721686">
    <w:abstractNumId w:val="6"/>
  </w:num>
  <w:num w:numId="3" w16cid:durableId="923997232">
    <w:abstractNumId w:val="5"/>
  </w:num>
  <w:num w:numId="4" w16cid:durableId="544024656">
    <w:abstractNumId w:val="4"/>
  </w:num>
  <w:num w:numId="5" w16cid:durableId="247349440">
    <w:abstractNumId w:val="7"/>
  </w:num>
  <w:num w:numId="6" w16cid:durableId="344601401">
    <w:abstractNumId w:val="3"/>
  </w:num>
  <w:num w:numId="7" w16cid:durableId="1358971561">
    <w:abstractNumId w:val="2"/>
  </w:num>
  <w:num w:numId="8" w16cid:durableId="1134447548">
    <w:abstractNumId w:val="1"/>
  </w:num>
  <w:num w:numId="9" w16cid:durableId="83179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890"/>
    <w:rsid w:val="0029639D"/>
    <w:rsid w:val="00326F90"/>
    <w:rsid w:val="00552B3D"/>
    <w:rsid w:val="00672A3D"/>
    <w:rsid w:val="00AA1D8D"/>
    <w:rsid w:val="00B47730"/>
    <w:rsid w:val="00CB0664"/>
    <w:rsid w:val="00D21D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D66FC"/>
  <w14:defaultImageDpi w14:val="300"/>
  <w15:docId w15:val="{994545C2-4E15-40E4-868B-B9CE8FF1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8181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FE5E0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FE5E0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– Tastes &amp; Treats – Breakfast Foods</dc:title>
  <dc:subject>10 image-led breakfast food guessing games</dc:subject>
  <dc:creator>RhiPlay Games</dc:creator>
  <cp:keywords/>
  <dc:description>generated by python-docx</dc:description>
  <cp:lastModifiedBy>Rhiannon Sayce</cp:lastModifiedBy>
  <cp:revision>2</cp:revision>
  <dcterms:created xsi:type="dcterms:W3CDTF">2026-08-20T18:02:00Z</dcterms:created>
  <dcterms:modified xsi:type="dcterms:W3CDTF">2026-08-20T18:02:00Z</dcterms:modified>
  <cp:category/>
</cp:coreProperties>
</file>
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FIRST GUESS</w:t>
      </w:r>
    </w:p>
    <w:p>
      <w:pPr>
        <w:jc w:val="center"/>
      </w:pPr>
      <w:r>
        <w:rPr>
          <w:b/>
          <w:sz w:val="32"/>
        </w:rPr>
        <w:t>ANIMALS • HABITATS &amp; ANIMAL GROUPS</w:t>
      </w:r>
    </w:p>
    <w:p>
      <w:pPr>
        <w:jc w:val="center"/>
      </w:pPr>
      <w:r>
        <w:rPr>
          <w:b/>
        </w:rPr>
        <w:t>10 games • 10 clues per game • Hard to easy</w:t>
      </w:r>
    </w:p>
    <w:p>
      <w:pPr>
        <w:jc w:val="center"/>
      </w:pPr>
      <w:r>
        <w:t>Revised edition — no clue states the answer directly.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GAME 1</w:t>
      </w:r>
    </w:p>
    <w:p>
      <w:pPr>
        <w:jc w:val="center"/>
      </w:pPr>
      <w:r>
        <w:rPr>
          <w:b/>
          <w:sz w:val="28"/>
        </w:rPr>
        <w:t>WHAT AM I?</w:t>
      </w:r>
    </w:p>
    <w:p>
      <w:pPr>
        <w:spacing w:after="60"/>
      </w:pPr>
      <w:r>
        <w:rPr>
          <w:sz w:val="22"/>
        </w:rPr>
        <w:t>1  My members often rest close together for much of the day.</w:t>
      </w:r>
    </w:p>
    <w:p>
      <w:pPr>
        <w:spacing w:after="60"/>
      </w:pPr>
      <w:r>
        <w:rPr>
          <w:sz w:val="22"/>
        </w:rPr>
        <w:t>2  Several related females usually form my stable core.</w:t>
      </w:r>
    </w:p>
    <w:p>
      <w:pPr>
        <w:spacing w:after="60"/>
      </w:pPr>
      <w:r>
        <w:rPr>
          <w:sz w:val="22"/>
        </w:rPr>
        <w:t>3  Young animals may be raised and protected communally within me.</w:t>
      </w:r>
    </w:p>
    <w:p>
      <w:pPr>
        <w:spacing w:after="60"/>
      </w:pPr>
      <w:r>
        <w:rPr>
          <w:sz w:val="22"/>
        </w:rPr>
        <w:t>4  Adult males may join, leave or defend me against rivals.</w:t>
      </w:r>
    </w:p>
    <w:p>
      <w:pPr>
        <w:spacing w:after="60"/>
      </w:pPr>
      <w:r>
        <w:rPr>
          <w:sz w:val="22"/>
        </w:rPr>
        <w:t>5  Cooperative hunting allows my members to tackle large prey.</w:t>
      </w:r>
    </w:p>
    <w:p>
      <w:pPr>
        <w:spacing w:after="60"/>
      </w:pPr>
      <w:r>
        <w:rPr>
          <w:sz w:val="22"/>
        </w:rPr>
        <w:t>6  I am unusual because most wild cat species do not live in permanent social groups.</w:t>
      </w:r>
    </w:p>
    <w:p>
      <w:pPr>
        <w:spacing w:after="60"/>
      </w:pPr>
      <w:r>
        <w:rPr>
          <w:sz w:val="22"/>
        </w:rPr>
        <w:t>7  My territory is defended with scent marking and loud roars.</w:t>
      </w:r>
    </w:p>
    <w:p>
      <w:pPr>
        <w:spacing w:after="60"/>
      </w:pPr>
      <w:r>
        <w:rPr>
          <w:sz w:val="22"/>
        </w:rPr>
        <w:t>8  I am a social group found mainly on African grasslands.</w:t>
      </w:r>
    </w:p>
    <w:p>
      <w:pPr>
        <w:spacing w:after="60"/>
      </w:pPr>
      <w:r>
        <w:rPr>
          <w:sz w:val="22"/>
        </w:rPr>
        <w:t>9  I consist of lions living and hunting together.</w:t>
      </w:r>
    </w:p>
    <w:p>
      <w:pPr>
        <w:spacing w:after="60"/>
      </w:pPr>
      <w:r>
        <w:rPr>
          <w:sz w:val="22"/>
        </w:rPr>
        <w:t>10  My collective name is also a word meaning deep satisfaction in an achievement.</w:t>
      </w:r>
    </w:p>
    <w:p>
      <w:r>
        <w:rPr>
          <w:b/>
          <w:sz w:val="24"/>
        </w:rPr>
        <w:t>ANSWER: PRIDE OF LIONS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GAME 2</w:t>
      </w:r>
    </w:p>
    <w:p>
      <w:pPr>
        <w:jc w:val="center"/>
      </w:pPr>
      <w:r>
        <w:rPr>
          <w:b/>
          <w:sz w:val="28"/>
        </w:rPr>
        <w:t>WHAT AM I?</w:t>
      </w:r>
    </w:p>
    <w:p>
      <w:pPr>
        <w:spacing w:after="60"/>
      </w:pPr>
      <w:r>
        <w:rPr>
          <w:sz w:val="22"/>
        </w:rPr>
        <w:t>1  My members may communicate using rumbles too low for humans to hear.</w:t>
      </w:r>
    </w:p>
    <w:p>
      <w:pPr>
        <w:spacing w:after="60"/>
      </w:pPr>
      <w:r>
        <w:rPr>
          <w:sz w:val="22"/>
        </w:rPr>
        <w:t>2  Knowledge of distant water and seasonal routes is passed through generations.</w:t>
      </w:r>
    </w:p>
    <w:p>
      <w:pPr>
        <w:spacing w:after="60"/>
      </w:pPr>
      <w:r>
        <w:rPr>
          <w:sz w:val="22"/>
        </w:rPr>
        <w:t>3  A senior female normally guides my movements and decisions.</w:t>
      </w:r>
    </w:p>
    <w:p>
      <w:pPr>
        <w:spacing w:after="60"/>
      </w:pPr>
      <w:r>
        <w:rPr>
          <w:sz w:val="22"/>
        </w:rPr>
        <w:t>4  Mothers, daughters, sisters and calves form my long-term centre.</w:t>
      </w:r>
    </w:p>
    <w:p>
      <w:pPr>
        <w:spacing w:after="60"/>
      </w:pPr>
      <w:r>
        <w:rPr>
          <w:sz w:val="22"/>
        </w:rPr>
        <w:t>5  Adult males commonly leave when they mature.</w:t>
      </w:r>
    </w:p>
    <w:p>
      <w:pPr>
        <w:spacing w:after="60"/>
      </w:pPr>
      <w:r>
        <w:rPr>
          <w:sz w:val="22"/>
        </w:rPr>
        <w:t>6  I may close ranks around a calf when danger approaches.</w:t>
      </w:r>
    </w:p>
    <w:p>
      <w:pPr>
        <w:spacing w:after="60"/>
      </w:pPr>
      <w:r>
        <w:rPr>
          <w:sz w:val="22"/>
        </w:rPr>
        <w:t>7  My members use trunks for touching, greeting and reassurance.</w:t>
      </w:r>
    </w:p>
    <w:p>
      <w:pPr>
        <w:spacing w:after="60"/>
      </w:pPr>
      <w:r>
        <w:rPr>
          <w:sz w:val="22"/>
        </w:rPr>
        <w:t>8  I am a family group of the world's largest land animals.</w:t>
      </w:r>
    </w:p>
    <w:p>
      <w:pPr>
        <w:spacing w:after="60"/>
      </w:pPr>
      <w:r>
        <w:rPr>
          <w:sz w:val="22"/>
        </w:rPr>
        <w:t>9  I consist of elephants travelling together.</w:t>
      </w:r>
    </w:p>
    <w:p>
      <w:pPr>
        <w:spacing w:after="60"/>
      </w:pPr>
      <w:r>
        <w:rPr>
          <w:sz w:val="22"/>
        </w:rPr>
        <w:t>10  My collective name is commonly used for groups of large grazing mammals.</w:t>
      </w:r>
    </w:p>
    <w:p>
      <w:r>
        <w:rPr>
          <w:b/>
          <w:sz w:val="24"/>
        </w:rPr>
        <w:t>ANSWER: HERD OF ELEPHANTS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GAME 3</w:t>
      </w:r>
    </w:p>
    <w:p>
      <w:pPr>
        <w:jc w:val="center"/>
      </w:pPr>
      <w:r>
        <w:rPr>
          <w:b/>
          <w:sz w:val="28"/>
        </w:rPr>
        <w:t>WHAT AM I?</w:t>
      </w:r>
    </w:p>
    <w:p>
      <w:pPr>
        <w:spacing w:after="60"/>
      </w:pPr>
      <w:r>
        <w:rPr>
          <w:sz w:val="22"/>
        </w:rPr>
        <w:t>1  My membership can change as individuals join and separate over time.</w:t>
      </w:r>
    </w:p>
    <w:p>
      <w:pPr>
        <w:spacing w:after="60"/>
      </w:pPr>
      <w:r>
        <w:rPr>
          <w:sz w:val="22"/>
        </w:rPr>
        <w:t>2  Clicks and whistles help my members coordinate and recognise one another.</w:t>
      </w:r>
    </w:p>
    <w:p>
      <w:pPr>
        <w:spacing w:after="60"/>
      </w:pPr>
      <w:r>
        <w:rPr>
          <w:sz w:val="22"/>
        </w:rPr>
        <w:t>3  Some of my members may cooperate to surround schools of fish.</w:t>
      </w:r>
    </w:p>
    <w:p>
      <w:pPr>
        <w:spacing w:after="60"/>
      </w:pPr>
      <w:r>
        <w:rPr>
          <w:sz w:val="22"/>
        </w:rPr>
        <w:t>4  Calves travel beside their mothers and surface frequently to breathe.</w:t>
      </w:r>
    </w:p>
    <w:p>
      <w:pPr>
        <w:spacing w:after="60"/>
      </w:pPr>
      <w:r>
        <w:rPr>
          <w:sz w:val="22"/>
        </w:rPr>
        <w:t>5  I move through the water in a close social group.</w:t>
      </w:r>
    </w:p>
    <w:p>
      <w:pPr>
        <w:spacing w:after="60"/>
      </w:pPr>
      <w:r>
        <w:rPr>
          <w:sz w:val="22"/>
        </w:rPr>
        <w:t>6  Several of my members may leap above the surface at once.</w:t>
      </w:r>
    </w:p>
    <w:p>
      <w:pPr>
        <w:spacing w:after="60"/>
      </w:pPr>
      <w:r>
        <w:rPr>
          <w:sz w:val="22"/>
        </w:rPr>
        <w:t>7  I am made up of intelligent, air-breathing marine mammals.</w:t>
      </w:r>
    </w:p>
    <w:p>
      <w:pPr>
        <w:spacing w:after="60"/>
      </w:pPr>
      <w:r>
        <w:rPr>
          <w:sz w:val="22"/>
        </w:rPr>
        <w:t>8  My members use echolocation to investigate their surroundings.</w:t>
      </w:r>
    </w:p>
    <w:p>
      <w:pPr>
        <w:spacing w:after="60"/>
      </w:pPr>
      <w:r>
        <w:rPr>
          <w:sz w:val="22"/>
        </w:rPr>
        <w:t>9  I consist of dolphins swimming together.</w:t>
      </w:r>
    </w:p>
    <w:p>
      <w:pPr>
        <w:spacing w:after="60"/>
      </w:pPr>
      <w:r>
        <w:rPr>
          <w:sz w:val="22"/>
        </w:rPr>
        <w:t>10  My short three-letter collective name is also used for groups of some whales.</w:t>
      </w:r>
    </w:p>
    <w:p>
      <w:r>
        <w:rPr>
          <w:b/>
          <w:sz w:val="24"/>
        </w:rPr>
        <w:t>ANSWER: POD OF DOLPHINS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GAME 4</w:t>
      </w:r>
    </w:p>
    <w:p>
      <w:pPr>
        <w:jc w:val="center"/>
      </w:pPr>
      <w:r>
        <w:rPr>
          <w:b/>
          <w:sz w:val="28"/>
        </w:rPr>
        <w:t>WHAT AM I?</w:t>
      </w:r>
    </w:p>
    <w:p>
      <w:pPr>
        <w:spacing w:after="60"/>
      </w:pPr>
      <w:r>
        <w:rPr>
          <w:sz w:val="22"/>
        </w:rPr>
        <w:t>1  My striking collective name reflects the spectacular appearance of my members.</w:t>
      </w:r>
    </w:p>
    <w:p>
      <w:pPr>
        <w:spacing w:after="60"/>
      </w:pPr>
      <w:r>
        <w:rPr>
          <w:sz w:val="22"/>
        </w:rPr>
        <w:t>2  I may contain hundreds or even thousands of birds in shallow water.</w:t>
      </w:r>
    </w:p>
    <w:p>
      <w:pPr>
        <w:spacing w:after="60"/>
      </w:pPr>
      <w:r>
        <w:rPr>
          <w:sz w:val="22"/>
        </w:rPr>
        <w:t>3  My members often feed with their heads upside down.</w:t>
      </w:r>
    </w:p>
    <w:p>
      <w:pPr>
        <w:spacing w:after="60"/>
      </w:pPr>
      <w:r>
        <w:rPr>
          <w:sz w:val="22"/>
        </w:rPr>
        <w:t>4  Specialised bills filter small organisms from water and mud.</w:t>
      </w:r>
    </w:p>
    <w:p>
      <w:pPr>
        <w:spacing w:after="60"/>
      </w:pPr>
      <w:r>
        <w:rPr>
          <w:sz w:val="22"/>
        </w:rPr>
        <w:t>5  Long legs allow my members to wade while keeping their bodies above the water.</w:t>
      </w:r>
    </w:p>
    <w:p>
      <w:pPr>
        <w:spacing w:after="60"/>
      </w:pPr>
      <w:r>
        <w:rPr>
          <w:sz w:val="22"/>
        </w:rPr>
        <w:t>6  Their colour comes partly from pigments in the food they eat.</w:t>
      </w:r>
    </w:p>
    <w:p>
      <w:pPr>
        <w:spacing w:after="60"/>
      </w:pPr>
      <w:r>
        <w:rPr>
          <w:sz w:val="22"/>
        </w:rPr>
        <w:t>7  Courtship may involve synchronised head movements and marching.</w:t>
      </w:r>
    </w:p>
    <w:p>
      <w:pPr>
        <w:spacing w:after="60"/>
      </w:pPr>
      <w:r>
        <w:rPr>
          <w:sz w:val="22"/>
        </w:rPr>
        <w:t>8  I am a gathering of tall, pink wading birds.</w:t>
      </w:r>
    </w:p>
    <w:p>
      <w:pPr>
        <w:spacing w:after="60"/>
      </w:pPr>
      <w:r>
        <w:rPr>
          <w:sz w:val="22"/>
        </w:rPr>
        <w:t>9  I consist of flamingos gathered together.</w:t>
      </w:r>
    </w:p>
    <w:p>
      <w:pPr>
        <w:spacing w:after="60"/>
      </w:pPr>
      <w:r>
        <w:rPr>
          <w:sz w:val="22"/>
        </w:rPr>
        <w:t>10  My collective name means an elaborate, colourful or attention-grabbing display.</w:t>
      </w:r>
    </w:p>
    <w:p>
      <w:r>
        <w:rPr>
          <w:b/>
          <w:sz w:val="24"/>
        </w:rPr>
        <w:t>ANSWER: FLAMBOYANCE OF FLAMINGOS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GAME 5</w:t>
      </w:r>
    </w:p>
    <w:p>
      <w:pPr>
        <w:jc w:val="center"/>
      </w:pPr>
      <w:r>
        <w:rPr>
          <w:b/>
          <w:sz w:val="28"/>
        </w:rPr>
        <w:t>WHAT AM I?</w:t>
      </w:r>
    </w:p>
    <w:p>
      <w:pPr>
        <w:spacing w:after="60"/>
      </w:pPr>
      <w:r>
        <w:rPr>
          <w:sz w:val="22"/>
        </w:rPr>
        <w:t>1  My crowded conditions help protect individuals but can also create intense competition for space.</w:t>
      </w:r>
    </w:p>
    <w:p>
      <w:pPr>
        <w:spacing w:after="60"/>
      </w:pPr>
      <w:r>
        <w:rPr>
          <w:sz w:val="22"/>
        </w:rPr>
        <w:t>2  Adults may recognise their partners or chicks by distinctive calls.</w:t>
      </w:r>
    </w:p>
    <w:p>
      <w:pPr>
        <w:spacing w:after="60"/>
      </w:pPr>
      <w:r>
        <w:rPr>
          <w:sz w:val="22"/>
        </w:rPr>
        <w:t>3  Some members build nests, while others incubate eggs on their feet.</w:t>
      </w:r>
    </w:p>
    <w:p>
      <w:pPr>
        <w:spacing w:after="60"/>
      </w:pPr>
      <w:r>
        <w:rPr>
          <w:sz w:val="22"/>
        </w:rPr>
        <w:t>4  Parents repeatedly travel between feeding grounds and breeding sites.</w:t>
      </w:r>
    </w:p>
    <w:p>
      <w:pPr>
        <w:spacing w:after="60"/>
      </w:pPr>
      <w:r>
        <w:rPr>
          <w:sz w:val="22"/>
        </w:rPr>
        <w:t>5  Thousands of birds may gather in me during the breeding season.</w:t>
      </w:r>
    </w:p>
    <w:p>
      <w:pPr>
        <w:spacing w:after="60"/>
      </w:pPr>
      <w:r>
        <w:rPr>
          <w:sz w:val="22"/>
        </w:rPr>
        <w:t>6  My location is usually on land near productive ocean waters.</w:t>
      </w:r>
    </w:p>
    <w:p>
      <w:pPr>
        <w:spacing w:after="60"/>
      </w:pPr>
      <w:r>
        <w:rPr>
          <w:sz w:val="22"/>
        </w:rPr>
        <w:t>7  My members are flightless birds adapted for swimming.</w:t>
      </w:r>
    </w:p>
    <w:p>
      <w:pPr>
        <w:spacing w:after="60"/>
      </w:pPr>
      <w:r>
        <w:rPr>
          <w:sz w:val="22"/>
        </w:rPr>
        <w:t>8  Large areas of black-and-white birds and their chicks can cover the shore.</w:t>
      </w:r>
    </w:p>
    <w:p>
      <w:pPr>
        <w:spacing w:after="60"/>
      </w:pPr>
      <w:r>
        <w:rPr>
          <w:sz w:val="22"/>
        </w:rPr>
        <w:t>9  I am a breeding community made up of penguins.</w:t>
      </w:r>
    </w:p>
    <w:p>
      <w:pPr>
        <w:spacing w:after="60"/>
      </w:pPr>
      <w:r>
        <w:rPr>
          <w:sz w:val="22"/>
        </w:rPr>
        <w:t>10  My second word is also used for a settlement established by people away from their homeland.</w:t>
      </w:r>
    </w:p>
    <w:p>
      <w:r>
        <w:rPr>
          <w:b/>
          <w:sz w:val="24"/>
        </w:rPr>
        <w:t>ANSWER: PENGUIN COLONY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GAME 6</w:t>
      </w:r>
    </w:p>
    <w:p>
      <w:pPr>
        <w:jc w:val="center"/>
      </w:pPr>
      <w:r>
        <w:rPr>
          <w:b/>
          <w:sz w:val="28"/>
        </w:rPr>
        <w:t>WHAT AM I?</w:t>
      </w:r>
    </w:p>
    <w:p>
      <w:pPr>
        <w:spacing w:after="60"/>
      </w:pPr>
      <w:r>
        <w:rPr>
          <w:sz w:val="22"/>
        </w:rPr>
        <w:t>1  Water is an essential part of my defence system.</w:t>
      </w:r>
    </w:p>
    <w:p>
      <w:pPr>
        <w:spacing w:after="60"/>
      </w:pPr>
      <w:r>
        <w:rPr>
          <w:sz w:val="22"/>
        </w:rPr>
        <w:t>2  My main entrance is normally hidden below the surface.</w:t>
      </w:r>
    </w:p>
    <w:p>
      <w:pPr>
        <w:spacing w:after="60"/>
      </w:pPr>
      <w:r>
        <w:rPr>
          <w:sz w:val="22"/>
        </w:rPr>
        <w:t>3  Inside me, a dry chamber rises safely above the waterline.</w:t>
      </w:r>
    </w:p>
    <w:p>
      <w:pPr>
        <w:spacing w:after="60"/>
      </w:pPr>
      <w:r>
        <w:rPr>
          <w:sz w:val="22"/>
        </w:rPr>
        <w:t>4  Branches, sticks, stones and mud are used in my construction.</w:t>
      </w:r>
    </w:p>
    <w:p>
      <w:pPr>
        <w:spacing w:after="60"/>
      </w:pPr>
      <w:r>
        <w:rPr>
          <w:sz w:val="22"/>
        </w:rPr>
        <w:t>5  My walls may be repaired and strengthened throughout the year.</w:t>
      </w:r>
    </w:p>
    <w:p>
      <w:pPr>
        <w:spacing w:after="60"/>
      </w:pPr>
      <w:r>
        <w:rPr>
          <w:sz w:val="22"/>
        </w:rPr>
        <w:t>6  I provide shelter from predators and severe winter weather.</w:t>
      </w:r>
    </w:p>
    <w:p>
      <w:pPr>
        <w:spacing w:after="60"/>
      </w:pPr>
      <w:r>
        <w:rPr>
          <w:sz w:val="22"/>
        </w:rPr>
        <w:t>7  I am often found in a pond created or altered by a dam.</w:t>
      </w:r>
    </w:p>
    <w:p>
      <w:pPr>
        <w:spacing w:after="60"/>
      </w:pPr>
      <w:r>
        <w:rPr>
          <w:sz w:val="22"/>
        </w:rPr>
        <w:t>8  My builders are large, semi-aquatic rodents with flat tails.</w:t>
      </w:r>
    </w:p>
    <w:p>
      <w:pPr>
        <w:spacing w:after="60"/>
      </w:pPr>
      <w:r>
        <w:rPr>
          <w:sz w:val="22"/>
        </w:rPr>
        <w:t>9  I am the home built and occupied by beavers.</w:t>
      </w:r>
    </w:p>
    <w:p>
      <w:pPr>
        <w:spacing w:after="60"/>
      </w:pPr>
      <w:r>
        <w:rPr>
          <w:sz w:val="22"/>
        </w:rPr>
        <w:t>10  My second word can also describe a small house or accommodation building.</w:t>
      </w:r>
    </w:p>
    <w:p>
      <w:r>
        <w:rPr>
          <w:b/>
          <w:sz w:val="24"/>
        </w:rPr>
        <w:t>ANSWER: BEAVER LODGE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GAME 7</w:t>
      </w:r>
    </w:p>
    <w:p>
      <w:pPr>
        <w:jc w:val="center"/>
      </w:pPr>
      <w:r>
        <w:rPr>
          <w:b/>
          <w:sz w:val="28"/>
        </w:rPr>
        <w:t>WHAT AM I?</w:t>
      </w:r>
    </w:p>
    <w:p>
      <w:pPr>
        <w:spacing w:after="60"/>
      </w:pPr>
      <w:r>
        <w:rPr>
          <w:sz w:val="22"/>
        </w:rPr>
        <w:t>1  My internal temperature is controlled by the combined actions of thousands of inhabitants.</w:t>
      </w:r>
    </w:p>
    <w:p>
      <w:pPr>
        <w:spacing w:after="60"/>
      </w:pPr>
      <w:r>
        <w:rPr>
          <w:sz w:val="22"/>
        </w:rPr>
        <w:t>2  Wax is shaped into repeating six-sided storage and nursery cells.</w:t>
      </w:r>
    </w:p>
    <w:p>
      <w:pPr>
        <w:spacing w:after="60"/>
      </w:pPr>
      <w:r>
        <w:rPr>
          <w:sz w:val="22"/>
        </w:rPr>
        <w:t>3  Different chambers may contain eggs, larvae, pollen or a sweet energy-rich food.</w:t>
      </w:r>
    </w:p>
    <w:p>
      <w:pPr>
        <w:spacing w:after="60"/>
      </w:pPr>
      <w:r>
        <w:rPr>
          <w:sz w:val="22"/>
        </w:rPr>
        <w:t>4  A single reproductive female can lay many eggs inside me.</w:t>
      </w:r>
    </w:p>
    <w:p>
      <w:pPr>
        <w:spacing w:after="60"/>
      </w:pPr>
      <w:r>
        <w:rPr>
          <w:sz w:val="22"/>
        </w:rPr>
        <w:t>5  Workers guard my entrance and communicate food locations through movement.</w:t>
      </w:r>
    </w:p>
    <w:p>
      <w:pPr>
        <w:spacing w:after="60"/>
      </w:pPr>
      <w:r>
        <w:rPr>
          <w:sz w:val="22"/>
        </w:rPr>
        <w:t>6  I may occur naturally in a hollow tree or be housed in a beekeeper's box.</w:t>
      </w:r>
    </w:p>
    <w:p>
      <w:pPr>
        <w:spacing w:after="60"/>
      </w:pPr>
      <w:r>
        <w:rPr>
          <w:sz w:val="22"/>
        </w:rPr>
        <w:t>7  My inhabitants live in a highly organised colony.</w:t>
      </w:r>
    </w:p>
    <w:p>
      <w:pPr>
        <w:spacing w:after="60"/>
      </w:pPr>
      <w:r>
        <w:rPr>
          <w:sz w:val="22"/>
        </w:rPr>
        <w:t>8  Buzzing insects enter and leave while collecting nectar and pollen.</w:t>
      </w:r>
    </w:p>
    <w:p>
      <w:pPr>
        <w:spacing w:after="60"/>
      </w:pPr>
      <w:r>
        <w:rPr>
          <w:sz w:val="22"/>
        </w:rPr>
        <w:t>9  I am the home of honey bees.</w:t>
      </w:r>
    </w:p>
    <w:p>
      <w:pPr>
        <w:spacing w:after="60"/>
      </w:pPr>
      <w:r>
        <w:rPr>
          <w:sz w:val="22"/>
        </w:rPr>
        <w:t>10  My name combines the insect that lives in me with a word for its crowded home.</w:t>
      </w:r>
    </w:p>
    <w:p>
      <w:r>
        <w:rPr>
          <w:b/>
          <w:sz w:val="24"/>
        </w:rPr>
        <w:t>ANSWER: BEEHIVE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GAME 8</w:t>
      </w:r>
    </w:p>
    <w:p>
      <w:pPr>
        <w:jc w:val="center"/>
      </w:pPr>
      <w:r>
        <w:rPr>
          <w:b/>
          <w:sz w:val="28"/>
        </w:rPr>
        <w:t>WHAT AM I?</w:t>
      </w:r>
    </w:p>
    <w:p>
      <w:pPr>
        <w:spacing w:after="60"/>
      </w:pPr>
      <w:r>
        <w:rPr>
          <w:sz w:val="22"/>
        </w:rPr>
        <w:t>1  Most of my true structure may extend much farther underground than the visible part suggests.</w:t>
      </w:r>
    </w:p>
    <w:p>
      <w:pPr>
        <w:spacing w:after="60"/>
      </w:pPr>
      <w:r>
        <w:rPr>
          <w:sz w:val="22"/>
        </w:rPr>
        <w:t>2  A network of tunnels links nurseries, food stores and living chambers.</w:t>
      </w:r>
    </w:p>
    <w:p>
      <w:pPr>
        <w:spacing w:after="60"/>
      </w:pPr>
      <w:r>
        <w:rPr>
          <w:sz w:val="22"/>
        </w:rPr>
        <w:t>3  Loose grains are carried out and deposited around my entrances.</w:t>
      </w:r>
    </w:p>
    <w:p>
      <w:pPr>
        <w:spacing w:after="60"/>
      </w:pPr>
      <w:r>
        <w:rPr>
          <w:sz w:val="22"/>
        </w:rPr>
        <w:t>4  Temperature and moisture can be regulated through the design of my passages.</w:t>
      </w:r>
    </w:p>
    <w:p>
      <w:pPr>
        <w:spacing w:after="60"/>
      </w:pPr>
      <w:r>
        <w:rPr>
          <w:sz w:val="22"/>
        </w:rPr>
        <w:t>5  Thousands or even millions of related workers may occupy me.</w:t>
      </w:r>
    </w:p>
    <w:p>
      <w:pPr>
        <w:spacing w:after="60"/>
      </w:pPr>
      <w:r>
        <w:rPr>
          <w:sz w:val="22"/>
        </w:rPr>
        <w:t>6  Workers follow chemical scent trails to travel between me and food.</w:t>
      </w:r>
    </w:p>
    <w:p>
      <w:pPr>
        <w:spacing w:after="60"/>
      </w:pPr>
      <w:r>
        <w:rPr>
          <w:sz w:val="22"/>
        </w:rPr>
        <w:t>7  My visible mound can be made from soil, sand, needles or plant fragments.</w:t>
      </w:r>
    </w:p>
    <w:p>
      <w:pPr>
        <w:spacing w:after="60"/>
      </w:pPr>
      <w:r>
        <w:rPr>
          <w:sz w:val="22"/>
        </w:rPr>
        <w:t>8  I am built and maintained by tiny social insects.</w:t>
      </w:r>
    </w:p>
    <w:p>
      <w:pPr>
        <w:spacing w:after="60"/>
      </w:pPr>
      <w:r>
        <w:rPr>
          <w:sz w:val="22"/>
        </w:rPr>
        <w:t>9  I am the mound and nest of an ant colony.</w:t>
      </w:r>
    </w:p>
    <w:p>
      <w:pPr>
        <w:spacing w:after="60"/>
      </w:pPr>
      <w:r>
        <w:rPr>
          <w:sz w:val="22"/>
        </w:rPr>
        <w:t>10  My name combines the insect that builds me with the raised shape I often resemble.</w:t>
      </w:r>
    </w:p>
    <w:p>
      <w:r>
        <w:rPr>
          <w:b/>
          <w:sz w:val="24"/>
        </w:rPr>
        <w:t>ANSWER: ANTHILL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GAME 9</w:t>
      </w:r>
    </w:p>
    <w:p>
      <w:pPr>
        <w:jc w:val="center"/>
      </w:pPr>
      <w:r>
        <w:rPr>
          <w:b/>
          <w:sz w:val="28"/>
        </w:rPr>
        <w:t>WHAT AM I?</w:t>
      </w:r>
    </w:p>
    <w:p>
      <w:pPr>
        <w:spacing w:after="60"/>
      </w:pPr>
      <w:r>
        <w:rPr>
          <w:sz w:val="22"/>
        </w:rPr>
        <w:t>1  I am usually used for only one part of an animal's life cycle rather than as a permanent home.</w:t>
      </w:r>
    </w:p>
    <w:p>
      <w:pPr>
        <w:spacing w:after="60"/>
      </w:pPr>
      <w:r>
        <w:rPr>
          <w:sz w:val="22"/>
        </w:rPr>
        <w:t>2  My construction materials may include twigs, grass, mud, feathers or even saliva.</w:t>
      </w:r>
    </w:p>
    <w:p>
      <w:pPr>
        <w:spacing w:after="60"/>
      </w:pPr>
      <w:r>
        <w:rPr>
          <w:sz w:val="22"/>
        </w:rPr>
        <w:t>3  My shape ranges from a simple scrape to a hanging woven pouch.</w:t>
      </w:r>
    </w:p>
    <w:p>
      <w:pPr>
        <w:spacing w:after="60"/>
      </w:pPr>
      <w:r>
        <w:rPr>
          <w:sz w:val="22"/>
        </w:rPr>
        <w:t>4  Camouflage can make me extremely difficult for predators to find.</w:t>
      </w:r>
    </w:p>
    <w:p>
      <w:pPr>
        <w:spacing w:after="60"/>
      </w:pPr>
      <w:r>
        <w:rPr>
          <w:sz w:val="22"/>
        </w:rPr>
        <w:t>5  One or both parents may build me and defend the surrounding area.</w:t>
      </w:r>
    </w:p>
    <w:p>
      <w:pPr>
        <w:spacing w:after="60"/>
      </w:pPr>
      <w:r>
        <w:rPr>
          <w:sz w:val="22"/>
        </w:rPr>
        <w:t>6  My contents are kept warm during incubation.</w:t>
      </w:r>
    </w:p>
    <w:p>
      <w:pPr>
        <w:spacing w:after="60"/>
      </w:pPr>
      <w:r>
        <w:rPr>
          <w:sz w:val="22"/>
        </w:rPr>
        <w:t>7  Hatchlings may remain inside me until they can regulate their temperature or fly.</w:t>
      </w:r>
    </w:p>
    <w:p>
      <w:pPr>
        <w:spacing w:after="60"/>
      </w:pPr>
      <w:r>
        <w:rPr>
          <w:sz w:val="22"/>
        </w:rPr>
        <w:t>8  I commonly hold a clutch of eggs.</w:t>
      </w:r>
    </w:p>
    <w:p>
      <w:pPr>
        <w:spacing w:after="60"/>
      </w:pPr>
      <w:r>
        <w:rPr>
          <w:sz w:val="22"/>
        </w:rPr>
        <w:t>9  I am the place where a bird lays its eggs and raises its young.</w:t>
      </w:r>
    </w:p>
    <w:p>
      <w:pPr>
        <w:spacing w:after="60"/>
      </w:pPr>
      <w:r>
        <w:rPr>
          <w:sz w:val="22"/>
        </w:rPr>
        <w:t>10  My second word is a common name for a structure built to hold eggs and chicks.</w:t>
      </w:r>
    </w:p>
    <w:p>
      <w:r>
        <w:rPr>
          <w:b/>
          <w:sz w:val="24"/>
        </w:rPr>
        <w:t>ANSWER: BIRD'S NEST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GAME 10</w:t>
      </w:r>
    </w:p>
    <w:p>
      <w:pPr>
        <w:jc w:val="center"/>
      </w:pPr>
      <w:r>
        <w:rPr>
          <w:b/>
          <w:sz w:val="28"/>
        </w:rPr>
        <w:t>WHAT AM I?</w:t>
      </w:r>
    </w:p>
    <w:p>
      <w:pPr>
        <w:spacing w:after="60"/>
      </w:pPr>
      <w:r>
        <w:rPr>
          <w:sz w:val="22"/>
        </w:rPr>
        <w:t>1  I occupy less than one per cent of the ocean floor yet support extraordinary biodiversity.</w:t>
      </w:r>
    </w:p>
    <w:p>
      <w:pPr>
        <w:spacing w:after="60"/>
      </w:pPr>
      <w:r>
        <w:rPr>
          <w:sz w:val="22"/>
        </w:rPr>
        <w:t>2  My builders are colonies of tiny animals that secrete hard calcium carbonate skeletons.</w:t>
      </w:r>
    </w:p>
    <w:p>
      <w:pPr>
        <w:spacing w:after="60"/>
      </w:pPr>
      <w:r>
        <w:rPr>
          <w:sz w:val="22"/>
        </w:rPr>
        <w:t>3  Warm, clear, shallow and sunlit water often supports my fastest growth.</w:t>
      </w:r>
    </w:p>
    <w:p>
      <w:pPr>
        <w:spacing w:after="60"/>
      </w:pPr>
      <w:r>
        <w:rPr>
          <w:sz w:val="22"/>
        </w:rPr>
        <w:t>4  Many of my builders depend on microscopic algae living within their tissues.</w:t>
      </w:r>
    </w:p>
    <w:p>
      <w:pPr>
        <w:spacing w:after="60"/>
      </w:pPr>
      <w:r>
        <w:rPr>
          <w:sz w:val="22"/>
        </w:rPr>
        <w:t>5  Bleaching occurs when environmental stress causes those algae to be expelled.</w:t>
      </w:r>
    </w:p>
    <w:p>
      <w:pPr>
        <w:spacing w:after="60"/>
      </w:pPr>
      <w:r>
        <w:rPr>
          <w:sz w:val="22"/>
        </w:rPr>
        <w:t>6  My crevices provide feeding, hiding and nursery areas for countless species.</w:t>
      </w:r>
    </w:p>
    <w:p>
      <w:pPr>
        <w:spacing w:after="60"/>
      </w:pPr>
      <w:r>
        <w:rPr>
          <w:sz w:val="22"/>
        </w:rPr>
        <w:t>7  Brightly coloured fish, crustaceans, molluscs and sea turtles may live around me.</w:t>
      </w:r>
    </w:p>
    <w:p>
      <w:pPr>
        <w:spacing w:after="60"/>
      </w:pPr>
      <w:r>
        <w:rPr>
          <w:sz w:val="22"/>
        </w:rPr>
        <w:t>8  I can form fringing structures, barriers or ring-shaped atolls.</w:t>
      </w:r>
    </w:p>
    <w:p>
      <w:pPr>
        <w:spacing w:after="60"/>
      </w:pPr>
      <w:r>
        <w:rPr>
          <w:sz w:val="22"/>
        </w:rPr>
        <w:t>9  I am sometimes called the rainforest of the sea.</w:t>
      </w:r>
    </w:p>
    <w:p>
      <w:pPr>
        <w:spacing w:after="60"/>
      </w:pPr>
      <w:r>
        <w:rPr>
          <w:sz w:val="22"/>
        </w:rPr>
        <w:t>10  I am an underwater ecosystem built over time by colonies of tiny marine animals.</w:t>
      </w:r>
    </w:p>
    <w:p>
      <w:r>
        <w:rPr>
          <w:b/>
          <w:sz w:val="24"/>
        </w:rPr>
        <w:t>ANSWER: CORAL REEF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
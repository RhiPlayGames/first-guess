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</w:t>
        <w:br/>
        <w:t>CREATIVE WORLD – PAINTINGS &amp; SCULPTURES</w:t>
      </w:r>
    </w:p>
    <w:p>
      <w:pPr>
        <w:jc w:val="center"/>
      </w:pPr>
      <w:r>
        <w:rPr>
          <w:b/>
          <w:sz w:val="22"/>
        </w:rPr>
        <w:t>20 Challenges • 10 Clues Each • Difficult → Easy</w:t>
      </w:r>
    </w:p>
    <w:p/>
    <w:p>
      <w:pPr>
        <w:spacing w:before="160" w:after="40"/>
      </w:pPr>
      <w:r>
        <w:rPr>
          <w:b/>
          <w:sz w:val="26"/>
        </w:rPr>
        <w:t>Challenge 1: Mona Lisa</w:t>
      </w:r>
    </w:p>
    <w:p>
      <w:pPr>
        <w:spacing w:after="80"/>
      </w:pPr>
      <w:r>
        <w:rPr>
          <w:i/>
          <w:sz w:val="18"/>
        </w:rPr>
        <w:t>Question ID: creative_world_paintings_sculptures_0001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during the Italian Renaissance.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also celebrated for work in science, anatomy and engineering.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am painted in oil on a wooden panel rather than canvas.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A distant, imaginary-looking landscape appears behind my subject.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My subject is shown seated, with her hands calmly folded.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I have spent much of my modern history in a major Paris museum.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I became even more famous after being stolen in 1911 and later recovered.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My creator was Leonardo da Vinci.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am famous for the mysterious expression of the woman I portray.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begins with M and ends with Lisa.</w:t>
      </w:r>
    </w:p>
    <w:p/>
    <w:p>
      <w:pPr>
        <w:spacing w:before="160" w:after="40"/>
      </w:pPr>
      <w:r>
        <w:rPr>
          <w:b/>
          <w:sz w:val="26"/>
        </w:rPr>
        <w:t>Challenge 2: The Starry Night</w:t>
      </w:r>
    </w:p>
    <w:p>
      <w:pPr>
        <w:spacing w:after="80"/>
      </w:pPr>
      <w:r>
        <w:rPr>
          <w:i/>
          <w:sz w:val="18"/>
        </w:rPr>
        <w:t>Question ID: creative_world_paintings_sculptures_0002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1889 while my creator was living in southern France.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worked from a room in an asylum at Saint-Rémy-de-Provence.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A tall dark cypress dominates one side of my composition.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My sky is more expressive than geographically accurate.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Swirling brushwork makes the heavens appear to move.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A quiet village sits beneath an intensely active night sky.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My creator was Vincent van Gogh.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Bright stars and a crescent moon dominate my upper half.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am one of the best-known works of Post-Impressionism.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describes a night filled with stars.</w:t>
      </w:r>
    </w:p>
    <w:p/>
    <w:p>
      <w:pPr>
        <w:spacing w:before="160" w:after="40"/>
      </w:pPr>
      <w:r>
        <w:rPr>
          <w:b/>
          <w:sz w:val="26"/>
        </w:rPr>
        <w:t>Challenge 3: The Birth of Venus</w:t>
      </w:r>
    </w:p>
    <w:p>
      <w:pPr>
        <w:spacing w:after="80"/>
      </w:pPr>
      <w:r>
        <w:rPr>
          <w:i/>
          <w:sz w:val="18"/>
        </w:rPr>
        <w:t>Question ID: creative_world_paintings_sculptures_0003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in Florence during the Italian Renaissance.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imagery comes from classical mythology rather than a Christian story.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central figure arrives at the shore after travelling across the sea.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Wind-blown figures appear on one side of the composition.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A figure waits on land with a patterned cloak.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Sandro Botticelli.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central figure stands on an unusually large shell.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am housed in the Uffizi Gallery in Florence.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My subject is the Roman goddess associated with love and beauty.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refers to that goddess coming into existence.</w:t>
      </w:r>
    </w:p>
    <w:p/>
    <w:p>
      <w:pPr>
        <w:spacing w:before="160" w:after="40"/>
      </w:pPr>
      <w:r>
        <w:rPr>
          <w:b/>
          <w:sz w:val="26"/>
        </w:rPr>
        <w:t>Challenge 4: The Great Wave off Kanagawa</w:t>
      </w:r>
    </w:p>
    <w:p>
      <w:pPr>
        <w:spacing w:after="80"/>
      </w:pPr>
      <w:r>
        <w:rPr>
          <w:i/>
          <w:sz w:val="18"/>
        </w:rPr>
        <w:t>Question ID: creative_world_paintings_sculptures_0004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made in Japan during the Edo period.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am a woodblock print rather than an oil painting.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belong to a series devoted to views of a famous mountain.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Small boats and their crews are caught beneath an enormous force of nature.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The distant mountain appears tiny compared with the foreground action.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Katsushika Hokusai.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Prussian blue is an important colour in my design.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Foaming water curls like claws above the boats.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Mount Fuji can be seen in the distance.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names a huge body of water near Kanagawa.</w:t>
      </w:r>
    </w:p>
    <w:p/>
    <w:p>
      <w:pPr>
        <w:spacing w:before="160" w:after="40"/>
      </w:pPr>
      <w:r>
        <w:rPr>
          <w:b/>
          <w:sz w:val="26"/>
        </w:rPr>
        <w:t>Challenge 5: The Last Supper</w:t>
      </w:r>
    </w:p>
    <w:p>
      <w:pPr>
        <w:spacing w:after="80"/>
      </w:pPr>
      <w:r>
        <w:rPr>
          <w:i/>
          <w:sz w:val="18"/>
        </w:rPr>
        <w:t>Question ID: creative_world_paintings_sculptures_0005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in the late 15th century.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was painted directly onto the wall of a dining hall in Milan.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creator experimented with a technique that caused me to deteriorate relatively quickly.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I show a dramatic reaction to an announcement made during a meal.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Thirteen figures sit along one side of a long table.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Leonardo da Vinci.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central figure is Jesus.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The scene takes place shortly before the Crucifixion.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depict Jesus dining with his apostles.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describes their final meal together.</w:t>
      </w:r>
    </w:p>
    <w:p/>
    <w:p>
      <w:pPr>
        <w:spacing w:before="160" w:after="40"/>
      </w:pPr>
      <w:r>
        <w:rPr>
          <w:b/>
          <w:sz w:val="26"/>
        </w:rPr>
        <w:t>Challenge 6: Girl with a Pearl Earring</w:t>
      </w:r>
    </w:p>
    <w:p>
      <w:pPr>
        <w:spacing w:after="80"/>
      </w:pPr>
      <w:r>
        <w:rPr>
          <w:i/>
          <w:sz w:val="18"/>
        </w:rPr>
        <w:t>Question ID: creative_world_paintings_sculptures_0006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during the Dutch Golden Age.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am not generally regarded as a conventional commissioned portrait.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subject turns towards the viewer against a very dark background.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An exotic-looking head covering adds strong colour to the composition.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My creator was Johannes Vermeer.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I am sometimes described as a 'tronie', a study of a character or type.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My subject's lips are slightly parted.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A single piece of jewellery provides my most famous visual detail.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am housed at the Mauritshuis in The Hague.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describes a young female figure and the jewellery she wears.</w:t>
      </w:r>
    </w:p>
    <w:p/>
    <w:p>
      <w:pPr>
        <w:spacing w:before="160" w:after="40"/>
      </w:pPr>
      <w:r>
        <w:rPr>
          <w:b/>
          <w:sz w:val="26"/>
        </w:rPr>
        <w:t>Challenge 7: David</w:t>
      </w:r>
    </w:p>
    <w:p>
      <w:pPr>
        <w:spacing w:after="80"/>
      </w:pPr>
      <w:r>
        <w:rPr>
          <w:i/>
          <w:sz w:val="18"/>
        </w:rPr>
        <w:t>Question ID: creative_world_paintings_sculptures_0007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in Florence at the beginning of the 16th century.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was carved from a single block of marble.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creator was still in his twenties when he began working on me.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I was originally intended for a high position on Florence Cathedral.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I instead became a civic symbol of the Florentine Republic.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Michelangelo.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I show a biblical hero before his confrontation with a giant.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stand more than five metres tall.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The original is displayed at the Galleria dell'Accademia in Florence.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is the first name of the young man who defeated Goliath.</w:t>
      </w:r>
    </w:p>
    <w:p/>
    <w:p>
      <w:pPr>
        <w:spacing w:before="160" w:after="40"/>
      </w:pPr>
      <w:r>
        <w:rPr>
          <w:b/>
          <w:sz w:val="26"/>
        </w:rPr>
        <w:t>Challenge 8: The Thinker</w:t>
      </w:r>
    </w:p>
    <w:p>
      <w:pPr>
        <w:spacing w:after="80"/>
      </w:pPr>
      <w:r>
        <w:rPr>
          <w:i/>
          <w:sz w:val="18"/>
        </w:rPr>
        <w:t>Question ID: creative_world_paintings_sculptures_0008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began as part of a much larger sculptural project.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inspired in part by Dante's writings.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exist in several casts and sizes.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I show a muscular nude male figure seated on a rock.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One elbow rests on a knee while a hand supports the chin.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Auguste Rodin.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I was originally associated with a monumental work called The Gates of Hell.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My pose has become a universal symbol of deep contemplation.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am one of the world's most recognisable bronze sculptures.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describes what the seated figure appears to be doing.</w:t>
      </w:r>
    </w:p>
    <w:p/>
    <w:p>
      <w:pPr>
        <w:spacing w:before="160" w:after="40"/>
      </w:pPr>
      <w:r>
        <w:rPr>
          <w:b/>
          <w:sz w:val="26"/>
        </w:rPr>
        <w:t>Challenge 9: Venus de Milo</w:t>
      </w:r>
    </w:p>
    <w:p>
      <w:pPr>
        <w:spacing w:after="80"/>
      </w:pPr>
      <w:r>
        <w:rPr>
          <w:i/>
          <w:sz w:val="18"/>
        </w:rPr>
        <w:t>Question ID: creative_world_paintings_sculptures_0009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created in the ancient Greek world.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was discovered on a Greek island in 1820.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am carved from marble.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My missing limbs are among my most recognisable characteristics.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I date from the Hellenistic period.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I am displayed in the Louvre in Paris.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I am traditionally identified with the goddess of love and beauty.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The island where I was found is Melos, also called Milo.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depict a standing female figure with drapery around the lower body.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combines a goddess's name with the island of my discovery.</w:t>
      </w:r>
    </w:p>
    <w:p/>
    <w:p>
      <w:pPr>
        <w:spacing w:before="160" w:after="40"/>
      </w:pPr>
      <w:r>
        <w:rPr>
          <w:b/>
          <w:sz w:val="26"/>
        </w:rPr>
        <w:t>Challenge 10: American Gothic</w:t>
      </w:r>
    </w:p>
    <w:p>
      <w:pPr>
        <w:spacing w:after="80"/>
      </w:pPr>
      <w:r>
        <w:rPr>
          <w:i/>
          <w:sz w:val="18"/>
        </w:rPr>
        <w:t>Question ID: creative_world_paintings_sculptures_0010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the United States in 1930.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inspired by a particular house in Iowa.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The building behind my figures has a distinctive pointed window.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My two stern-looking figures stand side by side.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One figure holds a three-pronged farming tool.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Grant Wood.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models were the artist's sister and his dentist.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became an enduring image of rural American life.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The pointed architectural style of the house contributes to my title.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consists of a nationality followed by an architectural style.</w:t>
      </w:r>
    </w:p>
    <w:p/>
    <w:p>
      <w:pPr>
        <w:spacing w:before="160" w:after="40"/>
      </w:pPr>
      <w:r>
        <w:rPr>
          <w:b/>
          <w:sz w:val="26"/>
        </w:rPr>
        <w:t>Challenge 11: Whistler's Mother</w:t>
      </w:r>
    </w:p>
    <w:p>
      <w:pPr>
        <w:spacing w:after="80"/>
      </w:pPr>
      <w:r>
        <w:rPr>
          <w:i/>
          <w:sz w:val="18"/>
        </w:rPr>
        <w:t>Question ID: creative_world_paintings_sculptures_0011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the 19th century.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formal title begins with the words 'Arrangement in Grey and Black'.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creator was an American-born artist who spent much of his career in Europe.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My sitter is shown in profile.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She wears dark clothing and a white cap.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James McNeill Whistler.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composition is restrained, with muted tones and a simple interior.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The sitter was the artist's mother, Anna.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My popular name refers to the artist rather than the sitter's own surname.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familiar title ends with the word Mother.</w:t>
      </w:r>
    </w:p>
    <w:p/>
    <w:p>
      <w:pPr>
        <w:spacing w:before="160" w:after="40"/>
      </w:pPr>
      <w:r>
        <w:rPr>
          <w:b/>
          <w:sz w:val="26"/>
        </w:rPr>
        <w:t>Challenge 12: The Night Watch</w:t>
      </w:r>
    </w:p>
    <w:p>
      <w:pPr>
        <w:spacing w:after="80"/>
      </w:pPr>
      <w:r>
        <w:rPr>
          <w:i/>
          <w:sz w:val="18"/>
        </w:rPr>
        <w:t>Question ID: creative_world_paintings_sculptures_0012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completed during the Dutch Golden Age.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popular title is misleading because the scene was not originally intended to appear nocturnal.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am unusually large for a group portrait.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I show members of a civic guard company preparing to move out.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Strong contrasts of light and shadow direct attention across the scene.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Rembrandt.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Captain Frans Banning Cocq is one of the central figures.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am displayed at the Rijksmuseum in Amsterdam.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became famous for giving a group portrait a sense of action and movement.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familiar title combines darkness with a group keeping guard.</w:t>
      </w:r>
    </w:p>
    <w:p/>
    <w:p>
      <w:pPr>
        <w:spacing w:before="160" w:after="40"/>
      </w:pPr>
      <w:r>
        <w:rPr>
          <w:b/>
          <w:sz w:val="26"/>
        </w:rPr>
        <w:t>Challenge 13: The Arnolfini Portrait</w:t>
      </w:r>
    </w:p>
    <w:p>
      <w:pPr>
        <w:spacing w:after="80"/>
      </w:pPr>
      <w:r>
        <w:rPr>
          <w:i/>
          <w:sz w:val="18"/>
        </w:rPr>
        <w:t>Question ID: creative_world_paintings_sculptures_0013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1434.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a leading Early Netherlandish painter.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show a richly dressed couple standing inside a domestic room.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A small dog stands between the two principal figures.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A convex mirror on the rear wall reflects additional tiny figures.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Jan van Eyck.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Oranges, a chandelier and an elaborate bed are among the room's details.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The man's raised hand and the couple's joined hands have inspired much interpretation.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I am held by the National Gallery in London.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uses the surname traditionally associated with the couple.</w:t>
      </w:r>
    </w:p>
    <w:p/>
    <w:p>
      <w:pPr>
        <w:spacing w:before="160" w:after="40"/>
      </w:pPr>
      <w:r>
        <w:rPr>
          <w:b/>
          <w:sz w:val="26"/>
        </w:rPr>
        <w:t>Challenge 14: The Hay Wain</w:t>
      </w:r>
    </w:p>
    <w:p>
      <w:pPr>
        <w:spacing w:after="80"/>
      </w:pPr>
      <w:r>
        <w:rPr>
          <w:i/>
          <w:sz w:val="18"/>
        </w:rPr>
        <w:t>Question ID: creative_world_paintings_sculptures_0014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completed in 1821 by an English landscape painter.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show the countryside along the border between Suffolk and Essex.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A cottage appears on the left of the composition.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Horses pull a wooden vehicle through shallow water.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My creator was John Constable.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The landscape is based on the area around Flatford Mill.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I became particularly influential after being exhibited in France.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My subject celebrates an ordinary rural scene rather than a grand historical event.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A wain is an old-fashioned type of wagon.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names the load-carrying vehicle at the centre of the scene.</w:t>
      </w:r>
    </w:p>
    <w:p/>
    <w:p>
      <w:pPr>
        <w:spacing w:before="160" w:after="40"/>
      </w:pPr>
      <w:r>
        <w:rPr>
          <w:b/>
          <w:sz w:val="26"/>
        </w:rPr>
        <w:t>Challenge 15: Liberty Leading the People</w:t>
      </w:r>
    </w:p>
    <w:p>
      <w:pPr>
        <w:spacing w:after="80"/>
      </w:pPr>
      <w:r>
        <w:rPr>
          <w:i/>
          <w:sz w:val="18"/>
        </w:rPr>
        <w:t>Question ID: creative_world_paintings_sculptures_0015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response to political upheaval in 19th-century France.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associated with Romanticism.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commemorate the July Revolution of 1830.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Fallen figures lie beneath a crowd advancing over a barricade.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A woman strides forward at the centre of the composition.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Eugène Delacroix.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central woman wears a Phrygian cap.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She carries the French tricolour above the crowd.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The central figure personifies freedom rather than portraying a specific leader.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describes freedom guiding a crowd forward.</w:t>
      </w:r>
    </w:p>
    <w:p/>
    <w:p>
      <w:pPr>
        <w:spacing w:before="160" w:after="40"/>
      </w:pPr>
      <w:r>
        <w:rPr>
          <w:b/>
          <w:sz w:val="26"/>
        </w:rPr>
        <w:t>Challenge 16: The Kiss</w:t>
      </w:r>
    </w:p>
    <w:p>
      <w:pPr>
        <w:spacing w:after="80"/>
      </w:pPr>
      <w:r>
        <w:rPr>
          <w:i/>
          <w:sz w:val="18"/>
        </w:rPr>
        <w:t>Question ID: creative_world_paintings_sculptures_0016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am a marble sculpture created around the turn of the 20th century.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composition originated from figures connected with a larger project.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creator was a French sculptor famous for expressive modelling of the human body.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I depict two nude figures seated closely together.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The pair are inspired by lovers from Dante's Inferno.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Auguste Rodin.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lovers are Paolo and Francesca.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Their embrace became one of the most famous images of romantic passion in sculpture.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Versions of me can be seen in several major collections.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short title describes an intimate gesture between two people.</w:t>
      </w:r>
    </w:p>
    <w:p/>
    <w:p>
      <w:pPr>
        <w:spacing w:before="160" w:after="40"/>
      </w:pPr>
      <w:r>
        <w:rPr>
          <w:b/>
          <w:sz w:val="26"/>
        </w:rPr>
        <w:t>Challenge 17: The Fighting Temeraire</w:t>
      </w:r>
    </w:p>
    <w:p>
      <w:pPr>
        <w:spacing w:after="80"/>
      </w:pPr>
      <w:r>
        <w:rPr>
          <w:i/>
          <w:sz w:val="18"/>
        </w:rPr>
        <w:t>Question ID: creative_world_paintings_sculptures_0017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Britain in the 1830s.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subject is a veteran naval vessel nearing the end of its life.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A small steam-powered tug pulls the much larger vessel.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A glowing sunset fills much of the sky.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My creator was J. M. W. Turner.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The ship depicted had fought at the Battle of Trafalgar.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contrast between sail and steam suggests technological change.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am part of the National Gallery collection in London.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The old warship is being taken towards its final berth to be broken up.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names the famous ship being towed.</w:t>
      </w:r>
    </w:p>
    <w:p/>
    <w:p>
      <w:pPr>
        <w:spacing w:before="160" w:after="40"/>
      </w:pPr>
      <w:r>
        <w:rPr>
          <w:b/>
          <w:sz w:val="26"/>
        </w:rPr>
        <w:t>Challenge 18: The Swing</w:t>
      </w:r>
    </w:p>
    <w:p>
      <w:pPr>
        <w:spacing w:after="80"/>
      </w:pPr>
      <w:r>
        <w:rPr>
          <w:i/>
          <w:sz w:val="18"/>
        </w:rPr>
        <w:t>Question ID: creative_world_paintings_sculptures_0018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18th-century France.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I am strongly associated with the Rococo style.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My setting is a lush, theatrical garden.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A young woman is pushed through the air by an older man partly hidden in shadow.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Another admirer watches from a lower position among the foliage.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Jean-Honoré Fragonard.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A flying shoe adds to the playful mood.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A statue of Cupid appears within the garden.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My scene is famous for its flirtatious and mischievous character.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names the suspended seat carrying the central woman.</w:t>
      </w:r>
    </w:p>
    <w:p/>
    <w:p>
      <w:pPr>
        <w:spacing w:before="160" w:after="40"/>
      </w:pPr>
      <w:r>
        <w:rPr>
          <w:b/>
          <w:sz w:val="26"/>
        </w:rPr>
        <w:t>Challenge 19: A Bar at the Folies-Bergère</w:t>
      </w:r>
    </w:p>
    <w:p>
      <w:pPr>
        <w:spacing w:after="80"/>
      </w:pPr>
      <w:r>
        <w:rPr>
          <w:i/>
          <w:sz w:val="18"/>
        </w:rPr>
        <w:t>Question ID: creative_world_paintings_sculptures_0019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was painted in Paris near the end of the 19th century.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creator was a major figure in the transition toward modern art.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show a young woman standing behind a counter.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Bottles, fruit and flowers occupy the foreground.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A large mirror creates puzzling spatial relationships behind the central figure.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My creator was Édouard Manet.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The reflected crowd suggests a busy entertainment venue.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A man's reflection appears near the barmaid despite his unusual apparent position.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The venue in my title was a famous Parisian music hall.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begins with 'A Bar at'.</w:t>
      </w:r>
    </w:p>
    <w:p/>
    <w:p>
      <w:pPr>
        <w:spacing w:before="160" w:after="40"/>
      </w:pPr>
      <w:r>
        <w:rPr>
          <w:b/>
          <w:sz w:val="26"/>
        </w:rPr>
        <w:t>Challenge 20: The Discobolus</w:t>
      </w:r>
    </w:p>
    <w:p>
      <w:pPr>
        <w:spacing w:after="80"/>
      </w:pPr>
      <w:r>
        <w:rPr>
          <w:i/>
          <w:sz w:val="18"/>
        </w:rPr>
        <w:t>Question ID: creative_world_paintings_sculptures_0020</w:t>
      </w:r>
    </w:p>
    <w:p>
      <w:pPr>
        <w:spacing w:after="30"/>
        <w:ind w:left="216"/>
      </w:pPr>
      <w:r>
        <w:rPr>
          <w:b/>
        </w:rPr>
        <w:t xml:space="preserve">Clue 1: </w:t>
      </w:r>
      <w:r>
        <w:t>I originate from ancient Greek sculpture, although the famous surviving examples are Roman marble copies.</w:t>
      </w:r>
    </w:p>
    <w:p>
      <w:pPr>
        <w:spacing w:after="30"/>
        <w:ind w:left="216"/>
      </w:pPr>
      <w:r>
        <w:rPr>
          <w:b/>
        </w:rPr>
        <w:t xml:space="preserve">Clue 2: </w:t>
      </w:r>
      <w:r>
        <w:t>My original creator worked in the 5th century BC.</w:t>
      </w:r>
    </w:p>
    <w:p>
      <w:pPr>
        <w:spacing w:after="30"/>
        <w:ind w:left="216"/>
      </w:pPr>
      <w:r>
        <w:rPr>
          <w:b/>
        </w:rPr>
        <w:t xml:space="preserve">Clue 3: </w:t>
      </w:r>
      <w:r>
        <w:t>I capture a highly athletic body at a carefully balanced instant.</w:t>
      </w:r>
    </w:p>
    <w:p>
      <w:pPr>
        <w:spacing w:after="30"/>
        <w:ind w:left="216"/>
      </w:pPr>
      <w:r>
        <w:rPr>
          <w:b/>
        </w:rPr>
        <w:t xml:space="preserve">Clue 4: </w:t>
      </w:r>
      <w:r>
        <w:t>The original version was probably cast in bronze.</w:t>
      </w:r>
    </w:p>
    <w:p>
      <w:pPr>
        <w:spacing w:after="30"/>
        <w:ind w:left="216"/>
      </w:pPr>
      <w:r>
        <w:rPr>
          <w:b/>
        </w:rPr>
        <w:t xml:space="preserve">Clue 5: </w:t>
      </w:r>
      <w:r>
        <w:t>My creator is traditionally identified as Myron.</w:t>
      </w:r>
    </w:p>
    <w:p>
      <w:pPr>
        <w:spacing w:after="30"/>
        <w:ind w:left="216"/>
      </w:pPr>
      <w:r>
        <w:rPr>
          <w:b/>
        </w:rPr>
        <w:t xml:space="preserve">Clue 6: </w:t>
      </w:r>
      <w:r>
        <w:t>The figure bends forward while twisting the torso.</w:t>
      </w:r>
    </w:p>
    <w:p>
      <w:pPr>
        <w:spacing w:after="30"/>
        <w:ind w:left="216"/>
      </w:pPr>
      <w:r>
        <w:rPr>
          <w:b/>
        </w:rPr>
        <w:t xml:space="preserve">Clue 7: </w:t>
      </w:r>
      <w:r>
        <w:t>One arm reaches backwards holding a circular sporting object.</w:t>
      </w:r>
    </w:p>
    <w:p>
      <w:pPr>
        <w:spacing w:after="30"/>
        <w:ind w:left="216"/>
      </w:pPr>
      <w:r>
        <w:rPr>
          <w:b/>
        </w:rPr>
        <w:t xml:space="preserve">Clue 8: </w:t>
      </w:r>
      <w:r>
        <w:t>I represent an athlete preparing to release that object.</w:t>
      </w:r>
    </w:p>
    <w:p>
      <w:pPr>
        <w:spacing w:after="30"/>
        <w:ind w:left="216"/>
      </w:pPr>
      <w:r>
        <w:rPr>
          <w:b/>
        </w:rPr>
        <w:t xml:space="preserve">Clue 9: </w:t>
      </w:r>
      <w:r>
        <w:t>My Greek-derived name is commonly translated as 'discus thrower'.</w:t>
      </w:r>
    </w:p>
    <w:p>
      <w:pPr>
        <w:spacing w:after="30"/>
        <w:ind w:left="216"/>
      </w:pPr>
      <w:r>
        <w:rPr>
          <w:b/>
        </w:rPr>
        <w:t xml:space="preserve">Clue 10: </w:t>
      </w:r>
      <w:r>
        <w:t>My title begins with D and refers to a discus-throwing athlete.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
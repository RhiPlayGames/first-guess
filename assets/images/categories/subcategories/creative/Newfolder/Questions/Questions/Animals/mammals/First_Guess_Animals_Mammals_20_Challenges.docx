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First Guess – Animals: Mammals</w:t>
      </w:r>
    </w:p>
    <w:p>
      <w:pPr>
        <w:jc w:val="center"/>
      </w:pPr>
      <w:r>
        <w:rPr>
          <w:i/>
        </w:rPr>
        <w:t>20 Challenges • 10 clues per challenge • Difficult → Easy</w:t>
      </w:r>
    </w:p>
    <w:p>
      <w:pPr>
        <w:pStyle w:val="Heading1"/>
      </w:pPr>
      <w:r>
        <w:t>1. Elephant</w:t>
      </w:r>
    </w:p>
    <w:p>
      <w:r>
        <w:rPr>
          <w:b/>
        </w:rPr>
        <w:t xml:space="preserve">Question ID: </w:t>
      </w:r>
      <w:r>
        <w:t>animals_mammals_elephant</w:t>
      </w:r>
    </w:p>
    <w:p>
      <w:r>
        <w:rPr>
          <w:b/>
        </w:rPr>
        <w:t xml:space="preserve">Answer: </w:t>
      </w:r>
      <w:r>
        <w:t>Elephant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closest living relatives include hyraxes and sirenians, despite our very different appearances.</w:t>
      </w:r>
    </w:p>
    <w:p>
      <w:pPr>
        <w:ind w:left="288" w:hanging="288"/>
      </w:pPr>
      <w:r>
        <w:t>2.  My species communicate using very low-frequency sounds that can travel several kilometres.</w:t>
      </w:r>
    </w:p>
    <w:p>
      <w:pPr>
        <w:ind w:left="288" w:hanging="288"/>
      </w:pPr>
      <w:r>
        <w:t>3.  I have a highly developed social structure, with family groups commonly led by an older female.</w:t>
      </w:r>
    </w:p>
    <w:p>
      <w:pPr>
        <w:ind w:left="288" w:hanging="288"/>
      </w:pPr>
      <w:r>
        <w:t>4.  My teeth include large modified incisors that continue growing throughout my life.</w:t>
      </w:r>
    </w:p>
    <w:p>
      <w:pPr>
        <w:ind w:left="288" w:hanging="288"/>
      </w:pPr>
      <w:r>
        <w:t>5.  I can use dust, mud and water to protect my skin and regulate my temperature.</w:t>
      </w:r>
    </w:p>
    <w:p>
      <w:pPr>
        <w:ind w:left="288" w:hanging="288"/>
      </w:pPr>
      <w:r>
        <w:t>6.  I am the largest living land animal.</w:t>
      </w:r>
    </w:p>
    <w:p>
      <w:pPr>
        <w:ind w:left="288" w:hanging="288"/>
      </w:pPr>
      <w:r>
        <w:t>7.  My enormous ears can help release excess body heat.</w:t>
      </w:r>
    </w:p>
    <w:p>
      <w:pPr>
        <w:ind w:left="288" w:hanging="288"/>
      </w:pPr>
      <w:r>
        <w:t>8.  I use a remarkably dexterous muscular appendage to smell, drink, grasp and communicate.</w:t>
      </w:r>
    </w:p>
    <w:p>
      <w:pPr>
        <w:ind w:left="288" w:hanging="288"/>
      </w:pPr>
      <w:r>
        <w:t>9.  Both African and Asian species of me exist.</w:t>
      </w:r>
    </w:p>
    <w:p>
      <w:pPr>
        <w:ind w:left="288" w:hanging="288"/>
      </w:pPr>
      <w:r>
        <w:t>10.  I am famous for my long trunk and tusks.</w:t>
      </w:r>
    </w:p>
    <w:p/>
    <w:p>
      <w:pPr>
        <w:pStyle w:val="Heading1"/>
      </w:pPr>
      <w:r>
        <w:t>2. Red fox</w:t>
      </w:r>
    </w:p>
    <w:p>
      <w:r>
        <w:rPr>
          <w:b/>
        </w:rPr>
        <w:t xml:space="preserve">Question ID: </w:t>
      </w:r>
      <w:r>
        <w:t>animals_mammals_red_fox</w:t>
      </w:r>
    </w:p>
    <w:p>
      <w:r>
        <w:rPr>
          <w:b/>
        </w:rPr>
        <w:t xml:space="preserve">Answer: </w:t>
      </w:r>
      <w:r>
        <w:t>Red fox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scientific name is Vulpes vulpes.</w:t>
      </w:r>
    </w:p>
    <w:p>
      <w:pPr>
        <w:ind w:left="288" w:hanging="288"/>
      </w:pPr>
      <w:r>
        <w:t>2.  I have one of the widest geographical ranges of any member of the order Carnivora.</w:t>
      </w:r>
    </w:p>
    <w:p>
      <w:pPr>
        <w:ind w:left="288" w:hanging="288"/>
      </w:pPr>
      <w:r>
        <w:t>3.  I can locate small prey beneath snow by listening before making a distinctive head-first pounce.</w:t>
      </w:r>
    </w:p>
    <w:p>
      <w:pPr>
        <w:ind w:left="288" w:hanging="288"/>
      </w:pPr>
      <w:r>
        <w:t>4.  I often store surplus food in small hidden caches.</w:t>
      </w:r>
    </w:p>
    <w:p>
      <w:pPr>
        <w:ind w:left="288" w:hanging="288"/>
      </w:pPr>
      <w:r>
        <w:t>5.  I am highly adaptable and can live in farmland, woodland and major cities.</w:t>
      </w:r>
    </w:p>
    <w:p>
      <w:pPr>
        <w:ind w:left="288" w:hanging="288"/>
      </w:pPr>
      <w:r>
        <w:t>6.  My pupils are vertically elongated rather than round.</w:t>
      </w:r>
    </w:p>
    <w:p>
      <w:pPr>
        <w:ind w:left="288" w:hanging="288"/>
      </w:pPr>
      <w:r>
        <w:t>7.  My diet can include rodents, rabbits, insects, fruit and birds.</w:t>
      </w:r>
    </w:p>
    <w:p>
      <w:pPr>
        <w:ind w:left="288" w:hanging="288"/>
      </w:pPr>
      <w:r>
        <w:t>8.  My young are commonly called kits or cubs.</w:t>
      </w:r>
    </w:p>
    <w:p>
      <w:pPr>
        <w:ind w:left="288" w:hanging="288"/>
      </w:pPr>
      <w:r>
        <w:t>9.  I am known for my bushy tail, sometimes called a brush.</w:t>
      </w:r>
    </w:p>
    <w:p>
      <w:pPr>
        <w:ind w:left="288" w:hanging="288"/>
      </w:pPr>
      <w:r>
        <w:t>10.  My usual coat is reddish-orange with a white underside and dark legs.</w:t>
      </w:r>
    </w:p>
    <w:p/>
    <w:p>
      <w:pPr>
        <w:pStyle w:val="Heading1"/>
      </w:pPr>
      <w:r>
        <w:t>3. Gorilla</w:t>
      </w:r>
    </w:p>
    <w:p>
      <w:r>
        <w:rPr>
          <w:b/>
        </w:rPr>
        <w:t xml:space="preserve">Question ID: </w:t>
      </w:r>
      <w:r>
        <w:t>animals_mammals_gorilla</w:t>
      </w:r>
    </w:p>
    <w:p>
      <w:r>
        <w:rPr>
          <w:b/>
        </w:rPr>
        <w:t xml:space="preserve">Answer: </w:t>
      </w:r>
      <w:r>
        <w:t>Gorilla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I belong to the genus Gorilla and have two recognised species.</w:t>
      </w:r>
    </w:p>
    <w:p>
      <w:pPr>
        <w:ind w:left="288" w:hanging="288"/>
      </w:pPr>
      <w:r>
        <w:t>2.  My natural range is restricted to equatorial Africa.</w:t>
      </w:r>
    </w:p>
    <w:p>
      <w:pPr>
        <w:ind w:left="288" w:hanging="288"/>
      </w:pPr>
      <w:r>
        <w:t>3.  Adult males can develop a distinctive patch of pale hair across the back.</w:t>
      </w:r>
    </w:p>
    <w:p>
      <w:pPr>
        <w:ind w:left="288" w:hanging="288"/>
      </w:pPr>
      <w:r>
        <w:t>4.  I mainly eat plant material, although my diet varies between populations.</w:t>
      </w:r>
    </w:p>
    <w:p>
      <w:pPr>
        <w:ind w:left="288" w:hanging="288"/>
      </w:pPr>
      <w:r>
        <w:t>5.  I build a fresh nest for sleeping, often every night.</w:t>
      </w:r>
    </w:p>
    <w:p>
      <w:pPr>
        <w:ind w:left="288" w:hanging="288"/>
      </w:pPr>
      <w:r>
        <w:t>6.  I normally move on all fours using my knuckles.</w:t>
      </w:r>
    </w:p>
    <w:p>
      <w:pPr>
        <w:ind w:left="288" w:hanging="288"/>
      </w:pPr>
      <w:r>
        <w:t>7.  I live in social groups that are often led by a dominant adult male.</w:t>
      </w:r>
    </w:p>
    <w:p>
      <w:pPr>
        <w:ind w:left="288" w:hanging="288"/>
      </w:pPr>
      <w:r>
        <w:t>8.  I am the largest living primate.</w:t>
      </w:r>
    </w:p>
    <w:p>
      <w:pPr>
        <w:ind w:left="288" w:hanging="288"/>
      </w:pPr>
      <w:r>
        <w:t>9.  An adult male like me is commonly called a silverback.</w:t>
      </w:r>
    </w:p>
    <w:p>
      <w:pPr>
        <w:ind w:left="288" w:hanging="288"/>
      </w:pPr>
      <w:r>
        <w:t>10.  I am a powerful great ape closely related to humans.</w:t>
      </w:r>
    </w:p>
    <w:p/>
    <w:p>
      <w:pPr>
        <w:pStyle w:val="Heading1"/>
      </w:pPr>
      <w:r>
        <w:t>4. Polar bear</w:t>
      </w:r>
    </w:p>
    <w:p>
      <w:r>
        <w:rPr>
          <w:b/>
        </w:rPr>
        <w:t xml:space="preserve">Question ID: </w:t>
      </w:r>
      <w:r>
        <w:t>animals_mammals_polar_bear</w:t>
      </w:r>
    </w:p>
    <w:p>
      <w:r>
        <w:rPr>
          <w:b/>
        </w:rPr>
        <w:t xml:space="preserve">Answer: </w:t>
      </w:r>
      <w:r>
        <w:t>Polar bear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scientific name, Ursus maritimus, refers to my association with the sea.</w:t>
      </w:r>
    </w:p>
    <w:p>
      <w:pPr>
        <w:ind w:left="288" w:hanging="288"/>
      </w:pPr>
      <w:r>
        <w:t>2.  I am classified as a marine mammal because much of my life depends on the ocean and sea ice.</w:t>
      </w:r>
    </w:p>
    <w:p>
      <w:pPr>
        <w:ind w:left="288" w:hanging="288"/>
      </w:pPr>
      <w:r>
        <w:t>3.  My skin is black even though that is normally hidden from view.</w:t>
      </w:r>
    </w:p>
    <w:p>
      <w:pPr>
        <w:ind w:left="288" w:hanging="288"/>
      </w:pPr>
      <w:r>
        <w:t>4.  My hairs are not actually white; they are largely transparent and scatter visible light.</w:t>
      </w:r>
    </w:p>
    <w:p>
      <w:pPr>
        <w:ind w:left="288" w:hanging="288"/>
      </w:pPr>
      <w:r>
        <w:t>5.  I can swim long distances using my large front paws for propulsion.</w:t>
      </w:r>
    </w:p>
    <w:p>
      <w:pPr>
        <w:ind w:left="288" w:hanging="288"/>
      </w:pPr>
      <w:r>
        <w:t>6.  Seals provide much of the energy-rich food in my diet.</w:t>
      </w:r>
    </w:p>
    <w:p>
      <w:pPr>
        <w:ind w:left="288" w:hanging="288"/>
      </w:pPr>
      <w:r>
        <w:t>7.  I have a thick layer of fat that helps insulate me in extreme cold.</w:t>
      </w:r>
    </w:p>
    <w:p>
      <w:pPr>
        <w:ind w:left="288" w:hanging="288"/>
      </w:pPr>
      <w:r>
        <w:t>8.  I am the largest living bear species.</w:t>
      </w:r>
    </w:p>
    <w:p>
      <w:pPr>
        <w:ind w:left="288" w:hanging="288"/>
      </w:pPr>
      <w:r>
        <w:t>9.  I live in the Arctic rather than Antarctica.</w:t>
      </w:r>
    </w:p>
    <w:p>
      <w:pPr>
        <w:ind w:left="288" w:hanging="288"/>
      </w:pPr>
      <w:r>
        <w:t>10.  I am a huge bear that appears white.</w:t>
      </w:r>
    </w:p>
    <w:p/>
    <w:p>
      <w:pPr>
        <w:pStyle w:val="Heading1"/>
      </w:pPr>
      <w:r>
        <w:t>5. Bottlenose dolphin</w:t>
      </w:r>
    </w:p>
    <w:p>
      <w:r>
        <w:rPr>
          <w:b/>
        </w:rPr>
        <w:t xml:space="preserve">Question ID: </w:t>
      </w:r>
      <w:r>
        <w:t>animals_mammals_bottlenose_dolphin</w:t>
      </w:r>
    </w:p>
    <w:p>
      <w:r>
        <w:rPr>
          <w:b/>
        </w:rPr>
        <w:t xml:space="preserve">Answer: </w:t>
      </w:r>
      <w:r>
        <w:t>Bottlenose dolphin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I belong to the genus Tursiops.</w:t>
      </w:r>
    </w:p>
    <w:p>
      <w:pPr>
        <w:ind w:left="288" w:hanging="288"/>
      </w:pPr>
      <w:r>
        <w:t>2.  Individuals can develop distinctive signature whistles that function somewhat like names.</w:t>
      </w:r>
    </w:p>
    <w:p>
      <w:pPr>
        <w:ind w:left="288" w:hanging="288"/>
      </w:pPr>
      <w:r>
        <w:t>3.  I can investigate my surroundings using biological sonar.</w:t>
      </w:r>
    </w:p>
    <w:p>
      <w:pPr>
        <w:ind w:left="288" w:hanging="288"/>
      </w:pPr>
      <w:r>
        <w:t>4.  I breathe voluntarily, so I must consciously return to the surface for air.</w:t>
      </w:r>
    </w:p>
    <w:p>
      <w:pPr>
        <w:ind w:left="288" w:hanging="288"/>
      </w:pPr>
      <w:r>
        <w:t>5.  I have a layer of blubber rather than fur for insulation.</w:t>
      </w:r>
    </w:p>
    <w:p>
      <w:pPr>
        <w:ind w:left="288" w:hanging="288"/>
      </w:pPr>
      <w:r>
        <w:t>6.  I am highly social and commonly travel in groups called pods.</w:t>
      </w:r>
    </w:p>
    <w:p>
      <w:pPr>
        <w:ind w:left="288" w:hanging="288"/>
      </w:pPr>
      <w:r>
        <w:t>7.  My streamlined body can reach considerable speeds in the water.</w:t>
      </w:r>
    </w:p>
    <w:p>
      <w:pPr>
        <w:ind w:left="288" w:hanging="288"/>
      </w:pPr>
      <w:r>
        <w:t>8.  I breathe through a blowhole on top of my head.</w:t>
      </w:r>
    </w:p>
    <w:p>
      <w:pPr>
        <w:ind w:left="288" w:hanging="288"/>
      </w:pPr>
      <w:r>
        <w:t>9.  My mouth shape gives me the appearance of a short, rounded beak.</w:t>
      </w:r>
    </w:p>
    <w:p>
      <w:pPr>
        <w:ind w:left="288" w:hanging="288"/>
      </w:pPr>
      <w:r>
        <w:t>10.  I am the familiar grey dolphin named for the shape of my snout.</w:t>
      </w:r>
    </w:p>
    <w:p/>
    <w:p>
      <w:pPr>
        <w:pStyle w:val="Heading1"/>
      </w:pPr>
      <w:r>
        <w:t>6. Platypus</w:t>
      </w:r>
    </w:p>
    <w:p>
      <w:r>
        <w:rPr>
          <w:b/>
        </w:rPr>
        <w:t xml:space="preserve">Question ID: </w:t>
      </w:r>
      <w:r>
        <w:t>animals_mammals_platypus</w:t>
      </w:r>
    </w:p>
    <w:p>
      <w:r>
        <w:rPr>
          <w:b/>
        </w:rPr>
        <w:t xml:space="preserve">Answer: </w:t>
      </w:r>
      <w:r>
        <w:t>Platypus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I am one of only five living species of monotreme.</w:t>
      </w:r>
    </w:p>
    <w:p>
      <w:pPr>
        <w:ind w:left="288" w:hanging="288"/>
      </w:pPr>
      <w:r>
        <w:t>2.  Males possess venomous spurs on their hind legs.</w:t>
      </w:r>
    </w:p>
    <w:p>
      <w:pPr>
        <w:ind w:left="288" w:hanging="288"/>
      </w:pPr>
      <w:r>
        <w:t>3.  Electroreceptors in my bill help me detect the muscle movements of prey underwater.</w:t>
      </w:r>
    </w:p>
    <w:p>
      <w:pPr>
        <w:ind w:left="288" w:hanging="288"/>
      </w:pPr>
      <w:r>
        <w:t>4.  I close my eyes, ears and nostrils while searching for food beneath the water.</w:t>
      </w:r>
    </w:p>
    <w:p>
      <w:pPr>
        <w:ind w:left="288" w:hanging="288"/>
      </w:pPr>
      <w:r>
        <w:t>5.  I have no functional adult teeth and grind food using horny plates.</w:t>
      </w:r>
    </w:p>
    <w:p>
      <w:pPr>
        <w:ind w:left="288" w:hanging="288"/>
      </w:pPr>
      <w:r>
        <w:t>6.  I am native to eastern Australia, including Tasmania.</w:t>
      </w:r>
    </w:p>
    <w:p>
      <w:pPr>
        <w:ind w:left="288" w:hanging="288"/>
      </w:pPr>
      <w:r>
        <w:t>7.  Although I am a mammal, I lay eggs.</w:t>
      </w:r>
    </w:p>
    <w:p>
      <w:pPr>
        <w:ind w:left="288" w:hanging="288"/>
      </w:pPr>
      <w:r>
        <w:t>8.  I have webbed feet and a broad, flat tail.</w:t>
      </w:r>
    </w:p>
    <w:p>
      <w:pPr>
        <w:ind w:left="288" w:hanging="288"/>
      </w:pPr>
      <w:r>
        <w:t>9.  My unusual body combines features often compared with a duck and a beaver.</w:t>
      </w:r>
    </w:p>
    <w:p>
      <w:pPr>
        <w:ind w:left="288" w:hanging="288"/>
      </w:pPr>
      <w:r>
        <w:t>10.  I am the egg-laying mammal with a duck-like bill.</w:t>
      </w:r>
    </w:p>
    <w:p/>
    <w:p>
      <w:pPr>
        <w:pStyle w:val="Heading1"/>
      </w:pPr>
      <w:r>
        <w:t>7. Meerkat</w:t>
      </w:r>
    </w:p>
    <w:p>
      <w:r>
        <w:rPr>
          <w:b/>
        </w:rPr>
        <w:t xml:space="preserve">Question ID: </w:t>
      </w:r>
      <w:r>
        <w:t>animals_mammals_meerkat</w:t>
      </w:r>
    </w:p>
    <w:p>
      <w:r>
        <w:rPr>
          <w:b/>
        </w:rPr>
        <w:t xml:space="preserve">Answer: </w:t>
      </w:r>
      <w:r>
        <w:t>Meerkat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scientific name is Suricata suricatta.</w:t>
      </w:r>
    </w:p>
    <w:p>
      <w:pPr>
        <w:ind w:left="288" w:hanging="288"/>
      </w:pPr>
      <w:r>
        <w:t>2.  I am a member of the mongoose family rather than the cat family.</w:t>
      </w:r>
    </w:p>
    <w:p>
      <w:pPr>
        <w:ind w:left="288" w:hanging="288"/>
      </w:pPr>
      <w:r>
        <w:t>3.  I possess adaptations that help protect my eyes and ears while digging.</w:t>
      </w:r>
    </w:p>
    <w:p>
      <w:pPr>
        <w:ind w:left="288" w:hanging="288"/>
      </w:pPr>
      <w:r>
        <w:t>4.  My social groups can contain several family units and are sometimes called mobs.</w:t>
      </w:r>
    </w:p>
    <w:p>
      <w:pPr>
        <w:ind w:left="288" w:hanging="288"/>
      </w:pPr>
      <w:r>
        <w:t>5.  Members of my group take turns watching for predators while others forage.</w:t>
      </w:r>
    </w:p>
    <w:p>
      <w:pPr>
        <w:ind w:left="288" w:hanging="288"/>
      </w:pPr>
      <w:r>
        <w:t>6.  I eat insects and other small animals and can tackle some venomous prey.</w:t>
      </w:r>
    </w:p>
    <w:p>
      <w:pPr>
        <w:ind w:left="288" w:hanging="288"/>
      </w:pPr>
      <w:r>
        <w:t>7.  I inhabit dry regions of southern Africa.</w:t>
      </w:r>
    </w:p>
    <w:p>
      <w:pPr>
        <w:ind w:left="288" w:hanging="288"/>
      </w:pPr>
      <w:r>
        <w:t>8.  I dig and use extensive underground burrow systems.</w:t>
      </w:r>
    </w:p>
    <w:p>
      <w:pPr>
        <w:ind w:left="288" w:hanging="288"/>
      </w:pPr>
      <w:r>
        <w:t>9.  I am often seen standing upright on my hind legs to scan the surroundings.</w:t>
      </w:r>
    </w:p>
    <w:p>
      <w:pPr>
        <w:ind w:left="288" w:hanging="288"/>
      </w:pPr>
      <w:r>
        <w:t>10.  I am the small, highly social African mammal famous for acting as a lookout.</w:t>
      </w:r>
    </w:p>
    <w:p/>
    <w:p>
      <w:pPr>
        <w:pStyle w:val="Heading1"/>
      </w:pPr>
      <w:r>
        <w:t>8. Capybara</w:t>
      </w:r>
    </w:p>
    <w:p>
      <w:r>
        <w:rPr>
          <w:b/>
        </w:rPr>
        <w:t xml:space="preserve">Question ID: </w:t>
      </w:r>
      <w:r>
        <w:t>animals_mammals_capybara</w:t>
      </w:r>
    </w:p>
    <w:p>
      <w:r>
        <w:rPr>
          <w:b/>
        </w:rPr>
        <w:t xml:space="preserve">Answer: </w:t>
      </w:r>
      <w:r>
        <w:t>Capybara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scientific name is Hydrochoerus hydrochaeris.</w:t>
      </w:r>
    </w:p>
    <w:p>
      <w:pPr>
        <w:ind w:left="288" w:hanging="288"/>
      </w:pPr>
      <w:r>
        <w:t>2.  My eyes, ears and nostrils sit high on my head, an adaptation useful in water.</w:t>
      </w:r>
    </w:p>
    <w:p>
      <w:pPr>
        <w:ind w:left="288" w:hanging="288"/>
      </w:pPr>
      <w:r>
        <w:t>3.  I can remain submerged for several minutes when escaping danger.</w:t>
      </w:r>
    </w:p>
    <w:p>
      <w:pPr>
        <w:ind w:left="288" w:hanging="288"/>
      </w:pPr>
      <w:r>
        <w:t>4.  My feet are partly webbed.</w:t>
      </w:r>
    </w:p>
    <w:p>
      <w:pPr>
        <w:ind w:left="288" w:hanging="288"/>
      </w:pPr>
      <w:r>
        <w:t>5.  I am native to South America and usually remain close to rivers, lakes or wetlands.</w:t>
      </w:r>
    </w:p>
    <w:p>
      <w:pPr>
        <w:ind w:left="288" w:hanging="288"/>
      </w:pPr>
      <w:r>
        <w:t>6.  I am herbivorous and commonly graze on grasses and aquatic vegetation.</w:t>
      </w:r>
    </w:p>
    <w:p>
      <w:pPr>
        <w:ind w:left="288" w:hanging="288"/>
      </w:pPr>
      <w:r>
        <w:t>7.  I am very social and often live in groups.</w:t>
      </w:r>
    </w:p>
    <w:p>
      <w:pPr>
        <w:ind w:left="288" w:hanging="288"/>
      </w:pPr>
      <w:r>
        <w:t>8.  I am closely related to guinea pigs.</w:t>
      </w:r>
    </w:p>
    <w:p>
      <w:pPr>
        <w:ind w:left="288" w:hanging="288"/>
      </w:pPr>
      <w:r>
        <w:t>9.  I am an excellent swimmer with a large, barrel-shaped body.</w:t>
      </w:r>
    </w:p>
    <w:p>
      <w:pPr>
        <w:ind w:left="288" w:hanging="288"/>
      </w:pPr>
      <w:r>
        <w:t>10.  I am the world's largest living rodent.</w:t>
      </w:r>
    </w:p>
    <w:p/>
    <w:p>
      <w:pPr>
        <w:pStyle w:val="Heading1"/>
      </w:pPr>
      <w:r>
        <w:t>9. Pangolin</w:t>
      </w:r>
    </w:p>
    <w:p>
      <w:r>
        <w:rPr>
          <w:b/>
        </w:rPr>
        <w:t xml:space="preserve">Question ID: </w:t>
      </w:r>
      <w:r>
        <w:t>animals_mammals_pangolin</w:t>
      </w:r>
    </w:p>
    <w:p>
      <w:r>
        <w:rPr>
          <w:b/>
        </w:rPr>
        <w:t xml:space="preserve">Answer: </w:t>
      </w:r>
      <w:r>
        <w:t>Pangolin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name comes from a Malay word associated with rolling up.</w:t>
      </w:r>
    </w:p>
    <w:p>
      <w:pPr>
        <w:ind w:left="288" w:hanging="288"/>
      </w:pPr>
      <w:r>
        <w:t>2.  I belong to the order Pholidota.</w:t>
      </w:r>
    </w:p>
    <w:p>
      <w:pPr>
        <w:ind w:left="288" w:hanging="288"/>
      </w:pPr>
      <w:r>
        <w:t>3.  I lack teeth and use a very long sticky tongue to collect my food.</w:t>
      </w:r>
    </w:p>
    <w:p>
      <w:pPr>
        <w:ind w:left="288" w:hanging="288"/>
      </w:pPr>
      <w:r>
        <w:t>4.  I can close my ears and nostrils to keep attacking insects out.</w:t>
      </w:r>
    </w:p>
    <w:p>
      <w:pPr>
        <w:ind w:left="288" w:hanging="288"/>
      </w:pPr>
      <w:r>
        <w:t>5.  My diet consists mainly of ants and termites.</w:t>
      </w:r>
    </w:p>
    <w:p>
      <w:pPr>
        <w:ind w:left="288" w:hanging="288"/>
      </w:pPr>
      <w:r>
        <w:t>6.  When threatened, I can curl my body into a tight ball.</w:t>
      </w:r>
    </w:p>
    <w:p>
      <w:pPr>
        <w:ind w:left="288" w:hanging="288"/>
      </w:pPr>
      <w:r>
        <w:t>7.  My protective covering is made of keratin, the same substance found in human fingernails.</w:t>
      </w:r>
    </w:p>
    <w:p>
      <w:pPr>
        <w:ind w:left="288" w:hanging="288"/>
      </w:pPr>
      <w:r>
        <w:t>8.  Species of me occur naturally in both Africa and Asia.</w:t>
      </w:r>
    </w:p>
    <w:p>
      <w:pPr>
        <w:ind w:left="288" w:hanging="288"/>
      </w:pPr>
      <w:r>
        <w:t>9.  I am the only living mammal covered in large overlapping scales.</w:t>
      </w:r>
    </w:p>
    <w:p>
      <w:pPr>
        <w:ind w:left="288" w:hanging="288"/>
      </w:pPr>
      <w:r>
        <w:t>10.  I am a shy, scaly mammal that looks rather like an armoured anteater.</w:t>
      </w:r>
    </w:p>
    <w:p/>
    <w:p>
      <w:pPr>
        <w:pStyle w:val="Heading1"/>
      </w:pPr>
      <w:r>
        <w:t>10. Aardvark</w:t>
      </w:r>
    </w:p>
    <w:p>
      <w:r>
        <w:rPr>
          <w:b/>
        </w:rPr>
        <w:t xml:space="preserve">Question ID: </w:t>
      </w:r>
      <w:r>
        <w:t>animals_mammals_aardvark</w:t>
      </w:r>
    </w:p>
    <w:p>
      <w:r>
        <w:rPr>
          <w:b/>
        </w:rPr>
        <w:t xml:space="preserve">Answer: </w:t>
      </w:r>
      <w:r>
        <w:t>Aardvark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I am the only living species in the order Tubulidentata.</w:t>
      </w:r>
    </w:p>
    <w:p>
      <w:pPr>
        <w:ind w:left="288" w:hanging="288"/>
      </w:pPr>
      <w:r>
        <w:t>2.  My name comes from Afrikaans and literally means 'earth pig'.</w:t>
      </w:r>
    </w:p>
    <w:p>
      <w:pPr>
        <w:ind w:left="288" w:hanging="288"/>
      </w:pPr>
      <w:r>
        <w:t>3.  My teeth have an unusual tubular structure and lack enamel.</w:t>
      </w:r>
    </w:p>
    <w:p>
      <w:pPr>
        <w:ind w:left="288" w:hanging="288"/>
      </w:pPr>
      <w:r>
        <w:t>4.  I can dig rapidly with powerful forelimbs and strong claws.</w:t>
      </w:r>
    </w:p>
    <w:p>
      <w:pPr>
        <w:ind w:left="288" w:hanging="288"/>
      </w:pPr>
      <w:r>
        <w:t>5.  I am mostly nocturnal and spend the day in burrows.</w:t>
      </w:r>
    </w:p>
    <w:p>
      <w:pPr>
        <w:ind w:left="288" w:hanging="288"/>
      </w:pPr>
      <w:r>
        <w:t>6.  My long sticky tongue is specialised for collecting insects.</w:t>
      </w:r>
    </w:p>
    <w:p>
      <w:pPr>
        <w:ind w:left="288" w:hanging="288"/>
      </w:pPr>
      <w:r>
        <w:t>7.  I live across much of sub-Saharan Africa.</w:t>
      </w:r>
    </w:p>
    <w:p>
      <w:pPr>
        <w:ind w:left="288" w:hanging="288"/>
      </w:pPr>
      <w:r>
        <w:t>8.  I feed mainly on ants and termites.</w:t>
      </w:r>
    </w:p>
    <w:p>
      <w:pPr>
        <w:ind w:left="288" w:hanging="288"/>
      </w:pPr>
      <w:r>
        <w:t>9.  I have very large upright ears and a long snout.</w:t>
      </w:r>
    </w:p>
    <w:p>
      <w:pPr>
        <w:ind w:left="288" w:hanging="288"/>
      </w:pPr>
      <w:r>
        <w:t>10.  My name begins with a double 'a' and I am often confused with an anteater.</w:t>
      </w:r>
    </w:p>
    <w:p/>
    <w:p>
      <w:pPr>
        <w:pStyle w:val="Heading1"/>
      </w:pPr>
      <w:r>
        <w:t>11. Wolverine</w:t>
      </w:r>
    </w:p>
    <w:p>
      <w:r>
        <w:rPr>
          <w:b/>
        </w:rPr>
        <w:t xml:space="preserve">Question ID: </w:t>
      </w:r>
      <w:r>
        <w:t>animals_mammals_wolverine</w:t>
      </w:r>
    </w:p>
    <w:p>
      <w:r>
        <w:rPr>
          <w:b/>
        </w:rPr>
        <w:t xml:space="preserve">Answer: </w:t>
      </w:r>
      <w:r>
        <w:t>Wolverine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scientific name is Gulo gulo.</w:t>
      </w:r>
    </w:p>
    <w:p>
      <w:pPr>
        <w:ind w:left="288" w:hanging="288"/>
      </w:pPr>
      <w:r>
        <w:t>2.  I am the largest primarily land-dwelling member of the weasel family.</w:t>
      </w:r>
    </w:p>
    <w:p>
      <w:pPr>
        <w:ind w:left="288" w:hanging="288"/>
      </w:pPr>
      <w:r>
        <w:t>3.  I have a reputation for travelling remarkable distances across sparsely populated territory.</w:t>
      </w:r>
    </w:p>
    <w:p>
      <w:pPr>
        <w:ind w:left="288" w:hanging="288"/>
      </w:pPr>
      <w:r>
        <w:t>4.  My broad paws help me move over deep snow.</w:t>
      </w:r>
    </w:p>
    <w:p>
      <w:pPr>
        <w:ind w:left="288" w:hanging="288"/>
      </w:pPr>
      <w:r>
        <w:t>5.  I inhabit northern boreal forests, tundra and mountainous regions.</w:t>
      </w:r>
    </w:p>
    <w:p>
      <w:pPr>
        <w:ind w:left="288" w:hanging="288"/>
      </w:pPr>
      <w:r>
        <w:t>6.  I am an opportunistic feeder and can scavenge animals much larger than myself.</w:t>
      </w:r>
    </w:p>
    <w:p>
      <w:pPr>
        <w:ind w:left="288" w:hanging="288"/>
      </w:pPr>
      <w:r>
        <w:t>7.  I have powerful jaws and a stocky, muscular build.</w:t>
      </w:r>
    </w:p>
    <w:p>
      <w:pPr>
        <w:ind w:left="288" w:hanging="288"/>
      </w:pPr>
      <w:r>
        <w:t>8.  Despite my appearance, I am more closely related to weasels than wolves or bears.</w:t>
      </w:r>
    </w:p>
    <w:p>
      <w:pPr>
        <w:ind w:left="288" w:hanging="288"/>
      </w:pPr>
      <w:r>
        <w:t>9.  I am known for being exceptionally fierce for my size.</w:t>
      </w:r>
    </w:p>
    <w:p>
      <w:pPr>
        <w:ind w:left="288" w:hanging="288"/>
      </w:pPr>
      <w:r>
        <w:t>10.  I share my name with a famous Marvel superhero.</w:t>
      </w:r>
    </w:p>
    <w:p/>
    <w:p>
      <w:pPr>
        <w:pStyle w:val="Heading1"/>
      </w:pPr>
      <w:r>
        <w:t>12. Okapi</w:t>
      </w:r>
    </w:p>
    <w:p>
      <w:r>
        <w:rPr>
          <w:b/>
        </w:rPr>
        <w:t xml:space="preserve">Question ID: </w:t>
      </w:r>
      <w:r>
        <w:t>animals_mammals_okapi</w:t>
      </w:r>
    </w:p>
    <w:p>
      <w:r>
        <w:rPr>
          <w:b/>
        </w:rPr>
        <w:t xml:space="preserve">Answer: </w:t>
      </w:r>
      <w:r>
        <w:t>Okapi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I was not formally described by Western science until the early twentieth century.</w:t>
      </w:r>
    </w:p>
    <w:p>
      <w:pPr>
        <w:ind w:left="288" w:hanging="288"/>
      </w:pPr>
      <w:r>
        <w:t>2.  My natural range is restricted to dense rainforest in the Democratic Republic of the Congo.</w:t>
      </w:r>
    </w:p>
    <w:p>
      <w:pPr>
        <w:ind w:left="288" w:hanging="288"/>
      </w:pPr>
      <w:r>
        <w:t>3.  Males usually have short, skin-covered horn-like structures called ossicones.</w:t>
      </w:r>
    </w:p>
    <w:p>
      <w:pPr>
        <w:ind w:left="288" w:hanging="288"/>
      </w:pPr>
      <w:r>
        <w:t>4.  My long dark tongue can be used to clean parts of my own face and ears.</w:t>
      </w:r>
    </w:p>
    <w:p>
      <w:pPr>
        <w:ind w:left="288" w:hanging="288"/>
      </w:pPr>
      <w:r>
        <w:t>5.  I am generally solitary and difficult to observe in the wild.</w:t>
      </w:r>
    </w:p>
    <w:p>
      <w:pPr>
        <w:ind w:left="288" w:hanging="288"/>
      </w:pPr>
      <w:r>
        <w:t>6.  My body is mostly deep brown or reddish-brown.</w:t>
      </w:r>
    </w:p>
    <w:p>
      <w:pPr>
        <w:ind w:left="288" w:hanging="288"/>
      </w:pPr>
      <w:r>
        <w:t>7.  My hindquarters and upper legs carry striking horizontal white stripes.</w:t>
      </w:r>
    </w:p>
    <w:p>
      <w:pPr>
        <w:ind w:left="288" w:hanging="288"/>
      </w:pPr>
      <w:r>
        <w:t>8.  Despite those stripes, I am not closely related to zebras.</w:t>
      </w:r>
    </w:p>
    <w:p>
      <w:pPr>
        <w:ind w:left="288" w:hanging="288"/>
      </w:pPr>
      <w:r>
        <w:t>9.  My closest living relative is the giraffe.</w:t>
      </w:r>
    </w:p>
    <w:p>
      <w:pPr>
        <w:ind w:left="288" w:hanging="288"/>
      </w:pPr>
      <w:r>
        <w:t>10.  I look like a cross between a giraffe and a zebra, but I am a distinct mammal.</w:t>
      </w:r>
    </w:p>
    <w:p/>
    <w:p>
      <w:pPr>
        <w:pStyle w:val="Heading1"/>
      </w:pPr>
      <w:r>
        <w:t>13. Tasmanian devil</w:t>
      </w:r>
    </w:p>
    <w:p>
      <w:r>
        <w:rPr>
          <w:b/>
        </w:rPr>
        <w:t xml:space="preserve">Question ID: </w:t>
      </w:r>
      <w:r>
        <w:t>animals_mammals_tasmanian_devil</w:t>
      </w:r>
    </w:p>
    <w:p>
      <w:r>
        <w:rPr>
          <w:b/>
        </w:rPr>
        <w:t xml:space="preserve">Answer: </w:t>
      </w:r>
      <w:r>
        <w:t>Tasmanian devil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scientific name is Sarcophilus harrisii.</w:t>
      </w:r>
    </w:p>
    <w:p>
      <w:pPr>
        <w:ind w:left="288" w:hanging="288"/>
      </w:pPr>
      <w:r>
        <w:t>2.  After the extinction of the thylacine, I became the world's largest surviving carnivorous marsupial.</w:t>
      </w:r>
    </w:p>
    <w:p>
      <w:pPr>
        <w:ind w:left="288" w:hanging="288"/>
      </w:pPr>
      <w:r>
        <w:t>3.  A contagious cancer has caused serious declines in wild populations of my species.</w:t>
      </w:r>
    </w:p>
    <w:p>
      <w:pPr>
        <w:ind w:left="288" w:hanging="288"/>
      </w:pPr>
      <w:r>
        <w:t>4.  My loud screeches, growls and snarls helped inspire my fearsome common name.</w:t>
      </w:r>
    </w:p>
    <w:p>
      <w:pPr>
        <w:ind w:left="288" w:hanging="288"/>
      </w:pPr>
      <w:r>
        <w:t>5.  I can consume much of a carcass, including skin, fur and small bones.</w:t>
      </w:r>
    </w:p>
    <w:p>
      <w:pPr>
        <w:ind w:left="288" w:hanging="288"/>
      </w:pPr>
      <w:r>
        <w:t>6.  I am mostly nocturnal and often scavenge as well as hunt.</w:t>
      </w:r>
    </w:p>
    <w:p>
      <w:pPr>
        <w:ind w:left="288" w:hanging="288"/>
      </w:pPr>
      <w:r>
        <w:t>7.  I have an exceptionally strong bite relative to my body size.</w:t>
      </w:r>
    </w:p>
    <w:p>
      <w:pPr>
        <w:ind w:left="288" w:hanging="288"/>
      </w:pPr>
      <w:r>
        <w:t>8.  I am found naturally on an Australian island state.</w:t>
      </w:r>
    </w:p>
    <w:p>
      <w:pPr>
        <w:ind w:left="288" w:hanging="288"/>
      </w:pPr>
      <w:r>
        <w:t>9.  I am a stocky black marsupial with white markings often present on my chest.</w:t>
      </w:r>
    </w:p>
    <w:p>
      <w:pPr>
        <w:ind w:left="288" w:hanging="288"/>
      </w:pPr>
      <w:r>
        <w:t>10.  My name combines Tasmania with a supernatural-sounding creature.</w:t>
      </w:r>
    </w:p>
    <w:p/>
    <w:p>
      <w:pPr>
        <w:pStyle w:val="Heading1"/>
      </w:pPr>
      <w:r>
        <w:t>14. Antelope</w:t>
      </w:r>
    </w:p>
    <w:p>
      <w:r>
        <w:rPr>
          <w:b/>
        </w:rPr>
        <w:t xml:space="preserve">Question ID: </w:t>
      </w:r>
      <w:r>
        <w:t>animals_mammals_antelope</w:t>
      </w:r>
    </w:p>
    <w:p>
      <w:r>
        <w:rPr>
          <w:b/>
        </w:rPr>
        <w:t xml:space="preserve">Answer: </w:t>
      </w:r>
      <w:r>
        <w:t>Antelope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I am not a single taxonomic group but a common name applied to many bovids.</w:t>
      </w:r>
    </w:p>
    <w:p>
      <w:pPr>
        <w:ind w:left="288" w:hanging="288"/>
      </w:pPr>
      <w:r>
        <w:t>2.  Most species described by my name are native to Africa, although some occur naturally in Asia.</w:t>
      </w:r>
    </w:p>
    <w:p>
      <w:pPr>
        <w:ind w:left="288" w:hanging="288"/>
      </w:pPr>
      <w:r>
        <w:t>3.  My relatives include cattle, sheep and goats.</w:t>
      </w:r>
    </w:p>
    <w:p>
      <w:pPr>
        <w:ind w:left="288" w:hanging="288"/>
      </w:pPr>
      <w:r>
        <w:t>4.  Many species have permanent horns with a bony core rather than annually shed antlers.</w:t>
      </w:r>
    </w:p>
    <w:p>
      <w:pPr>
        <w:ind w:left="288" w:hanging="288"/>
      </w:pPr>
      <w:r>
        <w:t>5.  Different species range from tiny forest dwellers to very large open-country grazers.</w:t>
      </w:r>
    </w:p>
    <w:p>
      <w:pPr>
        <w:ind w:left="288" w:hanging="288"/>
      </w:pPr>
      <w:r>
        <w:t>6.  Speed and agility are important defences for many of my species.</w:t>
      </w:r>
    </w:p>
    <w:p>
      <w:pPr>
        <w:ind w:left="288" w:hanging="288"/>
      </w:pPr>
      <w:r>
        <w:t>7.  I am a hoofed herbivorous mammal.</w:t>
      </w:r>
    </w:p>
    <w:p>
      <w:pPr>
        <w:ind w:left="288" w:hanging="288"/>
      </w:pPr>
      <w:r>
        <w:t>8.  Gazelles are among the animals commonly included in my broad group.</w:t>
      </w:r>
    </w:p>
    <w:p>
      <w:pPr>
        <w:ind w:left="288" w:hanging="288"/>
      </w:pPr>
      <w:r>
        <w:t>9.  I am strongly associated with African grasslands and savannas.</w:t>
      </w:r>
    </w:p>
    <w:p>
      <w:pPr>
        <w:ind w:left="288" w:hanging="288"/>
      </w:pPr>
      <w:r>
        <w:t>10.  I am the graceful horned mammal often seen fleeing lions and other predators.</w:t>
      </w:r>
    </w:p>
    <w:p/>
    <w:p>
      <w:pPr>
        <w:pStyle w:val="Heading1"/>
      </w:pPr>
      <w:r>
        <w:t>15. Badger</w:t>
      </w:r>
    </w:p>
    <w:p>
      <w:r>
        <w:rPr>
          <w:b/>
        </w:rPr>
        <w:t xml:space="preserve">Question ID: </w:t>
      </w:r>
      <w:r>
        <w:t>animals_mammals_badger</w:t>
      </w:r>
    </w:p>
    <w:p>
      <w:r>
        <w:rPr>
          <w:b/>
        </w:rPr>
        <w:t xml:space="preserve">Answer: </w:t>
      </w:r>
      <w:r>
        <w:t>Badger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common name is used for several stout members of the mustelid family and some close relatives.</w:t>
      </w:r>
    </w:p>
    <w:p>
      <w:pPr>
        <w:ind w:left="288" w:hanging="288"/>
      </w:pPr>
      <w:r>
        <w:t>2.  I live in underground tunnel systems that in Britain are commonly called setts.</w:t>
      </w:r>
    </w:p>
    <w:p>
      <w:pPr>
        <w:ind w:left="288" w:hanging="288"/>
      </w:pPr>
      <w:r>
        <w:t>3.  I am largely nocturnal and have powerful forelimbs adapted for digging.</w:t>
      </w:r>
    </w:p>
    <w:p>
      <w:pPr>
        <w:ind w:left="288" w:hanging="288"/>
      </w:pPr>
      <w:r>
        <w:t>4.  My diet is omnivorous, although earthworms can form a major part of it in Britain.</w:t>
      </w:r>
    </w:p>
    <w:p>
      <w:pPr>
        <w:ind w:left="288" w:hanging="288"/>
      </w:pPr>
      <w:r>
        <w:t>5.  I have a broad body, short legs and strong claws.</w:t>
      </w:r>
    </w:p>
    <w:p>
      <w:pPr>
        <w:ind w:left="288" w:hanging="288"/>
      </w:pPr>
      <w:r>
        <w:t>6.  I can live in social groups, particularly in parts of Europe.</w:t>
      </w:r>
    </w:p>
    <w:p>
      <w:pPr>
        <w:ind w:left="288" w:hanging="288"/>
      </w:pPr>
      <w:r>
        <w:t>7.  I belong to the same broader family as otters, weasels and wolverines.</w:t>
      </w:r>
    </w:p>
    <w:p>
      <w:pPr>
        <w:ind w:left="288" w:hanging="288"/>
      </w:pPr>
      <w:r>
        <w:t>8.  I am widespread in British woodland, farmland and countryside.</w:t>
      </w:r>
    </w:p>
    <w:p>
      <w:pPr>
        <w:ind w:left="288" w:hanging="288"/>
      </w:pPr>
      <w:r>
        <w:t>9.  The European species has distinctive black-and-white stripes running along its face.</w:t>
      </w:r>
    </w:p>
    <w:p>
      <w:pPr>
        <w:ind w:left="288" w:hanging="288"/>
      </w:pPr>
      <w:r>
        <w:t>10.  I am the stocky burrowing mammal famous for my striped face.</w:t>
      </w:r>
    </w:p>
    <w:p/>
    <w:p>
      <w:pPr>
        <w:pStyle w:val="Heading1"/>
      </w:pPr>
      <w:r>
        <w:t>16. Lemur</w:t>
      </w:r>
    </w:p>
    <w:p>
      <w:r>
        <w:rPr>
          <w:b/>
        </w:rPr>
        <w:t xml:space="preserve">Question ID: </w:t>
      </w:r>
      <w:r>
        <w:t>animals_mammals_lemur</w:t>
      </w:r>
    </w:p>
    <w:p>
      <w:r>
        <w:rPr>
          <w:b/>
        </w:rPr>
        <w:t xml:space="preserve">Answer: </w:t>
      </w:r>
      <w:r>
        <w:t>Lemur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ancestors probably reached my island home from mainland Africa millions of years ago.</w:t>
      </w:r>
    </w:p>
    <w:p>
      <w:pPr>
        <w:ind w:left="288" w:hanging="288"/>
      </w:pPr>
      <w:r>
        <w:t>2.  Nearly all wild species of my group occur naturally on Madagascar.</w:t>
      </w:r>
    </w:p>
    <w:p>
      <w:pPr>
        <w:ind w:left="288" w:hanging="288"/>
      </w:pPr>
      <w:r>
        <w:t>3.  I belong to a branch of primates known as strepsirrhines.</w:t>
      </w:r>
    </w:p>
    <w:p>
      <w:pPr>
        <w:ind w:left="288" w:hanging="288"/>
      </w:pPr>
      <w:r>
        <w:t>4.  Many species rely strongly on scent communication.</w:t>
      </w:r>
    </w:p>
    <w:p>
      <w:pPr>
        <w:ind w:left="288" w:hanging="288"/>
      </w:pPr>
      <w:r>
        <w:t>5.  My group ranges from tiny mouse-sized species to the much larger indri.</w:t>
      </w:r>
    </w:p>
    <w:p>
      <w:pPr>
        <w:ind w:left="288" w:hanging="288"/>
      </w:pPr>
      <w:r>
        <w:t>6.  Some of my species are nocturnal while others are active during daylight.</w:t>
      </w:r>
    </w:p>
    <w:p>
      <w:pPr>
        <w:ind w:left="288" w:hanging="288"/>
      </w:pPr>
      <w:r>
        <w:t>7.  I am a primate, but I am neither a monkey nor an ape.</w:t>
      </w:r>
    </w:p>
    <w:p>
      <w:pPr>
        <w:ind w:left="288" w:hanging="288"/>
      </w:pPr>
      <w:r>
        <w:t>8.  Several species have long tails used for balance and visual signalling.</w:t>
      </w:r>
    </w:p>
    <w:p>
      <w:pPr>
        <w:ind w:left="288" w:hanging="288"/>
      </w:pPr>
      <w:r>
        <w:t>9.  The ring-tailed species is especially recognisable by its black-and-white banded tail.</w:t>
      </w:r>
    </w:p>
    <w:p>
      <w:pPr>
        <w:ind w:left="288" w:hanging="288"/>
      </w:pPr>
      <w:r>
        <w:t>10.  I am a Madagascar primate whose best-known species has a long striped tail.</w:t>
      </w:r>
    </w:p>
    <w:p/>
    <w:p>
      <w:pPr>
        <w:pStyle w:val="Heading1"/>
      </w:pPr>
      <w:r>
        <w:t>17. Quokka</w:t>
      </w:r>
    </w:p>
    <w:p>
      <w:r>
        <w:rPr>
          <w:b/>
        </w:rPr>
        <w:t xml:space="preserve">Question ID: </w:t>
      </w:r>
      <w:r>
        <w:t>animals_mammals_quokka</w:t>
      </w:r>
    </w:p>
    <w:p>
      <w:r>
        <w:rPr>
          <w:b/>
        </w:rPr>
        <w:t xml:space="preserve">Answer: </w:t>
      </w:r>
      <w:r>
        <w:t>Quokka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scientific name is Setonix brachyurus.</w:t>
      </w:r>
    </w:p>
    <w:p>
      <w:pPr>
        <w:ind w:left="288" w:hanging="288"/>
      </w:pPr>
      <w:r>
        <w:t>2.  I am the only living member of my genus.</w:t>
      </w:r>
    </w:p>
    <w:p>
      <w:pPr>
        <w:ind w:left="288" w:hanging="288"/>
      </w:pPr>
      <w:r>
        <w:t>3.  Large numbers of my species occur on Rottnest Island.</w:t>
      </w:r>
    </w:p>
    <w:p>
      <w:pPr>
        <w:ind w:left="288" w:hanging="288"/>
      </w:pPr>
      <w:r>
        <w:t>4.  I am a macropod, making me a relative of kangaroos and wallabies.</w:t>
      </w:r>
    </w:p>
    <w:p>
      <w:pPr>
        <w:ind w:left="288" w:hanging="288"/>
      </w:pPr>
      <w:r>
        <w:t>5.  I am herbivorous and can survive in habitats where fresh water is limited.</w:t>
      </w:r>
    </w:p>
    <w:p>
      <w:pPr>
        <w:ind w:left="288" w:hanging="288"/>
      </w:pPr>
      <w:r>
        <w:t>6.  Like other marsupials, females carry developing young in a pouch.</w:t>
      </w:r>
    </w:p>
    <w:p>
      <w:pPr>
        <w:ind w:left="288" w:hanging="288"/>
      </w:pPr>
      <w:r>
        <w:t>7.  I am native to a small part of south-western Australia and nearby islands.</w:t>
      </w:r>
    </w:p>
    <w:p>
      <w:pPr>
        <w:ind w:left="288" w:hanging="288"/>
      </w:pPr>
      <w:r>
        <w:t>8.  I am roughly the size of a domestic cat.</w:t>
      </w:r>
    </w:p>
    <w:p>
      <w:pPr>
        <w:ind w:left="288" w:hanging="288"/>
      </w:pPr>
      <w:r>
        <w:t>9.  My facial expression in photographs has given me a reputation for appearing unusually cheerful.</w:t>
      </w:r>
    </w:p>
    <w:p>
      <w:pPr>
        <w:ind w:left="288" w:hanging="288"/>
      </w:pPr>
      <w:r>
        <w:t>10.  I am the small Australian marsupial often nicknamed the world's happiest animal.</w:t>
      </w:r>
    </w:p>
    <w:p/>
    <w:p>
      <w:pPr>
        <w:pStyle w:val="Heading1"/>
      </w:pPr>
      <w:r>
        <w:t>18. Narwhal</w:t>
      </w:r>
    </w:p>
    <w:p>
      <w:r>
        <w:rPr>
          <w:b/>
        </w:rPr>
        <w:t xml:space="preserve">Question ID: </w:t>
      </w:r>
      <w:r>
        <w:t>animals_mammals_narwhal</w:t>
      </w:r>
    </w:p>
    <w:p>
      <w:r>
        <w:rPr>
          <w:b/>
        </w:rPr>
        <w:t xml:space="preserve">Answer: </w:t>
      </w:r>
      <w:r>
        <w:t>Narwhal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scientific name is Monodon monoceros.</w:t>
      </w:r>
    </w:p>
    <w:p>
      <w:pPr>
        <w:ind w:left="288" w:hanging="288"/>
      </w:pPr>
      <w:r>
        <w:t>2.  My closest living relative is the beluga whale.</w:t>
      </w:r>
    </w:p>
    <w:p>
      <w:pPr>
        <w:ind w:left="288" w:hanging="288"/>
      </w:pPr>
      <w:r>
        <w:t>3.  My most famous feature contains millions of nerve endings and is actually an enlarged tooth.</w:t>
      </w:r>
    </w:p>
    <w:p>
      <w:pPr>
        <w:ind w:left="288" w:hanging="288"/>
      </w:pPr>
      <w:r>
        <w:t>4.  I live year-round in Arctic waters and regularly dive to great depths.</w:t>
      </w:r>
    </w:p>
    <w:p>
      <w:pPr>
        <w:ind w:left="288" w:hanging="288"/>
      </w:pPr>
      <w:r>
        <w:t>5.  Females can possess my famous feature too, although this is much less common.</w:t>
      </w:r>
    </w:p>
    <w:p>
      <w:pPr>
        <w:ind w:left="288" w:hanging="288"/>
      </w:pPr>
      <w:r>
        <w:t>6.  I feed on fish, squid and other marine prey.</w:t>
      </w:r>
    </w:p>
    <w:p>
      <w:pPr>
        <w:ind w:left="288" w:hanging="288"/>
      </w:pPr>
      <w:r>
        <w:t>7.  I have no dorsal fin, an adaptation that may help me move beneath sea ice.</w:t>
      </w:r>
    </w:p>
    <w:p>
      <w:pPr>
        <w:ind w:left="288" w:hanging="288"/>
      </w:pPr>
      <w:r>
        <w:t>8.  I am a medium-sized toothed whale.</w:t>
      </w:r>
    </w:p>
    <w:p>
      <w:pPr>
        <w:ind w:left="288" w:hanging="288"/>
      </w:pPr>
      <w:r>
        <w:t>9.  Males commonly possess a long spiralling tusk projecting from the head.</w:t>
      </w:r>
    </w:p>
    <w:p>
      <w:pPr>
        <w:ind w:left="288" w:hanging="288"/>
      </w:pPr>
      <w:r>
        <w:t>10.  I am sometimes called the 'unicorn of the sea'.</w:t>
      </w:r>
    </w:p>
    <w:p/>
    <w:p>
      <w:pPr>
        <w:pStyle w:val="Heading1"/>
      </w:pPr>
      <w:r>
        <w:t>19. Echidna</w:t>
      </w:r>
    </w:p>
    <w:p>
      <w:r>
        <w:rPr>
          <w:b/>
        </w:rPr>
        <w:t xml:space="preserve">Question ID: </w:t>
      </w:r>
      <w:r>
        <w:t>animals_mammals_echidna</w:t>
      </w:r>
    </w:p>
    <w:p>
      <w:r>
        <w:rPr>
          <w:b/>
        </w:rPr>
        <w:t xml:space="preserve">Answer: </w:t>
      </w:r>
      <w:r>
        <w:t>Echidna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I belong to the order Monotremata.</w:t>
      </w:r>
    </w:p>
    <w:p>
      <w:pPr>
        <w:ind w:left="288" w:hanging="288"/>
      </w:pPr>
      <w:r>
        <w:t>2.  Four living species of me are recognised, including one in Australia and three long-beaked species in New Guinea.</w:t>
      </w:r>
    </w:p>
    <w:p>
      <w:pPr>
        <w:ind w:left="288" w:hanging="288"/>
      </w:pPr>
      <w:r>
        <w:t>3.  I possess electroreceptors in my snout that can assist in locating prey.</w:t>
      </w:r>
    </w:p>
    <w:p>
      <w:pPr>
        <w:ind w:left="288" w:hanging="288"/>
      </w:pPr>
      <w:r>
        <w:t>4.  After hatching, my young is sometimes informally called a puggle.</w:t>
      </w:r>
    </w:p>
    <w:p>
      <w:pPr>
        <w:ind w:left="288" w:hanging="288"/>
      </w:pPr>
      <w:r>
        <w:t>5.  I have no teeth and use a long specialised tongue to capture small prey.</w:t>
      </w:r>
    </w:p>
    <w:p>
      <w:pPr>
        <w:ind w:left="288" w:hanging="288"/>
      </w:pPr>
      <w:r>
        <w:t>6.  My body is protected by stiff spines mixed with coarse hair.</w:t>
      </w:r>
    </w:p>
    <w:p>
      <w:pPr>
        <w:ind w:left="288" w:hanging="288"/>
      </w:pPr>
      <w:r>
        <w:t>7.  I mainly eat ants, termites and other small invertebrates.</w:t>
      </w:r>
    </w:p>
    <w:p>
      <w:pPr>
        <w:ind w:left="288" w:hanging="288"/>
      </w:pPr>
      <w:r>
        <w:t>8.  Although I am a mammal, I lay eggs.</w:t>
      </w:r>
    </w:p>
    <w:p>
      <w:pPr>
        <w:ind w:left="288" w:hanging="288"/>
      </w:pPr>
      <w:r>
        <w:t>9.  I am sometimes called a spiny anteater, although I am not a true anteater.</w:t>
      </w:r>
    </w:p>
    <w:p>
      <w:pPr>
        <w:ind w:left="288" w:hanging="288"/>
      </w:pPr>
      <w:r>
        <w:t>10.  Along with the platypus, I am one of the world's unusual egg-laying mammals.</w:t>
      </w:r>
    </w:p>
    <w:p/>
    <w:p>
      <w:pPr>
        <w:pStyle w:val="Heading1"/>
      </w:pPr>
      <w:r>
        <w:t>20. Maned wolf</w:t>
      </w:r>
    </w:p>
    <w:p>
      <w:r>
        <w:rPr>
          <w:b/>
        </w:rPr>
        <w:t xml:space="preserve">Question ID: </w:t>
      </w:r>
      <w:r>
        <w:t>animals_mammals_maned_wolf</w:t>
      </w:r>
    </w:p>
    <w:p>
      <w:r>
        <w:rPr>
          <w:b/>
        </w:rPr>
        <w:t xml:space="preserve">Answer: </w:t>
      </w:r>
      <w:r>
        <w:t>Maned wolf</w:t>
      </w:r>
    </w:p>
    <w:p>
      <w:r>
        <w:rPr>
          <w:b/>
        </w:rPr>
        <w:t xml:space="preserve">Question: </w:t>
      </w:r>
      <w:r>
        <w:t>Which mammal am I?</w:t>
      </w:r>
    </w:p>
    <w:p>
      <w:r>
        <w:rPr>
          <w:b/>
        </w:rPr>
        <w:t>Clues (difficult → easy):</w:t>
      </w:r>
    </w:p>
    <w:p>
      <w:pPr>
        <w:ind w:left="288" w:hanging="288"/>
      </w:pPr>
      <w:r>
        <w:t>1.  My scientific name is Chrysocyon brachyurus, and I am the only living species in my genus.</w:t>
      </w:r>
    </w:p>
    <w:p>
      <w:pPr>
        <w:ind w:left="288" w:hanging="288"/>
      </w:pPr>
      <w:r>
        <w:t>2.  Despite my common name, I am neither a true wolf nor a fox.</w:t>
      </w:r>
    </w:p>
    <w:p>
      <w:pPr>
        <w:ind w:left="288" w:hanging="288"/>
      </w:pPr>
      <w:r>
        <w:t>3.  A fruit called the wolf apple can form a surprisingly important part of my diet.</w:t>
      </w:r>
    </w:p>
    <w:p>
      <w:pPr>
        <w:ind w:left="288" w:hanging="288"/>
      </w:pPr>
      <w:r>
        <w:t>4.  I am native to open and semi-open habitats in South America, especially the Cerrado.</w:t>
      </w:r>
    </w:p>
    <w:p>
      <w:pPr>
        <w:ind w:left="288" w:hanging="288"/>
      </w:pPr>
      <w:r>
        <w:t>5.  My unusually long limbs help me see and move through tall grass.</w:t>
      </w:r>
    </w:p>
    <w:p>
      <w:pPr>
        <w:ind w:left="288" w:hanging="288"/>
      </w:pPr>
      <w:r>
        <w:t>6.  I am generally solitary rather than living in large packs.</w:t>
      </w:r>
    </w:p>
    <w:p>
      <w:pPr>
        <w:ind w:left="288" w:hanging="288"/>
      </w:pPr>
      <w:r>
        <w:t>7.  My coat is mostly reddish, with black lower legs and a dark mane.</w:t>
      </w:r>
    </w:p>
    <w:p>
      <w:pPr>
        <w:ind w:left="288" w:hanging="288"/>
      </w:pPr>
      <w:r>
        <w:t>8.  I am the tallest wild member of the dog family at the shoulder.</w:t>
      </w:r>
    </w:p>
    <w:p>
      <w:pPr>
        <w:ind w:left="288" w:hanging="288"/>
      </w:pPr>
      <w:r>
        <w:t>9.  My oversized ears and long legs give me a fox-like but unusually lanky appearance.</w:t>
      </w:r>
    </w:p>
    <w:p>
      <w:pPr>
        <w:ind w:left="288" w:hanging="288"/>
      </w:pPr>
      <w:r>
        <w:t>10.  My name refers to the dark mane of hair running along my neck and shoulders.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
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D2B8" w14:textId="77777777" w:rsidR="00E97A93" w:rsidRDefault="009B2D6B">
      <w:pPr>
        <w:spacing w:before="1400"/>
        <w:jc w:val="center"/>
      </w:pPr>
      <w:r>
        <w:rPr>
          <w:b/>
          <w:color w:val="FE5E02"/>
          <w:sz w:val="26"/>
        </w:rPr>
        <w:t>FIRST GUESS</w:t>
      </w:r>
    </w:p>
    <w:p w14:paraId="7CC9B495" w14:textId="77777777" w:rsidR="00E97A93" w:rsidRDefault="009B2D6B">
      <w:pPr>
        <w:spacing w:after="100"/>
        <w:jc w:val="center"/>
      </w:pPr>
      <w:r>
        <w:rPr>
          <w:b/>
          <w:color w:val="111111"/>
          <w:sz w:val="60"/>
        </w:rPr>
        <w:t>SCIENCE &amp; NATURE</w:t>
      </w:r>
    </w:p>
    <w:p w14:paraId="6121ACDE" w14:textId="77777777" w:rsidR="00E97A93" w:rsidRDefault="009B2D6B">
      <w:pPr>
        <w:spacing w:after="440"/>
        <w:jc w:val="center"/>
      </w:pPr>
      <w:r>
        <w:rPr>
          <w:b/>
          <w:color w:val="FE5E02"/>
          <w:sz w:val="36"/>
        </w:rPr>
        <w:t>Challenge &amp; Image-Prompt Review Pack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97A93" w14:paraId="1AE1AE75" w14:textId="77777777">
        <w:trPr>
          <w:jc w:val="center"/>
        </w:trPr>
        <w:tc>
          <w:tcPr>
            <w:tcW w:w="3120" w:type="dxa"/>
            <w:shd w:val="clear" w:color="auto" w:fill="111111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63F19A7C" w14:textId="77777777" w:rsidR="00E97A93" w:rsidRDefault="009B2D6B">
            <w:pPr>
              <w:spacing w:after="20"/>
              <w:jc w:val="center"/>
            </w:pPr>
            <w:r>
              <w:rPr>
                <w:b/>
                <w:color w:val="FE5E02"/>
                <w:sz w:val="42"/>
              </w:rPr>
              <w:t>12</w:t>
            </w:r>
          </w:p>
          <w:p w14:paraId="46C07F15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SUBCATEGORIES</w:t>
            </w:r>
          </w:p>
        </w:tc>
        <w:tc>
          <w:tcPr>
            <w:tcW w:w="3120" w:type="dxa"/>
            <w:shd w:val="clear" w:color="auto" w:fill="111111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61D82204" w14:textId="77777777" w:rsidR="00E97A93" w:rsidRDefault="009B2D6B">
            <w:pPr>
              <w:spacing w:after="20"/>
              <w:jc w:val="center"/>
            </w:pPr>
            <w:r>
              <w:rPr>
                <w:b/>
                <w:color w:val="FE5E02"/>
                <w:sz w:val="42"/>
              </w:rPr>
              <w:t>120</w:t>
            </w:r>
          </w:p>
          <w:p w14:paraId="3B9DE80B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CLUES</w:t>
            </w:r>
          </w:p>
        </w:tc>
        <w:tc>
          <w:tcPr>
            <w:tcW w:w="3120" w:type="dxa"/>
            <w:shd w:val="clear" w:color="auto" w:fill="111111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33DBB9C0" w14:textId="77777777" w:rsidR="00E97A93" w:rsidRDefault="009B2D6B">
            <w:pPr>
              <w:spacing w:after="20"/>
              <w:jc w:val="center"/>
            </w:pPr>
            <w:r>
              <w:rPr>
                <w:b/>
                <w:color w:val="FE5E02"/>
                <w:sz w:val="42"/>
              </w:rPr>
              <w:t>12</w:t>
            </w:r>
          </w:p>
          <w:p w14:paraId="0F71C6BB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IMAGE PROMPTS</w:t>
            </w:r>
          </w:p>
        </w:tc>
      </w:tr>
    </w:tbl>
    <w:p w14:paraId="5EEE6CA8" w14:textId="77777777" w:rsidR="00E97A93" w:rsidRDefault="009B2D6B">
      <w:pPr>
        <w:spacing w:before="500"/>
        <w:jc w:val="center"/>
      </w:pPr>
      <w:r>
        <w:rPr>
          <w:b/>
          <w:color w:val="5B5B5B"/>
        </w:rPr>
        <w:t>REVIEW VERSION 1  •  15 AUGUST 2026</w:t>
      </w:r>
    </w:p>
    <w:p w14:paraId="7BCB6509" w14:textId="77777777" w:rsidR="00E97A93" w:rsidRDefault="009B2D6B">
      <w:pPr>
        <w:spacing w:before="280"/>
        <w:jc w:val="center"/>
      </w:pPr>
      <w:r>
        <w:rPr>
          <w:color w:val="5B5B5B"/>
          <w:sz w:val="20"/>
        </w:rPr>
        <w:t>One challenge for each Science &amp; Nature subcategory. Clues progress from difficult to easy.</w:t>
      </w:r>
      <w:r>
        <w:rPr>
          <w:color w:val="5B5B5B"/>
          <w:sz w:val="20"/>
        </w:rPr>
        <w:br/>
        <w:t>Generate the proposed images in Recraft, then return them for factual and visual review.</w:t>
      </w:r>
    </w:p>
    <w:p w14:paraId="44EFFBB6" w14:textId="77777777" w:rsidR="00E97A93" w:rsidRDefault="009B2D6B">
      <w:r>
        <w:br w:type="page"/>
      </w:r>
    </w:p>
    <w:p w14:paraId="45984F42" w14:textId="77777777" w:rsidR="00E97A93" w:rsidRDefault="009B2D6B">
      <w:pPr>
        <w:spacing w:after="20"/>
      </w:pPr>
      <w:r>
        <w:rPr>
          <w:b/>
          <w:color w:val="FE5E02"/>
        </w:rPr>
        <w:lastRenderedPageBreak/>
        <w:t>SCIENCE &amp; NATURE  •  CHALLENGE 01</w:t>
      </w:r>
    </w:p>
    <w:p w14:paraId="7F255E28" w14:textId="77777777" w:rsidR="00E97A93" w:rsidRDefault="009B2D6B">
      <w:pPr>
        <w:spacing w:after="40"/>
      </w:pPr>
      <w:r>
        <w:rPr>
          <w:b/>
          <w:color w:val="111111"/>
          <w:sz w:val="34"/>
        </w:rPr>
        <w:t>Planets, moons, stars and constellations</w:t>
      </w:r>
    </w:p>
    <w:p w14:paraId="579A13CC" w14:textId="77777777" w:rsidR="00E97A93" w:rsidRDefault="009B2D6B">
      <w:pPr>
        <w:spacing w:after="120"/>
      </w:pPr>
      <w:r>
        <w:rPr>
          <w:b/>
          <w:color w:val="5B5B5B"/>
          <w:sz w:val="17"/>
        </w:rPr>
        <w:t>Permanent ID: science_nature_0001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E97A93" w14:paraId="14BE6F57" w14:textId="77777777">
        <w:trPr>
          <w:jc w:val="center"/>
        </w:trPr>
        <w:tc>
          <w:tcPr>
            <w:tcW w:w="72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CF66F45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CLUE</w:t>
            </w:r>
          </w:p>
        </w:tc>
        <w:tc>
          <w:tcPr>
            <w:tcW w:w="864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5179511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DIFFICULT → EASY</w:t>
            </w:r>
          </w:p>
        </w:tc>
      </w:tr>
      <w:tr w:rsidR="00E97A93" w14:paraId="7D79FE9A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8C21EFD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A2BCD90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average density is lower than that of water.</w:t>
            </w:r>
          </w:p>
        </w:tc>
      </w:tr>
      <w:tr w:rsidR="00E97A93" w14:paraId="679B26B2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C294C5C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2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7634D58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A large gap in its main ring system is called the Cassini Division.</w:t>
            </w:r>
          </w:p>
        </w:tc>
      </w:tr>
      <w:tr w:rsidR="00E97A93" w14:paraId="26CD12C5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62872ED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3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8CDB608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north pole has a persistent hexagon-shaped atmospheric pattern.</w:t>
            </w:r>
          </w:p>
        </w:tc>
      </w:tr>
      <w:tr w:rsidR="00E97A93" w14:paraId="719D0871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455DC72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4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CF6C2D4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largest moon, Titan, has a thick atmosphere.</w:t>
            </w:r>
          </w:p>
        </w:tc>
      </w:tr>
      <w:tr w:rsidR="00E97A93" w14:paraId="37E51358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059D78E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5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1AF29D9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Enceladus, another moon, sprays icy material into space.</w:t>
            </w:r>
          </w:p>
        </w:tc>
      </w:tr>
      <w:tr w:rsidR="00E97A93" w14:paraId="1576537A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A23E292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6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DB7F671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is a gas giant composed mainly of hydrogen and helium.</w:t>
            </w:r>
          </w:p>
        </w:tc>
      </w:tr>
      <w:tr w:rsidR="00E97A93" w14:paraId="54B55AA1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76D1DB3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7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0194694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takes about 29 Earth years to orbit the Sun.</w:t>
            </w:r>
          </w:p>
        </w:tc>
      </w:tr>
      <w:tr w:rsidR="00E97A93" w14:paraId="5109D6A1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C62BB8A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8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2C169F0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is the sixth planet from the Sun.</w:t>
            </w:r>
          </w:p>
        </w:tc>
      </w:tr>
      <w:tr w:rsidR="00E97A93" w14:paraId="6CE4B513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17BD269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9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643AA30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extensive rings consist mainly of ice particles and rock.</w:t>
            </w:r>
          </w:p>
        </w:tc>
      </w:tr>
      <w:tr w:rsidR="00E97A93" w14:paraId="2B9861EC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D0383BD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AE19831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Which planet is instantly recognised by its spectacular rings?</w:t>
            </w:r>
          </w:p>
        </w:tc>
      </w:tr>
    </w:tbl>
    <w:p w14:paraId="0FF17793" w14:textId="77777777" w:rsidR="00E97A93" w:rsidRDefault="009B2D6B">
      <w:pPr>
        <w:spacing w:before="100" w:after="40"/>
      </w:pPr>
      <w:r>
        <w:rPr>
          <w:b/>
          <w:color w:val="FE5E02"/>
        </w:rPr>
        <w:t xml:space="preserve">ANSWER  </w:t>
      </w:r>
      <w:r>
        <w:rPr>
          <w:b/>
          <w:color w:val="111111"/>
          <w:sz w:val="24"/>
        </w:rPr>
        <w:t>Saturn</w:t>
      </w:r>
    </w:p>
    <w:p w14:paraId="3D84F7E7" w14:textId="77777777" w:rsidR="00E97A93" w:rsidRDefault="009B2D6B">
      <w:pPr>
        <w:spacing w:after="100"/>
      </w:pPr>
      <w:r>
        <w:rPr>
          <w:b/>
          <w:color w:val="FE5E02"/>
          <w:sz w:val="16"/>
        </w:rPr>
        <w:t xml:space="preserve">RECOMMENDED FILENAME  </w:t>
      </w:r>
      <w:r>
        <w:rPr>
          <w:b/>
          <w:color w:val="111111"/>
          <w:sz w:val="17"/>
        </w:rPr>
        <w:t>science_nature_0001_saturn.png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A93" w14:paraId="775D4677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00" w:type="dxa"/>
              <w:left w:w="135" w:type="dxa"/>
              <w:bottom w:w="100" w:type="dxa"/>
              <w:right w:w="135" w:type="dxa"/>
            </w:tcMar>
          </w:tcPr>
          <w:p w14:paraId="312726EB" w14:textId="77777777" w:rsidR="00E97A93" w:rsidRDefault="009B2D6B">
            <w:pPr>
              <w:spacing w:after="60"/>
            </w:pPr>
            <w:r>
              <w:rPr>
                <w:b/>
                <w:color w:val="FE5E02"/>
                <w:sz w:val="16"/>
              </w:rPr>
              <w:t>RECRAFT IMAGE PROMPT</w:t>
            </w:r>
          </w:p>
          <w:p w14:paraId="460CE295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Scientifically accurate view of Saturn in space, pale golden atmosphere, broad icy rings with the Cassini Division visible, Titan and small Enceladus nearby, dark star field, NASA-style realism, landscape 600 x 474, no text, no watermark, no decorative border.</w:t>
            </w:r>
          </w:p>
        </w:tc>
      </w:tr>
    </w:tbl>
    <w:p w14:paraId="5065495A" w14:textId="77777777" w:rsidR="00E97A93" w:rsidRDefault="009B2D6B">
      <w:pPr>
        <w:spacing w:before="80" w:after="0"/>
      </w:pPr>
      <w:r>
        <w:rPr>
          <w:b/>
          <w:color w:val="5B5B5B"/>
          <w:sz w:val="14"/>
        </w:rPr>
        <w:t xml:space="preserve">Fact-check source: </w:t>
      </w:r>
      <w:r>
        <w:rPr>
          <w:color w:val="5B5B5B"/>
          <w:sz w:val="14"/>
        </w:rPr>
        <w:t>NASA Science — Saturn facts</w:t>
      </w:r>
    </w:p>
    <w:p w14:paraId="58BBE0EE" w14:textId="77777777" w:rsidR="00E97A93" w:rsidRDefault="009B2D6B">
      <w:r>
        <w:br w:type="page"/>
      </w:r>
    </w:p>
    <w:p w14:paraId="3AB0DF21" w14:textId="77777777" w:rsidR="00E97A93" w:rsidRDefault="009B2D6B">
      <w:pPr>
        <w:spacing w:after="20"/>
      </w:pPr>
      <w:r>
        <w:rPr>
          <w:b/>
          <w:color w:val="FE5E02"/>
        </w:rPr>
        <w:lastRenderedPageBreak/>
        <w:t>SCIENCE &amp; NATURE  •  CHALLENGE 02</w:t>
      </w:r>
    </w:p>
    <w:p w14:paraId="2E6CD892" w14:textId="3B381768" w:rsidR="00E97A93" w:rsidRDefault="009B2D6B">
      <w:pPr>
        <w:spacing w:after="40"/>
      </w:pPr>
      <w:r>
        <w:rPr>
          <w:b/>
          <w:color w:val="111111"/>
          <w:sz w:val="34"/>
        </w:rPr>
        <w:t xml:space="preserve">Space missions </w:t>
      </w:r>
    </w:p>
    <w:p w14:paraId="20BD1BE1" w14:textId="77777777" w:rsidR="00E97A93" w:rsidRDefault="009B2D6B">
      <w:pPr>
        <w:spacing w:after="120"/>
      </w:pPr>
      <w:r>
        <w:rPr>
          <w:b/>
          <w:color w:val="5B5B5B"/>
          <w:sz w:val="17"/>
        </w:rPr>
        <w:t>Permanent ID: science_nature_0002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E97A93" w14:paraId="508DD3BF" w14:textId="77777777">
        <w:trPr>
          <w:jc w:val="center"/>
        </w:trPr>
        <w:tc>
          <w:tcPr>
            <w:tcW w:w="72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1E33B1E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CLUE</w:t>
            </w:r>
          </w:p>
        </w:tc>
        <w:tc>
          <w:tcPr>
            <w:tcW w:w="864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55FA019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DIFFICULT → EASY</w:t>
            </w:r>
          </w:p>
        </w:tc>
      </w:tr>
      <w:tr w:rsidR="00E97A93" w14:paraId="38A660E0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C01191B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12D0F08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command module was named Columbia.</w:t>
            </w:r>
          </w:p>
        </w:tc>
      </w:tr>
      <w:tr w:rsidR="00E97A93" w14:paraId="768EAB00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1DF4957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2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E0D7D59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lunar module carried the call sign Eagle.</w:t>
            </w:r>
          </w:p>
        </w:tc>
      </w:tr>
      <w:tr w:rsidR="00E97A93" w14:paraId="6ED729B7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A431FE0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3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C2ABE66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Michael Collins remained in lunar orbit during the surface excursion.</w:t>
            </w:r>
          </w:p>
        </w:tc>
      </w:tr>
      <w:tr w:rsidR="00E97A93" w14:paraId="2D5D422D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F684971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4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ED6468B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The landing site was in the Sea of Tranquility.</w:t>
            </w:r>
          </w:p>
        </w:tc>
      </w:tr>
      <w:tr w:rsidR="00E97A93" w14:paraId="5B8E2FD3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DC07F9A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5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CEC2D30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The crew launched aboard a Saturn V rocket.</w:t>
            </w:r>
          </w:p>
        </w:tc>
      </w:tr>
      <w:tr w:rsidR="00E97A93" w14:paraId="54265B20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8CDA3FD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6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4192829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Buzz Aldrin described the landscape as 'magnificent desolation'.</w:t>
            </w:r>
          </w:p>
        </w:tc>
      </w:tr>
      <w:tr w:rsidR="00E97A93" w14:paraId="71A66742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E82B73C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7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7BC661E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Neil Armstrong commanded the mission.</w:t>
            </w:r>
          </w:p>
        </w:tc>
      </w:tr>
      <w:tr w:rsidR="00E97A93" w14:paraId="2F90F695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7D4516E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8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744A594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launched from Kennedy Space Center in July 1969.</w:t>
            </w:r>
          </w:p>
        </w:tc>
      </w:tr>
      <w:tr w:rsidR="00E97A93" w14:paraId="58EFB927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7508778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9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76A0287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achieved the first crewed landing on the Moon.</w:t>
            </w:r>
          </w:p>
        </w:tc>
      </w:tr>
      <w:tr w:rsidR="00E97A93" w14:paraId="4C4FFB49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F9EEB46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EB4E208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Which mission produced the words 'one giant leap for mankind'?</w:t>
            </w:r>
          </w:p>
        </w:tc>
      </w:tr>
    </w:tbl>
    <w:p w14:paraId="33680A12" w14:textId="77777777" w:rsidR="00E97A93" w:rsidRDefault="009B2D6B">
      <w:pPr>
        <w:spacing w:before="100" w:after="40"/>
      </w:pPr>
      <w:r>
        <w:rPr>
          <w:b/>
          <w:color w:val="FE5E02"/>
        </w:rPr>
        <w:t xml:space="preserve">ANSWER  </w:t>
      </w:r>
      <w:r>
        <w:rPr>
          <w:b/>
          <w:color w:val="111111"/>
          <w:sz w:val="24"/>
        </w:rPr>
        <w:t>Apollo 11</w:t>
      </w:r>
    </w:p>
    <w:p w14:paraId="39571341" w14:textId="77777777" w:rsidR="00E97A93" w:rsidRDefault="009B2D6B">
      <w:pPr>
        <w:spacing w:after="100"/>
      </w:pPr>
      <w:r>
        <w:rPr>
          <w:b/>
          <w:color w:val="FE5E02"/>
          <w:sz w:val="16"/>
        </w:rPr>
        <w:t xml:space="preserve">RECOMMENDED FILENAME  </w:t>
      </w:r>
      <w:r>
        <w:rPr>
          <w:b/>
          <w:color w:val="111111"/>
          <w:sz w:val="17"/>
        </w:rPr>
        <w:t>science_nature_0002_apollo_11.png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A93" w14:paraId="2D268218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00" w:type="dxa"/>
              <w:left w:w="135" w:type="dxa"/>
              <w:bottom w:w="100" w:type="dxa"/>
              <w:right w:w="135" w:type="dxa"/>
            </w:tcMar>
          </w:tcPr>
          <w:p w14:paraId="5C8A7FBA" w14:textId="77777777" w:rsidR="00E97A93" w:rsidRDefault="009B2D6B">
            <w:pPr>
              <w:spacing w:after="60"/>
            </w:pPr>
            <w:r>
              <w:rPr>
                <w:b/>
                <w:color w:val="FE5E02"/>
                <w:sz w:val="16"/>
              </w:rPr>
              <w:t>RECRAFT IMAGE PROMPT</w:t>
            </w:r>
          </w:p>
          <w:p w14:paraId="4852D79D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Historically accurate Apollo 11 lunar scene, Neil Armstrong-style astronaut beside the Eagle lunar module, bootprints and scientific equipment on the Moon, Earth above the horizon, documentary NASA realism, landscape 600 x 474, no text, no watermark, no decorative border.</w:t>
            </w:r>
          </w:p>
        </w:tc>
      </w:tr>
    </w:tbl>
    <w:p w14:paraId="3959A750" w14:textId="77777777" w:rsidR="00E97A93" w:rsidRDefault="009B2D6B">
      <w:pPr>
        <w:spacing w:before="80" w:after="0"/>
      </w:pPr>
      <w:r>
        <w:rPr>
          <w:b/>
          <w:color w:val="5B5B5B"/>
          <w:sz w:val="14"/>
        </w:rPr>
        <w:t xml:space="preserve">Fact-check source: </w:t>
      </w:r>
      <w:r>
        <w:rPr>
          <w:color w:val="5B5B5B"/>
          <w:sz w:val="14"/>
        </w:rPr>
        <w:t>NASA History — Apollo 11's first Moon landing</w:t>
      </w:r>
    </w:p>
    <w:p w14:paraId="3F7484AD" w14:textId="77777777" w:rsidR="00E97A93" w:rsidRDefault="009B2D6B">
      <w:r>
        <w:br w:type="page"/>
      </w:r>
    </w:p>
    <w:p w14:paraId="7412A7CD" w14:textId="77777777" w:rsidR="00E97A93" w:rsidRDefault="009B2D6B">
      <w:pPr>
        <w:spacing w:after="20"/>
      </w:pPr>
      <w:r>
        <w:rPr>
          <w:b/>
          <w:color w:val="FE5E02"/>
        </w:rPr>
        <w:lastRenderedPageBreak/>
        <w:t>SCIENCE &amp; NATURE  •  CHALLENGE 03</w:t>
      </w:r>
    </w:p>
    <w:p w14:paraId="0ABC6434" w14:textId="77777777" w:rsidR="00E97A93" w:rsidRDefault="009B2D6B">
      <w:pPr>
        <w:spacing w:after="40"/>
      </w:pPr>
      <w:r>
        <w:rPr>
          <w:b/>
          <w:color w:val="111111"/>
          <w:sz w:val="34"/>
        </w:rPr>
        <w:t>Chemical elements and the periodic table</w:t>
      </w:r>
    </w:p>
    <w:p w14:paraId="785CD4C3" w14:textId="77777777" w:rsidR="00E97A93" w:rsidRDefault="009B2D6B">
      <w:pPr>
        <w:spacing w:after="120"/>
      </w:pPr>
      <w:r>
        <w:rPr>
          <w:b/>
          <w:color w:val="5B5B5B"/>
          <w:sz w:val="17"/>
        </w:rPr>
        <w:t>Permanent ID: science_nature_0003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E97A93" w14:paraId="69608DAA" w14:textId="77777777">
        <w:trPr>
          <w:jc w:val="center"/>
        </w:trPr>
        <w:tc>
          <w:tcPr>
            <w:tcW w:w="72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C5B2DAF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CLUE</w:t>
            </w:r>
          </w:p>
        </w:tc>
        <w:tc>
          <w:tcPr>
            <w:tcW w:w="864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0F45B54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DIFFICULT → EASY</w:t>
            </w:r>
          </w:p>
        </w:tc>
      </w:tr>
      <w:tr w:rsidR="00E97A93" w14:paraId="570C7AE3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8279F2E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3127B2E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standard atomic weight is approximately 12.011.</w:t>
            </w:r>
          </w:p>
        </w:tc>
      </w:tr>
      <w:tr w:rsidR="00E97A93" w14:paraId="71484B72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4D334E1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2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5A04A1F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most abundant isotope has six protons and six neutrons.</w:t>
            </w:r>
          </w:p>
        </w:tc>
      </w:tr>
      <w:tr w:rsidR="00E97A93" w14:paraId="1FBDC675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D83397D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3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E4171F6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The radioactive isotope with mass number 14 is used for dating once-living material.</w:t>
            </w:r>
          </w:p>
        </w:tc>
      </w:tr>
      <w:tr w:rsidR="00E97A93" w14:paraId="4CCBDEB8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E73330C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4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47A2435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occupies group 14 and period 2 of the periodic table.</w:t>
            </w:r>
          </w:p>
        </w:tc>
      </w:tr>
      <w:tr w:rsidR="00E97A93" w14:paraId="0CBDC60F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42C0E0A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5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9235D43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atoms can form four covalent bonds.</w:t>
            </w:r>
          </w:p>
        </w:tc>
      </w:tr>
      <w:tr w:rsidR="00E97A93" w14:paraId="710F90D0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763E472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6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E3FCFB0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Graphite and diamond are two contrasting allotropes of it.</w:t>
            </w:r>
          </w:p>
        </w:tc>
      </w:tr>
      <w:tr w:rsidR="00E97A93" w14:paraId="46E064F7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D3381C1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7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C05D59B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Organic chemistry is largely the study of its compounds.</w:t>
            </w:r>
          </w:p>
        </w:tc>
      </w:tr>
      <w:tr w:rsidR="00E97A93" w14:paraId="2203898C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98E206A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8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C7E3D53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forms the backbone of proteins, carbohydrates, fats and DNA.</w:t>
            </w:r>
          </w:p>
        </w:tc>
      </w:tr>
      <w:tr w:rsidR="00E97A93" w14:paraId="422937BE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CC08504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9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0BBDD66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chemical symbol is C and its atomic number is 6.</w:t>
            </w:r>
          </w:p>
        </w:tc>
      </w:tr>
      <w:tr w:rsidR="00E97A93" w14:paraId="3143FE29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24C5BE0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66D7C3E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Which element is fundamental to all known life?</w:t>
            </w:r>
          </w:p>
        </w:tc>
      </w:tr>
    </w:tbl>
    <w:p w14:paraId="187A481C" w14:textId="77777777" w:rsidR="00E97A93" w:rsidRDefault="009B2D6B">
      <w:pPr>
        <w:spacing w:before="100" w:after="40"/>
      </w:pPr>
      <w:r>
        <w:rPr>
          <w:b/>
          <w:color w:val="FE5E02"/>
        </w:rPr>
        <w:t xml:space="preserve">ANSWER  </w:t>
      </w:r>
      <w:r>
        <w:rPr>
          <w:b/>
          <w:color w:val="111111"/>
          <w:sz w:val="24"/>
        </w:rPr>
        <w:t>Carbon</w:t>
      </w:r>
    </w:p>
    <w:p w14:paraId="262D0C27" w14:textId="77777777" w:rsidR="00E97A93" w:rsidRDefault="009B2D6B">
      <w:pPr>
        <w:spacing w:after="100"/>
      </w:pPr>
      <w:r>
        <w:rPr>
          <w:b/>
          <w:color w:val="FE5E02"/>
          <w:sz w:val="16"/>
        </w:rPr>
        <w:t xml:space="preserve">RECOMMENDED FILENAME  </w:t>
      </w:r>
      <w:r>
        <w:rPr>
          <w:b/>
          <w:color w:val="111111"/>
          <w:sz w:val="17"/>
        </w:rPr>
        <w:t>science_nature_0003_carbon.png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A93" w14:paraId="0D93EBCA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00" w:type="dxa"/>
              <w:left w:w="135" w:type="dxa"/>
              <w:bottom w:w="100" w:type="dxa"/>
              <w:right w:w="135" w:type="dxa"/>
            </w:tcMar>
          </w:tcPr>
          <w:p w14:paraId="2937ED91" w14:textId="77777777" w:rsidR="00E97A93" w:rsidRDefault="009B2D6B">
            <w:pPr>
              <w:spacing w:after="60"/>
            </w:pPr>
            <w:r>
              <w:rPr>
                <w:b/>
                <w:color w:val="FE5E02"/>
                <w:sz w:val="16"/>
              </w:rPr>
              <w:t>RECRAFT IMAGE PROMPT</w:t>
            </w:r>
          </w:p>
          <w:p w14:paraId="61A18C65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Educational scientific composition showing carbon's contrasting forms: clear diamond crystal, graphite layers and a central glowing atom model with six protons, clean laboratory aesthetic, landscape 600 x 474, no labels, no text, no watermark, no decorative border.</w:t>
            </w:r>
          </w:p>
        </w:tc>
      </w:tr>
    </w:tbl>
    <w:p w14:paraId="7EC969D6" w14:textId="77777777" w:rsidR="00E97A93" w:rsidRDefault="009B2D6B">
      <w:pPr>
        <w:spacing w:before="80" w:after="0"/>
      </w:pPr>
      <w:r>
        <w:rPr>
          <w:b/>
          <w:color w:val="5B5B5B"/>
          <w:sz w:val="14"/>
        </w:rPr>
        <w:t xml:space="preserve">Fact-check source: </w:t>
      </w:r>
      <w:r>
        <w:rPr>
          <w:color w:val="5B5B5B"/>
          <w:sz w:val="14"/>
        </w:rPr>
        <w:t>Royal Society of Chemistry — Carbon</w:t>
      </w:r>
    </w:p>
    <w:p w14:paraId="0FEE458F" w14:textId="77777777" w:rsidR="00E97A93" w:rsidRDefault="009B2D6B">
      <w:r>
        <w:br w:type="page"/>
      </w:r>
    </w:p>
    <w:p w14:paraId="42EF3A84" w14:textId="77777777" w:rsidR="00E97A93" w:rsidRDefault="009B2D6B">
      <w:pPr>
        <w:spacing w:after="20"/>
      </w:pPr>
      <w:r>
        <w:rPr>
          <w:b/>
          <w:color w:val="FE5E02"/>
        </w:rPr>
        <w:lastRenderedPageBreak/>
        <w:t>SCIENCE &amp; NATURE  •  CHALLENGE 04</w:t>
      </w:r>
    </w:p>
    <w:p w14:paraId="6EA4C34D" w14:textId="1C8CF465" w:rsidR="00E97A93" w:rsidRDefault="009B2D6B">
      <w:pPr>
        <w:spacing w:after="40"/>
      </w:pPr>
      <w:r>
        <w:rPr>
          <w:b/>
          <w:color w:val="111111"/>
          <w:sz w:val="34"/>
        </w:rPr>
        <w:t>Chemistry, physics, biology and maths</w:t>
      </w:r>
    </w:p>
    <w:p w14:paraId="41E549A6" w14:textId="77777777" w:rsidR="00E97A93" w:rsidRDefault="009B2D6B">
      <w:pPr>
        <w:spacing w:after="120"/>
      </w:pPr>
      <w:r>
        <w:rPr>
          <w:b/>
          <w:color w:val="5B5B5B"/>
          <w:sz w:val="17"/>
        </w:rPr>
        <w:t>Permanent ID: science_nature_0004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E97A93" w14:paraId="6A5653B3" w14:textId="77777777">
        <w:trPr>
          <w:jc w:val="center"/>
        </w:trPr>
        <w:tc>
          <w:tcPr>
            <w:tcW w:w="72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44735B5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CLUE</w:t>
            </w:r>
          </w:p>
        </w:tc>
        <w:tc>
          <w:tcPr>
            <w:tcW w:w="864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AE41069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DIFFICULT → EASY</w:t>
            </w:r>
          </w:p>
        </w:tc>
      </w:tr>
      <w:tr w:rsidR="00E97A93" w14:paraId="2381A80D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CD5E5C7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4DCBE6A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two strands run in opposite directions.</w:t>
            </w:r>
          </w:p>
        </w:tc>
      </w:tr>
      <w:tr w:rsidR="00E97A93" w14:paraId="3D44982B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018AF66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2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E0DAA22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Each strand has an alternating deoxyribose-sugar and phosphate backbone.</w:t>
            </w:r>
          </w:p>
        </w:tc>
      </w:tr>
      <w:tr w:rsidR="00E97A93" w14:paraId="3430DCB9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B8E7DD8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3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47E813C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Hydrogen bonds join complementary bases across the molecule.</w:t>
            </w:r>
          </w:p>
        </w:tc>
      </w:tr>
      <w:tr w:rsidR="00E97A93" w14:paraId="2FA18B0C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1907DD9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4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F38C31A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Adenine pairs with thymine, while cytosine pairs with guanine.</w:t>
            </w:r>
          </w:p>
        </w:tc>
      </w:tr>
      <w:tr w:rsidR="00E97A93" w14:paraId="5D32349C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3601397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5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7DC6596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structure allows each strand to act as a template during replication.</w:t>
            </w:r>
          </w:p>
        </w:tc>
      </w:tr>
      <w:tr w:rsidR="00E97A93" w14:paraId="1B0741FD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A192E18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6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30A3E5C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Messenger RNA can be transcribed from its instructions.</w:t>
            </w:r>
          </w:p>
        </w:tc>
      </w:tr>
      <w:tr w:rsidR="00E97A93" w14:paraId="5C25C4D2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07B5657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7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6ABE967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Most human cells package it into chromosomes.</w:t>
            </w:r>
          </w:p>
        </w:tc>
      </w:tr>
      <w:tr w:rsidR="00E97A93" w14:paraId="3CD520E9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FFC9EAB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8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95FD759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famous structural model was published in 1953.</w:t>
            </w:r>
          </w:p>
        </w:tc>
      </w:tr>
      <w:tr w:rsidR="00E97A93" w14:paraId="6A356119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75C7198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9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07EC417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shape resembles a twisted ladder called a double helix.</w:t>
            </w:r>
          </w:p>
        </w:tc>
      </w:tr>
      <w:tr w:rsidR="00E97A93" w14:paraId="5DDFC86D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CDAE582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4A37582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Which molecule carries the genetic instructions of living organisms?</w:t>
            </w:r>
          </w:p>
        </w:tc>
      </w:tr>
    </w:tbl>
    <w:p w14:paraId="6D18F362" w14:textId="77777777" w:rsidR="00E97A93" w:rsidRDefault="009B2D6B">
      <w:pPr>
        <w:spacing w:before="100" w:after="40"/>
      </w:pPr>
      <w:r>
        <w:rPr>
          <w:b/>
          <w:color w:val="FE5E02"/>
        </w:rPr>
        <w:t xml:space="preserve">ANSWER  </w:t>
      </w:r>
      <w:r>
        <w:rPr>
          <w:b/>
          <w:color w:val="111111"/>
          <w:sz w:val="24"/>
        </w:rPr>
        <w:t>DNA</w:t>
      </w:r>
    </w:p>
    <w:p w14:paraId="713DE51E" w14:textId="77777777" w:rsidR="00E97A93" w:rsidRDefault="009B2D6B">
      <w:pPr>
        <w:spacing w:after="100"/>
      </w:pPr>
      <w:r>
        <w:rPr>
          <w:b/>
          <w:color w:val="FE5E02"/>
          <w:sz w:val="16"/>
        </w:rPr>
        <w:t xml:space="preserve">RECOMMENDED FILENAME  </w:t>
      </w:r>
      <w:r>
        <w:rPr>
          <w:b/>
          <w:color w:val="111111"/>
          <w:sz w:val="17"/>
        </w:rPr>
        <w:t>science_nature_0004_dna.png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A93" w14:paraId="6CED579B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00" w:type="dxa"/>
              <w:left w:w="135" w:type="dxa"/>
              <w:bottom w:w="100" w:type="dxa"/>
              <w:right w:w="135" w:type="dxa"/>
            </w:tcMar>
          </w:tcPr>
          <w:p w14:paraId="6E8BAD1A" w14:textId="77777777" w:rsidR="00E97A93" w:rsidRDefault="009B2D6B">
            <w:pPr>
              <w:spacing w:after="60"/>
            </w:pPr>
            <w:r>
              <w:rPr>
                <w:b/>
                <w:color w:val="FE5E02"/>
                <w:sz w:val="16"/>
              </w:rPr>
              <w:t>RECRAFT IMAGE PROMPT</w:t>
            </w:r>
          </w:p>
          <w:p w14:paraId="7F7CAC5D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Scientifically accurate close-up of a DNA double helix, paired molecular bases and sugar-phosphate backbones visible, subtle laboratory and cell-nucleus context, polished educational 3D rendering, landscape 600 x 474, no letters, no text, no watermark, no decorative border.</w:t>
            </w:r>
          </w:p>
        </w:tc>
      </w:tr>
    </w:tbl>
    <w:p w14:paraId="6846BDD5" w14:textId="77777777" w:rsidR="00E97A93" w:rsidRDefault="009B2D6B">
      <w:pPr>
        <w:spacing w:before="80" w:after="0"/>
      </w:pPr>
      <w:r>
        <w:rPr>
          <w:b/>
          <w:color w:val="5B5B5B"/>
          <w:sz w:val="14"/>
        </w:rPr>
        <w:t xml:space="preserve">Fact-check source: </w:t>
      </w:r>
      <w:r>
        <w:rPr>
          <w:color w:val="5B5B5B"/>
          <w:sz w:val="14"/>
        </w:rPr>
        <w:t>National Human Genome Research Institute — DNA fact sheet</w:t>
      </w:r>
    </w:p>
    <w:p w14:paraId="7CED7D33" w14:textId="77777777" w:rsidR="00E97A93" w:rsidRDefault="009B2D6B">
      <w:r>
        <w:br w:type="page"/>
      </w:r>
    </w:p>
    <w:p w14:paraId="3DE91227" w14:textId="77777777" w:rsidR="00E97A93" w:rsidRDefault="009B2D6B">
      <w:pPr>
        <w:spacing w:after="20"/>
      </w:pPr>
      <w:r>
        <w:rPr>
          <w:b/>
          <w:color w:val="FE5E02"/>
        </w:rPr>
        <w:lastRenderedPageBreak/>
        <w:t>SCIENCE &amp; NATURE  •  CHALLENGE 05</w:t>
      </w:r>
    </w:p>
    <w:p w14:paraId="316A2920" w14:textId="77777777" w:rsidR="00E97A93" w:rsidRDefault="009B2D6B">
      <w:pPr>
        <w:spacing w:after="40"/>
      </w:pPr>
      <w:r>
        <w:rPr>
          <w:b/>
          <w:color w:val="111111"/>
          <w:sz w:val="34"/>
        </w:rPr>
        <w:t>The human body</w:t>
      </w:r>
    </w:p>
    <w:p w14:paraId="50B88AFD" w14:textId="77777777" w:rsidR="00E97A93" w:rsidRDefault="009B2D6B">
      <w:pPr>
        <w:spacing w:after="120"/>
      </w:pPr>
      <w:r>
        <w:rPr>
          <w:b/>
          <w:color w:val="5B5B5B"/>
          <w:sz w:val="17"/>
        </w:rPr>
        <w:t>Permanent ID: science_nature_0005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E97A93" w14:paraId="61201958" w14:textId="77777777">
        <w:trPr>
          <w:jc w:val="center"/>
        </w:trPr>
        <w:tc>
          <w:tcPr>
            <w:tcW w:w="72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2B8E7FF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CLUE</w:t>
            </w:r>
          </w:p>
        </w:tc>
        <w:tc>
          <w:tcPr>
            <w:tcW w:w="864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AA9048B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DIFFICULT → EASY</w:t>
            </w:r>
          </w:p>
        </w:tc>
      </w:tr>
      <w:tr w:rsidR="00E97A93" w14:paraId="1FBD7EF3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7791E6F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C915D84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A muscular wall called the septum separates its left and right sides.</w:t>
            </w:r>
          </w:p>
        </w:tc>
      </w:tr>
      <w:tr w:rsidR="00E97A93" w14:paraId="70D0301B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3BBFCA1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2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DD789DA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two upper chambers are atria and its two lower chambers are ventricles.</w:t>
            </w:r>
          </w:p>
        </w:tc>
      </w:tr>
      <w:tr w:rsidR="00E97A93" w14:paraId="405C4FB2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DD279AF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3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E9334C6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Valves help ensure that blood flows in one direction.</w:t>
            </w:r>
          </w:p>
        </w:tc>
      </w:tr>
      <w:tr w:rsidR="00E97A93" w14:paraId="383F2DE3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06A293F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4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3BD1799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right side sends blood to the lungs for oxygenation.</w:t>
            </w:r>
          </w:p>
        </w:tc>
      </w:tr>
      <w:tr w:rsidR="00E97A93" w14:paraId="29ED36E2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AD0271E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5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E7998F1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left ventricle pumps oxygenated blood around the body.</w:t>
            </w:r>
          </w:p>
        </w:tc>
      </w:tr>
      <w:tr w:rsidR="00E97A93" w14:paraId="7E109CD4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C5F5412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6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028F375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rhythm is coordinated by specialised electrical tissue.</w:t>
            </w:r>
          </w:p>
        </w:tc>
      </w:tr>
      <w:tr w:rsidR="00E97A93" w14:paraId="5D8FD853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E5D5C3D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7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EA8674D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The coronary arteries supply its own muscle with blood.</w:t>
            </w:r>
          </w:p>
        </w:tc>
      </w:tr>
      <w:tr w:rsidR="00E97A93" w14:paraId="5BDA8F6A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26AE2CF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8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98C064E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is roughly fist-sized and lies slightly left of centre in the chest.</w:t>
            </w:r>
          </w:p>
        </w:tc>
      </w:tr>
      <w:tr w:rsidR="00E97A93" w14:paraId="68428E2C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ABCAE5F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9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37A5CAF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normally contracts tens of thousands of times each day.</w:t>
            </w:r>
          </w:p>
        </w:tc>
      </w:tr>
      <w:tr w:rsidR="00E97A93" w14:paraId="591C409D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C551DB3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8615590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Which four-chambered organ pumps blood through the body?</w:t>
            </w:r>
          </w:p>
        </w:tc>
      </w:tr>
    </w:tbl>
    <w:p w14:paraId="2BE7B5EE" w14:textId="77777777" w:rsidR="00E97A93" w:rsidRDefault="009B2D6B">
      <w:pPr>
        <w:spacing w:before="100" w:after="40"/>
      </w:pPr>
      <w:r>
        <w:rPr>
          <w:b/>
          <w:color w:val="FE5E02"/>
        </w:rPr>
        <w:t xml:space="preserve">ANSWER  </w:t>
      </w:r>
      <w:r>
        <w:rPr>
          <w:b/>
          <w:color w:val="111111"/>
          <w:sz w:val="24"/>
        </w:rPr>
        <w:t>The heart</w:t>
      </w:r>
    </w:p>
    <w:p w14:paraId="733B3EB4" w14:textId="77777777" w:rsidR="00E97A93" w:rsidRDefault="009B2D6B">
      <w:pPr>
        <w:spacing w:after="100"/>
      </w:pPr>
      <w:r>
        <w:rPr>
          <w:b/>
          <w:color w:val="FE5E02"/>
          <w:sz w:val="16"/>
        </w:rPr>
        <w:t xml:space="preserve">RECOMMENDED FILENAME  </w:t>
      </w:r>
      <w:r>
        <w:rPr>
          <w:b/>
          <w:color w:val="111111"/>
          <w:sz w:val="17"/>
        </w:rPr>
        <w:t>science_nature_0005_the_heart.png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A93" w14:paraId="7CBAEC00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00" w:type="dxa"/>
              <w:left w:w="135" w:type="dxa"/>
              <w:bottom w:w="100" w:type="dxa"/>
              <w:right w:w="135" w:type="dxa"/>
            </w:tcMar>
          </w:tcPr>
          <w:p w14:paraId="42E17806" w14:textId="77777777" w:rsidR="00E97A93" w:rsidRDefault="009B2D6B">
            <w:pPr>
              <w:spacing w:after="60"/>
            </w:pPr>
            <w:r>
              <w:rPr>
                <w:b/>
                <w:color w:val="FE5E02"/>
                <w:sz w:val="16"/>
              </w:rPr>
              <w:t>RECRAFT IMAGE PROMPT</w:t>
            </w:r>
          </w:p>
          <w:p w14:paraId="5EC6691A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Medically accurate cutaway illustration of a healthy human heart, four chambers, major vessels and valves clearly visible through colour-coded blood flow, clean educational anatomy style, landscape 600 x 474, no labels, no text, no watermark, no decorative border.</w:t>
            </w:r>
          </w:p>
        </w:tc>
      </w:tr>
    </w:tbl>
    <w:p w14:paraId="29FCA8DF" w14:textId="77777777" w:rsidR="00E97A93" w:rsidRDefault="009B2D6B">
      <w:pPr>
        <w:spacing w:before="80" w:after="0"/>
      </w:pPr>
      <w:r>
        <w:rPr>
          <w:b/>
          <w:color w:val="5B5B5B"/>
          <w:sz w:val="14"/>
        </w:rPr>
        <w:t xml:space="preserve">Fact-check source: </w:t>
      </w:r>
      <w:r>
        <w:rPr>
          <w:color w:val="5B5B5B"/>
          <w:sz w:val="14"/>
        </w:rPr>
        <w:t>British Heart Foundation — How a healthy heart works</w:t>
      </w:r>
    </w:p>
    <w:p w14:paraId="5CE74A01" w14:textId="77777777" w:rsidR="00E97A93" w:rsidRDefault="009B2D6B">
      <w:r>
        <w:br w:type="page"/>
      </w:r>
    </w:p>
    <w:p w14:paraId="300EDDC8" w14:textId="77777777" w:rsidR="00E97A93" w:rsidRDefault="009B2D6B">
      <w:pPr>
        <w:spacing w:after="20"/>
      </w:pPr>
      <w:r>
        <w:rPr>
          <w:b/>
          <w:color w:val="FE5E02"/>
        </w:rPr>
        <w:lastRenderedPageBreak/>
        <w:t>SCIENCE &amp; NATURE  •  CHALLENGE 06</w:t>
      </w:r>
    </w:p>
    <w:p w14:paraId="455F1E31" w14:textId="77777777" w:rsidR="00E97A93" w:rsidRDefault="009B2D6B">
      <w:pPr>
        <w:spacing w:after="40"/>
      </w:pPr>
      <w:r>
        <w:rPr>
          <w:b/>
          <w:color w:val="111111"/>
          <w:sz w:val="34"/>
        </w:rPr>
        <w:t>Medicine and health</w:t>
      </w:r>
    </w:p>
    <w:p w14:paraId="6D162427" w14:textId="77777777" w:rsidR="00E97A93" w:rsidRDefault="009B2D6B">
      <w:pPr>
        <w:spacing w:after="120"/>
      </w:pPr>
      <w:r>
        <w:rPr>
          <w:b/>
          <w:color w:val="5B5B5B"/>
          <w:sz w:val="17"/>
        </w:rPr>
        <w:t>Permanent ID: science_nature_0006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E97A93" w14:paraId="0D0B038A" w14:textId="77777777">
        <w:trPr>
          <w:jc w:val="center"/>
        </w:trPr>
        <w:tc>
          <w:tcPr>
            <w:tcW w:w="72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575CAA8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CLUE</w:t>
            </w:r>
          </w:p>
        </w:tc>
        <w:tc>
          <w:tcPr>
            <w:tcW w:w="864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2EC4475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DIFFICULT → EASY</w:t>
            </w:r>
          </w:p>
        </w:tc>
      </w:tr>
      <w:tr w:rsidR="00E97A93" w14:paraId="0F8EC894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A938019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7A63D6A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Ernst Chain and Howard Florey helped turn the discovery into an effective treatment.</w:t>
            </w:r>
          </w:p>
        </w:tc>
      </w:tr>
      <w:tr w:rsidR="00E97A93" w14:paraId="0907F08E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3B18AAA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2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D217EBC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mass production became especially important during the Second World War.</w:t>
            </w:r>
          </w:p>
        </w:tc>
      </w:tr>
      <w:tr w:rsidR="00E97A93" w14:paraId="30CF3CB8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0A42D9D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3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5769217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The 1945 Nobel Prize in Physiology or Medicine recognised three scientists for work on it.</w:t>
            </w:r>
          </w:p>
        </w:tc>
      </w:tr>
      <w:tr w:rsidR="00E97A93" w14:paraId="476C75A3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95939CF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4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F0B814F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disrupts the construction of bacterial cell walls.</w:t>
            </w:r>
          </w:p>
        </w:tc>
      </w:tr>
      <w:tr w:rsidR="00E97A93" w14:paraId="0E85DE9E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6E9C210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5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0C69D1A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is ineffective against viral infections such as influenza.</w:t>
            </w:r>
          </w:p>
        </w:tc>
      </w:tr>
      <w:tr w:rsidR="00E97A93" w14:paraId="6889F357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0BA03BA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6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B2DD67B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Allergic reactions can occur in some patients.</w:t>
            </w:r>
          </w:p>
        </w:tc>
      </w:tr>
      <w:tr w:rsidR="00E97A93" w14:paraId="1219D850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F493576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7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694B614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Alexander Fleming named the active substance after a mould genus.</w:t>
            </w:r>
          </w:p>
        </w:tc>
      </w:tr>
      <w:tr w:rsidR="00E97A93" w14:paraId="1D7863CB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48C2DA3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8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0BF7F04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discovery followed observation of a contaminated bacterial culture in 1928.</w:t>
            </w:r>
          </w:p>
        </w:tc>
      </w:tr>
      <w:tr w:rsidR="00E97A93" w14:paraId="53D89A66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E992416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9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40A2274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became the first widely used antibiotic.</w:t>
            </w:r>
          </w:p>
        </w:tc>
      </w:tr>
      <w:tr w:rsidR="00E97A93" w14:paraId="530BBD77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7A8283A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91C057F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Which mould-derived medicine transformed treatment of bacterial infections?</w:t>
            </w:r>
          </w:p>
        </w:tc>
      </w:tr>
    </w:tbl>
    <w:p w14:paraId="04706064" w14:textId="77777777" w:rsidR="00E97A93" w:rsidRDefault="009B2D6B">
      <w:pPr>
        <w:spacing w:before="100" w:after="40"/>
      </w:pPr>
      <w:r>
        <w:rPr>
          <w:b/>
          <w:color w:val="FE5E02"/>
        </w:rPr>
        <w:t xml:space="preserve">ANSWER  </w:t>
      </w:r>
      <w:r>
        <w:rPr>
          <w:b/>
          <w:color w:val="111111"/>
          <w:sz w:val="24"/>
        </w:rPr>
        <w:t>Penicillin</w:t>
      </w:r>
    </w:p>
    <w:p w14:paraId="662E8DDB" w14:textId="77777777" w:rsidR="00E97A93" w:rsidRDefault="009B2D6B">
      <w:pPr>
        <w:spacing w:after="100"/>
      </w:pPr>
      <w:r>
        <w:rPr>
          <w:b/>
          <w:color w:val="FE5E02"/>
          <w:sz w:val="16"/>
        </w:rPr>
        <w:t xml:space="preserve">RECOMMENDED FILENAME  </w:t>
      </w:r>
      <w:r>
        <w:rPr>
          <w:b/>
          <w:color w:val="111111"/>
          <w:sz w:val="17"/>
        </w:rPr>
        <w:t>science_nature_0006_penicillin.png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A93" w14:paraId="0E78D55B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00" w:type="dxa"/>
              <w:left w:w="135" w:type="dxa"/>
              <w:bottom w:w="100" w:type="dxa"/>
              <w:right w:w="135" w:type="dxa"/>
            </w:tcMar>
          </w:tcPr>
          <w:p w14:paraId="2304E6DF" w14:textId="77777777" w:rsidR="00E97A93" w:rsidRDefault="009B2D6B">
            <w:pPr>
              <w:spacing w:after="60"/>
            </w:pPr>
            <w:r>
              <w:rPr>
                <w:b/>
                <w:color w:val="FE5E02"/>
                <w:sz w:val="16"/>
              </w:rPr>
              <w:t>RECRAFT IMAGE PROMPT</w:t>
            </w:r>
          </w:p>
          <w:p w14:paraId="0E19CA76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Historically grounded 1928 laboratory scene with Alexander Fleming-style scientist examining a Petri dish where mould inhibits bacterial growth, microscope and glassware, educational realism, landscape 600 x 474, no text, no watermark, no decorative border.</w:t>
            </w:r>
          </w:p>
        </w:tc>
      </w:tr>
    </w:tbl>
    <w:p w14:paraId="4C9DB848" w14:textId="77777777" w:rsidR="00E97A93" w:rsidRDefault="009B2D6B">
      <w:pPr>
        <w:spacing w:before="80" w:after="0"/>
      </w:pPr>
      <w:r>
        <w:rPr>
          <w:b/>
          <w:color w:val="5B5B5B"/>
          <w:sz w:val="14"/>
        </w:rPr>
        <w:t xml:space="preserve">Fact-check source: </w:t>
      </w:r>
      <w:r>
        <w:rPr>
          <w:color w:val="5B5B5B"/>
          <w:sz w:val="14"/>
        </w:rPr>
        <w:t>Nobel Prize — Physiology or Medicine 1945</w:t>
      </w:r>
    </w:p>
    <w:p w14:paraId="59B39326" w14:textId="77777777" w:rsidR="00E97A93" w:rsidRDefault="009B2D6B">
      <w:r>
        <w:br w:type="page"/>
      </w:r>
    </w:p>
    <w:p w14:paraId="5920EF58" w14:textId="77777777" w:rsidR="00E97A93" w:rsidRDefault="009B2D6B">
      <w:pPr>
        <w:spacing w:after="20"/>
      </w:pPr>
      <w:r>
        <w:rPr>
          <w:b/>
          <w:color w:val="FE5E02"/>
        </w:rPr>
        <w:lastRenderedPageBreak/>
        <w:t>SCIENCE &amp; NATURE  •  CHALLENGE 07</w:t>
      </w:r>
    </w:p>
    <w:p w14:paraId="5F8AFB4D" w14:textId="77777777" w:rsidR="00E97A93" w:rsidRDefault="009B2D6B">
      <w:pPr>
        <w:spacing w:after="40"/>
      </w:pPr>
      <w:r>
        <w:rPr>
          <w:b/>
          <w:color w:val="111111"/>
          <w:sz w:val="34"/>
        </w:rPr>
        <w:t>Plants and trees</w:t>
      </w:r>
    </w:p>
    <w:p w14:paraId="71D7AE3C" w14:textId="77777777" w:rsidR="00E97A93" w:rsidRDefault="009B2D6B">
      <w:pPr>
        <w:spacing w:after="120"/>
      </w:pPr>
      <w:r>
        <w:rPr>
          <w:b/>
          <w:color w:val="5B5B5B"/>
          <w:sz w:val="17"/>
        </w:rPr>
        <w:t>Permanent ID: science_nature_0007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E97A93" w14:paraId="72A043F3" w14:textId="77777777">
        <w:trPr>
          <w:jc w:val="center"/>
        </w:trPr>
        <w:tc>
          <w:tcPr>
            <w:tcW w:w="72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A4417E6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CLUE</w:t>
            </w:r>
          </w:p>
        </w:tc>
        <w:tc>
          <w:tcPr>
            <w:tcW w:w="864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155C62C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DIFFICULT → EASY</w:t>
            </w:r>
          </w:p>
        </w:tc>
      </w:tr>
      <w:tr w:rsidR="00E97A93" w14:paraId="72362708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95BA370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B99B15E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scientific name is Sequoiadendron giganteum.</w:t>
            </w:r>
          </w:p>
        </w:tc>
      </w:tr>
      <w:tr w:rsidR="00E97A93" w14:paraId="4B142900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2844D7A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2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89D06A1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natural groves occur only on the western slopes of California's Sierra Nevada.</w:t>
            </w:r>
          </w:p>
        </w:tc>
      </w:tr>
      <w:tr w:rsidR="00E97A93" w14:paraId="57FE7711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F75CF06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3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593F3D8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roots are shallow but spread widely and may intertwine with neighbours.</w:t>
            </w:r>
          </w:p>
        </w:tc>
      </w:tr>
      <w:tr w:rsidR="00E97A93" w14:paraId="18EDF9D7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82A9999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4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55354ED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Fire can help open its cones and create conditions for seedlings.</w:t>
            </w:r>
          </w:p>
        </w:tc>
      </w:tr>
      <w:tr w:rsidR="00E97A93" w14:paraId="1CCAE9E7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C967CC0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5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43CD52D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thick, fibrous bark offers some protection from heat.</w:t>
            </w:r>
          </w:p>
        </w:tc>
      </w:tr>
      <w:tr w:rsidR="00E97A93" w14:paraId="7A91B02C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F7C127E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6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5DE41DE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Individuals can live for more than three thousand years.</w:t>
            </w:r>
          </w:p>
        </w:tc>
      </w:tr>
      <w:tr w:rsidR="00E97A93" w14:paraId="07861E4C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2206F9C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7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166959A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is not the tallest tree species, but achieves extraordinary trunk volume.</w:t>
            </w:r>
          </w:p>
        </w:tc>
      </w:tr>
      <w:tr w:rsidR="00E97A93" w14:paraId="5A453B47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F450C12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8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6ECECCC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The General Sherman Tree is the largest living tree by volume.</w:t>
            </w:r>
          </w:p>
        </w:tc>
      </w:tr>
      <w:tr w:rsidR="00E97A93" w14:paraId="44EEAFA9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D000596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9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4E30974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grows naturally in Sequoia and Kings Canyon National Parks.</w:t>
            </w:r>
          </w:p>
        </w:tc>
      </w:tr>
      <w:tr w:rsidR="00E97A93" w14:paraId="79BEDA9B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3D5BE70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9F79293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Which enormous Californian tree species includes General Sherman?</w:t>
            </w:r>
          </w:p>
        </w:tc>
      </w:tr>
    </w:tbl>
    <w:p w14:paraId="29D557E8" w14:textId="77777777" w:rsidR="00E97A93" w:rsidRDefault="009B2D6B">
      <w:pPr>
        <w:spacing w:before="100" w:after="40"/>
      </w:pPr>
      <w:r>
        <w:rPr>
          <w:b/>
          <w:color w:val="FE5E02"/>
        </w:rPr>
        <w:t xml:space="preserve">ANSWER  </w:t>
      </w:r>
      <w:r>
        <w:rPr>
          <w:b/>
          <w:color w:val="111111"/>
          <w:sz w:val="24"/>
        </w:rPr>
        <w:t>The giant sequoia</w:t>
      </w:r>
    </w:p>
    <w:p w14:paraId="789A32D3" w14:textId="77777777" w:rsidR="00E97A93" w:rsidRDefault="009B2D6B">
      <w:pPr>
        <w:spacing w:after="100"/>
      </w:pPr>
      <w:r>
        <w:rPr>
          <w:b/>
          <w:color w:val="FE5E02"/>
          <w:sz w:val="16"/>
        </w:rPr>
        <w:t xml:space="preserve">RECOMMENDED FILENAME  </w:t>
      </w:r>
      <w:r>
        <w:rPr>
          <w:b/>
          <w:color w:val="111111"/>
          <w:sz w:val="17"/>
        </w:rPr>
        <w:t>science_nature_0007_the_giant_sequoia.png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A93" w14:paraId="2158FFEB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00" w:type="dxa"/>
              <w:left w:w="135" w:type="dxa"/>
              <w:bottom w:w="100" w:type="dxa"/>
              <w:right w:w="135" w:type="dxa"/>
            </w:tcMar>
          </w:tcPr>
          <w:p w14:paraId="4E9CB6CC" w14:textId="77777777" w:rsidR="00E97A93" w:rsidRDefault="009B2D6B">
            <w:pPr>
              <w:spacing w:after="60"/>
            </w:pPr>
            <w:r>
              <w:rPr>
                <w:b/>
                <w:color w:val="FE5E02"/>
                <w:sz w:val="16"/>
              </w:rPr>
              <w:t>RECRAFT IMAGE PROMPT</w:t>
            </w:r>
          </w:p>
          <w:p w14:paraId="6D1D8A8C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Majestic giant sequoia grove in California with an immense reddish trunk dwarfing hikers, high canopy, soft sunbeams and natural forest floor, accurate National Park documentary photography, landscape 600 x 474, no text, no watermark, no decorative border.</w:t>
            </w:r>
          </w:p>
        </w:tc>
      </w:tr>
    </w:tbl>
    <w:p w14:paraId="6E5E92F1" w14:textId="77777777" w:rsidR="00E97A93" w:rsidRDefault="009B2D6B">
      <w:pPr>
        <w:spacing w:before="80" w:after="0"/>
      </w:pPr>
      <w:r>
        <w:rPr>
          <w:b/>
          <w:color w:val="5B5B5B"/>
          <w:sz w:val="14"/>
        </w:rPr>
        <w:t xml:space="preserve">Fact-check source: </w:t>
      </w:r>
      <w:r>
        <w:rPr>
          <w:color w:val="5B5B5B"/>
          <w:sz w:val="14"/>
        </w:rPr>
        <w:t>US National Park Service — Giant sequoias</w:t>
      </w:r>
    </w:p>
    <w:p w14:paraId="3D3806B6" w14:textId="77777777" w:rsidR="00E97A93" w:rsidRDefault="009B2D6B">
      <w:r>
        <w:br w:type="page"/>
      </w:r>
    </w:p>
    <w:p w14:paraId="296641F8" w14:textId="77777777" w:rsidR="00E97A93" w:rsidRDefault="009B2D6B">
      <w:pPr>
        <w:spacing w:after="20"/>
      </w:pPr>
      <w:r>
        <w:rPr>
          <w:b/>
          <w:color w:val="FE5E02"/>
        </w:rPr>
        <w:lastRenderedPageBreak/>
        <w:t>SCIENCE &amp; NATURE  •  CHALLENGE 08</w:t>
      </w:r>
    </w:p>
    <w:p w14:paraId="52FD965E" w14:textId="77777777" w:rsidR="00E97A93" w:rsidRDefault="009B2D6B">
      <w:pPr>
        <w:spacing w:after="40"/>
      </w:pPr>
      <w:r>
        <w:rPr>
          <w:b/>
          <w:color w:val="111111"/>
          <w:sz w:val="34"/>
        </w:rPr>
        <w:t>Weather, oceans and ecosystems</w:t>
      </w:r>
    </w:p>
    <w:p w14:paraId="657E74BB" w14:textId="77777777" w:rsidR="00E97A93" w:rsidRDefault="009B2D6B">
      <w:pPr>
        <w:spacing w:after="120"/>
      </w:pPr>
      <w:r>
        <w:rPr>
          <w:b/>
          <w:color w:val="5B5B5B"/>
          <w:sz w:val="17"/>
        </w:rPr>
        <w:t>Permanent ID: science_nature_0008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E97A93" w14:paraId="43EE3BCA" w14:textId="77777777">
        <w:trPr>
          <w:jc w:val="center"/>
        </w:trPr>
        <w:tc>
          <w:tcPr>
            <w:tcW w:w="72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F5108F1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CLUE</w:t>
            </w:r>
          </w:p>
        </w:tc>
        <w:tc>
          <w:tcPr>
            <w:tcW w:w="864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2D0EBAE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DIFFICULT → EASY</w:t>
            </w:r>
          </w:p>
        </w:tc>
      </w:tr>
      <w:tr w:rsidR="00E97A93" w14:paraId="5445E3DA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5789C76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F1719CF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covers an area of approximately 344,400 square kilometres.</w:t>
            </w:r>
          </w:p>
        </w:tc>
      </w:tr>
      <w:tr w:rsidR="00E97A93" w14:paraId="760D23FF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843113E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2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FF93257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is not a single reef but a vast system of reefs and islands.</w:t>
            </w:r>
          </w:p>
        </w:tc>
      </w:tr>
      <w:tr w:rsidR="00E97A93" w14:paraId="24A2BBCF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12AD928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3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3D9C68D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living framework is built by colonies of tiny coral polyps.</w:t>
            </w:r>
          </w:p>
        </w:tc>
      </w:tr>
      <w:tr w:rsidR="00E97A93" w14:paraId="63930E71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20BAA9A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4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49C8479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Symbiotic algae contribute colour and energy to reef-building corals.</w:t>
            </w:r>
          </w:p>
        </w:tc>
      </w:tr>
      <w:tr w:rsidR="00E97A93" w14:paraId="0D736D85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B9DE1E4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5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2EF9D54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Unusually warm water can cause widespread coral bleaching.</w:t>
            </w:r>
          </w:p>
        </w:tc>
      </w:tr>
      <w:tr w:rsidR="00E97A93" w14:paraId="11253258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03D3E2B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6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886A999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supports thousands of species of fish, invertebrates and other wildlife.</w:t>
            </w:r>
          </w:p>
        </w:tc>
      </w:tr>
      <w:tr w:rsidR="00E97A93" w14:paraId="682C39BA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B0912B0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7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61ED709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stretches for roughly 2,300 kilometres.</w:t>
            </w:r>
          </w:p>
        </w:tc>
      </w:tr>
      <w:tr w:rsidR="00E97A93" w14:paraId="2C0F6AFF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3AF7D06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8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E5C0A98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lies in the Coral Sea off Queensland.</w:t>
            </w:r>
          </w:p>
        </w:tc>
      </w:tr>
      <w:tr w:rsidR="00E97A93" w14:paraId="761D3EF7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6888330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9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E1DBE61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is the world's largest coral reef system.</w:t>
            </w:r>
          </w:p>
        </w:tc>
      </w:tr>
      <w:tr w:rsidR="00E97A93" w14:paraId="6CCBD709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B057E9E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CD75B05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Which enormous marine ecosystem lies off northeastern Australia?</w:t>
            </w:r>
          </w:p>
        </w:tc>
      </w:tr>
    </w:tbl>
    <w:p w14:paraId="630556CC" w14:textId="77777777" w:rsidR="00E97A93" w:rsidRDefault="009B2D6B">
      <w:pPr>
        <w:spacing w:before="100" w:after="40"/>
      </w:pPr>
      <w:r>
        <w:rPr>
          <w:b/>
          <w:color w:val="FE5E02"/>
        </w:rPr>
        <w:t xml:space="preserve">ANSWER  </w:t>
      </w:r>
      <w:r>
        <w:rPr>
          <w:b/>
          <w:color w:val="111111"/>
          <w:sz w:val="24"/>
        </w:rPr>
        <w:t>The Great Barrier Reef</w:t>
      </w:r>
    </w:p>
    <w:p w14:paraId="5EDFCAEA" w14:textId="77777777" w:rsidR="00E97A93" w:rsidRDefault="009B2D6B">
      <w:pPr>
        <w:spacing w:after="100"/>
      </w:pPr>
      <w:r>
        <w:rPr>
          <w:b/>
          <w:color w:val="FE5E02"/>
          <w:sz w:val="16"/>
        </w:rPr>
        <w:t xml:space="preserve">RECOMMENDED FILENAME  </w:t>
      </w:r>
      <w:r>
        <w:rPr>
          <w:b/>
          <w:color w:val="111111"/>
          <w:sz w:val="17"/>
        </w:rPr>
        <w:t>science_nature_0008_the_great_barrier_reef.png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A93" w14:paraId="0FC43E91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00" w:type="dxa"/>
              <w:left w:w="135" w:type="dxa"/>
              <w:bottom w:w="100" w:type="dxa"/>
              <w:right w:w="135" w:type="dxa"/>
            </w:tcMar>
          </w:tcPr>
          <w:p w14:paraId="4A78680C" w14:textId="77777777" w:rsidR="00E97A93" w:rsidRDefault="009B2D6B">
            <w:pPr>
              <w:spacing w:after="60"/>
            </w:pPr>
            <w:r>
              <w:rPr>
                <w:b/>
                <w:color w:val="FE5E02"/>
                <w:sz w:val="16"/>
              </w:rPr>
              <w:t>RECRAFT IMAGE PROMPT</w:t>
            </w:r>
          </w:p>
          <w:p w14:paraId="083C6390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Scientifically accurate underwater panorama of the Great Barrier Reef, diverse hard corals, tropical fish, sea turtle and clear blue water, healthy ecosystem with sunlight from surface, documentary realism, landscape 600 x 474, no text, no watermark, no decorative border.</w:t>
            </w:r>
          </w:p>
        </w:tc>
      </w:tr>
    </w:tbl>
    <w:p w14:paraId="76A0FD71" w14:textId="77777777" w:rsidR="00E97A93" w:rsidRDefault="009B2D6B">
      <w:pPr>
        <w:spacing w:before="80" w:after="0"/>
      </w:pPr>
      <w:r>
        <w:rPr>
          <w:b/>
          <w:color w:val="5B5B5B"/>
          <w:sz w:val="14"/>
        </w:rPr>
        <w:t xml:space="preserve">Fact-check source: </w:t>
      </w:r>
      <w:r>
        <w:rPr>
          <w:color w:val="5B5B5B"/>
          <w:sz w:val="14"/>
        </w:rPr>
        <w:t>NOAA Ocean Service — Great Barrier Reef facts</w:t>
      </w:r>
    </w:p>
    <w:p w14:paraId="1927BDCE" w14:textId="77777777" w:rsidR="00E97A93" w:rsidRDefault="009B2D6B">
      <w:r>
        <w:br w:type="page"/>
      </w:r>
    </w:p>
    <w:p w14:paraId="24A95517" w14:textId="77777777" w:rsidR="00E97A93" w:rsidRDefault="009B2D6B">
      <w:pPr>
        <w:spacing w:after="20"/>
      </w:pPr>
      <w:r>
        <w:rPr>
          <w:b/>
          <w:color w:val="FE5E02"/>
        </w:rPr>
        <w:lastRenderedPageBreak/>
        <w:t>SCIENCE &amp; NATURE  •  CHALLENGE 09</w:t>
      </w:r>
    </w:p>
    <w:p w14:paraId="0F321140" w14:textId="77777777" w:rsidR="00E97A93" w:rsidRDefault="009B2D6B">
      <w:pPr>
        <w:spacing w:after="40"/>
      </w:pPr>
      <w:r>
        <w:rPr>
          <w:b/>
          <w:color w:val="111111"/>
          <w:sz w:val="34"/>
        </w:rPr>
        <w:t>Rocks, minerals and volcanoes</w:t>
      </w:r>
    </w:p>
    <w:p w14:paraId="0ECC7914" w14:textId="77777777" w:rsidR="00E97A93" w:rsidRDefault="009B2D6B">
      <w:pPr>
        <w:spacing w:after="120"/>
      </w:pPr>
      <w:r>
        <w:rPr>
          <w:b/>
          <w:color w:val="5B5B5B"/>
          <w:sz w:val="17"/>
        </w:rPr>
        <w:t>Permanent ID: science_nature_0009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E97A93" w14:paraId="7F6085E1" w14:textId="77777777">
        <w:trPr>
          <w:jc w:val="center"/>
        </w:trPr>
        <w:tc>
          <w:tcPr>
            <w:tcW w:w="72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54DA9EA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CLUE</w:t>
            </w:r>
          </w:p>
        </w:tc>
        <w:tc>
          <w:tcPr>
            <w:tcW w:w="864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F7C51F2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DIFFICULT → EASY</w:t>
            </w:r>
          </w:p>
        </w:tc>
      </w:tr>
      <w:tr w:rsidR="00E97A93" w14:paraId="522C3C0F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4FD0831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A301897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atoms are bonded in a three-dimensional crystal network.</w:t>
            </w:r>
          </w:p>
        </w:tc>
      </w:tr>
      <w:tr w:rsidR="00E97A93" w14:paraId="359E726C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608F82D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2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12578F7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usually forms under extreme pressure and temperature deep within Earth's mantle.</w:t>
            </w:r>
          </w:p>
        </w:tc>
      </w:tr>
      <w:tr w:rsidR="00E97A93" w14:paraId="62F06EEF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A987925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3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66C4719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Volcanic eruptions can transport it toward the surface in kimberlite rock.</w:t>
            </w:r>
          </w:p>
        </w:tc>
      </w:tr>
      <w:tr w:rsidR="00E97A93" w14:paraId="63459D04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CDCB365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4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9DB0B18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is typically about 99.95 percent one chemical element.</w:t>
            </w:r>
          </w:p>
        </w:tc>
      </w:tr>
      <w:tr w:rsidR="00E97A93" w14:paraId="3B494AE4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0A581B1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5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86D119B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crystal structure differs radically from that of graphite.</w:t>
            </w:r>
          </w:p>
        </w:tc>
      </w:tr>
      <w:tr w:rsidR="00E97A93" w14:paraId="48A934F9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5CADB22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6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24553B5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rates 10 on the Mohs scale of mineral hardness.</w:t>
            </w:r>
          </w:p>
        </w:tc>
      </w:tr>
      <w:tr w:rsidR="00E97A93" w14:paraId="614ED5B8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E6215B7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7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3E7DE7B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Only another example of the same mineral can readily scratch it.</w:t>
            </w:r>
          </w:p>
        </w:tc>
      </w:tr>
      <w:tr w:rsidR="00E97A93" w14:paraId="03D6E11B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869E729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8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1D5D848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brilliance depends strongly on cutting and polishing.</w:t>
            </w:r>
          </w:p>
        </w:tc>
      </w:tr>
      <w:tr w:rsidR="00E97A93" w14:paraId="6190DC7D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5867CF6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9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374C405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is the birthstone for April.</w:t>
            </w:r>
          </w:p>
        </w:tc>
      </w:tr>
      <w:tr w:rsidR="00E97A93" w14:paraId="3B70F1EC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D679E2D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B2BD400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Which exceptionally hard gemstone is made almost entirely of carbon?</w:t>
            </w:r>
          </w:p>
        </w:tc>
      </w:tr>
    </w:tbl>
    <w:p w14:paraId="76FDB01D" w14:textId="77777777" w:rsidR="00E97A93" w:rsidRDefault="009B2D6B">
      <w:pPr>
        <w:spacing w:before="100" w:after="40"/>
      </w:pPr>
      <w:r>
        <w:rPr>
          <w:b/>
          <w:color w:val="FE5E02"/>
        </w:rPr>
        <w:t xml:space="preserve">ANSWER  </w:t>
      </w:r>
      <w:r>
        <w:rPr>
          <w:b/>
          <w:color w:val="111111"/>
          <w:sz w:val="24"/>
        </w:rPr>
        <w:t>Diamond</w:t>
      </w:r>
    </w:p>
    <w:p w14:paraId="7D5A5060" w14:textId="77777777" w:rsidR="00E97A93" w:rsidRDefault="009B2D6B">
      <w:pPr>
        <w:spacing w:after="100"/>
      </w:pPr>
      <w:r>
        <w:rPr>
          <w:b/>
          <w:color w:val="FE5E02"/>
          <w:sz w:val="16"/>
        </w:rPr>
        <w:t xml:space="preserve">RECOMMENDED FILENAME  </w:t>
      </w:r>
      <w:r>
        <w:rPr>
          <w:b/>
          <w:color w:val="111111"/>
          <w:sz w:val="17"/>
        </w:rPr>
        <w:t>science_nature_0009_diamond.png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A93" w14:paraId="603C8DBC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00" w:type="dxa"/>
              <w:left w:w="135" w:type="dxa"/>
              <w:bottom w:w="100" w:type="dxa"/>
              <w:right w:w="135" w:type="dxa"/>
            </w:tcMar>
          </w:tcPr>
          <w:p w14:paraId="0CCA7F38" w14:textId="77777777" w:rsidR="00E97A93" w:rsidRDefault="009B2D6B">
            <w:pPr>
              <w:spacing w:after="60"/>
            </w:pPr>
            <w:r>
              <w:rPr>
                <w:b/>
                <w:color w:val="FE5E02"/>
                <w:sz w:val="16"/>
              </w:rPr>
              <w:t>RECRAFT IMAGE PROMPT</w:t>
            </w:r>
          </w:p>
          <w:p w14:paraId="4F7F4310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Geologically accurate uncut diamond crystal emerging from dark kimberlite beside a precision-cut brilliant diamond, subtle carbon crystal structure in background, museum-quality realism, landscape 600 x 474, no text, no watermark, no decorative border.</w:t>
            </w:r>
          </w:p>
        </w:tc>
      </w:tr>
    </w:tbl>
    <w:p w14:paraId="0E1645BC" w14:textId="77777777" w:rsidR="00E97A93" w:rsidRDefault="009B2D6B">
      <w:pPr>
        <w:spacing w:before="80" w:after="0"/>
      </w:pPr>
      <w:r>
        <w:rPr>
          <w:b/>
          <w:color w:val="5B5B5B"/>
          <w:sz w:val="14"/>
        </w:rPr>
        <w:t xml:space="preserve">Fact-check source: </w:t>
      </w:r>
      <w:r>
        <w:rPr>
          <w:color w:val="5B5B5B"/>
          <w:sz w:val="14"/>
        </w:rPr>
        <w:t>Gemological Institute of America — Diamond description</w:t>
      </w:r>
    </w:p>
    <w:p w14:paraId="077DE803" w14:textId="77777777" w:rsidR="00E97A93" w:rsidRDefault="009B2D6B">
      <w:r>
        <w:br w:type="page"/>
      </w:r>
    </w:p>
    <w:p w14:paraId="043A5CBD" w14:textId="77777777" w:rsidR="00E97A93" w:rsidRDefault="009B2D6B">
      <w:pPr>
        <w:spacing w:after="20"/>
      </w:pPr>
      <w:r>
        <w:rPr>
          <w:b/>
          <w:color w:val="FE5E02"/>
        </w:rPr>
        <w:lastRenderedPageBreak/>
        <w:t>SCIENCE &amp; NATURE  •  CHALLENGE 10</w:t>
      </w:r>
    </w:p>
    <w:p w14:paraId="4E046120" w14:textId="77777777" w:rsidR="00E97A93" w:rsidRDefault="009B2D6B">
      <w:pPr>
        <w:spacing w:after="40"/>
      </w:pPr>
      <w:r>
        <w:rPr>
          <w:b/>
          <w:color w:val="111111"/>
          <w:sz w:val="34"/>
        </w:rPr>
        <w:t>Inventions and technology</w:t>
      </w:r>
    </w:p>
    <w:p w14:paraId="190EF7BF" w14:textId="77777777" w:rsidR="00E97A93" w:rsidRDefault="009B2D6B">
      <w:pPr>
        <w:spacing w:after="120"/>
      </w:pPr>
      <w:r>
        <w:rPr>
          <w:b/>
          <w:color w:val="5B5B5B"/>
          <w:sz w:val="17"/>
        </w:rPr>
        <w:t>Permanent ID: science_nature_0010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E97A93" w14:paraId="59229995" w14:textId="77777777">
        <w:trPr>
          <w:jc w:val="center"/>
        </w:trPr>
        <w:tc>
          <w:tcPr>
            <w:tcW w:w="72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E431C2C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CLUE</w:t>
            </w:r>
          </w:p>
        </w:tc>
        <w:tc>
          <w:tcPr>
            <w:tcW w:w="864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F9CB042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DIFFICULT → EASY</w:t>
            </w:r>
          </w:p>
        </w:tc>
      </w:tr>
      <w:tr w:rsidR="00E97A93" w14:paraId="406C51EF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F6ADF85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20DA47E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European breakthrough combined existing press mechanisms with reusable metal type.</w:t>
            </w:r>
          </w:p>
        </w:tc>
      </w:tr>
      <w:tr w:rsidR="00E97A93" w14:paraId="172227F5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69027B3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2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34FCAC1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An oil-based ink was better suited to its metal characters than traditional water-based inks.</w:t>
            </w:r>
          </w:p>
        </w:tc>
      </w:tr>
      <w:tr w:rsidR="00E97A93" w14:paraId="572AA35D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4638D51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3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A310F74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Individual letters could be arranged, printed, redistributed and used again.</w:t>
            </w:r>
          </w:p>
        </w:tc>
      </w:tr>
      <w:tr w:rsidR="00E97A93" w14:paraId="60632F12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9CA18E7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4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92A21E4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Johannes Gutenberg developed his influential version around 1450.</w:t>
            </w:r>
          </w:p>
        </w:tc>
      </w:tr>
      <w:tr w:rsidR="00E97A93" w14:paraId="324720B5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811C07F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5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C12A4C0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His celebrated Bible was completed in the mid-1450s.</w:t>
            </w:r>
          </w:p>
        </w:tc>
      </w:tr>
      <w:tr w:rsidR="00E97A93" w14:paraId="4C354287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DBE9A1D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6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42B4CFC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operation involved applying pressure to an inked surface against paper.</w:t>
            </w:r>
          </w:p>
        </w:tc>
      </w:tr>
      <w:tr w:rsidR="00E97A93" w14:paraId="6B03EB45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2460CDC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7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4682944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accelerated the spread of religious, scientific and political ideas.</w:t>
            </w:r>
          </w:p>
        </w:tc>
      </w:tr>
      <w:tr w:rsidR="00E97A93" w14:paraId="37FB85A1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065A08B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8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5CCAC52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reduced the cost and time required to reproduce books.</w:t>
            </w:r>
          </w:p>
        </w:tc>
      </w:tr>
      <w:tr w:rsidR="00E97A93" w14:paraId="280F6B63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7424209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9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3EC3739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Later versions became steam-powered and rotary.</w:t>
            </w:r>
          </w:p>
        </w:tc>
      </w:tr>
      <w:tr w:rsidR="00E97A93" w14:paraId="7A9CF971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2977B18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85A4885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Which invention transformed communication through movable type?</w:t>
            </w:r>
          </w:p>
        </w:tc>
      </w:tr>
    </w:tbl>
    <w:p w14:paraId="731A702A" w14:textId="77777777" w:rsidR="00E97A93" w:rsidRDefault="009B2D6B">
      <w:pPr>
        <w:spacing w:before="100" w:after="40"/>
      </w:pPr>
      <w:r>
        <w:rPr>
          <w:b/>
          <w:color w:val="FE5E02"/>
        </w:rPr>
        <w:t xml:space="preserve">ANSWER  </w:t>
      </w:r>
      <w:r>
        <w:rPr>
          <w:b/>
          <w:color w:val="111111"/>
          <w:sz w:val="24"/>
        </w:rPr>
        <w:t>The printing press</w:t>
      </w:r>
    </w:p>
    <w:p w14:paraId="584DEEDF" w14:textId="77777777" w:rsidR="00E97A93" w:rsidRDefault="009B2D6B">
      <w:pPr>
        <w:spacing w:after="100"/>
      </w:pPr>
      <w:r>
        <w:rPr>
          <w:b/>
          <w:color w:val="FE5E02"/>
          <w:sz w:val="16"/>
        </w:rPr>
        <w:t xml:space="preserve">RECOMMENDED FILENAME  </w:t>
      </w:r>
      <w:r>
        <w:rPr>
          <w:b/>
          <w:color w:val="111111"/>
          <w:sz w:val="17"/>
        </w:rPr>
        <w:t>science_nature_0010_the_printing_press.png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A93" w14:paraId="0A9B1CBC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00" w:type="dxa"/>
              <w:left w:w="135" w:type="dxa"/>
              <w:bottom w:w="100" w:type="dxa"/>
              <w:right w:w="135" w:type="dxa"/>
            </w:tcMar>
          </w:tcPr>
          <w:p w14:paraId="40D1C557" w14:textId="77777777" w:rsidR="00E97A93" w:rsidRDefault="009B2D6B">
            <w:pPr>
              <w:spacing w:after="60"/>
            </w:pPr>
            <w:r>
              <w:rPr>
                <w:b/>
                <w:color w:val="FE5E02"/>
                <w:sz w:val="16"/>
              </w:rPr>
              <w:t>RECRAFT IMAGE PROMPT</w:t>
            </w:r>
          </w:p>
          <w:p w14:paraId="4A8C7CC3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Historically accurate 15th-century European workshop with Johannes Gutenberg-style printer operating a wooden movable-type press, metal type, ink balls and fresh pages, warm documentary realism, landscape 600 x 474, no readable text, no watermark, no decorative border.</w:t>
            </w:r>
          </w:p>
        </w:tc>
      </w:tr>
    </w:tbl>
    <w:p w14:paraId="7BAA0E3E" w14:textId="77777777" w:rsidR="00E97A93" w:rsidRDefault="009B2D6B">
      <w:pPr>
        <w:spacing w:before="80" w:after="0"/>
      </w:pPr>
      <w:r>
        <w:rPr>
          <w:b/>
          <w:color w:val="5B5B5B"/>
          <w:sz w:val="14"/>
        </w:rPr>
        <w:t xml:space="preserve">Fact-check source: </w:t>
      </w:r>
      <w:r>
        <w:rPr>
          <w:color w:val="5B5B5B"/>
          <w:sz w:val="14"/>
        </w:rPr>
        <w:t>Smithsonian National Museum of American History — Wooden hand presses</w:t>
      </w:r>
    </w:p>
    <w:p w14:paraId="45F15855" w14:textId="77777777" w:rsidR="00E97A93" w:rsidRDefault="009B2D6B">
      <w:r>
        <w:br w:type="page"/>
      </w:r>
    </w:p>
    <w:p w14:paraId="56D69FCD" w14:textId="77777777" w:rsidR="00E97A93" w:rsidRDefault="009B2D6B">
      <w:pPr>
        <w:spacing w:after="20"/>
      </w:pPr>
      <w:r>
        <w:rPr>
          <w:b/>
          <w:color w:val="FE5E02"/>
        </w:rPr>
        <w:lastRenderedPageBreak/>
        <w:t>SCIENCE &amp; NATURE  •  CHALLENGE 11</w:t>
      </w:r>
    </w:p>
    <w:p w14:paraId="02BD5D09" w14:textId="77777777" w:rsidR="00E97A93" w:rsidRDefault="009B2D6B">
      <w:pPr>
        <w:spacing w:after="40"/>
      </w:pPr>
      <w:r>
        <w:rPr>
          <w:b/>
          <w:color w:val="111111"/>
          <w:sz w:val="34"/>
        </w:rPr>
        <w:t>Computers and the internet</w:t>
      </w:r>
    </w:p>
    <w:p w14:paraId="35A6C26A" w14:textId="77777777" w:rsidR="00E97A93" w:rsidRDefault="009B2D6B">
      <w:pPr>
        <w:spacing w:after="120"/>
      </w:pPr>
      <w:r>
        <w:rPr>
          <w:b/>
          <w:color w:val="5B5B5B"/>
          <w:sz w:val="17"/>
        </w:rPr>
        <w:t>Permanent ID: science_nature_0011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E97A93" w14:paraId="0A634451" w14:textId="77777777">
        <w:trPr>
          <w:jc w:val="center"/>
        </w:trPr>
        <w:tc>
          <w:tcPr>
            <w:tcW w:w="72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97D336D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CLUE</w:t>
            </w:r>
          </w:p>
        </w:tc>
        <w:tc>
          <w:tcPr>
            <w:tcW w:w="864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32AC20D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DIFFICULT → EASY</w:t>
            </w:r>
          </w:p>
        </w:tc>
      </w:tr>
      <w:tr w:rsidR="00E97A93" w14:paraId="1EFCB655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D4097DE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20EDB37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first server ran on a NeXT computer.</w:t>
            </w:r>
          </w:p>
        </w:tc>
      </w:tr>
      <w:tr w:rsidR="00E97A93" w14:paraId="553B67AC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FEB9D30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2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CFA311F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The first website described the project itself.</w:t>
            </w:r>
          </w:p>
        </w:tc>
      </w:tr>
      <w:tr w:rsidR="00E97A93" w14:paraId="7131BC9D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3052399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3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73396EC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original proposal was written to improve information-sharing among scientists.</w:t>
            </w:r>
          </w:p>
        </w:tc>
      </w:tr>
      <w:tr w:rsidR="00E97A93" w14:paraId="242F1289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C1DCDEC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4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E718604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Robert Cailliau collaborated on formalising its early proposal.</w:t>
            </w:r>
          </w:p>
        </w:tc>
      </w:tr>
      <w:tr w:rsidR="00E97A93" w14:paraId="4832C21F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CE6C565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5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7C2F934C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foundations included HTML, HTTP and URLs.</w:t>
            </w:r>
          </w:p>
        </w:tc>
      </w:tr>
      <w:tr w:rsidR="00E97A93" w14:paraId="46BFC408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E4DEE4F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6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EBC3EBD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CERN released its software into the public domain in 1993.</w:t>
            </w:r>
          </w:p>
        </w:tc>
      </w:tr>
      <w:tr w:rsidR="00E97A93" w14:paraId="0CE77171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5D04BFC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7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2FFDDA8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runs on the internet but is not the same thing as the internet.</w:t>
            </w:r>
          </w:p>
        </w:tc>
      </w:tr>
      <w:tr w:rsidR="00E97A93" w14:paraId="5B715DCB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5F7B5BF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8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B0434FB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Tim Berners-Lee invented it while working at CERN.</w:t>
            </w:r>
          </w:p>
        </w:tc>
      </w:tr>
      <w:tr w:rsidR="00E97A93" w14:paraId="767A4A37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7282211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9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9AFC08A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development began in 1989.</w:t>
            </w:r>
          </w:p>
        </w:tc>
      </w:tr>
      <w:tr w:rsidR="00E97A93" w14:paraId="0FF7918D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C7E2940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F014D1A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Which linked information system is commonly abbreviated WWW?</w:t>
            </w:r>
          </w:p>
        </w:tc>
      </w:tr>
    </w:tbl>
    <w:p w14:paraId="27977D0E" w14:textId="77777777" w:rsidR="00E97A93" w:rsidRDefault="009B2D6B">
      <w:pPr>
        <w:spacing w:before="100" w:after="40"/>
      </w:pPr>
      <w:r>
        <w:rPr>
          <w:b/>
          <w:color w:val="FE5E02"/>
        </w:rPr>
        <w:t xml:space="preserve">ANSWER  </w:t>
      </w:r>
      <w:r>
        <w:rPr>
          <w:b/>
          <w:color w:val="111111"/>
          <w:sz w:val="24"/>
        </w:rPr>
        <w:t>The World Wide Web</w:t>
      </w:r>
    </w:p>
    <w:p w14:paraId="79A549B7" w14:textId="77777777" w:rsidR="00E97A93" w:rsidRDefault="009B2D6B">
      <w:pPr>
        <w:spacing w:after="100"/>
      </w:pPr>
      <w:r>
        <w:rPr>
          <w:b/>
          <w:color w:val="FE5E02"/>
          <w:sz w:val="16"/>
        </w:rPr>
        <w:t xml:space="preserve">RECOMMENDED FILENAME  </w:t>
      </w:r>
      <w:r>
        <w:rPr>
          <w:b/>
          <w:color w:val="111111"/>
          <w:sz w:val="17"/>
        </w:rPr>
        <w:t>science_nature_0011_the_world_wide_web.png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A93" w14:paraId="2522EDD4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00" w:type="dxa"/>
              <w:left w:w="135" w:type="dxa"/>
              <w:bottom w:w="100" w:type="dxa"/>
              <w:right w:w="135" w:type="dxa"/>
            </w:tcMar>
          </w:tcPr>
          <w:p w14:paraId="5509E432" w14:textId="77777777" w:rsidR="00E97A93" w:rsidRDefault="009B2D6B">
            <w:pPr>
              <w:spacing w:after="60"/>
            </w:pPr>
            <w:r>
              <w:rPr>
                <w:b/>
                <w:color w:val="FE5E02"/>
                <w:sz w:val="16"/>
              </w:rPr>
              <w:t>RECRAFT IMAGE PROMPT</w:t>
            </w:r>
          </w:p>
          <w:p w14:paraId="77842F99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Historically accurate 1989 CERN computer office, Tim Berners-Lee-style scientist at a black NeXT workstation, early hypertext pages and connected-document concept visualised subtly, documentary realism, landscape 600 x 474, no readable text, no watermark, no decorative border.</w:t>
            </w:r>
          </w:p>
        </w:tc>
      </w:tr>
    </w:tbl>
    <w:p w14:paraId="480AB18F" w14:textId="77777777" w:rsidR="00E97A93" w:rsidRDefault="009B2D6B">
      <w:pPr>
        <w:spacing w:before="80" w:after="0"/>
      </w:pPr>
      <w:r>
        <w:rPr>
          <w:b/>
          <w:color w:val="5B5B5B"/>
          <w:sz w:val="14"/>
        </w:rPr>
        <w:t xml:space="preserve">Fact-check source: </w:t>
      </w:r>
      <w:r>
        <w:rPr>
          <w:color w:val="5B5B5B"/>
          <w:sz w:val="14"/>
        </w:rPr>
        <w:t>CERN — The birth of the Web</w:t>
      </w:r>
    </w:p>
    <w:p w14:paraId="5D4AA918" w14:textId="77777777" w:rsidR="00E97A93" w:rsidRDefault="009B2D6B">
      <w:r>
        <w:br w:type="page"/>
      </w:r>
    </w:p>
    <w:p w14:paraId="1445D803" w14:textId="77777777" w:rsidR="00E97A93" w:rsidRDefault="009B2D6B">
      <w:pPr>
        <w:spacing w:after="20"/>
      </w:pPr>
      <w:r>
        <w:rPr>
          <w:b/>
          <w:color w:val="FE5E02"/>
        </w:rPr>
        <w:lastRenderedPageBreak/>
        <w:t>SCIENCE &amp; NATURE  •  CHALLENGE 12</w:t>
      </w:r>
    </w:p>
    <w:p w14:paraId="567C99D8" w14:textId="77777777" w:rsidR="00E97A93" w:rsidRDefault="009B2D6B">
      <w:pPr>
        <w:spacing w:after="40"/>
      </w:pPr>
      <w:r>
        <w:rPr>
          <w:b/>
          <w:color w:val="111111"/>
          <w:sz w:val="34"/>
        </w:rPr>
        <w:t>Scientific discoveries, experiments and theories</w:t>
      </w:r>
    </w:p>
    <w:p w14:paraId="0526DA80" w14:textId="77777777" w:rsidR="00E97A93" w:rsidRDefault="009B2D6B">
      <w:pPr>
        <w:spacing w:after="120"/>
      </w:pPr>
      <w:r>
        <w:rPr>
          <w:b/>
          <w:color w:val="5B5B5B"/>
          <w:sz w:val="17"/>
        </w:rPr>
        <w:t>Permanent ID: science_nature_0012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8640"/>
      </w:tblGrid>
      <w:tr w:rsidR="00E97A93" w14:paraId="70E919D4" w14:textId="77777777">
        <w:trPr>
          <w:jc w:val="center"/>
        </w:trPr>
        <w:tc>
          <w:tcPr>
            <w:tcW w:w="72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E990A9C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CLUE</w:t>
            </w:r>
          </w:p>
        </w:tc>
        <w:tc>
          <w:tcPr>
            <w:tcW w:w="8640" w:type="dxa"/>
            <w:shd w:val="clear" w:color="auto" w:fill="111111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038DFA9" w14:textId="77777777" w:rsidR="00E97A93" w:rsidRDefault="009B2D6B">
            <w:pPr>
              <w:spacing w:after="0"/>
            </w:pPr>
            <w:r>
              <w:rPr>
                <w:b/>
                <w:color w:val="FFFFFF"/>
                <w:sz w:val="16"/>
              </w:rPr>
              <w:t>DIFFICULT → EASY</w:t>
            </w:r>
          </w:p>
        </w:tc>
      </w:tr>
      <w:tr w:rsidR="00E97A93" w14:paraId="6FBF4003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990C623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20E0AC1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challenged the Ptolemaic arrangement that dominated European astronomy for centuries.</w:t>
            </w:r>
          </w:p>
        </w:tc>
      </w:tr>
      <w:tr w:rsidR="00E97A93" w14:paraId="51CC5F96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707B240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2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1D4DEEBC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Nicolaus Copernicus developed its influential Renaissance formulation.</w:t>
            </w:r>
          </w:p>
        </w:tc>
      </w:tr>
      <w:tr w:rsidR="00E97A93" w14:paraId="3C6CA308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87BEDA9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3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35594303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The earliest Copernican version still assumed planetary orbits were circular.</w:t>
            </w:r>
          </w:p>
        </w:tc>
      </w:tr>
      <w:tr w:rsidR="00E97A93" w14:paraId="01F49CD2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EB734B0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4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56D020E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Johannes Kepler improved it by describing elliptical orbits.</w:t>
            </w:r>
          </w:p>
        </w:tc>
      </w:tr>
      <w:tr w:rsidR="00E97A93" w14:paraId="654D7FA3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030CD94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5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B4B5D78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Galileo's observation of moons orbiting Jupiter supported it.</w:t>
            </w:r>
          </w:p>
        </w:tc>
      </w:tr>
      <w:tr w:rsidR="00E97A93" w14:paraId="7270486E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9266F26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6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282E3F8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The phases of Venus provided further evidence against a simple Earth-centred system.</w:t>
            </w:r>
          </w:p>
        </w:tc>
      </w:tr>
      <w:tr w:rsidR="00E97A93" w14:paraId="4DF189C5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58978BAA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7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8D5D24C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Its name comes from Greek words referring to the Sun and centre.</w:t>
            </w:r>
          </w:p>
        </w:tc>
      </w:tr>
      <w:tr w:rsidR="00E97A93" w14:paraId="7BBD6F21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463F3471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8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01CB9FC8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displaced Earth from the central position in the known planetary system.</w:t>
            </w:r>
          </w:p>
        </w:tc>
      </w:tr>
      <w:tr w:rsidR="00E97A93" w14:paraId="742E4F6E" w14:textId="77777777">
        <w:trPr>
          <w:jc w:val="center"/>
        </w:trPr>
        <w:tc>
          <w:tcPr>
            <w:tcW w:w="720" w:type="dxa"/>
            <w:shd w:val="clear" w:color="auto" w:fill="F3F4F6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D5D3D07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111111"/>
                <w:sz w:val="16"/>
              </w:rPr>
              <w:t>9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6CFAFFA5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It correctly places the planets in orbit around the Sun.</w:t>
            </w:r>
          </w:p>
        </w:tc>
      </w:tr>
      <w:tr w:rsidR="00E97A93" w14:paraId="79CE8016" w14:textId="77777777">
        <w:trPr>
          <w:jc w:val="center"/>
        </w:trPr>
        <w:tc>
          <w:tcPr>
            <w:tcW w:w="720" w:type="dxa"/>
            <w:shd w:val="clear" w:color="auto" w:fill="FE5E02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FAA1DC8" w14:textId="77777777" w:rsidR="00E97A93" w:rsidRDefault="009B2D6B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w="8640" w:type="dxa"/>
            <w:tcMar>
              <w:top w:w="55" w:type="dxa"/>
              <w:left w:w="120" w:type="dxa"/>
              <w:bottom w:w="55" w:type="dxa"/>
              <w:right w:w="120" w:type="dxa"/>
            </w:tcMar>
            <w:vAlign w:val="center"/>
          </w:tcPr>
          <w:p w14:paraId="2C454E02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Which model of the Solar System is also called the Copernican system?</w:t>
            </w:r>
          </w:p>
        </w:tc>
      </w:tr>
    </w:tbl>
    <w:p w14:paraId="0214B246" w14:textId="77777777" w:rsidR="00E97A93" w:rsidRDefault="009B2D6B">
      <w:pPr>
        <w:spacing w:before="100" w:after="40"/>
      </w:pPr>
      <w:r>
        <w:rPr>
          <w:b/>
          <w:color w:val="FE5E02"/>
        </w:rPr>
        <w:t xml:space="preserve">ANSWER  </w:t>
      </w:r>
      <w:r>
        <w:rPr>
          <w:b/>
          <w:color w:val="111111"/>
          <w:sz w:val="24"/>
        </w:rPr>
        <w:t>The heliocentric model</w:t>
      </w:r>
    </w:p>
    <w:p w14:paraId="6F07D8A8" w14:textId="77777777" w:rsidR="00E97A93" w:rsidRDefault="009B2D6B">
      <w:pPr>
        <w:spacing w:after="100"/>
      </w:pPr>
      <w:r>
        <w:rPr>
          <w:b/>
          <w:color w:val="FE5E02"/>
          <w:sz w:val="16"/>
        </w:rPr>
        <w:t xml:space="preserve">RECOMMENDED FILENAME  </w:t>
      </w:r>
      <w:r>
        <w:rPr>
          <w:b/>
          <w:color w:val="111111"/>
          <w:sz w:val="17"/>
        </w:rPr>
        <w:t>science_nature_0012_the_heliocentric_model.png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A93" w14:paraId="1215B438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00" w:type="dxa"/>
              <w:left w:w="135" w:type="dxa"/>
              <w:bottom w:w="100" w:type="dxa"/>
              <w:right w:w="135" w:type="dxa"/>
            </w:tcMar>
          </w:tcPr>
          <w:p w14:paraId="1B0F8BD6" w14:textId="77777777" w:rsidR="00E97A93" w:rsidRDefault="009B2D6B">
            <w:pPr>
              <w:spacing w:after="60"/>
            </w:pPr>
            <w:r>
              <w:rPr>
                <w:b/>
                <w:color w:val="FE5E02"/>
                <w:sz w:val="16"/>
              </w:rPr>
              <w:t>RECRAFT IMAGE PROMPT</w:t>
            </w:r>
          </w:p>
          <w:p w14:paraId="3E746363" w14:textId="77777777" w:rsidR="00E97A93" w:rsidRDefault="009B2D6B">
            <w:pPr>
              <w:spacing w:after="0" w:line="240" w:lineRule="auto"/>
            </w:pPr>
            <w:r>
              <w:rPr>
                <w:color w:val="111111"/>
                <w:sz w:val="16"/>
              </w:rPr>
              <w:t>Educational historical astronomy scene with Copernicus-style scholar beside a heliocentric brass model, Sun at centre and planets orbiting, manuscript diagrams and observatory window, accurate Renaissance setting, landscape 600 x 474, no readable text, no watermark, no decorative border.</w:t>
            </w:r>
          </w:p>
        </w:tc>
      </w:tr>
    </w:tbl>
    <w:p w14:paraId="65AF875B" w14:textId="77777777" w:rsidR="00E97A93" w:rsidRDefault="009B2D6B">
      <w:pPr>
        <w:spacing w:before="80" w:after="0"/>
      </w:pPr>
      <w:r>
        <w:rPr>
          <w:b/>
          <w:color w:val="5B5B5B"/>
          <w:sz w:val="14"/>
        </w:rPr>
        <w:t xml:space="preserve">Fact-check source: </w:t>
      </w:r>
      <w:r>
        <w:rPr>
          <w:color w:val="5B5B5B"/>
          <w:sz w:val="14"/>
        </w:rPr>
        <w:t>NASA Science — Planetary motion and the heliocentric model</w:t>
      </w:r>
    </w:p>
    <w:p w14:paraId="19E8A50C" w14:textId="77777777" w:rsidR="00E97A93" w:rsidRDefault="009B2D6B">
      <w:r>
        <w:br w:type="page"/>
      </w:r>
    </w:p>
    <w:p w14:paraId="0D1081EC" w14:textId="77777777" w:rsidR="00E97A93" w:rsidRDefault="009B2D6B">
      <w:r>
        <w:rPr>
          <w:b/>
          <w:color w:val="FE5E02"/>
          <w:sz w:val="40"/>
        </w:rPr>
        <w:lastRenderedPageBreak/>
        <w:t>FACT-CHECK SOURCES</w:t>
      </w:r>
    </w:p>
    <w:p w14:paraId="4D54F5ED" w14:textId="77777777" w:rsidR="00E97A93" w:rsidRDefault="009B2D6B">
      <w:r>
        <w:rPr>
          <w:color w:val="5B5B5B"/>
          <w:sz w:val="20"/>
        </w:rPr>
        <w:t>Primary and authoritative references used to verify the challenge content.</w:t>
      </w:r>
    </w:p>
    <w:p w14:paraId="4F6B71F8" w14:textId="77777777" w:rsidR="00E97A93" w:rsidRDefault="009B2D6B">
      <w:pPr>
        <w:spacing w:after="140"/>
      </w:pPr>
      <w:r>
        <w:rPr>
          <w:b/>
          <w:color w:val="111111"/>
          <w:sz w:val="19"/>
        </w:rPr>
        <w:t>science_nature_0001 — Saturn</w:t>
      </w:r>
      <w:r>
        <w:rPr>
          <w:b/>
          <w:color w:val="111111"/>
          <w:sz w:val="19"/>
        </w:rPr>
        <w:br/>
      </w:r>
      <w:r>
        <w:rPr>
          <w:color w:val="5B5B5B"/>
          <w:sz w:val="16"/>
        </w:rPr>
        <w:t>NASA Science — Saturn facts</w:t>
      </w:r>
      <w:r>
        <w:rPr>
          <w:color w:val="5B5B5B"/>
          <w:sz w:val="16"/>
        </w:rPr>
        <w:br/>
        <w:t>https://science.nasa.gov/saturn/facts/</w:t>
      </w:r>
    </w:p>
    <w:p w14:paraId="68000E02" w14:textId="77777777" w:rsidR="00E97A93" w:rsidRDefault="009B2D6B">
      <w:pPr>
        <w:spacing w:after="140"/>
      </w:pPr>
      <w:r>
        <w:rPr>
          <w:b/>
          <w:color w:val="111111"/>
          <w:sz w:val="19"/>
        </w:rPr>
        <w:t>science_nature_0002 — Apollo 11</w:t>
      </w:r>
      <w:r>
        <w:rPr>
          <w:b/>
          <w:color w:val="111111"/>
          <w:sz w:val="19"/>
        </w:rPr>
        <w:br/>
      </w:r>
      <w:r>
        <w:rPr>
          <w:color w:val="5B5B5B"/>
          <w:sz w:val="16"/>
        </w:rPr>
        <w:t>NASA History — Apollo 11's first Moon landing</w:t>
      </w:r>
      <w:r>
        <w:rPr>
          <w:color w:val="5B5B5B"/>
          <w:sz w:val="16"/>
        </w:rPr>
        <w:br/>
        <w:t>https://www.nasa.gov/history/55-years-ago-apollo-11s-one-small-step-one-giant-leap/</w:t>
      </w:r>
    </w:p>
    <w:p w14:paraId="6526578A" w14:textId="77777777" w:rsidR="00E97A93" w:rsidRDefault="009B2D6B">
      <w:pPr>
        <w:spacing w:after="140"/>
      </w:pPr>
      <w:r>
        <w:rPr>
          <w:b/>
          <w:color w:val="111111"/>
          <w:sz w:val="19"/>
        </w:rPr>
        <w:t>science_nature_0003 — Carbon</w:t>
      </w:r>
      <w:r>
        <w:rPr>
          <w:b/>
          <w:color w:val="111111"/>
          <w:sz w:val="19"/>
        </w:rPr>
        <w:br/>
      </w:r>
      <w:r>
        <w:rPr>
          <w:color w:val="5B5B5B"/>
          <w:sz w:val="16"/>
        </w:rPr>
        <w:t>Royal Society of Chemistry — Carbon</w:t>
      </w:r>
      <w:r>
        <w:rPr>
          <w:color w:val="5B5B5B"/>
          <w:sz w:val="16"/>
        </w:rPr>
        <w:br/>
        <w:t>https://periodic-table.rsc.org/element/6/carbon</w:t>
      </w:r>
    </w:p>
    <w:p w14:paraId="0AF929CB" w14:textId="77777777" w:rsidR="00E97A93" w:rsidRDefault="009B2D6B">
      <w:pPr>
        <w:spacing w:after="140"/>
      </w:pPr>
      <w:r>
        <w:rPr>
          <w:b/>
          <w:color w:val="111111"/>
          <w:sz w:val="19"/>
        </w:rPr>
        <w:t>science_nature_0004 — DNA</w:t>
      </w:r>
      <w:r>
        <w:rPr>
          <w:b/>
          <w:color w:val="111111"/>
          <w:sz w:val="19"/>
        </w:rPr>
        <w:br/>
      </w:r>
      <w:r>
        <w:rPr>
          <w:color w:val="5B5B5B"/>
          <w:sz w:val="16"/>
        </w:rPr>
        <w:t>National Human Genome Research Institute — DNA fact sheet</w:t>
      </w:r>
      <w:r>
        <w:rPr>
          <w:color w:val="5B5B5B"/>
          <w:sz w:val="16"/>
        </w:rPr>
        <w:br/>
        <w:t>https://www.genome.gov/about-genomics/fact-sheets/Deoxyribonucleic-Acid-Fact-Sheet</w:t>
      </w:r>
    </w:p>
    <w:p w14:paraId="13C5105D" w14:textId="77777777" w:rsidR="00E97A93" w:rsidRDefault="009B2D6B">
      <w:pPr>
        <w:spacing w:after="140"/>
      </w:pPr>
      <w:r>
        <w:rPr>
          <w:b/>
          <w:color w:val="111111"/>
          <w:sz w:val="19"/>
        </w:rPr>
        <w:t>science_nature_0005 — The heart</w:t>
      </w:r>
      <w:r>
        <w:rPr>
          <w:b/>
          <w:color w:val="111111"/>
          <w:sz w:val="19"/>
        </w:rPr>
        <w:br/>
      </w:r>
      <w:r>
        <w:rPr>
          <w:color w:val="5B5B5B"/>
          <w:sz w:val="16"/>
        </w:rPr>
        <w:t>British Heart Foundation — How a healthy heart works</w:t>
      </w:r>
      <w:r>
        <w:rPr>
          <w:color w:val="5B5B5B"/>
          <w:sz w:val="16"/>
        </w:rPr>
        <w:br/>
        <w:t>https://www.bhf.org.uk/informationsupport/how-a-healthy-heart-works</w:t>
      </w:r>
    </w:p>
    <w:p w14:paraId="0A117B6F" w14:textId="77777777" w:rsidR="00E97A93" w:rsidRDefault="009B2D6B">
      <w:pPr>
        <w:spacing w:after="140"/>
      </w:pPr>
      <w:r>
        <w:rPr>
          <w:b/>
          <w:color w:val="111111"/>
          <w:sz w:val="19"/>
        </w:rPr>
        <w:t>science_nature_0006 — Penicillin</w:t>
      </w:r>
      <w:r>
        <w:rPr>
          <w:b/>
          <w:color w:val="111111"/>
          <w:sz w:val="19"/>
        </w:rPr>
        <w:br/>
      </w:r>
      <w:r>
        <w:rPr>
          <w:color w:val="5B5B5B"/>
          <w:sz w:val="16"/>
        </w:rPr>
        <w:t>Nobel Prize — Physiology or Medicine 1945</w:t>
      </w:r>
      <w:r>
        <w:rPr>
          <w:color w:val="5B5B5B"/>
          <w:sz w:val="16"/>
        </w:rPr>
        <w:br/>
        <w:t>https://www.nobelprize.org/prizes/medicine/1945/summary/</w:t>
      </w:r>
    </w:p>
    <w:p w14:paraId="5BB8F4EA" w14:textId="77777777" w:rsidR="00E97A93" w:rsidRDefault="009B2D6B">
      <w:pPr>
        <w:spacing w:after="140"/>
      </w:pPr>
      <w:r>
        <w:rPr>
          <w:b/>
          <w:color w:val="111111"/>
          <w:sz w:val="19"/>
        </w:rPr>
        <w:t>science_nature_0007 — The giant sequoia</w:t>
      </w:r>
      <w:r>
        <w:rPr>
          <w:b/>
          <w:color w:val="111111"/>
          <w:sz w:val="19"/>
        </w:rPr>
        <w:br/>
      </w:r>
      <w:r>
        <w:rPr>
          <w:color w:val="5B5B5B"/>
          <w:sz w:val="16"/>
        </w:rPr>
        <w:t>US National Park Service — Giant sequoias</w:t>
      </w:r>
      <w:r>
        <w:rPr>
          <w:color w:val="5B5B5B"/>
          <w:sz w:val="16"/>
        </w:rPr>
        <w:br/>
        <w:t>https://www.nps.gov/seki/learn/nature/bigtrees.htm</w:t>
      </w:r>
    </w:p>
    <w:p w14:paraId="6198998F" w14:textId="77777777" w:rsidR="00E97A93" w:rsidRDefault="009B2D6B">
      <w:pPr>
        <w:spacing w:after="140"/>
      </w:pPr>
      <w:r>
        <w:rPr>
          <w:b/>
          <w:color w:val="111111"/>
          <w:sz w:val="19"/>
        </w:rPr>
        <w:t>science_nature_0008 — The Great Barrier Reef</w:t>
      </w:r>
      <w:r>
        <w:rPr>
          <w:b/>
          <w:color w:val="111111"/>
          <w:sz w:val="19"/>
        </w:rPr>
        <w:br/>
      </w:r>
      <w:r>
        <w:rPr>
          <w:color w:val="5B5B5B"/>
          <w:sz w:val="16"/>
        </w:rPr>
        <w:t>NOAA Ocean Service — Great Barrier Reef facts</w:t>
      </w:r>
      <w:r>
        <w:rPr>
          <w:color w:val="5B5B5B"/>
          <w:sz w:val="16"/>
        </w:rPr>
        <w:br/>
        <w:t>https://oceanservice.noaa.gov/facts/gbrlargeststructure.html</w:t>
      </w:r>
    </w:p>
    <w:p w14:paraId="3647FA03" w14:textId="77777777" w:rsidR="00E97A93" w:rsidRDefault="009B2D6B">
      <w:pPr>
        <w:spacing w:after="140"/>
      </w:pPr>
      <w:r>
        <w:rPr>
          <w:b/>
          <w:color w:val="111111"/>
          <w:sz w:val="19"/>
        </w:rPr>
        <w:t>science_nature_0009 — Diamond</w:t>
      </w:r>
      <w:r>
        <w:rPr>
          <w:b/>
          <w:color w:val="111111"/>
          <w:sz w:val="19"/>
        </w:rPr>
        <w:br/>
      </w:r>
      <w:r>
        <w:rPr>
          <w:color w:val="5B5B5B"/>
          <w:sz w:val="16"/>
        </w:rPr>
        <w:t>Gemological Institute of America — Diamond description</w:t>
      </w:r>
      <w:r>
        <w:rPr>
          <w:color w:val="5B5B5B"/>
          <w:sz w:val="16"/>
        </w:rPr>
        <w:br/>
        <w:t>https://www.gia.edu/diamond-description</w:t>
      </w:r>
    </w:p>
    <w:p w14:paraId="024F109F" w14:textId="77777777" w:rsidR="00E97A93" w:rsidRDefault="009B2D6B">
      <w:pPr>
        <w:spacing w:after="140"/>
      </w:pPr>
      <w:r>
        <w:rPr>
          <w:b/>
          <w:color w:val="111111"/>
          <w:sz w:val="19"/>
        </w:rPr>
        <w:t>science_nature_0010 — The printing press</w:t>
      </w:r>
      <w:r>
        <w:rPr>
          <w:b/>
          <w:color w:val="111111"/>
          <w:sz w:val="19"/>
        </w:rPr>
        <w:br/>
      </w:r>
      <w:r>
        <w:rPr>
          <w:color w:val="5B5B5B"/>
          <w:sz w:val="16"/>
        </w:rPr>
        <w:t>Smithsonian National Museum of American History — Wooden hand presses</w:t>
      </w:r>
      <w:r>
        <w:rPr>
          <w:color w:val="5B5B5B"/>
          <w:sz w:val="16"/>
        </w:rPr>
        <w:br/>
        <w:t>https://americanhistory.si.edu/collections/object-groups/printing-presses/wooden-presses</w:t>
      </w:r>
    </w:p>
    <w:p w14:paraId="2E3D5AD6" w14:textId="77777777" w:rsidR="00E97A93" w:rsidRDefault="009B2D6B">
      <w:pPr>
        <w:spacing w:after="140"/>
      </w:pPr>
      <w:r>
        <w:rPr>
          <w:b/>
          <w:color w:val="111111"/>
          <w:sz w:val="19"/>
        </w:rPr>
        <w:t>science_nature_0011 — The World Wide Web</w:t>
      </w:r>
      <w:r>
        <w:rPr>
          <w:b/>
          <w:color w:val="111111"/>
          <w:sz w:val="19"/>
        </w:rPr>
        <w:br/>
      </w:r>
      <w:r>
        <w:rPr>
          <w:color w:val="5B5B5B"/>
          <w:sz w:val="16"/>
        </w:rPr>
        <w:t>CERN — The birth of the Web</w:t>
      </w:r>
      <w:r>
        <w:rPr>
          <w:color w:val="5B5B5B"/>
          <w:sz w:val="16"/>
        </w:rPr>
        <w:br/>
        <w:t>https://home.cern/science/computing/the-birth-of-the-web/</w:t>
      </w:r>
    </w:p>
    <w:p w14:paraId="02D28AA1" w14:textId="77777777" w:rsidR="00E97A93" w:rsidRDefault="009B2D6B">
      <w:pPr>
        <w:spacing w:after="140"/>
      </w:pPr>
      <w:r>
        <w:rPr>
          <w:b/>
          <w:color w:val="111111"/>
          <w:sz w:val="19"/>
        </w:rPr>
        <w:t>science_nature_0012 — The heliocentric model</w:t>
      </w:r>
      <w:r>
        <w:rPr>
          <w:b/>
          <w:color w:val="111111"/>
          <w:sz w:val="19"/>
        </w:rPr>
        <w:br/>
      </w:r>
      <w:r>
        <w:rPr>
          <w:color w:val="5B5B5B"/>
          <w:sz w:val="16"/>
        </w:rPr>
        <w:t>NASA Science — Planetary motion and the heliocentric model</w:t>
      </w:r>
      <w:r>
        <w:rPr>
          <w:color w:val="5B5B5B"/>
          <w:sz w:val="16"/>
        </w:rPr>
        <w:br/>
        <w:t>https://science.nasa.gov/solar-system/planetary-motion/</w:t>
      </w:r>
    </w:p>
    <w:sectPr w:rsidR="00E97A93" w:rsidSect="00034616">
      <w:headerReference w:type="default" r:id="rId8"/>
      <w:footerReference w:type="default" r:id="rId9"/>
      <w:pgSz w:w="12240" w:h="15840"/>
      <w:pgMar w:top="979" w:right="1181" w:bottom="893" w:left="1181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C55F2" w14:textId="77777777" w:rsidR="007861D2" w:rsidRDefault="007861D2">
      <w:pPr>
        <w:spacing w:after="0" w:line="240" w:lineRule="auto"/>
      </w:pPr>
      <w:r>
        <w:separator/>
      </w:r>
    </w:p>
  </w:endnote>
  <w:endnote w:type="continuationSeparator" w:id="0">
    <w:p w14:paraId="36FB2515" w14:textId="77777777" w:rsidR="007861D2" w:rsidRDefault="00786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70C2" w14:textId="77777777" w:rsidR="00E97A93" w:rsidRDefault="009B2D6B">
    <w:pPr>
      <w:pStyle w:val="Footer"/>
      <w:jc w:val="center"/>
    </w:pPr>
    <w:r>
      <w:rPr>
        <w:i/>
        <w:color w:val="5B5B5B"/>
        <w:sz w:val="16"/>
      </w:rPr>
      <w:t>Can you get it right first time?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78FA4" w14:textId="77777777" w:rsidR="007861D2" w:rsidRDefault="007861D2">
      <w:pPr>
        <w:spacing w:after="0" w:line="240" w:lineRule="auto"/>
      </w:pPr>
      <w:r>
        <w:separator/>
      </w:r>
    </w:p>
  </w:footnote>
  <w:footnote w:type="continuationSeparator" w:id="0">
    <w:p w14:paraId="65F2CC04" w14:textId="77777777" w:rsidR="007861D2" w:rsidRDefault="00786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F22E8" w14:textId="77777777" w:rsidR="00E97A93" w:rsidRDefault="009B2D6B">
    <w:pPr>
      <w:pStyle w:val="Header"/>
      <w:jc w:val="right"/>
    </w:pPr>
    <w:r>
      <w:rPr>
        <w:b/>
        <w:color w:val="5B5B5B"/>
        <w:sz w:val="16"/>
      </w:rPr>
      <w:t>FIRST GUESS  |  SCIENCE &amp; NATURE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845123">
    <w:abstractNumId w:val="8"/>
  </w:num>
  <w:num w:numId="2" w16cid:durableId="593709444">
    <w:abstractNumId w:val="6"/>
  </w:num>
  <w:num w:numId="3" w16cid:durableId="1184393684">
    <w:abstractNumId w:val="5"/>
  </w:num>
  <w:num w:numId="4" w16cid:durableId="1474445697">
    <w:abstractNumId w:val="4"/>
  </w:num>
  <w:num w:numId="5" w16cid:durableId="1338120479">
    <w:abstractNumId w:val="7"/>
  </w:num>
  <w:num w:numId="6" w16cid:durableId="1905875720">
    <w:abstractNumId w:val="3"/>
  </w:num>
  <w:num w:numId="7" w16cid:durableId="830487942">
    <w:abstractNumId w:val="2"/>
  </w:num>
  <w:num w:numId="8" w16cid:durableId="1784031503">
    <w:abstractNumId w:val="1"/>
  </w:num>
  <w:num w:numId="9" w16cid:durableId="479929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E16"/>
    <w:rsid w:val="0029639D"/>
    <w:rsid w:val="00326F90"/>
    <w:rsid w:val="0066651B"/>
    <w:rsid w:val="007861D2"/>
    <w:rsid w:val="0090039D"/>
    <w:rsid w:val="009B2D6B"/>
    <w:rsid w:val="00AA1D8D"/>
    <w:rsid w:val="00B47730"/>
    <w:rsid w:val="00CB0664"/>
    <w:rsid w:val="00E05E12"/>
    <w:rsid w:val="00E97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E0E0309-DA7F-4D42-87F6-2FF7C2E0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2476</Words>
  <Characters>14117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Guess Science &amp; Nature Challenge and Image Prompt Review Pack</dc:title>
  <dc:subject/>
  <dc:creator>First Guess</dc:creator>
  <cp:keywords/>
  <dc:description>generated by python-docx</dc:description>
  <cp:lastModifiedBy>Rhiannon Sayce</cp:lastModifiedBy>
  <cp:revision>3</cp:revision>
  <dcterms:created xsi:type="dcterms:W3CDTF">2013-12-23T23:15:00Z</dcterms:created>
  <dcterms:modified xsi:type="dcterms:W3CDTF">2026-08-21T17:13:00Z</dcterms:modified>
  <cp:category/>
</cp:coreProperties>
</file>
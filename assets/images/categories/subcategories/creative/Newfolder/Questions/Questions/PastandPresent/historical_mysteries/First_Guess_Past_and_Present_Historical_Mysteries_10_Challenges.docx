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First Guess - Past &amp; Present: Historical Mysteries</w:t>
      </w:r>
    </w:p>
    <w:p>
      <w:r>
        <w:rPr>
          <w:b/>
        </w:rPr>
        <w:t>10 challenges • 10 clues each • difficult -&gt; easy</w:t>
        <w:br/>
      </w:r>
      <w:r>
        <w:t>The answer itself does not appear in any clue.</w:t>
      </w:r>
    </w:p>
    <w:p>
      <w:pPr>
        <w:pStyle w:val="Heading1"/>
      </w:pPr>
      <w:r>
        <w:t>1. The Lost Colony of Roanoke</w:t>
      </w:r>
    </w:p>
    <w:p>
      <w:r>
        <w:rPr>
          <w:b/>
        </w:rPr>
        <w:t xml:space="preserve">Question ID: </w:t>
      </w:r>
      <w:r>
        <w:t>past_present_historical_mysteries_0001</w:t>
      </w:r>
    </w:p>
    <w:p>
      <w:r>
        <w:rPr>
          <w:b/>
        </w:rPr>
        <w:t xml:space="preserve">Clue 1: </w:t>
      </w:r>
      <w:r>
        <w:t>My story began with an English settlement established in 1587.</w:t>
      </w:r>
    </w:p>
    <w:p>
      <w:r>
        <w:rPr>
          <w:b/>
        </w:rPr>
        <w:t xml:space="preserve">Clue 2: </w:t>
      </w:r>
      <w:r>
        <w:t>John White left my settlers behind while he travelled across the Atlantic for supplies.</w:t>
      </w:r>
    </w:p>
    <w:p>
      <w:r>
        <w:rPr>
          <w:b/>
        </w:rPr>
        <w:t xml:space="preserve">Clue 3: </w:t>
      </w:r>
      <w:r>
        <w:t>War with Spain delayed his return for several years.</w:t>
      </w:r>
    </w:p>
    <w:p>
      <w:r>
        <w:rPr>
          <w:b/>
        </w:rPr>
        <w:t xml:space="preserve">Clue 4: </w:t>
      </w:r>
      <w:r>
        <w:t>When he eventually returned, the settlement had been dismantled.</w:t>
      </w:r>
    </w:p>
    <w:p>
      <w:r>
        <w:rPr>
          <w:b/>
        </w:rPr>
        <w:t xml:space="preserve">Clue 5: </w:t>
      </w:r>
      <w:r>
        <w:t>Around 115 colonists had apparently vanished.</w:t>
      </w:r>
    </w:p>
    <w:p>
      <w:r>
        <w:rPr>
          <w:b/>
        </w:rPr>
        <w:t xml:space="preserve">Clue 6: </w:t>
      </w:r>
      <w:r>
        <w:t>There was no clear evidence that the settlement had been attacked.</w:t>
      </w:r>
    </w:p>
    <w:p>
      <w:r>
        <w:rPr>
          <w:b/>
        </w:rPr>
        <w:t xml:space="preserve">Clue 7: </w:t>
      </w:r>
      <w:r>
        <w:t>One word had been carved into a wooden post.</w:t>
      </w:r>
    </w:p>
    <w:p>
      <w:r>
        <w:rPr>
          <w:b/>
        </w:rPr>
        <w:t xml:space="preserve">Clue 8: </w:t>
      </w:r>
      <w:r>
        <w:t>That word may have referred to a nearby island and Indigenous community.</w:t>
      </w:r>
    </w:p>
    <w:p>
      <w:r>
        <w:rPr>
          <w:b/>
        </w:rPr>
        <w:t xml:space="preserve">Clue 9: </w:t>
      </w:r>
      <w:r>
        <w:t>The carved word was "CROATOAN".</w:t>
      </w:r>
    </w:p>
    <w:p>
      <w:r>
        <w:rPr>
          <w:b/>
        </w:rPr>
        <w:t xml:space="preserve">Clue 10: </w:t>
      </w:r>
      <w:r>
        <w:t>I am the famous missing English colony established on an island off present-day North Carolina.</w:t>
      </w:r>
    </w:p>
    <w:p>
      <w:r>
        <w:rPr>
          <w:b/>
        </w:rPr>
        <w:t xml:space="preserve">Answer: </w:t>
      </w:r>
      <w:r>
        <w:t>The Lost Colony of Roanoke</w:t>
      </w:r>
    </w:p>
    <w:p>
      <w:pPr>
        <w:pStyle w:val="Heading1"/>
      </w:pPr>
      <w:r>
        <w:t>2. The Princes in the Tower</w:t>
      </w:r>
    </w:p>
    <w:p>
      <w:r>
        <w:rPr>
          <w:b/>
        </w:rPr>
        <w:t xml:space="preserve">Question ID: </w:t>
      </w:r>
      <w:r>
        <w:t>past_present_historical_mysteries_0002</w:t>
      </w:r>
    </w:p>
    <w:p>
      <w:r>
        <w:rPr>
          <w:b/>
        </w:rPr>
        <w:t xml:space="preserve">Clue 1: </w:t>
      </w:r>
      <w:r>
        <w:t>My mystery developed during a struggle for the English throne in 1483.</w:t>
      </w:r>
    </w:p>
    <w:p>
      <w:r>
        <w:rPr>
          <w:b/>
        </w:rPr>
        <w:t xml:space="preserve">Clue 2: </w:t>
      </w:r>
      <w:r>
        <w:t>The two people at its centre were brothers.</w:t>
      </w:r>
    </w:p>
    <w:p>
      <w:r>
        <w:rPr>
          <w:b/>
        </w:rPr>
        <w:t xml:space="preserve">Clue 3: </w:t>
      </w:r>
      <w:r>
        <w:t>Their father had recently died unexpectedly.</w:t>
      </w:r>
    </w:p>
    <w:p>
      <w:r>
        <w:rPr>
          <w:b/>
        </w:rPr>
        <w:t xml:space="preserve">Clue 4: </w:t>
      </w:r>
      <w:r>
        <w:t>The elder brother was expected to become king.</w:t>
      </w:r>
    </w:p>
    <w:p>
      <w:r>
        <w:rPr>
          <w:b/>
        </w:rPr>
        <w:t xml:space="preserve">Clue 5: </w:t>
      </w:r>
      <w:r>
        <w:t>Their uncle became Lord Protector before taking the crown himself.</w:t>
      </w:r>
    </w:p>
    <w:p>
      <w:r>
        <w:rPr>
          <w:b/>
        </w:rPr>
        <w:t xml:space="preserve">Clue 6: </w:t>
      </w:r>
      <w:r>
        <w:t>The brothers were lodged in a famous London fortress.</w:t>
      </w:r>
    </w:p>
    <w:p>
      <w:r>
        <w:rPr>
          <w:b/>
        </w:rPr>
        <w:t xml:space="preserve">Clue 7: </w:t>
      </w:r>
      <w:r>
        <w:t>They gradually disappeared from public view.</w:t>
      </w:r>
    </w:p>
    <w:p>
      <w:r>
        <w:rPr>
          <w:b/>
        </w:rPr>
        <w:t xml:space="preserve">Clue 8: </w:t>
      </w:r>
      <w:r>
        <w:t>Their uncle became Richard III.</w:t>
      </w:r>
    </w:p>
    <w:p>
      <w:r>
        <w:rPr>
          <w:b/>
        </w:rPr>
        <w:t xml:space="preserve">Clue 9: </w:t>
      </w:r>
      <w:r>
        <w:t>Their ultimate fate remains unknown.</w:t>
      </w:r>
    </w:p>
    <w:p>
      <w:r>
        <w:rPr>
          <w:b/>
        </w:rPr>
        <w:t xml:space="preserve">Clue 10: </w:t>
      </w:r>
      <w:r>
        <w:t>I concern two young royal brothers who vanished from a famous London fortress.</w:t>
      </w:r>
    </w:p>
    <w:p>
      <w:r>
        <w:rPr>
          <w:b/>
        </w:rPr>
        <w:t xml:space="preserve">Answer: </w:t>
      </w:r>
      <w:r>
        <w:t>The Princes in the Tower</w:t>
      </w:r>
    </w:p>
    <w:p>
      <w:pPr>
        <w:pStyle w:val="Heading1"/>
      </w:pPr>
      <w:r>
        <w:t>3. Mary Celeste</w:t>
      </w:r>
    </w:p>
    <w:p>
      <w:r>
        <w:rPr>
          <w:b/>
        </w:rPr>
        <w:t xml:space="preserve">Question ID: </w:t>
      </w:r>
      <w:r>
        <w:t>past_present_historical_mysteries_0003</w:t>
      </w:r>
    </w:p>
    <w:p>
      <w:r>
        <w:rPr>
          <w:b/>
        </w:rPr>
        <w:t xml:space="preserve">Clue 1: </w:t>
      </w:r>
      <w:r>
        <w:t>I was launched under a different name in 1861.</w:t>
      </w:r>
    </w:p>
    <w:p>
      <w:r>
        <w:rPr>
          <w:b/>
        </w:rPr>
        <w:t xml:space="preserve">Clue 2: </w:t>
      </w:r>
      <w:r>
        <w:t>I was discovered between the Azores and Portugal in December 1872.</w:t>
      </w:r>
    </w:p>
    <w:p>
      <w:r>
        <w:rPr>
          <w:b/>
        </w:rPr>
        <w:t xml:space="preserve">Clue 3: </w:t>
      </w:r>
      <w:r>
        <w:t>My cargo largely remained aboard when I was found.</w:t>
      </w:r>
    </w:p>
    <w:p>
      <w:r>
        <w:rPr>
          <w:b/>
        </w:rPr>
        <w:t xml:space="preserve">Clue 4: </w:t>
      </w:r>
      <w:r>
        <w:t>Personal belongings were also left behind.</w:t>
      </w:r>
    </w:p>
    <w:p>
      <w:r>
        <w:rPr>
          <w:b/>
        </w:rPr>
        <w:t xml:space="preserve">Clue 5: </w:t>
      </w:r>
      <w:r>
        <w:t>My lifeboat was missing.</w:t>
      </w:r>
    </w:p>
    <w:p>
      <w:r>
        <w:rPr>
          <w:b/>
        </w:rPr>
        <w:t xml:space="preserve">Clue 6: </w:t>
      </w:r>
      <w:r>
        <w:t>There was no convincing evidence of piracy or violent struggle.</w:t>
      </w:r>
    </w:p>
    <w:p>
      <w:r>
        <w:rPr>
          <w:b/>
        </w:rPr>
        <w:t xml:space="preserve">Clue 7: </w:t>
      </w:r>
      <w:r>
        <w:t>Ten people had been aboard before their disappearance.</w:t>
      </w:r>
    </w:p>
    <w:p>
      <w:r>
        <w:rPr>
          <w:b/>
        </w:rPr>
        <w:t xml:space="preserve">Clue 8: </w:t>
      </w:r>
      <w:r>
        <w:t>Another vessel discovered me drifting in the Atlantic.</w:t>
      </w:r>
    </w:p>
    <w:p>
      <w:r>
        <w:rPr>
          <w:b/>
        </w:rPr>
        <w:t xml:space="preserve">Clue 9: </w:t>
      </w:r>
      <w:r>
        <w:t>Nobody has conclusively established why everyone abandoned me.</w:t>
      </w:r>
    </w:p>
    <w:p>
      <w:r>
        <w:rPr>
          <w:b/>
        </w:rPr>
        <w:t xml:space="preserve">Clue 10: </w:t>
      </w:r>
      <w:r>
        <w:t>I am the famous nineteenth-century ghost ship whose name begins with M.</w:t>
      </w:r>
    </w:p>
    <w:p>
      <w:r>
        <w:rPr>
          <w:b/>
        </w:rPr>
        <w:t xml:space="preserve">Answer: </w:t>
      </w:r>
      <w:r>
        <w:t>Mary Celeste</w:t>
      </w:r>
    </w:p>
    <w:p>
      <w:pPr>
        <w:pStyle w:val="Heading1"/>
      </w:pPr>
      <w:r>
        <w:t>4. Voynich Manuscript</w:t>
      </w:r>
    </w:p>
    <w:p>
      <w:r>
        <w:rPr>
          <w:b/>
        </w:rPr>
        <w:t xml:space="preserve">Question ID: </w:t>
      </w:r>
      <w:r>
        <w:t>past_present_historical_mysteries_0004</w:t>
      </w:r>
    </w:p>
    <w:p>
      <w:r>
        <w:rPr>
          <w:b/>
        </w:rPr>
        <w:t xml:space="preserve">Clue 1: </w:t>
      </w:r>
      <w:r>
        <w:t>Radiocarbon dating places my parchment in the early fifteenth century.</w:t>
      </w:r>
    </w:p>
    <w:p>
      <w:r>
        <w:rPr>
          <w:b/>
        </w:rPr>
        <w:t xml:space="preserve">Clue 2: </w:t>
      </w:r>
      <w:r>
        <w:t>I contain roughly 240 surviving pages.</w:t>
      </w:r>
    </w:p>
    <w:p>
      <w:r>
        <w:rPr>
          <w:b/>
        </w:rPr>
        <w:t xml:space="preserve">Clue 3: </w:t>
      </w:r>
      <w:r>
        <w:t>Many of my illustrations depict unfamiliar botanical forms.</w:t>
      </w:r>
    </w:p>
    <w:p>
      <w:r>
        <w:rPr>
          <w:b/>
        </w:rPr>
        <w:t xml:space="preserve">Clue 4: </w:t>
      </w:r>
      <w:r>
        <w:t>Other pages contain astronomical and anatomical-looking imagery.</w:t>
      </w:r>
    </w:p>
    <w:p>
      <w:r>
        <w:rPr>
          <w:b/>
        </w:rPr>
        <w:t xml:space="preserve">Clue 5: </w:t>
      </w:r>
      <w:r>
        <w:t>My writing uses an unusual script that has resisted convincing interpretation.</w:t>
      </w:r>
    </w:p>
    <w:p>
      <w:r>
        <w:rPr>
          <w:b/>
        </w:rPr>
        <w:t xml:space="preserve">Clue 6: </w:t>
      </w:r>
      <w:r>
        <w:t>Numerous cryptographers have attempted to understand me.</w:t>
      </w:r>
    </w:p>
    <w:p>
      <w:r>
        <w:rPr>
          <w:b/>
        </w:rPr>
        <w:t xml:space="preserve">Clue 7: </w:t>
      </w:r>
      <w:r>
        <w:t>I am held by Yale University's Beinecke Rare Book &amp; Manuscript Library.</w:t>
      </w:r>
    </w:p>
    <w:p>
      <w:r>
        <w:rPr>
          <w:b/>
        </w:rPr>
        <w:t xml:space="preserve">Clue 8: </w:t>
      </w:r>
      <w:r>
        <w:t>I take my modern name from the bookseller who acquired me in 1912.</w:t>
      </w:r>
    </w:p>
    <w:p>
      <w:r>
        <w:rPr>
          <w:b/>
        </w:rPr>
        <w:t xml:space="preserve">Clue 9: </w:t>
      </w:r>
      <w:r>
        <w:t>Nobody knows with certainty what my strange writing means.</w:t>
      </w:r>
    </w:p>
    <w:p>
      <w:r>
        <w:rPr>
          <w:b/>
        </w:rPr>
        <w:t xml:space="preserve">Clue 10: </w:t>
      </w:r>
      <w:r>
        <w:t>I am a mysterious illustrated manuscript whose name begins with V.</w:t>
      </w:r>
    </w:p>
    <w:p>
      <w:r>
        <w:rPr>
          <w:b/>
        </w:rPr>
        <w:t xml:space="preserve">Answer: </w:t>
      </w:r>
      <w:r>
        <w:t>Voynich Manuscript</w:t>
      </w:r>
    </w:p>
    <w:p>
      <w:pPr>
        <w:pStyle w:val="Heading1"/>
      </w:pPr>
      <w:r>
        <w:t>5. The Amber Room</w:t>
      </w:r>
    </w:p>
    <w:p>
      <w:r>
        <w:rPr>
          <w:b/>
        </w:rPr>
        <w:t xml:space="preserve">Question ID: </w:t>
      </w:r>
      <w:r>
        <w:t>past_present_historical_mysteries_0005</w:t>
      </w:r>
    </w:p>
    <w:p>
      <w:r>
        <w:rPr>
          <w:b/>
        </w:rPr>
        <w:t xml:space="preserve">Clue 1: </w:t>
      </w:r>
      <w:r>
        <w:t>My construction began in Prussia during the early eighteenth century.</w:t>
      </w:r>
    </w:p>
    <w:p>
      <w:r>
        <w:rPr>
          <w:b/>
        </w:rPr>
        <w:t xml:space="preserve">Clue 2: </w:t>
      </w:r>
      <w:r>
        <w:t>I was later presented as a diplomatic gift to Peter the Great.</w:t>
      </w:r>
    </w:p>
    <w:p>
      <w:r>
        <w:rPr>
          <w:b/>
        </w:rPr>
        <w:t xml:space="preserve">Clue 3: </w:t>
      </w:r>
      <w:r>
        <w:t>I eventually became part of Catherine Palace near St Petersburg.</w:t>
      </w:r>
    </w:p>
    <w:p>
      <w:r>
        <w:rPr>
          <w:b/>
        </w:rPr>
        <w:t xml:space="preserve">Clue 4: </w:t>
      </w:r>
      <w:r>
        <w:t>My elaborate decoration included precious material, mirrors and gilding.</w:t>
      </w:r>
    </w:p>
    <w:p>
      <w:r>
        <w:rPr>
          <w:b/>
        </w:rPr>
        <w:t xml:space="preserve">Clue 5: </w:t>
      </w:r>
      <w:r>
        <w:t>German forces dismantled me during the Second World War.</w:t>
      </w:r>
    </w:p>
    <w:p>
      <w:r>
        <w:rPr>
          <w:b/>
        </w:rPr>
        <w:t xml:space="preserve">Clue 6: </w:t>
      </w:r>
      <w:r>
        <w:t>I was transported to Königsberg.</w:t>
      </w:r>
    </w:p>
    <w:p>
      <w:r>
        <w:rPr>
          <w:b/>
        </w:rPr>
        <w:t xml:space="preserve">Clue 7: </w:t>
      </w:r>
      <w:r>
        <w:t>My whereabouts became uncertain during the closing stages of the war.</w:t>
      </w:r>
    </w:p>
    <w:p>
      <w:r>
        <w:rPr>
          <w:b/>
        </w:rPr>
        <w:t xml:space="preserve">Clue 8: </w:t>
      </w:r>
      <w:r>
        <w:t>Numerous searches have failed to locate my original panels.</w:t>
      </w:r>
    </w:p>
    <w:p>
      <w:r>
        <w:rPr>
          <w:b/>
        </w:rPr>
        <w:t xml:space="preserve">Clue 9: </w:t>
      </w:r>
      <w:r>
        <w:t>A modern reconstruction was completed in Russia in 2003.</w:t>
      </w:r>
    </w:p>
    <w:p>
      <w:r>
        <w:rPr>
          <w:b/>
        </w:rPr>
        <w:t xml:space="preserve">Clue 10: </w:t>
      </w:r>
      <w:r>
        <w:t>I am the famous missing chamber named after the golden fossilised resin covering its walls.</w:t>
      </w:r>
    </w:p>
    <w:p>
      <w:r>
        <w:rPr>
          <w:b/>
        </w:rPr>
        <w:t xml:space="preserve">Answer: </w:t>
      </w:r>
      <w:r>
        <w:t>The Amber Room</w:t>
      </w:r>
    </w:p>
    <w:p>
      <w:pPr>
        <w:pStyle w:val="Heading1"/>
      </w:pPr>
      <w:r>
        <w:t>6. The Ninth Legion</w:t>
      </w:r>
    </w:p>
    <w:p>
      <w:r>
        <w:rPr>
          <w:b/>
        </w:rPr>
        <w:t xml:space="preserve">Question ID: </w:t>
      </w:r>
      <w:r>
        <w:t>past_present_historical_mysteries_0006</w:t>
      </w:r>
    </w:p>
    <w:p>
      <w:r>
        <w:rPr>
          <w:b/>
        </w:rPr>
        <w:t xml:space="preserve">Clue 1: </w:t>
      </w:r>
      <w:r>
        <w:t>My military unit was probably formed during the late Roman Republic.</w:t>
      </w:r>
    </w:p>
    <w:p>
      <w:r>
        <w:rPr>
          <w:b/>
        </w:rPr>
        <w:t xml:space="preserve">Clue 2: </w:t>
      </w:r>
      <w:r>
        <w:t>I served in several regions before being stationed in Britain.</w:t>
      </w:r>
    </w:p>
    <w:p>
      <w:r>
        <w:rPr>
          <w:b/>
        </w:rPr>
        <w:t xml:space="preserve">Clue 3: </w:t>
      </w:r>
      <w:r>
        <w:t>Records confirm my presence at York in the early second century.</w:t>
      </w:r>
    </w:p>
    <w:p>
      <w:r>
        <w:rPr>
          <w:b/>
        </w:rPr>
        <w:t xml:space="preserve">Clue 4: </w:t>
      </w:r>
      <w:r>
        <w:t>After this period, evidence concerning my fate becomes uncertain.</w:t>
      </w:r>
    </w:p>
    <w:p>
      <w:r>
        <w:rPr>
          <w:b/>
        </w:rPr>
        <w:t xml:space="preserve">Clue 5: </w:t>
      </w:r>
      <w:r>
        <w:t>Historians debate whether I was destroyed, transferred or disbanded.</w:t>
      </w:r>
    </w:p>
    <w:p>
      <w:r>
        <w:rPr>
          <w:b/>
        </w:rPr>
        <w:t xml:space="preserve">Clue 6: </w:t>
      </w:r>
      <w:r>
        <w:t>No single explanation for my disappearance has been conclusively proven.</w:t>
      </w:r>
    </w:p>
    <w:p>
      <w:r>
        <w:rPr>
          <w:b/>
        </w:rPr>
        <w:t xml:space="preserve">Clue 7: </w:t>
      </w:r>
      <w:r>
        <w:t>Popular culture often associates my fate with northern Britain.</w:t>
      </w:r>
    </w:p>
    <w:p>
      <w:r>
        <w:rPr>
          <w:b/>
        </w:rPr>
        <w:t xml:space="preserve">Clue 8: </w:t>
      </w:r>
      <w:r>
        <w:t>I carried the title Hispana.</w:t>
      </w:r>
    </w:p>
    <w:p>
      <w:r>
        <w:rPr>
          <w:b/>
        </w:rPr>
        <w:t xml:space="preserve">Clue 9: </w:t>
      </w:r>
      <w:r>
        <w:t>I was one of Rome's numbered military formations.</w:t>
      </w:r>
    </w:p>
    <w:p>
      <w:r>
        <w:rPr>
          <w:b/>
        </w:rPr>
        <w:t xml:space="preserve">Clue 10: </w:t>
      </w:r>
      <w:r>
        <w:t>I am the mysterious Roman legion identified by the number nine.</w:t>
      </w:r>
    </w:p>
    <w:p>
      <w:r>
        <w:rPr>
          <w:b/>
        </w:rPr>
        <w:t xml:space="preserve">Answer: </w:t>
      </w:r>
      <w:r>
        <w:t>The Ninth Legion</w:t>
      </w:r>
    </w:p>
    <w:p>
      <w:pPr>
        <w:pStyle w:val="Heading1"/>
      </w:pPr>
      <w:r>
        <w:t>7. The Identity of Jack the Ripper</w:t>
      </w:r>
    </w:p>
    <w:p>
      <w:r>
        <w:rPr>
          <w:b/>
        </w:rPr>
        <w:t xml:space="preserve">Question ID: </w:t>
      </w:r>
      <w:r>
        <w:t>past_present_historical_mysteries_0007</w:t>
      </w:r>
    </w:p>
    <w:p>
      <w:r>
        <w:rPr>
          <w:b/>
        </w:rPr>
        <w:t xml:space="preserve">Clue 1: </w:t>
      </w:r>
      <w:r>
        <w:t>My mystery centres on a series of killings committed in 1888.</w:t>
      </w:r>
    </w:p>
    <w:p>
      <w:r>
        <w:rPr>
          <w:b/>
        </w:rPr>
        <w:t xml:space="preserve">Clue 2: </w:t>
      </w:r>
      <w:r>
        <w:t>The crimes occurred in London's impoverished East End.</w:t>
      </w:r>
    </w:p>
    <w:p>
      <w:r>
        <w:rPr>
          <w:b/>
        </w:rPr>
        <w:t xml:space="preserve">Clue 3: </w:t>
      </w:r>
      <w:r>
        <w:t>Several victims were murdered in and around Whitechapel.</w:t>
      </w:r>
    </w:p>
    <w:p>
      <w:r>
        <w:rPr>
          <w:b/>
        </w:rPr>
        <w:t xml:space="preserve">Clue 4: </w:t>
      </w:r>
      <w:r>
        <w:t>Police investigated numerous suspects without obtaining a definitive conviction.</w:t>
      </w:r>
    </w:p>
    <w:p>
      <w:r>
        <w:rPr>
          <w:b/>
        </w:rPr>
        <w:t xml:space="preserve">Clue 5: </w:t>
      </w:r>
      <w:r>
        <w:t>Letters supposedly written by the killer were sent to newspapers and authorities.</w:t>
      </w:r>
    </w:p>
    <w:p>
      <w:r>
        <w:rPr>
          <w:b/>
        </w:rPr>
        <w:t xml:space="preserve">Clue 6: </w:t>
      </w:r>
      <w:r>
        <w:t>Historians still dispute whether any of those letters were genuine.</w:t>
      </w:r>
    </w:p>
    <w:p>
      <w:r>
        <w:rPr>
          <w:b/>
        </w:rPr>
        <w:t xml:space="preserve">Clue 7: </w:t>
      </w:r>
      <w:r>
        <w:t>Five victims are commonly grouped together as the "canonical five".</w:t>
      </w:r>
    </w:p>
    <w:p>
      <w:r>
        <w:rPr>
          <w:b/>
        </w:rPr>
        <w:t xml:space="preserve">Clue 8: </w:t>
      </w:r>
      <w:r>
        <w:t>The perpetrator's true identity remains one of Britain's most famous unsolved mysteries.</w:t>
      </w:r>
    </w:p>
    <w:p>
      <w:r>
        <w:rPr>
          <w:b/>
        </w:rPr>
        <w:t xml:space="preserve">Clue 9: </w:t>
      </w:r>
      <w:r>
        <w:t>More than a century later, numerous suspects continue to be proposed.</w:t>
      </w:r>
    </w:p>
    <w:p>
      <w:r>
        <w:rPr>
          <w:b/>
        </w:rPr>
        <w:t xml:space="preserve">Clue 10: </w:t>
      </w:r>
      <w:r>
        <w:t>I am the mystery surrounding the true identity of a Victorian murderer whose nickname begins with J and R.</w:t>
      </w:r>
    </w:p>
    <w:p>
      <w:r>
        <w:rPr>
          <w:b/>
        </w:rPr>
        <w:t xml:space="preserve">Answer: </w:t>
      </w:r>
      <w:r>
        <w:t>The Identity of Jack the Ripper</w:t>
      </w:r>
    </w:p>
    <w:p>
      <w:pPr>
        <w:pStyle w:val="Heading1"/>
      </w:pPr>
      <w:r>
        <w:t>8. The Fate of Amelia Earhart</w:t>
      </w:r>
    </w:p>
    <w:p>
      <w:r>
        <w:rPr>
          <w:b/>
        </w:rPr>
        <w:t xml:space="preserve">Question ID: </w:t>
      </w:r>
      <w:r>
        <w:t>past_present_historical_mysteries_0008</w:t>
      </w:r>
    </w:p>
    <w:p>
      <w:r>
        <w:rPr>
          <w:b/>
        </w:rPr>
        <w:t xml:space="preserve">Clue 1: </w:t>
      </w:r>
      <w:r>
        <w:t>My mystery began during an ambitious journey in 1937.</w:t>
      </w:r>
    </w:p>
    <w:p>
      <w:r>
        <w:rPr>
          <w:b/>
        </w:rPr>
        <w:t xml:space="preserve">Clue 2: </w:t>
      </w:r>
      <w:r>
        <w:t>A Lockheed Electra was central to the disappearance.</w:t>
      </w:r>
    </w:p>
    <w:p>
      <w:r>
        <w:rPr>
          <w:b/>
        </w:rPr>
        <w:t xml:space="preserve">Clue 3: </w:t>
      </w:r>
      <w:r>
        <w:t>Fred Noonan was also aboard.</w:t>
      </w:r>
    </w:p>
    <w:p>
      <w:r>
        <w:rPr>
          <w:b/>
        </w:rPr>
        <w:t xml:space="preserve">Clue 4: </w:t>
      </w:r>
      <w:r>
        <w:t>Radio transmissions indicated difficulty locating a small Pacific island.</w:t>
      </w:r>
    </w:p>
    <w:p>
      <w:r>
        <w:rPr>
          <w:b/>
        </w:rPr>
        <w:t xml:space="preserve">Clue 5: </w:t>
      </w:r>
      <w:r>
        <w:t>An extensive naval and aerial search followed.</w:t>
      </w:r>
    </w:p>
    <w:p>
      <w:r>
        <w:rPr>
          <w:b/>
        </w:rPr>
        <w:t xml:space="preserve">Clue 6: </w:t>
      </w:r>
      <w:r>
        <w:t>No universally accepted wreckage has conclusively solved what happened.</w:t>
      </w:r>
    </w:p>
    <w:p>
      <w:r>
        <w:rPr>
          <w:b/>
        </w:rPr>
        <w:t xml:space="preserve">Clue 7: </w:t>
      </w:r>
      <w:r>
        <w:t>Numerous theories suggest either a crash at sea or a landing elsewhere.</w:t>
      </w:r>
    </w:p>
    <w:p>
      <w:r>
        <w:rPr>
          <w:b/>
        </w:rPr>
        <w:t xml:space="preserve">Clue 8: </w:t>
      </w:r>
      <w:r>
        <w:t>The person at the centre of my mystery had previously crossed the Atlantic solo by air.</w:t>
      </w:r>
    </w:p>
    <w:p>
      <w:r>
        <w:rPr>
          <w:b/>
        </w:rPr>
        <w:t xml:space="preserve">Clue 9: </w:t>
      </w:r>
      <w:r>
        <w:t>The disappearance occurred during an attempted flight around the world.</w:t>
      </w:r>
    </w:p>
    <w:p>
      <w:r>
        <w:rPr>
          <w:b/>
        </w:rPr>
        <w:t xml:space="preserve">Clue 10: </w:t>
      </w:r>
      <w:r>
        <w:t>I concern the unexplained disappearance of a pioneering American aviator whose surname begins with E.</w:t>
      </w:r>
    </w:p>
    <w:p>
      <w:r>
        <w:rPr>
          <w:b/>
        </w:rPr>
        <w:t xml:space="preserve">Answer: </w:t>
      </w:r>
      <w:r>
        <w:t>The Fate of Amelia Earhart</w:t>
      </w:r>
    </w:p>
    <w:p>
      <w:pPr>
        <w:pStyle w:val="Heading1"/>
      </w:pPr>
      <w:r>
        <w:t>9. The Oak Island Money Pit</w:t>
      </w:r>
    </w:p>
    <w:p>
      <w:r>
        <w:rPr>
          <w:b/>
        </w:rPr>
        <w:t xml:space="preserve">Question ID: </w:t>
      </w:r>
      <w:r>
        <w:t>past_present_historical_mysteries_0009</w:t>
      </w:r>
    </w:p>
    <w:p>
      <w:r>
        <w:rPr>
          <w:b/>
        </w:rPr>
        <w:t xml:space="preserve">Clue 1: </w:t>
      </w:r>
      <w:r>
        <w:t>My legend is traditionally traced to discoveries made in 1795.</w:t>
      </w:r>
    </w:p>
    <w:p>
      <w:r>
        <w:rPr>
          <w:b/>
        </w:rPr>
        <w:t xml:space="preserve">Clue 2: </w:t>
      </w:r>
      <w:r>
        <w:t>Generations of searchers have excavated at my location.</w:t>
      </w:r>
    </w:p>
    <w:p>
      <w:r>
        <w:rPr>
          <w:b/>
        </w:rPr>
        <w:t xml:space="preserve">Clue 3: </w:t>
      </w:r>
      <w:r>
        <w:t>Stories describe layers of timber and other unusual features underground.</w:t>
      </w:r>
    </w:p>
    <w:p>
      <w:r>
        <w:rPr>
          <w:b/>
        </w:rPr>
        <w:t xml:space="preserve">Clue 4: </w:t>
      </w:r>
      <w:r>
        <w:t>Various theories connect me with pirates, secret societies and lost treasure.</w:t>
      </w:r>
    </w:p>
    <w:p>
      <w:r>
        <w:rPr>
          <w:b/>
        </w:rPr>
        <w:t xml:space="preserve">Clue 5: </w:t>
      </w:r>
      <w:r>
        <w:t>Numerous expensive expeditions have attempted to uncover my supposed contents.</w:t>
      </w:r>
    </w:p>
    <w:p>
      <w:r>
        <w:rPr>
          <w:b/>
        </w:rPr>
        <w:t xml:space="preserve">Clue 6: </w:t>
      </w:r>
      <w:r>
        <w:t>Flooding has repeatedly complicated excavation attempts.</w:t>
      </w:r>
    </w:p>
    <w:p>
      <w:r>
        <w:rPr>
          <w:b/>
        </w:rPr>
        <w:t xml:space="preserve">Clue 7: </w:t>
      </w:r>
      <w:r>
        <w:t>No universally accepted great treasure has ever been recovered.</w:t>
      </w:r>
    </w:p>
    <w:p>
      <w:r>
        <w:rPr>
          <w:b/>
        </w:rPr>
        <w:t xml:space="preserve">Clue 8: </w:t>
      </w:r>
      <w:r>
        <w:t>I am located in Nova Scotia, Canada.</w:t>
      </w:r>
    </w:p>
    <w:p>
      <w:r>
        <w:rPr>
          <w:b/>
        </w:rPr>
        <w:t xml:space="preserve">Clue 9: </w:t>
      </w:r>
      <w:r>
        <w:t>My mystery centres on a supposedly treasure-filled shaft.</w:t>
      </w:r>
    </w:p>
    <w:p>
      <w:r>
        <w:rPr>
          <w:b/>
        </w:rPr>
        <w:t xml:space="preserve">Clue 10: </w:t>
      </w:r>
      <w:r>
        <w:t>I take my name from the Canadian island where this famous money pit is located.</w:t>
      </w:r>
    </w:p>
    <w:p>
      <w:r>
        <w:rPr>
          <w:b/>
        </w:rPr>
        <w:t xml:space="preserve">Answer: </w:t>
      </w:r>
      <w:r>
        <w:t>The Oak Island Money Pit</w:t>
      </w:r>
    </w:p>
    <w:p>
      <w:pPr>
        <w:pStyle w:val="Heading1"/>
      </w:pPr>
      <w:r>
        <w:t>10. The Lost Tomb of Cleopatra</w:t>
      </w:r>
    </w:p>
    <w:p>
      <w:r>
        <w:rPr>
          <w:b/>
        </w:rPr>
        <w:t xml:space="preserve">Question ID: </w:t>
      </w:r>
      <w:r>
        <w:t>past_present_historical_mysteries_0010</w:t>
      </w:r>
    </w:p>
    <w:p>
      <w:r>
        <w:rPr>
          <w:b/>
        </w:rPr>
        <w:t xml:space="preserve">Clue 1: </w:t>
      </w:r>
      <w:r>
        <w:t>Ancient accounts indicate that two famous lovers were buried together.</w:t>
      </w:r>
    </w:p>
    <w:p>
      <w:r>
        <w:rPr>
          <w:b/>
        </w:rPr>
        <w:t xml:space="preserve">Clue 2: </w:t>
      </w:r>
      <w:r>
        <w:t>Their deaths occurred following defeat by Octavian.</w:t>
      </w:r>
    </w:p>
    <w:p>
      <w:r>
        <w:rPr>
          <w:b/>
        </w:rPr>
        <w:t xml:space="preserve">Clue 3: </w:t>
      </w:r>
      <w:r>
        <w:t>The burial probably took place somewhere in or near Alexandria.</w:t>
      </w:r>
    </w:p>
    <w:p>
      <w:r>
        <w:rPr>
          <w:b/>
        </w:rPr>
        <w:t xml:space="preserve">Clue 4: </w:t>
      </w:r>
      <w:r>
        <w:t>Earthquakes, subsidence and rising seas have transformed the ancient landscape.</w:t>
      </w:r>
    </w:p>
    <w:p>
      <w:r>
        <w:rPr>
          <w:b/>
        </w:rPr>
        <w:t xml:space="preserve">Clue 5: </w:t>
      </w:r>
      <w:r>
        <w:t>Archaeologists have investigated sites including Taposiris Magna.</w:t>
      </w:r>
    </w:p>
    <w:p>
      <w:r>
        <w:rPr>
          <w:b/>
        </w:rPr>
        <w:t xml:space="preserve">Clue 6: </w:t>
      </w:r>
      <w:r>
        <w:t>Numerous discoveries have generated headlines without conclusively locating the burial.</w:t>
      </w:r>
    </w:p>
    <w:p>
      <w:r>
        <w:rPr>
          <w:b/>
        </w:rPr>
        <w:t xml:space="preserve">Clue 7: </w:t>
      </w:r>
      <w:r>
        <w:t>One occupant was a Roman general named Mark Antony.</w:t>
      </w:r>
    </w:p>
    <w:p>
      <w:r>
        <w:rPr>
          <w:b/>
        </w:rPr>
        <w:t xml:space="preserve">Clue 8: </w:t>
      </w:r>
      <w:r>
        <w:t>The other was the final active ruler of an ancient Egyptian royal dynasty.</w:t>
      </w:r>
    </w:p>
    <w:p>
      <w:r>
        <w:rPr>
          <w:b/>
        </w:rPr>
        <w:t xml:space="preserve">Clue 9: </w:t>
      </w:r>
      <w:r>
        <w:t>The missing burial dates from 30 BC.</w:t>
      </w:r>
    </w:p>
    <w:p>
      <w:r>
        <w:rPr>
          <w:b/>
        </w:rPr>
        <w:t xml:space="preserve">Clue 10: </w:t>
      </w:r>
      <w:r>
        <w:t>I am the undiscovered tomb of Egypt's famous final Ptolemaic queen.</w:t>
      </w:r>
    </w:p>
    <w:p>
      <w:r>
        <w:rPr>
          <w:b/>
        </w:rPr>
        <w:t xml:space="preserve">Answer: </w:t>
      </w:r>
      <w:r>
        <w:t>The Lost Tomb of Cleopatra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
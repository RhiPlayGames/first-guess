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Guess - Past &amp; Present: Then &amp; Now</w:t>
      </w:r>
    </w:p>
    <w:p>
      <w:r>
        <w:rPr>
          <w:b/>
        </w:rPr>
        <w:t>10 challenges • 10 clues each • difficult -&gt; easy</w:t>
        <w:br/>
      </w:r>
      <w:r>
        <w:t>The answer itself does not appear in any clue.</w:t>
      </w:r>
    </w:p>
    <w:p>
      <w:pPr>
        <w:pStyle w:val="Heading1"/>
      </w:pPr>
      <w:r>
        <w:t>1. London Bridge</w:t>
      </w:r>
    </w:p>
    <w:p>
      <w:r>
        <w:rPr>
          <w:b/>
        </w:rPr>
        <w:t xml:space="preserve">Question ID: </w:t>
      </w:r>
      <w:r>
        <w:t>past_present_then_now_0001</w:t>
      </w:r>
    </w:p>
    <w:p>
      <w:r>
        <w:rPr>
          <w:b/>
        </w:rPr>
        <w:t xml:space="preserve">Clue 1: </w:t>
      </w:r>
      <w:r>
        <w:t>Structures have crossed the Thames at roughly my location for almost two millennia.</w:t>
      </w:r>
    </w:p>
    <w:p>
      <w:r>
        <w:rPr>
          <w:b/>
        </w:rPr>
        <w:t xml:space="preserve">Clue 2: </w:t>
      </w:r>
      <w:r>
        <w:t>Roman engineers are believed to have established an early crossing here.</w:t>
      </w:r>
    </w:p>
    <w:p>
      <w:r>
        <w:rPr>
          <w:b/>
        </w:rPr>
        <w:t xml:space="preserve">Clue 3: </w:t>
      </w:r>
      <w:r>
        <w:t>A medieval replacement survived for more than 600 years.</w:t>
      </w:r>
    </w:p>
    <w:p>
      <w:r>
        <w:rPr>
          <w:b/>
        </w:rPr>
        <w:t xml:space="preserve">Clue 4: </w:t>
      </w:r>
      <w:r>
        <w:t>That version famously supported houses, shops and other buildings.</w:t>
      </w:r>
    </w:p>
    <w:p>
      <w:r>
        <w:rPr>
          <w:b/>
        </w:rPr>
        <w:t xml:space="preserve">Clue 5: </w:t>
      </w:r>
      <w:r>
        <w:t>Traitors' severed heads were once displayed near one of my entrances.</w:t>
      </w:r>
    </w:p>
    <w:p>
      <w:r>
        <w:rPr>
          <w:b/>
        </w:rPr>
        <w:t xml:space="preserve">Clue 6: </w:t>
      </w:r>
      <w:r>
        <w:t>A nineteenth-century replacement was later dismantled and transported overseas.</w:t>
      </w:r>
    </w:p>
    <w:p>
      <w:r>
        <w:rPr>
          <w:b/>
        </w:rPr>
        <w:t xml:space="preserve">Clue 7: </w:t>
      </w:r>
      <w:r>
        <w:t>That structure now stands at Lake Havasu City in Arizona.</w:t>
      </w:r>
    </w:p>
    <w:p>
      <w:r>
        <w:rPr>
          <w:b/>
        </w:rPr>
        <w:t xml:space="preserve">Clue 8: </w:t>
      </w:r>
      <w:r>
        <w:t>My present incarnation opened in 1973.</w:t>
      </w:r>
    </w:p>
    <w:p>
      <w:r>
        <w:rPr>
          <w:b/>
        </w:rPr>
        <w:t xml:space="preserve">Clue 9: </w:t>
      </w:r>
      <w:r>
        <w:t>I am frequently confused by visitors with the much more ornate Tower Bridge.</w:t>
      </w:r>
    </w:p>
    <w:p>
      <w:r>
        <w:rPr>
          <w:b/>
        </w:rPr>
        <w:t xml:space="preserve">Clue 10: </w:t>
      </w:r>
      <w:r>
        <w:t>I am the famous Thames crossing whose two-word name begins with L and B.</w:t>
      </w:r>
    </w:p>
    <w:p>
      <w:r>
        <w:rPr>
          <w:b/>
        </w:rPr>
        <w:t xml:space="preserve">Answer: </w:t>
      </w:r>
      <w:r>
        <w:t>London Bridge</w:t>
      </w:r>
    </w:p>
    <w:p>
      <w:pPr>
        <w:pStyle w:val="Heading1"/>
      </w:pPr>
      <w:r>
        <w:t>2. Times Square</w:t>
      </w:r>
    </w:p>
    <w:p>
      <w:r>
        <w:rPr>
          <w:b/>
        </w:rPr>
        <w:t xml:space="preserve">Question ID: </w:t>
      </w:r>
      <w:r>
        <w:t>past_present_then_now_0002</w:t>
      </w:r>
    </w:p>
    <w:p>
      <w:r>
        <w:rPr>
          <w:b/>
        </w:rPr>
        <w:t xml:space="preserve">Clue 1: </w:t>
      </w:r>
      <w:r>
        <w:t>I was once known as Longacre Square.</w:t>
      </w:r>
    </w:p>
    <w:p>
      <w:r>
        <w:rPr>
          <w:b/>
        </w:rPr>
        <w:t xml:space="preserve">Clue 2: </w:t>
      </w:r>
      <w:r>
        <w:t>My modern identity developed following the arrival of a major newspaper in 1904.</w:t>
      </w:r>
    </w:p>
    <w:p>
      <w:r>
        <w:rPr>
          <w:b/>
        </w:rPr>
        <w:t xml:space="preserve">Clue 3: </w:t>
      </w:r>
      <w:r>
        <w:t>During parts of the twentieth century, my reputation deteriorated significantly.</w:t>
      </w:r>
    </w:p>
    <w:p>
      <w:r>
        <w:rPr>
          <w:b/>
        </w:rPr>
        <w:t xml:space="preserve">Clue 4: </w:t>
      </w:r>
      <w:r>
        <w:t>Redevelopment transformed me dramatically during the 1990s and 2000s.</w:t>
      </w:r>
    </w:p>
    <w:p>
      <w:r>
        <w:rPr>
          <w:b/>
        </w:rPr>
        <w:t xml:space="preserve">Clue 5: </w:t>
      </w:r>
      <w:r>
        <w:t>Broadway theatres surround my wider district.</w:t>
      </w:r>
    </w:p>
    <w:p>
      <w:r>
        <w:rPr>
          <w:b/>
        </w:rPr>
        <w:t xml:space="preserve">Clue 6: </w:t>
      </w:r>
      <w:r>
        <w:t>Illuminated advertising has become one of my defining characteristics.</w:t>
      </w:r>
    </w:p>
    <w:p>
      <w:r>
        <w:rPr>
          <w:b/>
        </w:rPr>
        <w:t xml:space="preserve">Clue 7: </w:t>
      </w:r>
      <w:r>
        <w:t>Hundreds of thousands of people gather here for a famous annual celebration.</w:t>
      </w:r>
    </w:p>
    <w:p>
      <w:r>
        <w:rPr>
          <w:b/>
        </w:rPr>
        <w:t xml:space="preserve">Clue 8: </w:t>
      </w:r>
      <w:r>
        <w:t>A ball has traditionally descended here to mark the arrival of a new year.</w:t>
      </w:r>
    </w:p>
    <w:p>
      <w:r>
        <w:rPr>
          <w:b/>
        </w:rPr>
        <w:t xml:space="preserve">Clue 9: </w:t>
      </w:r>
      <w:r>
        <w:t>I am one of the busiest and brightest public spaces in New York City.</w:t>
      </w:r>
    </w:p>
    <w:p>
      <w:r>
        <w:rPr>
          <w:b/>
        </w:rPr>
        <w:t xml:space="preserve">Clue 10: </w:t>
      </w:r>
      <w:r>
        <w:t>I am Manhattan's famous illuminated square whose name begins with T.</w:t>
      </w:r>
    </w:p>
    <w:p>
      <w:r>
        <w:rPr>
          <w:b/>
        </w:rPr>
        <w:t xml:space="preserve">Answer: </w:t>
      </w:r>
      <w:r>
        <w:t>Times Square</w:t>
      </w:r>
    </w:p>
    <w:p>
      <w:pPr>
        <w:pStyle w:val="Heading1"/>
      </w:pPr>
      <w:r>
        <w:t>3. The Telephone</w:t>
      </w:r>
    </w:p>
    <w:p>
      <w:r>
        <w:rPr>
          <w:b/>
        </w:rPr>
        <w:t xml:space="preserve">Question ID: </w:t>
      </w:r>
      <w:r>
        <w:t>past_present_then_now_0003</w:t>
      </w:r>
    </w:p>
    <w:p>
      <w:r>
        <w:rPr>
          <w:b/>
        </w:rPr>
        <w:t xml:space="preserve">Clue 1: </w:t>
      </w:r>
      <w:r>
        <w:t>Several nineteenth-century inventors contributed technologies important to my development.</w:t>
      </w:r>
    </w:p>
    <w:p>
      <w:r>
        <w:rPr>
          <w:b/>
        </w:rPr>
        <w:t xml:space="preserve">Clue 2: </w:t>
      </w:r>
      <w:r>
        <w:t>Early versions converted sound vibrations into electrical signals.</w:t>
      </w:r>
    </w:p>
    <w:p>
      <w:r>
        <w:rPr>
          <w:b/>
        </w:rPr>
        <w:t xml:space="preserve">Clue 3: </w:t>
      </w:r>
      <w:r>
        <w:t>Alexander Graham Bell received a famous US patent associated with me in 1876.</w:t>
      </w:r>
    </w:p>
    <w:p>
      <w:r>
        <w:rPr>
          <w:b/>
        </w:rPr>
        <w:t xml:space="preserve">Clue 4: </w:t>
      </w:r>
      <w:r>
        <w:t>Early users often relied on operators to connect them with one another.</w:t>
      </w:r>
    </w:p>
    <w:p>
      <w:r>
        <w:rPr>
          <w:b/>
        </w:rPr>
        <w:t xml:space="preserve">Clue 5: </w:t>
      </w:r>
      <w:r>
        <w:t>Rotary dials later allowed people to select numbers themselves.</w:t>
      </w:r>
    </w:p>
    <w:p>
      <w:r>
        <w:rPr>
          <w:b/>
        </w:rPr>
        <w:t xml:space="preserve">Clue 6: </w:t>
      </w:r>
      <w:r>
        <w:t>Push-button models eventually replaced many dial-operated versions.</w:t>
      </w:r>
    </w:p>
    <w:p>
      <w:r>
        <w:rPr>
          <w:b/>
        </w:rPr>
        <w:t xml:space="preserve">Clue 7: </w:t>
      </w:r>
      <w:r>
        <w:t>For generations, I was usually connected to a wall socket by a cable.</w:t>
      </w:r>
    </w:p>
    <w:p>
      <w:r>
        <w:rPr>
          <w:b/>
        </w:rPr>
        <w:t xml:space="preserve">Clue 8: </w:t>
      </w:r>
      <w:r>
        <w:t>Mobile networks transformed me towards the end of the twentieth century.</w:t>
      </w:r>
    </w:p>
    <w:p>
      <w:r>
        <w:rPr>
          <w:b/>
        </w:rPr>
        <w:t xml:space="preserve">Clue 9: </w:t>
      </w:r>
      <w:r>
        <w:t>Modern versions combine cameras, internet access, messaging and thousands of applications.</w:t>
      </w:r>
    </w:p>
    <w:p>
      <w:r>
        <w:rPr>
          <w:b/>
        </w:rPr>
        <w:t xml:space="preserve">Clue 10: </w:t>
      </w:r>
      <w:r>
        <w:t>I evolved from a wired speaking device into the smartphone carried by billions of people.</w:t>
      </w:r>
    </w:p>
    <w:p>
      <w:r>
        <w:rPr>
          <w:b/>
        </w:rPr>
        <w:t xml:space="preserve">Answer: </w:t>
      </w:r>
      <w:r>
        <w:t>The Telephone</w:t>
      </w:r>
    </w:p>
    <w:p>
      <w:pPr>
        <w:pStyle w:val="Heading1"/>
      </w:pPr>
      <w:r>
        <w:t>4. The Olympic Games</w:t>
      </w:r>
    </w:p>
    <w:p>
      <w:r>
        <w:rPr>
          <w:b/>
        </w:rPr>
        <w:t xml:space="preserve">Question ID: </w:t>
      </w:r>
      <w:r>
        <w:t>past_present_then_now_0004</w:t>
      </w:r>
    </w:p>
    <w:p>
      <w:r>
        <w:rPr>
          <w:b/>
        </w:rPr>
        <w:t xml:space="preserve">Clue 1: </w:t>
      </w:r>
      <w:r>
        <w:t>My ancient origins are traditionally dated to 776 BC.</w:t>
      </w:r>
    </w:p>
    <w:p>
      <w:r>
        <w:rPr>
          <w:b/>
        </w:rPr>
        <w:t xml:space="preserve">Clue 2: </w:t>
      </w:r>
      <w:r>
        <w:t>My earliest competitors participated as part of a Greek religious festival.</w:t>
      </w:r>
    </w:p>
    <w:p>
      <w:r>
        <w:rPr>
          <w:b/>
        </w:rPr>
        <w:t xml:space="preserve">Clue 3: </w:t>
      </w:r>
      <w:r>
        <w:t>The ancient version eventually disappeared for more than a millennium.</w:t>
      </w:r>
    </w:p>
    <w:p>
      <w:r>
        <w:rPr>
          <w:b/>
        </w:rPr>
        <w:t xml:space="preserve">Clue 4: </w:t>
      </w:r>
      <w:r>
        <w:t>Pierre de Coubertin became instrumental in my modern revival.</w:t>
      </w:r>
    </w:p>
    <w:p>
      <w:r>
        <w:rPr>
          <w:b/>
        </w:rPr>
        <w:t xml:space="preserve">Clue 5: </w:t>
      </w:r>
      <w:r>
        <w:t>Athens hosted my first modern international edition in 1896.</w:t>
      </w:r>
    </w:p>
    <w:p>
      <w:r>
        <w:rPr>
          <w:b/>
        </w:rPr>
        <w:t xml:space="preserve">Clue 6: </w:t>
      </w:r>
      <w:r>
        <w:t>Women were excluded initially but began competing soon afterwards.</w:t>
      </w:r>
    </w:p>
    <w:p>
      <w:r>
        <w:rPr>
          <w:b/>
        </w:rPr>
        <w:t xml:space="preserve">Clue 7: </w:t>
      </w:r>
      <w:r>
        <w:t>I later developed separate summer and winter editions.</w:t>
      </w:r>
    </w:p>
    <w:p>
      <w:r>
        <w:rPr>
          <w:b/>
        </w:rPr>
        <w:t xml:space="preserve">Clue 8: </w:t>
      </w:r>
      <w:r>
        <w:t>Five interlocking rings became my best-known symbol.</w:t>
      </w:r>
    </w:p>
    <w:p>
      <w:r>
        <w:rPr>
          <w:b/>
        </w:rPr>
        <w:t xml:space="preserve">Clue 9: </w:t>
      </w:r>
      <w:r>
        <w:t>Athletes representing nations around the world compete for gold, silver and bronze medals.</w:t>
      </w:r>
    </w:p>
    <w:p>
      <w:r>
        <w:rPr>
          <w:b/>
        </w:rPr>
        <w:t xml:space="preserve">Clue 10: </w:t>
      </w:r>
      <w:r>
        <w:t>I am the international sporting festival held every four years whose name begins with O.</w:t>
      </w:r>
    </w:p>
    <w:p>
      <w:r>
        <w:rPr>
          <w:b/>
        </w:rPr>
        <w:t xml:space="preserve">Answer: </w:t>
      </w:r>
      <w:r>
        <w:t>The Olympic Games</w:t>
      </w:r>
    </w:p>
    <w:p>
      <w:pPr>
        <w:pStyle w:val="Heading1"/>
      </w:pPr>
      <w:r>
        <w:t>5. The Camera</w:t>
      </w:r>
    </w:p>
    <w:p>
      <w:r>
        <w:rPr>
          <w:b/>
        </w:rPr>
        <w:t xml:space="preserve">Question ID: </w:t>
      </w:r>
      <w:r>
        <w:t>past_present_then_now_0005</w:t>
      </w:r>
    </w:p>
    <w:p>
      <w:r>
        <w:rPr>
          <w:b/>
        </w:rPr>
        <w:t xml:space="preserve">Clue 1: </w:t>
      </w:r>
      <w:r>
        <w:t>One of my important ancestors was the camera obscura.</w:t>
      </w:r>
    </w:p>
    <w:p>
      <w:r>
        <w:rPr>
          <w:b/>
        </w:rPr>
        <w:t xml:space="preserve">Clue 2: </w:t>
      </w:r>
      <w:r>
        <w:t>Early experiments required exposures lasting many minutes or even hours.</w:t>
      </w:r>
    </w:p>
    <w:p>
      <w:r>
        <w:rPr>
          <w:b/>
        </w:rPr>
        <w:t xml:space="preserve">Clue 3: </w:t>
      </w:r>
      <w:r>
        <w:t>Daguerreotypes became one of the first commercially successful methods associated with me.</w:t>
      </w:r>
    </w:p>
    <w:p>
      <w:r>
        <w:rPr>
          <w:b/>
        </w:rPr>
        <w:t xml:space="preserve">Clue 4: </w:t>
      </w:r>
      <w:r>
        <w:t>Glass plates and chemically treated materials were once essential to my operation.</w:t>
      </w:r>
    </w:p>
    <w:p>
      <w:r>
        <w:rPr>
          <w:b/>
        </w:rPr>
        <w:t xml:space="preserve">Clue 5: </w:t>
      </w:r>
      <w:r>
        <w:t>Roll film made me much more convenient for ordinary consumers.</w:t>
      </w:r>
    </w:p>
    <w:p>
      <w:r>
        <w:rPr>
          <w:b/>
        </w:rPr>
        <w:t xml:space="preserve">Clue 6: </w:t>
      </w:r>
      <w:r>
        <w:t>Instant versions could produce a physical picture within minutes.</w:t>
      </w:r>
    </w:p>
    <w:p>
      <w:r>
        <w:rPr>
          <w:b/>
        </w:rPr>
        <w:t xml:space="preserve">Clue 7: </w:t>
      </w:r>
      <w:r>
        <w:t>Digital sensors eventually began replacing photographic film.</w:t>
      </w:r>
    </w:p>
    <w:p>
      <w:r>
        <w:rPr>
          <w:b/>
        </w:rPr>
        <w:t xml:space="preserve">Clue 8: </w:t>
      </w:r>
      <w:r>
        <w:t>Dedicated versions of me now compete with another device most people carry every day.</w:t>
      </w:r>
    </w:p>
    <w:p>
      <w:r>
        <w:rPr>
          <w:b/>
        </w:rPr>
        <w:t xml:space="preserve">Clue 9: </w:t>
      </w:r>
      <w:r>
        <w:t>Billions of my pictures are now taken and shared electronically.</w:t>
      </w:r>
    </w:p>
    <w:p>
      <w:r>
        <w:rPr>
          <w:b/>
        </w:rPr>
        <w:t xml:space="preserve">Clue 10: </w:t>
      </w:r>
      <w:r>
        <w:t>I evolved from a large box on a tripod into a tiny device capable of taking photographs instantly.</w:t>
      </w:r>
    </w:p>
    <w:p>
      <w:r>
        <w:rPr>
          <w:b/>
        </w:rPr>
        <w:t xml:space="preserve">Answer: </w:t>
      </w:r>
      <w:r>
        <w:t>The Camera</w:t>
      </w:r>
    </w:p>
    <w:p>
      <w:pPr>
        <w:pStyle w:val="Heading1"/>
      </w:pPr>
      <w:r>
        <w:t>6. The London Underground</w:t>
      </w:r>
    </w:p>
    <w:p>
      <w:r>
        <w:rPr>
          <w:b/>
        </w:rPr>
        <w:t xml:space="preserve">Question ID: </w:t>
      </w:r>
      <w:r>
        <w:t>past_present_then_now_0006</w:t>
      </w:r>
    </w:p>
    <w:p>
      <w:r>
        <w:rPr>
          <w:b/>
        </w:rPr>
        <w:t xml:space="preserve">Clue 1: </w:t>
      </w:r>
      <w:r>
        <w:t>My earliest section opened during the reign of Queen Victoria.</w:t>
      </w:r>
    </w:p>
    <w:p>
      <w:r>
        <w:rPr>
          <w:b/>
        </w:rPr>
        <w:t xml:space="preserve">Clue 2: </w:t>
      </w:r>
      <w:r>
        <w:t>The first journeys through my tunnels were powered by steam locomotives.</w:t>
      </w:r>
    </w:p>
    <w:p>
      <w:r>
        <w:rPr>
          <w:b/>
        </w:rPr>
        <w:t xml:space="preserve">Clue 3: </w:t>
      </w:r>
      <w:r>
        <w:t>Metropolitan Railway operated my earliest public services.</w:t>
      </w:r>
    </w:p>
    <w:p>
      <w:r>
        <w:rPr>
          <w:b/>
        </w:rPr>
        <w:t xml:space="preserve">Clue 4: </w:t>
      </w:r>
      <w:r>
        <w:t>My first route opened in 1863.</w:t>
      </w:r>
    </w:p>
    <w:p>
      <w:r>
        <w:rPr>
          <w:b/>
        </w:rPr>
        <w:t xml:space="preserve">Clue 5: </w:t>
      </w:r>
      <w:r>
        <w:t>Electrification eventually eliminated steam from regular passenger operations.</w:t>
      </w:r>
    </w:p>
    <w:p>
      <w:r>
        <w:rPr>
          <w:b/>
        </w:rPr>
        <w:t xml:space="preserve">Clue 6: </w:t>
      </w:r>
      <w:r>
        <w:t>Harry Beck designed an influential diagram associated with me during the 1930s.</w:t>
      </w:r>
    </w:p>
    <w:p>
      <w:r>
        <w:rPr>
          <w:b/>
        </w:rPr>
        <w:t xml:space="preserve">Clue 7: </w:t>
      </w:r>
      <w:r>
        <w:t>A red circle crossed by a horizontal bar became one of my most recognisable symbols.</w:t>
      </w:r>
    </w:p>
    <w:p>
      <w:r>
        <w:rPr>
          <w:b/>
        </w:rPr>
        <w:t xml:space="preserve">Clue 8: </w:t>
      </w:r>
      <w:r>
        <w:t>I now contain hundreds of stations across the British capital.</w:t>
      </w:r>
    </w:p>
    <w:p>
      <w:r>
        <w:rPr>
          <w:b/>
        </w:rPr>
        <w:t xml:space="preserve">Clue 9: </w:t>
      </w:r>
      <w:r>
        <w:t>Londoners commonly refer to me by a nickname associated with my tunnel shape.</w:t>
      </w:r>
    </w:p>
    <w:p>
      <w:r>
        <w:rPr>
          <w:b/>
        </w:rPr>
        <w:t xml:space="preserve">Clue 10: </w:t>
      </w:r>
      <w:r>
        <w:t>I am the world's oldest underground passenger railway system.</w:t>
      </w:r>
    </w:p>
    <w:p>
      <w:r>
        <w:rPr>
          <w:b/>
        </w:rPr>
        <w:t xml:space="preserve">Answer: </w:t>
      </w:r>
      <w:r>
        <w:t>The London Underground</w:t>
      </w:r>
    </w:p>
    <w:p>
      <w:pPr>
        <w:pStyle w:val="Heading1"/>
      </w:pPr>
      <w:r>
        <w:t>7. The Motor Car</w:t>
      </w:r>
    </w:p>
    <w:p>
      <w:r>
        <w:rPr>
          <w:b/>
        </w:rPr>
        <w:t xml:space="preserve">Question ID: </w:t>
      </w:r>
      <w:r>
        <w:t>past_present_then_now_0007</w:t>
      </w:r>
    </w:p>
    <w:p>
      <w:r>
        <w:rPr>
          <w:b/>
        </w:rPr>
        <w:t xml:space="preserve">Clue 1: </w:t>
      </w:r>
      <w:r>
        <w:t>Experiments with self-propelled road vehicles began long before I became commonplace.</w:t>
      </w:r>
    </w:p>
    <w:p>
      <w:r>
        <w:rPr>
          <w:b/>
        </w:rPr>
        <w:t xml:space="preserve">Clue 2: </w:t>
      </w:r>
      <w:r>
        <w:t>Steam-powered versions preceded the technology that eventually dominated my development.</w:t>
      </w:r>
    </w:p>
    <w:p>
      <w:r>
        <w:rPr>
          <w:b/>
        </w:rPr>
        <w:t xml:space="preserve">Clue 3: </w:t>
      </w:r>
      <w:r>
        <w:t>Karl Benz patented an influential three-wheeled version in 1886.</w:t>
      </w:r>
    </w:p>
    <w:p>
      <w:r>
        <w:rPr>
          <w:b/>
        </w:rPr>
        <w:t xml:space="preserve">Clue 4: </w:t>
      </w:r>
      <w:r>
        <w:t>Early examples were sometimes described as horseless carriages.</w:t>
      </w:r>
    </w:p>
    <w:p>
      <w:r>
        <w:rPr>
          <w:b/>
        </w:rPr>
        <w:t xml:space="preserve">Clue 5: </w:t>
      </w:r>
      <w:r>
        <w:t>Henry Ford helped transform my manufacture through moving assembly-line production.</w:t>
      </w:r>
    </w:p>
    <w:p>
      <w:r>
        <w:rPr>
          <w:b/>
        </w:rPr>
        <w:t xml:space="preserve">Clue 6: </w:t>
      </w:r>
      <w:r>
        <w:t>Hand cranks were once commonly used to start my engine.</w:t>
      </w:r>
    </w:p>
    <w:p>
      <w:r>
        <w:rPr>
          <w:b/>
        </w:rPr>
        <w:t xml:space="preserve">Clue 7: </w:t>
      </w:r>
      <w:r>
        <w:t>Seat belts, airbags and electronic safety systems gradually became standard.</w:t>
      </w:r>
    </w:p>
    <w:p>
      <w:r>
        <w:rPr>
          <w:b/>
        </w:rPr>
        <w:t xml:space="preserve">Clue 8: </w:t>
      </w:r>
      <w:r>
        <w:t>Petrol and diesel dominated me for much of the twentieth century.</w:t>
      </w:r>
    </w:p>
    <w:p>
      <w:r>
        <w:rPr>
          <w:b/>
        </w:rPr>
        <w:t xml:space="preserve">Clue 9: </w:t>
      </w:r>
      <w:r>
        <w:t>Electric batteries are increasingly replacing internal-combustion engines.</w:t>
      </w:r>
    </w:p>
    <w:p>
      <w:r>
        <w:rPr>
          <w:b/>
        </w:rPr>
        <w:t xml:space="preserve">Clue 10: </w:t>
      </w:r>
      <w:r>
        <w:t>I developed from a primitive horseless carriage into the modern road vehicle driven by millions every day.</w:t>
      </w:r>
    </w:p>
    <w:p>
      <w:r>
        <w:rPr>
          <w:b/>
        </w:rPr>
        <w:t xml:space="preserve">Answer: </w:t>
      </w:r>
      <w:r>
        <w:t>The Motor Car</w:t>
      </w:r>
    </w:p>
    <w:p>
      <w:pPr>
        <w:pStyle w:val="Heading1"/>
      </w:pPr>
      <w:r>
        <w:t>8. The Computer</w:t>
      </w:r>
    </w:p>
    <w:p>
      <w:r>
        <w:rPr>
          <w:b/>
        </w:rPr>
        <w:t xml:space="preserve">Question ID: </w:t>
      </w:r>
      <w:r>
        <w:t>past_present_then_now_0008</w:t>
      </w:r>
    </w:p>
    <w:p>
      <w:r>
        <w:rPr>
          <w:b/>
        </w:rPr>
        <w:t xml:space="preserve">Clue 1: </w:t>
      </w:r>
      <w:r>
        <w:t>My conceptual ancestors include mechanical calculating machines developed centuries ago.</w:t>
      </w:r>
    </w:p>
    <w:p>
      <w:r>
        <w:rPr>
          <w:b/>
        </w:rPr>
        <w:t xml:space="preserve">Clue 2: </w:t>
      </w:r>
      <w:r>
        <w:t>Charles Babbage designed an ambitious nineteenth-century machine that anticipated some of my principles.</w:t>
      </w:r>
    </w:p>
    <w:p>
      <w:r>
        <w:rPr>
          <w:b/>
        </w:rPr>
        <w:t xml:space="preserve">Clue 3: </w:t>
      </w:r>
      <w:r>
        <w:t>Early electronic versions relied heavily on vacuum tubes.</w:t>
      </w:r>
    </w:p>
    <w:p>
      <w:r>
        <w:rPr>
          <w:b/>
        </w:rPr>
        <w:t xml:space="preserve">Clue 4: </w:t>
      </w:r>
      <w:r>
        <w:t>Some of my predecessors occupied entire rooms and weighed many tonnes.</w:t>
      </w:r>
    </w:p>
    <w:p>
      <w:r>
        <w:rPr>
          <w:b/>
        </w:rPr>
        <w:t xml:space="preserve">Clue 5: </w:t>
      </w:r>
      <w:r>
        <w:t>Transistors and integrated circuits dramatically reduced my physical size.</w:t>
      </w:r>
    </w:p>
    <w:p>
      <w:r>
        <w:rPr>
          <w:b/>
        </w:rPr>
        <w:t xml:space="preserve">Clue 6: </w:t>
      </w:r>
      <w:r>
        <w:t>During the 1970s and 1980s, personal versions increasingly entered homes.</w:t>
      </w:r>
    </w:p>
    <w:p>
      <w:r>
        <w:rPr>
          <w:b/>
        </w:rPr>
        <w:t xml:space="preserve">Clue 7: </w:t>
      </w:r>
      <w:r>
        <w:t>Graphical interfaces replaced many tasks previously performed entirely through typed commands.</w:t>
      </w:r>
    </w:p>
    <w:p>
      <w:r>
        <w:rPr>
          <w:b/>
        </w:rPr>
        <w:t xml:space="preserve">Clue 8: </w:t>
      </w:r>
      <w:r>
        <w:t>Portable versions eventually became powerful enough to rival desktop machines.</w:t>
      </w:r>
    </w:p>
    <w:p>
      <w:r>
        <w:rPr>
          <w:b/>
        </w:rPr>
        <w:t xml:space="preserve">Clue 9: </w:t>
      </w:r>
      <w:r>
        <w:t>I now exist in everything from watches and cars to phones and household appliances.</w:t>
      </w:r>
    </w:p>
    <w:p>
      <w:r>
        <w:rPr>
          <w:b/>
        </w:rPr>
        <w:t xml:space="preserve">Clue 10: </w:t>
      </w:r>
      <w:r>
        <w:t>I evolved from room-sized calculating machinery into the laptops and devices used every day.</w:t>
      </w:r>
    </w:p>
    <w:p>
      <w:r>
        <w:rPr>
          <w:b/>
        </w:rPr>
        <w:t xml:space="preserve">Answer: </w:t>
      </w:r>
      <w:r>
        <w:t>The Computer</w:t>
      </w:r>
    </w:p>
    <w:p>
      <w:pPr>
        <w:pStyle w:val="Heading1"/>
      </w:pPr>
      <w:r>
        <w:t>9. Dubai</w:t>
      </w:r>
    </w:p>
    <w:p>
      <w:r>
        <w:rPr>
          <w:b/>
        </w:rPr>
        <w:t xml:space="preserve">Question ID: </w:t>
      </w:r>
      <w:r>
        <w:t>past_present_then_now_0009</w:t>
      </w:r>
    </w:p>
    <w:p>
      <w:r>
        <w:rPr>
          <w:b/>
        </w:rPr>
        <w:t xml:space="preserve">Clue 1: </w:t>
      </w:r>
      <w:r>
        <w:t>Archaeological evidence indicates settlement in my wider region thousands of years ago.</w:t>
      </w:r>
    </w:p>
    <w:p>
      <w:r>
        <w:rPr>
          <w:b/>
        </w:rPr>
        <w:t xml:space="preserve">Clue 2: </w:t>
      </w:r>
      <w:r>
        <w:t>For much of my recent history, fishing, trading and pearl diving supported my population.</w:t>
      </w:r>
    </w:p>
    <w:p>
      <w:r>
        <w:rPr>
          <w:b/>
        </w:rPr>
        <w:t xml:space="preserve">Clue 3: </w:t>
      </w:r>
      <w:r>
        <w:t>My natural creek became central to my development as a trading settlement.</w:t>
      </w:r>
    </w:p>
    <w:p>
      <w:r>
        <w:rPr>
          <w:b/>
        </w:rPr>
        <w:t xml:space="preserve">Clue 4: </w:t>
      </w:r>
      <w:r>
        <w:t>Oil was discovered in my territory during the 1960s.</w:t>
      </w:r>
    </w:p>
    <w:p>
      <w:r>
        <w:rPr>
          <w:b/>
        </w:rPr>
        <w:t xml:space="preserve">Clue 5: </w:t>
      </w:r>
      <w:r>
        <w:t>I became part of a newly established federation in 1971.</w:t>
      </w:r>
    </w:p>
    <w:p>
      <w:r>
        <w:rPr>
          <w:b/>
        </w:rPr>
        <w:t xml:space="preserve">Clue 6: </w:t>
      </w:r>
      <w:r>
        <w:t>Investment in trade, aviation, tourism and property accelerated my transformation.</w:t>
      </w:r>
    </w:p>
    <w:p>
      <w:r>
        <w:rPr>
          <w:b/>
        </w:rPr>
        <w:t xml:space="preserve">Clue 7: </w:t>
      </w:r>
      <w:r>
        <w:t>Artificial islands dramatically altered portions of my coastline.</w:t>
      </w:r>
    </w:p>
    <w:p>
      <w:r>
        <w:rPr>
          <w:b/>
        </w:rPr>
        <w:t xml:space="preserve">Clue 8: </w:t>
      </w:r>
      <w:r>
        <w:t>I am home to the world's tallest building.</w:t>
      </w:r>
    </w:p>
    <w:p>
      <w:r>
        <w:rPr>
          <w:b/>
        </w:rPr>
        <w:t xml:space="preserve">Clue 9: </w:t>
      </w:r>
      <w:r>
        <w:t>My modern skyline contrasts dramatically with photographs of me from only a few decades earlier.</w:t>
      </w:r>
    </w:p>
    <w:p>
      <w:r>
        <w:rPr>
          <w:b/>
        </w:rPr>
        <w:t xml:space="preserve">Clue 10: </w:t>
      </w:r>
      <w:r>
        <w:t>I am the rapidly transformed Gulf city and emirate whose name begins with D.</w:t>
      </w:r>
    </w:p>
    <w:p>
      <w:r>
        <w:rPr>
          <w:b/>
        </w:rPr>
        <w:t xml:space="preserve">Answer: </w:t>
      </w:r>
      <w:r>
        <w:t>Dubai</w:t>
      </w:r>
    </w:p>
    <w:p>
      <w:pPr>
        <w:pStyle w:val="Heading1"/>
      </w:pPr>
      <w:r>
        <w:t>10. The Television</w:t>
      </w:r>
    </w:p>
    <w:p>
      <w:r>
        <w:rPr>
          <w:b/>
        </w:rPr>
        <w:t xml:space="preserve">Question ID: </w:t>
      </w:r>
      <w:r>
        <w:t>past_present_then_now_0010</w:t>
      </w:r>
    </w:p>
    <w:p>
      <w:r>
        <w:rPr>
          <w:b/>
        </w:rPr>
        <w:t xml:space="preserve">Clue 1: </w:t>
      </w:r>
      <w:r>
        <w:t>My development involved experiments with both mechanical and electronic systems.</w:t>
      </w:r>
    </w:p>
    <w:p>
      <w:r>
        <w:rPr>
          <w:b/>
        </w:rPr>
        <w:t xml:space="preserve">Clue 2: </w:t>
      </w:r>
      <w:r>
        <w:t>John Logie Baird publicly demonstrated an early working system during the 1920s.</w:t>
      </w:r>
    </w:p>
    <w:p>
      <w:r>
        <w:rPr>
          <w:b/>
        </w:rPr>
        <w:t xml:space="preserve">Clue 3: </w:t>
      </w:r>
      <w:r>
        <w:t>Early domestic versions displayed small monochrome pictures.</w:t>
      </w:r>
    </w:p>
    <w:p>
      <w:r>
        <w:rPr>
          <w:b/>
        </w:rPr>
        <w:t xml:space="preserve">Clue 4: </w:t>
      </w:r>
      <w:r>
        <w:t>Large wooden cabinets once surrounded my screen and internal components.</w:t>
      </w:r>
    </w:p>
    <w:p>
      <w:r>
        <w:rPr>
          <w:b/>
        </w:rPr>
        <w:t xml:space="preserve">Clue 5: </w:t>
      </w:r>
      <w:r>
        <w:t>Colour broadcasting gradually replaced black-and-white transmission.</w:t>
      </w:r>
    </w:p>
    <w:p>
      <w:r>
        <w:rPr>
          <w:b/>
        </w:rPr>
        <w:t xml:space="preserve">Clue 6: </w:t>
      </w:r>
      <w:r>
        <w:t>Remote controls changed how viewers interacted with me.</w:t>
      </w:r>
    </w:p>
    <w:p>
      <w:r>
        <w:rPr>
          <w:b/>
        </w:rPr>
        <w:t xml:space="preserve">Clue 7: </w:t>
      </w:r>
      <w:r>
        <w:t>Cathode-ray tubes made many twentieth-century versions extremely deep and heavy.</w:t>
      </w:r>
    </w:p>
    <w:p>
      <w:r>
        <w:rPr>
          <w:b/>
        </w:rPr>
        <w:t xml:space="preserve">Clue 8: </w:t>
      </w:r>
      <w:r>
        <w:t>Flat-panel technology dramatically reduced my thickness.</w:t>
      </w:r>
    </w:p>
    <w:p>
      <w:r>
        <w:rPr>
          <w:b/>
        </w:rPr>
        <w:t xml:space="preserve">Clue 9: </w:t>
      </w:r>
      <w:r>
        <w:t>Streaming services now allow viewers to choose programmes rather than relying entirely on scheduled broadcasts.</w:t>
      </w:r>
    </w:p>
    <w:p>
      <w:r>
        <w:rPr>
          <w:b/>
        </w:rPr>
        <w:t xml:space="preserve">Clue 10: </w:t>
      </w:r>
      <w:r>
        <w:t>I evolved from a bulky black-and-white box into the large, thin screen found in modern homes.</w:t>
      </w:r>
    </w:p>
    <w:p>
      <w:r>
        <w:rPr>
          <w:b/>
        </w:rPr>
        <w:t xml:space="preserve">Answer: </w:t>
      </w:r>
      <w:r>
        <w:t>The Television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
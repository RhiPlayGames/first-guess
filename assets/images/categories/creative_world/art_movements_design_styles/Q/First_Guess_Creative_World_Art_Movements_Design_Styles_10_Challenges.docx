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FIRST GUESS</w:t>
        <w:br/>
        <w:t>Creative World - Art Movements &amp; Design Styles</w:t>
      </w:r>
    </w:p>
    <w:p>
      <w:pPr>
        <w:jc w:val="center"/>
      </w:pPr>
      <w:r>
        <w:rPr>
          <w:b/>
          <w:sz w:val="24"/>
        </w:rPr>
        <w:t>10 Challenges</w:t>
      </w:r>
    </w:p>
    <w:p>
      <w:pPr>
        <w:spacing w:before="160" w:after="40"/>
      </w:pPr>
      <w:r>
        <w:rPr>
          <w:b/>
          <w:sz w:val="26"/>
        </w:rPr>
        <w:t>Challenge 1: Impressionism</w:t>
      </w:r>
    </w:p>
    <w:p>
      <w:pPr>
        <w:spacing w:after="60"/>
      </w:pPr>
      <w:r>
        <w:rPr>
          <w:b/>
        </w:rPr>
        <w:t xml:space="preserve">Question ID: </w:t>
      </w:r>
      <w:r>
        <w:t>creative_world_art_movements_design_styles_0001</w:t>
      </w:r>
    </w:p>
    <w:p>
      <w:pPr>
        <w:spacing w:after="20"/>
      </w:pPr>
      <w:r>
        <w:rPr>
          <w:b/>
        </w:rPr>
        <w:t xml:space="preserve">Clue 1: </w:t>
      </w:r>
      <w:r>
        <w:t>I emerged as a significant artistic development in France during the nineteenth century.</w:t>
      </w:r>
    </w:p>
    <w:p>
      <w:pPr>
        <w:spacing w:after="20"/>
      </w:pPr>
      <w:r>
        <w:rPr>
          <w:b/>
        </w:rPr>
        <w:t xml:space="preserve">Clue 2: </w:t>
      </w:r>
      <w:r>
        <w:t>My practitioners challenged the conventions favoured by established academic institutions.</w:t>
      </w:r>
    </w:p>
    <w:p>
      <w:pPr>
        <w:spacing w:after="20"/>
      </w:pPr>
      <w:r>
        <w:rPr>
          <w:b/>
        </w:rPr>
        <w:t xml:space="preserve">Clue 3: </w:t>
      </w:r>
      <w:r>
        <w:t>Outdoor painting became particularly important to many artists associated with me.</w:t>
      </w:r>
    </w:p>
    <w:p>
      <w:pPr>
        <w:spacing w:after="20"/>
      </w:pPr>
      <w:r>
        <w:rPr>
          <w:b/>
        </w:rPr>
        <w:t xml:space="preserve">Clue 4: </w:t>
      </w:r>
      <w:r>
        <w:t>Advances in portable paint tubes helped artists work directly from landscapes and city scenes.</w:t>
      </w:r>
    </w:p>
    <w:p>
      <w:pPr>
        <w:spacing w:after="20"/>
      </w:pPr>
      <w:r>
        <w:rPr>
          <w:b/>
        </w:rPr>
        <w:t xml:space="preserve">Clue 5: </w:t>
      </w:r>
      <w:r>
        <w:t>Visible brushstrokes are often an important feature of works associated with me.</w:t>
      </w:r>
    </w:p>
    <w:p>
      <w:pPr>
        <w:spacing w:after="20"/>
      </w:pPr>
      <w:r>
        <w:rPr>
          <w:b/>
        </w:rPr>
        <w:t xml:space="preserve">Clue 6: </w:t>
      </w:r>
      <w:r>
        <w:t>Changing light and atmosphere frequently mattered more than precise detail.</w:t>
      </w:r>
    </w:p>
    <w:p>
      <w:pPr>
        <w:spacing w:after="20"/>
      </w:pPr>
      <w:r>
        <w:rPr>
          <w:b/>
        </w:rPr>
        <w:t xml:space="preserve">Clue 7: </w:t>
      </w:r>
      <w:r>
        <w:t>Edgar Degas and Pierre-Auguste Renoir are strongly associated with me.</w:t>
      </w:r>
    </w:p>
    <w:p>
      <w:pPr>
        <w:spacing w:after="20"/>
      </w:pPr>
      <w:r>
        <w:rPr>
          <w:b/>
        </w:rPr>
        <w:t xml:space="preserve">Clue 8: </w:t>
      </w:r>
      <w:r>
        <w:t>Claude Monet became one of my most celebrated painters.</w:t>
      </w:r>
    </w:p>
    <w:p>
      <w:pPr>
        <w:spacing w:after="20"/>
      </w:pPr>
      <w:r>
        <w:rPr>
          <w:b/>
        </w:rPr>
        <w:t xml:space="preserve">Clue 9: </w:t>
      </w:r>
      <w:r>
        <w:t>My name originated from a critic's response to the title of one of Monet's paintings.</w:t>
      </w:r>
    </w:p>
    <w:p>
      <w:pPr>
        <w:spacing w:after="20"/>
      </w:pPr>
      <w:r>
        <w:rPr>
          <w:b/>
        </w:rPr>
        <w:t xml:space="preserve">Clue 10: </w:t>
      </w:r>
      <w:r>
        <w:t>My name begins with I.</w:t>
      </w:r>
    </w:p>
    <w:p>
      <w:pPr>
        <w:spacing w:before="160" w:after="40"/>
      </w:pPr>
      <w:r>
        <w:rPr>
          <w:b/>
          <w:sz w:val="26"/>
        </w:rPr>
        <w:t>Challenge 2: Art Deco</w:t>
      </w:r>
    </w:p>
    <w:p>
      <w:pPr>
        <w:spacing w:after="60"/>
      </w:pPr>
      <w:r>
        <w:rPr>
          <w:b/>
        </w:rPr>
        <w:t xml:space="preserve">Question ID: </w:t>
      </w:r>
      <w:r>
        <w:t>creative_world_art_movements_design_styles_0002</w:t>
      </w:r>
    </w:p>
    <w:p>
      <w:pPr>
        <w:spacing w:after="20"/>
      </w:pPr>
      <w:r>
        <w:rPr>
          <w:b/>
        </w:rPr>
        <w:t xml:space="preserve">Clue 1: </w:t>
      </w:r>
      <w:r>
        <w:t>I gained international prominence between the two world wars.</w:t>
      </w:r>
    </w:p>
    <w:p>
      <w:pPr>
        <w:spacing w:after="20"/>
      </w:pPr>
      <w:r>
        <w:rPr>
          <w:b/>
        </w:rPr>
        <w:t xml:space="preserve">Clue 2: </w:t>
      </w:r>
      <w:r>
        <w:t>My influence extended beyond fine art into architecture, furniture, jewellery and graphic design.</w:t>
      </w:r>
    </w:p>
    <w:p>
      <w:pPr>
        <w:spacing w:after="20"/>
      </w:pPr>
      <w:r>
        <w:rPr>
          <w:b/>
        </w:rPr>
        <w:t xml:space="preserve">Clue 3: </w:t>
      </w:r>
      <w:r>
        <w:t>Archaeological discoveries and imagery from ancient cultures influenced some of my decorative motifs.</w:t>
      </w:r>
    </w:p>
    <w:p>
      <w:pPr>
        <w:spacing w:after="20"/>
      </w:pPr>
      <w:r>
        <w:rPr>
          <w:b/>
        </w:rPr>
        <w:t xml:space="preserve">Clue 4: </w:t>
      </w:r>
      <w:r>
        <w:t>I combined modernity with luxury and sophisticated craftsmanship.</w:t>
      </w:r>
    </w:p>
    <w:p>
      <w:pPr>
        <w:spacing w:after="20"/>
      </w:pPr>
      <w:r>
        <w:rPr>
          <w:b/>
        </w:rPr>
        <w:t xml:space="preserve">Clue 5: </w:t>
      </w:r>
      <w:r>
        <w:t>Sunbursts, stepped forms and repeated geometric patterns frequently appear in my designs.</w:t>
      </w:r>
    </w:p>
    <w:p>
      <w:pPr>
        <w:spacing w:after="20"/>
      </w:pPr>
      <w:r>
        <w:rPr>
          <w:b/>
        </w:rPr>
        <w:t xml:space="preserve">Clue 6: </w:t>
      </w:r>
      <w:r>
        <w:t>Streamlined forms became increasingly prominent in my later development.</w:t>
      </w:r>
    </w:p>
    <w:p>
      <w:pPr>
        <w:spacing w:after="20"/>
      </w:pPr>
      <w:r>
        <w:rPr>
          <w:b/>
        </w:rPr>
        <w:t xml:space="preserve">Clue 7: </w:t>
      </w:r>
      <w:r>
        <w:t>The Chrysler Building is a celebrated architectural example of me.</w:t>
      </w:r>
    </w:p>
    <w:p>
      <w:pPr>
        <w:spacing w:after="20"/>
      </w:pPr>
      <w:r>
        <w:rPr>
          <w:b/>
        </w:rPr>
        <w:t xml:space="preserve">Clue 8: </w:t>
      </w:r>
      <w:r>
        <w:t>I am strongly associated with the glamour of the 1920s and 1930s.</w:t>
      </w:r>
    </w:p>
    <w:p>
      <w:pPr>
        <w:spacing w:after="20"/>
      </w:pPr>
      <w:r>
        <w:rPr>
          <w:b/>
        </w:rPr>
        <w:t xml:space="preserve">Clue 9: </w:t>
      </w:r>
      <w:r>
        <w:t>My two-word name contains the shortened form of a word meaning decorative.</w:t>
      </w:r>
    </w:p>
    <w:p>
      <w:pPr>
        <w:spacing w:after="20"/>
      </w:pPr>
      <w:r>
        <w:rPr>
          <w:b/>
        </w:rPr>
        <w:t xml:space="preserve">Clue 10: </w:t>
      </w:r>
      <w:r>
        <w:t>My name begins with A D.</w:t>
      </w:r>
    </w:p>
    <w:p>
      <w:pPr>
        <w:spacing w:before="160" w:after="40"/>
      </w:pPr>
      <w:r>
        <w:rPr>
          <w:b/>
          <w:sz w:val="26"/>
        </w:rPr>
        <w:t>Challenge 3: Cubism</w:t>
      </w:r>
    </w:p>
    <w:p>
      <w:pPr>
        <w:spacing w:after="60"/>
      </w:pPr>
      <w:r>
        <w:rPr>
          <w:b/>
        </w:rPr>
        <w:t xml:space="preserve">Question ID: </w:t>
      </w:r>
      <w:r>
        <w:t>creative_world_art_movements_design_styles_0003</w:t>
      </w:r>
    </w:p>
    <w:p>
      <w:pPr>
        <w:spacing w:after="20"/>
      </w:pPr>
      <w:r>
        <w:rPr>
          <w:b/>
        </w:rPr>
        <w:t xml:space="preserve">Clue 1: </w:t>
      </w:r>
      <w:r>
        <w:t>I developed in Europe during the years immediately preceding the First World War.</w:t>
      </w:r>
    </w:p>
    <w:p>
      <w:pPr>
        <w:spacing w:after="20"/>
      </w:pPr>
      <w:r>
        <w:rPr>
          <w:b/>
        </w:rPr>
        <w:t xml:space="preserve">Clue 2: </w:t>
      </w:r>
      <w:r>
        <w:t>Paul Cézanne's treatment of form helped influence my development.</w:t>
      </w:r>
    </w:p>
    <w:p>
      <w:pPr>
        <w:spacing w:after="20"/>
      </w:pPr>
      <w:r>
        <w:rPr>
          <w:b/>
        </w:rPr>
        <w:t xml:space="preserve">Clue 3: </w:t>
      </w:r>
      <w:r>
        <w:t>I challenged traditional systems of perspective inherited from Renaissance art.</w:t>
      </w:r>
    </w:p>
    <w:p>
      <w:pPr>
        <w:spacing w:after="20"/>
      </w:pPr>
      <w:r>
        <w:rPr>
          <w:b/>
        </w:rPr>
        <w:t xml:space="preserve">Clue 4: </w:t>
      </w:r>
      <w:r>
        <w:t>Objects may appear to be viewed from several positions simultaneously in works associated with me.</w:t>
      </w:r>
    </w:p>
    <w:p>
      <w:pPr>
        <w:spacing w:after="20"/>
      </w:pPr>
      <w:r>
        <w:rPr>
          <w:b/>
        </w:rPr>
        <w:t xml:space="preserve">Clue 5: </w:t>
      </w:r>
      <w:r>
        <w:t>My early phase often used restricted palettes of browns, greys and muted colours.</w:t>
      </w:r>
    </w:p>
    <w:p>
      <w:pPr>
        <w:spacing w:after="20"/>
      </w:pPr>
      <w:r>
        <w:rPr>
          <w:b/>
        </w:rPr>
        <w:t xml:space="preserve">Clue 6: </w:t>
      </w:r>
      <w:r>
        <w:t>Later practitioners incorporated newspaper, wallpaper and other materials into compositions.</w:t>
      </w:r>
    </w:p>
    <w:p>
      <w:pPr>
        <w:spacing w:after="20"/>
      </w:pPr>
      <w:r>
        <w:rPr>
          <w:b/>
        </w:rPr>
        <w:t xml:space="preserve">Clue 7: </w:t>
      </w:r>
      <w:r>
        <w:t>Georges Braque was one of my principal pioneers.</w:t>
      </w:r>
    </w:p>
    <w:p>
      <w:pPr>
        <w:spacing w:after="20"/>
      </w:pPr>
      <w:r>
        <w:rPr>
          <w:b/>
        </w:rPr>
        <w:t xml:space="preserve">Clue 8: </w:t>
      </w:r>
      <w:r>
        <w:t>Pablo Picasso was another central figure in my development.</w:t>
      </w:r>
    </w:p>
    <w:p>
      <w:pPr>
        <w:spacing w:after="20"/>
      </w:pPr>
      <w:r>
        <w:rPr>
          <w:b/>
        </w:rPr>
        <w:t xml:space="preserve">Clue 9: </w:t>
      </w:r>
      <w:r>
        <w:t>I am known for breaking subjects into angular geometric planes.</w:t>
      </w:r>
    </w:p>
    <w:p>
      <w:pPr>
        <w:spacing w:after="20"/>
      </w:pPr>
      <w:r>
        <w:rPr>
          <w:b/>
        </w:rPr>
        <w:t xml:space="preserve">Clue 10: </w:t>
      </w:r>
      <w:r>
        <w:t>My name begins with C.</w:t>
      </w:r>
    </w:p>
    <w:p>
      <w:pPr>
        <w:spacing w:before="160" w:after="40"/>
      </w:pPr>
      <w:r>
        <w:rPr>
          <w:b/>
          <w:sz w:val="26"/>
        </w:rPr>
        <w:t>Challenge 4: Bauhaus</w:t>
      </w:r>
    </w:p>
    <w:p>
      <w:pPr>
        <w:spacing w:after="60"/>
      </w:pPr>
      <w:r>
        <w:rPr>
          <w:b/>
        </w:rPr>
        <w:t xml:space="preserve">Question ID: </w:t>
      </w:r>
      <w:r>
        <w:t>creative_world_art_movements_design_styles_0004</w:t>
      </w:r>
    </w:p>
    <w:p>
      <w:pPr>
        <w:spacing w:after="20"/>
      </w:pPr>
      <w:r>
        <w:rPr>
          <w:b/>
        </w:rPr>
        <w:t xml:space="preserve">Clue 1: </w:t>
      </w:r>
      <w:r>
        <w:t>I began in Germany shortly after the First World War.</w:t>
      </w:r>
    </w:p>
    <w:p>
      <w:pPr>
        <w:spacing w:after="20"/>
      </w:pPr>
      <w:r>
        <w:rPr>
          <w:b/>
        </w:rPr>
        <w:t xml:space="preserve">Clue 2: </w:t>
      </w:r>
      <w:r>
        <w:t>I sought to reduce the traditional separation between fine art, craft and industrial production.</w:t>
      </w:r>
    </w:p>
    <w:p>
      <w:pPr>
        <w:spacing w:after="20"/>
      </w:pPr>
      <w:r>
        <w:rPr>
          <w:b/>
        </w:rPr>
        <w:t xml:space="preserve">Clue 3: </w:t>
      </w:r>
      <w:r>
        <w:t>Workshops played a major role in my approach to creative education.</w:t>
      </w:r>
    </w:p>
    <w:p>
      <w:pPr>
        <w:spacing w:after="20"/>
      </w:pPr>
      <w:r>
        <w:rPr>
          <w:b/>
        </w:rPr>
        <w:t xml:space="preserve">Clue 4: </w:t>
      </w:r>
      <w:r>
        <w:t>Walter Gropius was instrumental in my establishment.</w:t>
      </w:r>
    </w:p>
    <w:p>
      <w:pPr>
        <w:spacing w:after="20"/>
      </w:pPr>
      <w:r>
        <w:rPr>
          <w:b/>
        </w:rPr>
        <w:t xml:space="preserve">Clue 5: </w:t>
      </w:r>
      <w:r>
        <w:t>Paul Klee and Wassily Kandinsky both taught within my institution.</w:t>
      </w:r>
    </w:p>
    <w:p>
      <w:pPr>
        <w:spacing w:after="20"/>
      </w:pPr>
      <w:r>
        <w:rPr>
          <w:b/>
        </w:rPr>
        <w:t xml:space="preserve">Clue 6: </w:t>
      </w:r>
      <w:r>
        <w:t>Political pressure eventually forced my closure during the 1930s.</w:t>
      </w:r>
    </w:p>
    <w:p>
      <w:pPr>
        <w:spacing w:after="20"/>
      </w:pPr>
      <w:r>
        <w:rPr>
          <w:b/>
        </w:rPr>
        <w:t xml:space="preserve">Clue 7: </w:t>
      </w:r>
      <w:r>
        <w:t>Functional simplicity became strongly associated with my design philosophy.</w:t>
      </w:r>
    </w:p>
    <w:p>
      <w:pPr>
        <w:spacing w:after="20"/>
      </w:pPr>
      <w:r>
        <w:rPr>
          <w:b/>
        </w:rPr>
        <w:t xml:space="preserve">Clue 8: </w:t>
      </w:r>
      <w:r>
        <w:t>My influence remains visible in architecture, furniture, typography and graphic design.</w:t>
      </w:r>
    </w:p>
    <w:p>
      <w:pPr>
        <w:spacing w:after="20"/>
      </w:pPr>
      <w:r>
        <w:rPr>
          <w:b/>
        </w:rPr>
        <w:t xml:space="preserve">Clue 9: </w:t>
      </w:r>
      <w:r>
        <w:t>I was both an influential German school and a wider approach to modern design.</w:t>
      </w:r>
    </w:p>
    <w:p>
      <w:pPr>
        <w:spacing w:after="20"/>
      </w:pPr>
      <w:r>
        <w:rPr>
          <w:b/>
        </w:rPr>
        <w:t xml:space="preserve">Clue 10: </w:t>
      </w:r>
      <w:r>
        <w:t>My name begins with B.</w:t>
      </w:r>
    </w:p>
    <w:p>
      <w:pPr>
        <w:spacing w:before="160" w:after="40"/>
      </w:pPr>
      <w:r>
        <w:rPr>
          <w:b/>
          <w:sz w:val="26"/>
        </w:rPr>
        <w:t>Challenge 5: Surrealism</w:t>
      </w:r>
    </w:p>
    <w:p>
      <w:pPr>
        <w:spacing w:after="60"/>
      </w:pPr>
      <w:r>
        <w:rPr>
          <w:b/>
        </w:rPr>
        <w:t xml:space="preserve">Question ID: </w:t>
      </w:r>
      <w:r>
        <w:t>creative_world_art_movements_design_styles_0005</w:t>
      </w:r>
    </w:p>
    <w:p>
      <w:pPr>
        <w:spacing w:after="20"/>
      </w:pPr>
      <w:r>
        <w:rPr>
          <w:b/>
        </w:rPr>
        <w:t xml:space="preserve">Clue 1: </w:t>
      </w:r>
      <w:r>
        <w:t>I developed from an intellectual and artistic movement that emerged after the First World War.</w:t>
      </w:r>
    </w:p>
    <w:p>
      <w:pPr>
        <w:spacing w:after="20"/>
      </w:pPr>
      <w:r>
        <w:rPr>
          <w:b/>
        </w:rPr>
        <w:t xml:space="preserve">Clue 2: </w:t>
      </w:r>
      <w:r>
        <w:t>The theories of Sigmund Freud influenced many of those associated with me.</w:t>
      </w:r>
    </w:p>
    <w:p>
      <w:pPr>
        <w:spacing w:after="20"/>
      </w:pPr>
      <w:r>
        <w:rPr>
          <w:b/>
        </w:rPr>
        <w:t xml:space="preserve">Clue 3: </w:t>
      </w:r>
      <w:r>
        <w:t>Automatic writing and other techniques were used to bypass conscious control.</w:t>
      </w:r>
    </w:p>
    <w:p>
      <w:pPr>
        <w:spacing w:after="20"/>
      </w:pPr>
      <w:r>
        <w:rPr>
          <w:b/>
        </w:rPr>
        <w:t xml:space="preserve">Clue 4: </w:t>
      </w:r>
      <w:r>
        <w:t>Dreams and the unconscious became important sources of creative material.</w:t>
      </w:r>
    </w:p>
    <w:p>
      <w:pPr>
        <w:spacing w:after="20"/>
      </w:pPr>
      <w:r>
        <w:rPr>
          <w:b/>
        </w:rPr>
        <w:t xml:space="preserve">Clue 5: </w:t>
      </w:r>
      <w:r>
        <w:t>Unexpected combinations of otherwise familiar objects are common in works associated with me.</w:t>
      </w:r>
    </w:p>
    <w:p>
      <w:pPr>
        <w:spacing w:after="20"/>
      </w:pPr>
      <w:r>
        <w:rPr>
          <w:b/>
        </w:rPr>
        <w:t xml:space="preserve">Clue 6: </w:t>
      </w:r>
      <w:r>
        <w:t>René Magritte became one of my best-known painters.</w:t>
      </w:r>
    </w:p>
    <w:p>
      <w:pPr>
        <w:spacing w:after="20"/>
      </w:pPr>
      <w:r>
        <w:rPr>
          <w:b/>
        </w:rPr>
        <w:t xml:space="preserve">Clue 7: </w:t>
      </w:r>
      <w:r>
        <w:t>Salvador Dalí is particularly famous for works associated with me.</w:t>
      </w:r>
    </w:p>
    <w:p>
      <w:pPr>
        <w:spacing w:after="20"/>
      </w:pPr>
      <w:r>
        <w:rPr>
          <w:b/>
        </w:rPr>
        <w:t xml:space="preserve">Clue 8: </w:t>
      </w:r>
      <w:r>
        <w:t>Melting clocks appear in one of the most recognisable paintings linked to me.</w:t>
      </w:r>
    </w:p>
    <w:p>
      <w:pPr>
        <w:spacing w:after="20"/>
      </w:pPr>
      <w:r>
        <w:rPr>
          <w:b/>
        </w:rPr>
        <w:t xml:space="preserve">Clue 9: </w:t>
      </w:r>
      <w:r>
        <w:t>My works frequently make impossible scenes appear strangely realistic.</w:t>
      </w:r>
    </w:p>
    <w:p>
      <w:pPr>
        <w:spacing w:after="20"/>
      </w:pPr>
      <w:r>
        <w:rPr>
          <w:b/>
        </w:rPr>
        <w:t xml:space="preserve">Clue 10: </w:t>
      </w:r>
      <w:r>
        <w:t>My name begins with S.</w:t>
      </w:r>
    </w:p>
    <w:p>
      <w:pPr>
        <w:spacing w:before="160" w:after="40"/>
      </w:pPr>
      <w:r>
        <w:rPr>
          <w:b/>
          <w:sz w:val="26"/>
        </w:rPr>
        <w:t>Challenge 6: Pop Art</w:t>
      </w:r>
    </w:p>
    <w:p>
      <w:pPr>
        <w:spacing w:after="60"/>
      </w:pPr>
      <w:r>
        <w:rPr>
          <w:b/>
        </w:rPr>
        <w:t xml:space="preserve">Question ID: </w:t>
      </w:r>
      <w:r>
        <w:t>creative_world_art_movements_design_styles_0006</w:t>
      </w:r>
    </w:p>
    <w:p>
      <w:pPr>
        <w:spacing w:after="20"/>
      </w:pPr>
      <w:r>
        <w:rPr>
          <w:b/>
        </w:rPr>
        <w:t xml:space="preserve">Clue 1: </w:t>
      </w:r>
      <w:r>
        <w:t>I developed independently in Britain and the United States during the mid-twentieth century.</w:t>
      </w:r>
    </w:p>
    <w:p>
      <w:pPr>
        <w:spacing w:after="20"/>
      </w:pPr>
      <w:r>
        <w:rPr>
          <w:b/>
        </w:rPr>
        <w:t xml:space="preserve">Clue 2: </w:t>
      </w:r>
      <w:r>
        <w:t>I questioned traditional distinctions between elite culture and everyday popular culture.</w:t>
      </w:r>
    </w:p>
    <w:p>
      <w:pPr>
        <w:spacing w:after="20"/>
      </w:pPr>
      <w:r>
        <w:rPr>
          <w:b/>
        </w:rPr>
        <w:t xml:space="preserve">Clue 3: </w:t>
      </w:r>
      <w:r>
        <w:t>Advertising and mass-produced consumer goods provided frequent source material.</w:t>
      </w:r>
    </w:p>
    <w:p>
      <w:pPr>
        <w:spacing w:after="20"/>
      </w:pPr>
      <w:r>
        <w:rPr>
          <w:b/>
        </w:rPr>
        <w:t xml:space="preserve">Clue 4: </w:t>
      </w:r>
      <w:r>
        <w:t>Comic strips influenced the visual language of some artists associated with me.</w:t>
      </w:r>
    </w:p>
    <w:p>
      <w:pPr>
        <w:spacing w:after="20"/>
      </w:pPr>
      <w:r>
        <w:rPr>
          <w:b/>
        </w:rPr>
        <w:t xml:space="preserve">Clue 5: </w:t>
      </w:r>
      <w:r>
        <w:t>Bright colours and bold commercial imagery became characteristic features.</w:t>
      </w:r>
    </w:p>
    <w:p>
      <w:pPr>
        <w:spacing w:after="20"/>
      </w:pPr>
      <w:r>
        <w:rPr>
          <w:b/>
        </w:rPr>
        <w:t xml:space="preserve">Clue 6: </w:t>
      </w:r>
      <w:r>
        <w:t>Roy Lichtenstein became famous for works resembling enlarged comic panels.</w:t>
      </w:r>
    </w:p>
    <w:p>
      <w:pPr>
        <w:spacing w:after="20"/>
      </w:pPr>
      <w:r>
        <w:rPr>
          <w:b/>
        </w:rPr>
        <w:t xml:space="preserve">Clue 7: </w:t>
      </w:r>
      <w:r>
        <w:t>Andy Warhol became one of my most recognisable figures.</w:t>
      </w:r>
    </w:p>
    <w:p>
      <w:pPr>
        <w:spacing w:after="20"/>
      </w:pPr>
      <w:r>
        <w:rPr>
          <w:b/>
        </w:rPr>
        <w:t xml:space="preserve">Clue 8: </w:t>
      </w:r>
      <w:r>
        <w:t>Soup cans and celebrity portraits became famous subjects associated with me.</w:t>
      </w:r>
    </w:p>
    <w:p>
      <w:pPr>
        <w:spacing w:after="20"/>
      </w:pPr>
      <w:r>
        <w:rPr>
          <w:b/>
        </w:rPr>
        <w:t xml:space="preserve">Clue 9: </w:t>
      </w:r>
      <w:r>
        <w:t>My two-word name connects art with mass or popular culture.</w:t>
      </w:r>
    </w:p>
    <w:p>
      <w:pPr>
        <w:spacing w:after="20"/>
      </w:pPr>
      <w:r>
        <w:rPr>
          <w:b/>
        </w:rPr>
        <w:t xml:space="preserve">Clue 10: </w:t>
      </w:r>
      <w:r>
        <w:t>My name begins with P A.</w:t>
      </w:r>
    </w:p>
    <w:p>
      <w:pPr>
        <w:spacing w:before="160" w:after="40"/>
      </w:pPr>
      <w:r>
        <w:rPr>
          <w:b/>
          <w:sz w:val="26"/>
        </w:rPr>
        <w:t>Challenge 7: Art Nouveau</w:t>
      </w:r>
    </w:p>
    <w:p>
      <w:pPr>
        <w:spacing w:after="60"/>
      </w:pPr>
      <w:r>
        <w:rPr>
          <w:b/>
        </w:rPr>
        <w:t xml:space="preserve">Question ID: </w:t>
      </w:r>
      <w:r>
        <w:t>creative_world_art_movements_design_styles_0007</w:t>
      </w:r>
    </w:p>
    <w:p>
      <w:pPr>
        <w:spacing w:after="20"/>
      </w:pPr>
      <w:r>
        <w:rPr>
          <w:b/>
        </w:rPr>
        <w:t xml:space="preserve">Clue 1: </w:t>
      </w:r>
      <w:r>
        <w:t>I flourished internationally around the turn of the twentieth century.</w:t>
      </w:r>
    </w:p>
    <w:p>
      <w:pPr>
        <w:spacing w:after="20"/>
      </w:pPr>
      <w:r>
        <w:rPr>
          <w:b/>
        </w:rPr>
        <w:t xml:space="preserve">Clue 2: </w:t>
      </w:r>
      <w:r>
        <w:t>Different countries sometimes used different names for styles closely related to me.</w:t>
      </w:r>
    </w:p>
    <w:p>
      <w:pPr>
        <w:spacing w:after="20"/>
      </w:pPr>
      <w:r>
        <w:rPr>
          <w:b/>
        </w:rPr>
        <w:t xml:space="preserve">Clue 3: </w:t>
      </w:r>
      <w:r>
        <w:t>I influenced architecture, posters, glassware, jewellery, furniture and interior decoration.</w:t>
      </w:r>
    </w:p>
    <w:p>
      <w:pPr>
        <w:spacing w:after="20"/>
      </w:pPr>
      <w:r>
        <w:rPr>
          <w:b/>
        </w:rPr>
        <w:t xml:space="preserve">Clue 4: </w:t>
      </w:r>
      <w:r>
        <w:t>Natural forms provided an important source of inspiration.</w:t>
      </w:r>
    </w:p>
    <w:p>
      <w:pPr>
        <w:spacing w:after="20"/>
      </w:pPr>
      <w:r>
        <w:rPr>
          <w:b/>
        </w:rPr>
        <w:t xml:space="preserve">Clue 5: </w:t>
      </w:r>
      <w:r>
        <w:t>Plants, flowers and insects frequently appear in my decorative imagery.</w:t>
      </w:r>
    </w:p>
    <w:p>
      <w:pPr>
        <w:spacing w:after="20"/>
      </w:pPr>
      <w:r>
        <w:rPr>
          <w:b/>
        </w:rPr>
        <w:t xml:space="preserve">Clue 6: </w:t>
      </w:r>
      <w:r>
        <w:t>Flowing asymmetrical curves became one of my most recognisable characteristics.</w:t>
      </w:r>
    </w:p>
    <w:p>
      <w:pPr>
        <w:spacing w:after="20"/>
      </w:pPr>
      <w:r>
        <w:rPr>
          <w:b/>
        </w:rPr>
        <w:t xml:space="preserve">Clue 7: </w:t>
      </w:r>
      <w:r>
        <w:t>Hector Guimard's Paris Métro entrances are strongly associated with me.</w:t>
      </w:r>
    </w:p>
    <w:p>
      <w:pPr>
        <w:spacing w:after="20"/>
      </w:pPr>
      <w:r>
        <w:rPr>
          <w:b/>
        </w:rPr>
        <w:t xml:space="preserve">Clue 8: </w:t>
      </w:r>
      <w:r>
        <w:t>Alphonse Mucha's decorative posters are frequently connected with me.</w:t>
      </w:r>
    </w:p>
    <w:p>
      <w:pPr>
        <w:spacing w:after="20"/>
      </w:pPr>
      <w:r>
        <w:rPr>
          <w:b/>
        </w:rPr>
        <w:t xml:space="preserve">Clue 9: </w:t>
      </w:r>
      <w:r>
        <w:t>My French name translates approximately as "new art".</w:t>
      </w:r>
    </w:p>
    <w:p>
      <w:pPr>
        <w:spacing w:after="20"/>
      </w:pPr>
      <w:r>
        <w:rPr>
          <w:b/>
        </w:rPr>
        <w:t xml:space="preserve">Clue 10: </w:t>
      </w:r>
      <w:r>
        <w:t>My name begins with A N.</w:t>
      </w:r>
    </w:p>
    <w:p>
      <w:pPr>
        <w:spacing w:before="160" w:after="40"/>
      </w:pPr>
      <w:r>
        <w:rPr>
          <w:b/>
          <w:sz w:val="26"/>
        </w:rPr>
        <w:t>Challenge 8: Abstract Expressionism</w:t>
      </w:r>
    </w:p>
    <w:p>
      <w:pPr>
        <w:spacing w:after="60"/>
      </w:pPr>
      <w:r>
        <w:rPr>
          <w:b/>
        </w:rPr>
        <w:t xml:space="preserve">Question ID: </w:t>
      </w:r>
      <w:r>
        <w:t>creative_world_art_movements_design_styles_0008</w:t>
      </w:r>
    </w:p>
    <w:p>
      <w:pPr>
        <w:spacing w:after="20"/>
      </w:pPr>
      <w:r>
        <w:rPr>
          <w:b/>
        </w:rPr>
        <w:t xml:space="preserve">Clue 1: </w:t>
      </w:r>
      <w:r>
        <w:t>I became internationally influential in the years following the Second World War.</w:t>
      </w:r>
    </w:p>
    <w:p>
      <w:pPr>
        <w:spacing w:after="20"/>
      </w:pPr>
      <w:r>
        <w:rPr>
          <w:b/>
        </w:rPr>
        <w:t xml:space="preserve">Clue 2: </w:t>
      </w:r>
      <w:r>
        <w:t>New York became particularly important to my development.</w:t>
      </w:r>
    </w:p>
    <w:p>
      <w:pPr>
        <w:spacing w:after="20"/>
      </w:pPr>
      <w:r>
        <w:rPr>
          <w:b/>
        </w:rPr>
        <w:t xml:space="preserve">Clue 3: </w:t>
      </w:r>
      <w:r>
        <w:t>I helped shift significant attention in the international art world towards the United States.</w:t>
      </w:r>
    </w:p>
    <w:p>
      <w:pPr>
        <w:spacing w:after="20"/>
      </w:pPr>
      <w:r>
        <w:rPr>
          <w:b/>
        </w:rPr>
        <w:t xml:space="preserve">Clue 4: </w:t>
      </w:r>
      <w:r>
        <w:t>My artists did not all share a single technique or visual appearance.</w:t>
      </w:r>
    </w:p>
    <w:p>
      <w:pPr>
        <w:spacing w:after="20"/>
      </w:pPr>
      <w:r>
        <w:rPr>
          <w:b/>
        </w:rPr>
        <w:t xml:space="preserve">Clue 5: </w:t>
      </w:r>
      <w:r>
        <w:t>Large canvases became characteristic of many works associated with me.</w:t>
      </w:r>
    </w:p>
    <w:p>
      <w:pPr>
        <w:spacing w:after="20"/>
      </w:pPr>
      <w:r>
        <w:rPr>
          <w:b/>
        </w:rPr>
        <w:t xml:space="preserve">Clue 6: </w:t>
      </w:r>
      <w:r>
        <w:t>Mark Rothko's expansive fields of colour are linked to one branch of me.</w:t>
      </w:r>
    </w:p>
    <w:p>
      <w:pPr>
        <w:spacing w:after="20"/>
      </w:pPr>
      <w:r>
        <w:rPr>
          <w:b/>
        </w:rPr>
        <w:t xml:space="preserve">Clue 7: </w:t>
      </w:r>
      <w:r>
        <w:t>Willem de Kooning was another important figure associated with me.</w:t>
      </w:r>
    </w:p>
    <w:p>
      <w:pPr>
        <w:spacing w:after="20"/>
      </w:pPr>
      <w:r>
        <w:rPr>
          <w:b/>
        </w:rPr>
        <w:t xml:space="preserve">Clue 8: </w:t>
      </w:r>
      <w:r>
        <w:t>Jackson Pollock's energetic drip paintings became particularly famous examples.</w:t>
      </w:r>
    </w:p>
    <w:p>
      <w:pPr>
        <w:spacing w:after="20"/>
      </w:pPr>
      <w:r>
        <w:rPr>
          <w:b/>
        </w:rPr>
        <w:t xml:space="preserve">Clue 9: </w:t>
      </w:r>
      <w:r>
        <w:t>My two-word name combines non-representational art with an emphasis on emotional expression.</w:t>
      </w:r>
    </w:p>
    <w:p>
      <w:pPr>
        <w:spacing w:after="20"/>
      </w:pPr>
      <w:r>
        <w:rPr>
          <w:b/>
        </w:rPr>
        <w:t xml:space="preserve">Clue 10: </w:t>
      </w:r>
      <w:r>
        <w:t>My name begins with A E.</w:t>
      </w:r>
    </w:p>
    <w:p>
      <w:pPr>
        <w:spacing w:before="160" w:after="40"/>
      </w:pPr>
      <w:r>
        <w:rPr>
          <w:b/>
          <w:sz w:val="26"/>
        </w:rPr>
        <w:t>Challenge 9: Minimalism</w:t>
      </w:r>
    </w:p>
    <w:p>
      <w:pPr>
        <w:spacing w:after="60"/>
      </w:pPr>
      <w:r>
        <w:rPr>
          <w:b/>
        </w:rPr>
        <w:t xml:space="preserve">Question ID: </w:t>
      </w:r>
      <w:r>
        <w:t>creative_world_art_movements_design_styles_0009</w:t>
      </w:r>
    </w:p>
    <w:p>
      <w:pPr>
        <w:spacing w:after="20"/>
      </w:pPr>
      <w:r>
        <w:rPr>
          <w:b/>
        </w:rPr>
        <w:t xml:space="preserve">Clue 1: </w:t>
      </w:r>
      <w:r>
        <w:t>I became particularly prominent in American art during the 1960s.</w:t>
      </w:r>
    </w:p>
    <w:p>
      <w:pPr>
        <w:spacing w:after="20"/>
      </w:pPr>
      <w:r>
        <w:rPr>
          <w:b/>
        </w:rPr>
        <w:t xml:space="preserve">Clue 2: </w:t>
      </w:r>
      <w:r>
        <w:t>I developed partly in opposition to highly expressive approaches that had dominated the previous generation.</w:t>
      </w:r>
    </w:p>
    <w:p>
      <w:pPr>
        <w:spacing w:after="20"/>
      </w:pPr>
      <w:r>
        <w:rPr>
          <w:b/>
        </w:rPr>
        <w:t xml:space="preserve">Clue 3: </w:t>
      </w:r>
      <w:r>
        <w:t>Industrial fabrication and manufactured materials were embraced by some artists associated with me.</w:t>
      </w:r>
    </w:p>
    <w:p>
      <w:pPr>
        <w:spacing w:after="20"/>
      </w:pPr>
      <w:r>
        <w:rPr>
          <w:b/>
        </w:rPr>
        <w:t xml:space="preserve">Clue 4: </w:t>
      </w:r>
      <w:r>
        <w:t>Repetition is frequently more important to me than individual expressive gestures.</w:t>
      </w:r>
    </w:p>
    <w:p>
      <w:pPr>
        <w:spacing w:after="20"/>
      </w:pPr>
      <w:r>
        <w:rPr>
          <w:b/>
        </w:rPr>
        <w:t xml:space="preserve">Clue 5: </w:t>
      </w:r>
      <w:r>
        <w:t>Simple geometric forms are characteristic of many of my sculptures.</w:t>
      </w:r>
    </w:p>
    <w:p>
      <w:pPr>
        <w:spacing w:after="20"/>
      </w:pPr>
      <w:r>
        <w:rPr>
          <w:b/>
        </w:rPr>
        <w:t xml:space="preserve">Clue 6: </w:t>
      </w:r>
      <w:r>
        <w:t>Donald Judd is one of the artists strongly associated with me.</w:t>
      </w:r>
    </w:p>
    <w:p>
      <w:pPr>
        <w:spacing w:after="20"/>
      </w:pPr>
      <w:r>
        <w:rPr>
          <w:b/>
        </w:rPr>
        <w:t xml:space="preserve">Clue 7: </w:t>
      </w:r>
      <w:r>
        <w:t>My influence extends into architecture, interiors, fashion and graphic design.</w:t>
      </w:r>
    </w:p>
    <w:p>
      <w:pPr>
        <w:spacing w:after="20"/>
      </w:pPr>
      <w:r>
        <w:rPr>
          <w:b/>
        </w:rPr>
        <w:t xml:space="preserve">Clue 8: </w:t>
      </w:r>
      <w:r>
        <w:t>Reduction and simplicity are fundamental to my aesthetic.</w:t>
      </w:r>
    </w:p>
    <w:p>
      <w:pPr>
        <w:spacing w:after="20"/>
      </w:pPr>
      <w:r>
        <w:rPr>
          <w:b/>
        </w:rPr>
        <w:t xml:space="preserve">Clue 9: </w:t>
      </w:r>
      <w:r>
        <w:t>The phrase "less is more" closely matches the philosophy commonly associated with me.</w:t>
      </w:r>
    </w:p>
    <w:p>
      <w:pPr>
        <w:spacing w:after="20"/>
      </w:pPr>
      <w:r>
        <w:rPr>
          <w:b/>
        </w:rPr>
        <w:t xml:space="preserve">Clue 10: </w:t>
      </w:r>
      <w:r>
        <w:t>My name begins with M.</w:t>
      </w:r>
    </w:p>
    <w:p>
      <w:pPr>
        <w:spacing w:before="160" w:after="40"/>
      </w:pPr>
      <w:r>
        <w:rPr>
          <w:b/>
          <w:sz w:val="26"/>
        </w:rPr>
        <w:t>Challenge 10: Brutalism</w:t>
      </w:r>
    </w:p>
    <w:p>
      <w:pPr>
        <w:spacing w:after="60"/>
      </w:pPr>
      <w:r>
        <w:rPr>
          <w:b/>
        </w:rPr>
        <w:t xml:space="preserve">Question ID: </w:t>
      </w:r>
      <w:r>
        <w:t>creative_world_art_movements_design_styles_0010</w:t>
      </w:r>
    </w:p>
    <w:p>
      <w:pPr>
        <w:spacing w:after="20"/>
      </w:pPr>
      <w:r>
        <w:rPr>
          <w:b/>
        </w:rPr>
        <w:t xml:space="preserve">Clue 1: </w:t>
      </w:r>
      <w:r>
        <w:t>I became prominent in architecture during the decades following the Second World War.</w:t>
      </w:r>
    </w:p>
    <w:p>
      <w:pPr>
        <w:spacing w:after="20"/>
      </w:pPr>
      <w:r>
        <w:rPr>
          <w:b/>
        </w:rPr>
        <w:t xml:space="preserve">Clue 2: </w:t>
      </w:r>
      <w:r>
        <w:t>My name is partly derived from a French expression referring to untreated material.</w:t>
      </w:r>
    </w:p>
    <w:p>
      <w:pPr>
        <w:spacing w:after="20"/>
      </w:pPr>
      <w:r>
        <w:rPr>
          <w:b/>
        </w:rPr>
        <w:t xml:space="preserve">Clue 3: </w:t>
      </w:r>
      <w:r>
        <w:t>Civic buildings, universities and large housing projects frequently adopted my approach.</w:t>
      </w:r>
    </w:p>
    <w:p>
      <w:pPr>
        <w:spacing w:after="20"/>
      </w:pPr>
      <w:r>
        <w:rPr>
          <w:b/>
        </w:rPr>
        <w:t xml:space="preserve">Clue 4: </w:t>
      </w:r>
      <w:r>
        <w:t>I often make structural elements visually prominent rather than concealing them.</w:t>
      </w:r>
    </w:p>
    <w:p>
      <w:pPr>
        <w:spacing w:after="20"/>
      </w:pPr>
      <w:r>
        <w:rPr>
          <w:b/>
        </w:rPr>
        <w:t xml:space="preserve">Clue 5: </w:t>
      </w:r>
      <w:r>
        <w:t>Monumental forms and repeated modules are common features.</w:t>
      </w:r>
    </w:p>
    <w:p>
      <w:pPr>
        <w:spacing w:after="20"/>
      </w:pPr>
      <w:r>
        <w:rPr>
          <w:b/>
        </w:rPr>
        <w:t xml:space="preserve">Clue 6: </w:t>
      </w:r>
      <w:r>
        <w:t>My buildings can appear fortress-like or deliberately imposing.</w:t>
      </w:r>
    </w:p>
    <w:p>
      <w:pPr>
        <w:spacing w:after="20"/>
      </w:pPr>
      <w:r>
        <w:rPr>
          <w:b/>
        </w:rPr>
        <w:t xml:space="preserve">Clue 7: </w:t>
      </w:r>
      <w:r>
        <w:t>The Barbican Estate in London is strongly associated with my architectural approach.</w:t>
      </w:r>
    </w:p>
    <w:p>
      <w:pPr>
        <w:spacing w:after="20"/>
      </w:pPr>
      <w:r>
        <w:rPr>
          <w:b/>
        </w:rPr>
        <w:t xml:space="preserve">Clue 8: </w:t>
      </w:r>
      <w:r>
        <w:t>Exposed concrete is perhaps my most recognisable material.</w:t>
      </w:r>
    </w:p>
    <w:p>
      <w:pPr>
        <w:spacing w:after="20"/>
      </w:pPr>
      <w:r>
        <w:rPr>
          <w:b/>
        </w:rPr>
        <w:t xml:space="preserve">Clue 9: </w:t>
      </w:r>
      <w:r>
        <w:t>My appearance is frequently described as massive, raw and uncompromising.</w:t>
      </w:r>
    </w:p>
    <w:p>
      <w:pPr>
        <w:spacing w:after="20"/>
      </w:pPr>
      <w:r>
        <w:rPr>
          <w:b/>
        </w:rPr>
        <w:t xml:space="preserve">Clue 10: </w:t>
      </w:r>
      <w:r>
        <w:t>My name begins with B.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
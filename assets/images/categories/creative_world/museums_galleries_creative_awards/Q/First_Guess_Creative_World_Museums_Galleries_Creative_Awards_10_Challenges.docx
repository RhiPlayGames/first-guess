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Guess – Creative World</w:t>
        <w:br/>
        <w:t>Museums, Galleries &amp; Creative Awards</w:t>
        <w:br/>
        <w:t>10 Challenges</w:t>
      </w:r>
    </w:p>
    <w:p>
      <w:pPr>
        <w:pStyle w:val="Heading1"/>
        <w:spacing w:before="160" w:after="40"/>
      </w:pPr>
      <w:r>
        <w:t>Challenge 1: The Louvre</w:t>
      </w:r>
    </w:p>
    <w:p>
      <w:pPr>
        <w:spacing w:after="60"/>
      </w:pPr>
      <w:r>
        <w:rPr>
          <w:b/>
        </w:rPr>
        <w:t>Question ID: creative_world_museums_galleries_creative_awards_0001</w:t>
      </w:r>
    </w:p>
    <w:p>
      <w:pPr>
        <w:spacing w:after="20"/>
      </w:pPr>
      <w:r>
        <w:rPr>
          <w:b/>
        </w:rPr>
        <w:t xml:space="preserve">Clue 1: </w:t>
      </w:r>
      <w:r>
        <w:t>My site began as a medieval fortress before becoming a royal residence.</w:t>
      </w:r>
    </w:p>
    <w:p>
      <w:pPr>
        <w:spacing w:after="20"/>
      </w:pPr>
      <w:r>
        <w:rPr>
          <w:b/>
        </w:rPr>
        <w:t xml:space="preserve">Clue 2: </w:t>
      </w:r>
      <w:r>
        <w:t>Parts of my earlier defensive structure can still be seen beneath my modern galleries.</w:t>
      </w:r>
    </w:p>
    <w:p>
      <w:pPr>
        <w:spacing w:after="20"/>
      </w:pPr>
      <w:r>
        <w:rPr>
          <w:b/>
        </w:rPr>
        <w:t xml:space="preserve">Clue 3: </w:t>
      </w:r>
      <w:r>
        <w:t>I became a public museum during the French Revolution.</w:t>
      </w:r>
    </w:p>
    <w:p>
      <w:pPr>
        <w:spacing w:after="20"/>
      </w:pPr>
      <w:r>
        <w:rPr>
          <w:b/>
        </w:rPr>
        <w:t xml:space="preserve">Clue 4: </w:t>
      </w:r>
      <w:r>
        <w:t>My collections span thousands of years and numerous civilisations.</w:t>
      </w:r>
    </w:p>
    <w:p>
      <w:pPr>
        <w:spacing w:after="20"/>
      </w:pPr>
      <w:r>
        <w:rPr>
          <w:b/>
        </w:rPr>
        <w:t xml:space="preserve">Clue 5: </w:t>
      </w:r>
      <w:r>
        <w:t>Among my celebrated ancient works is a Hellenistic sculpture discovered on a Greek island.</w:t>
      </w:r>
    </w:p>
    <w:p>
      <w:pPr>
        <w:spacing w:after="20"/>
      </w:pPr>
      <w:r>
        <w:rPr>
          <w:b/>
        </w:rPr>
        <w:t xml:space="preserve">Clue 6: </w:t>
      </w:r>
      <w:r>
        <w:t>One of the world's most famous Renaissance portraits is displayed within my walls.</w:t>
      </w:r>
    </w:p>
    <w:p>
      <w:pPr>
        <w:spacing w:after="20"/>
      </w:pPr>
      <w:r>
        <w:rPr>
          <w:b/>
        </w:rPr>
        <w:t xml:space="preserve">Clue 7: </w:t>
      </w:r>
      <w:r>
        <w:t>A large glass pyramid marks one of my principal entrances.</w:t>
      </w:r>
    </w:p>
    <w:p>
      <w:pPr>
        <w:spacing w:after="20"/>
      </w:pPr>
      <w:r>
        <w:rPr>
          <w:b/>
        </w:rPr>
        <w:t xml:space="preserve">Clue 8: </w:t>
      </w:r>
      <w:r>
        <w:t>I occupy a former royal palace beside the River Seine.</w:t>
      </w:r>
    </w:p>
    <w:p>
      <w:pPr>
        <w:spacing w:after="20"/>
      </w:pPr>
      <w:r>
        <w:rPr>
          <w:b/>
        </w:rPr>
        <w:t xml:space="preserve">Clue 9: </w:t>
      </w:r>
      <w:r>
        <w:t>I am a world-famous museum in Paris.</w:t>
      </w:r>
    </w:p>
    <w:p>
      <w:pPr>
        <w:spacing w:after="20"/>
      </w:pPr>
      <w:r>
        <w:rPr>
          <w:b/>
        </w:rPr>
        <w:t xml:space="preserve">Clue 10: </w:t>
      </w:r>
      <w:r>
        <w:t>My name begins with L.</w:t>
      </w:r>
    </w:p>
    <w:p>
      <w:pPr>
        <w:spacing w:after="100"/>
      </w:pPr>
      <w:r>
        <w:rPr>
          <w:b/>
        </w:rPr>
        <w:t xml:space="preserve">Answer: </w:t>
      </w:r>
      <w:r>
        <w:t>The Louvre</w:t>
      </w:r>
    </w:p>
    <w:p>
      <w:pPr>
        <w:spacing w:after="40"/>
      </w:pPr>
    </w:p>
    <w:p>
      <w:pPr>
        <w:pStyle w:val="Heading1"/>
        <w:spacing w:before="160" w:after="40"/>
      </w:pPr>
      <w:r>
        <w:t>Challenge 2: Tate Modern</w:t>
      </w:r>
    </w:p>
    <w:p>
      <w:pPr>
        <w:spacing w:after="60"/>
      </w:pPr>
      <w:r>
        <w:rPr>
          <w:b/>
        </w:rPr>
        <w:t>Question ID: creative_world_museums_galleries_creative_awards_0002</w:t>
      </w:r>
    </w:p>
    <w:p>
      <w:pPr>
        <w:spacing w:after="20"/>
      </w:pPr>
      <w:r>
        <w:rPr>
          <w:b/>
        </w:rPr>
        <w:t xml:space="preserve">Clue 1: </w:t>
      </w:r>
      <w:r>
        <w:t>The building I occupy was originally designed for an entirely different industrial purpose.</w:t>
      </w:r>
    </w:p>
    <w:p>
      <w:pPr>
        <w:spacing w:after="20"/>
      </w:pPr>
      <w:r>
        <w:rPr>
          <w:b/>
        </w:rPr>
        <w:t xml:space="preserve">Clue 2: </w:t>
      </w:r>
      <w:r>
        <w:t>A Swiss architectural partnership was responsible for my transformation into an art venue.</w:t>
      </w:r>
    </w:p>
    <w:p>
      <w:pPr>
        <w:spacing w:after="20"/>
      </w:pPr>
      <w:r>
        <w:rPr>
          <w:b/>
        </w:rPr>
        <w:t xml:space="preserve">Clue 3: </w:t>
      </w:r>
      <w:r>
        <w:t>I opened to the public at the beginning of the twenty-first century.</w:t>
      </w:r>
    </w:p>
    <w:p>
      <w:pPr>
        <w:spacing w:after="20"/>
      </w:pPr>
      <w:r>
        <w:rPr>
          <w:b/>
        </w:rPr>
        <w:t xml:space="preserve">Clue 4: </w:t>
      </w:r>
      <w:r>
        <w:t>My enormous central interior space is known as the Turbine Hall.</w:t>
      </w:r>
    </w:p>
    <w:p>
      <w:pPr>
        <w:spacing w:after="20"/>
      </w:pPr>
      <w:r>
        <w:rPr>
          <w:b/>
        </w:rPr>
        <w:t xml:space="preserve">Clue 5: </w:t>
      </w:r>
      <w:r>
        <w:t>A tall chimney remains one of the defining features of my exterior.</w:t>
      </w:r>
    </w:p>
    <w:p>
      <w:pPr>
        <w:spacing w:after="20"/>
      </w:pPr>
      <w:r>
        <w:rPr>
          <w:b/>
        </w:rPr>
        <w:t xml:space="preserve">Clue 6: </w:t>
      </w:r>
      <w:r>
        <w:t>My collections concentrate on international modern and contemporary art.</w:t>
      </w:r>
    </w:p>
    <w:p>
      <w:pPr>
        <w:spacing w:after="20"/>
      </w:pPr>
      <w:r>
        <w:rPr>
          <w:b/>
        </w:rPr>
        <w:t xml:space="preserve">Clue 7: </w:t>
      </w:r>
      <w:r>
        <w:t>I occupy a former power station.</w:t>
      </w:r>
    </w:p>
    <w:p>
      <w:pPr>
        <w:spacing w:after="20"/>
      </w:pPr>
      <w:r>
        <w:rPr>
          <w:b/>
        </w:rPr>
        <w:t xml:space="preserve">Clue 8: </w:t>
      </w:r>
      <w:r>
        <w:t>I stand on the south bank of the River Thames.</w:t>
      </w:r>
    </w:p>
    <w:p>
      <w:pPr>
        <w:spacing w:after="20"/>
      </w:pPr>
      <w:r>
        <w:rPr>
          <w:b/>
        </w:rPr>
        <w:t xml:space="preserve">Clue 9: </w:t>
      </w:r>
      <w:r>
        <w:t>I am a major London art gallery whose two-word name begins with T M.</w:t>
      </w:r>
    </w:p>
    <w:p>
      <w:pPr>
        <w:spacing w:after="20"/>
      </w:pPr>
      <w:r>
        <w:rPr>
          <w:b/>
        </w:rPr>
        <w:t xml:space="preserve">Clue 10: </w:t>
      </w:r>
      <w:r>
        <w:t>My first word is shared with a group of British art galleries.</w:t>
      </w:r>
    </w:p>
    <w:p>
      <w:pPr>
        <w:spacing w:after="100"/>
      </w:pPr>
      <w:r>
        <w:rPr>
          <w:b/>
        </w:rPr>
        <w:t xml:space="preserve">Answer: </w:t>
      </w:r>
      <w:r>
        <w:t>Tate Modern</w:t>
      </w:r>
    </w:p>
    <w:p>
      <w:pPr>
        <w:spacing w:after="40"/>
      </w:pPr>
    </w:p>
    <w:p>
      <w:pPr>
        <w:pStyle w:val="Heading1"/>
        <w:spacing w:before="160" w:after="40"/>
      </w:pPr>
      <w:r>
        <w:t>Challenge 3: The Metropolitan Museum of Art</w:t>
      </w:r>
    </w:p>
    <w:p>
      <w:pPr>
        <w:spacing w:after="60"/>
      </w:pPr>
      <w:r>
        <w:rPr>
          <w:b/>
        </w:rPr>
        <w:t>Question ID: creative_world_museums_galleries_creative_awards_0003</w:t>
      </w:r>
    </w:p>
    <w:p>
      <w:pPr>
        <w:spacing w:after="20"/>
      </w:pPr>
      <w:r>
        <w:rPr>
          <w:b/>
        </w:rPr>
        <w:t xml:space="preserve">Clue 1: </w:t>
      </w:r>
      <w:r>
        <w:t>I was founded during the nineteenth century with ambitions to bring art and art education to the American public.</w:t>
      </w:r>
    </w:p>
    <w:p>
      <w:pPr>
        <w:spacing w:after="20"/>
      </w:pPr>
      <w:r>
        <w:rPr>
          <w:b/>
        </w:rPr>
        <w:t xml:space="preserve">Clue 2: </w:t>
      </w:r>
      <w:r>
        <w:t>My holdings range from ancient civilisations to European masters and modern creative traditions.</w:t>
      </w:r>
    </w:p>
    <w:p>
      <w:pPr>
        <w:spacing w:after="20"/>
      </w:pPr>
      <w:r>
        <w:rPr>
          <w:b/>
        </w:rPr>
        <w:t xml:space="preserve">Clue 3: </w:t>
      </w:r>
      <w:r>
        <w:t>An entire ancient Egyptian temple was reconstructed within one of my spaces.</w:t>
      </w:r>
    </w:p>
    <w:p>
      <w:pPr>
        <w:spacing w:after="20"/>
      </w:pPr>
      <w:r>
        <w:rPr>
          <w:b/>
        </w:rPr>
        <w:t xml:space="preserve">Clue 4: </w:t>
      </w:r>
      <w:r>
        <w:t>My Costume Institute stages a major exhibition each year.</w:t>
      </w:r>
    </w:p>
    <w:p>
      <w:pPr>
        <w:spacing w:after="20"/>
      </w:pPr>
      <w:r>
        <w:rPr>
          <w:b/>
        </w:rPr>
        <w:t xml:space="preserve">Clue 5: </w:t>
      </w:r>
      <w:r>
        <w:t>A famous annual fundraising gala connected with that institute attracts figures from fashion and entertainment.</w:t>
      </w:r>
    </w:p>
    <w:p>
      <w:pPr>
        <w:spacing w:after="20"/>
      </w:pPr>
      <w:r>
        <w:rPr>
          <w:b/>
        </w:rPr>
        <w:t xml:space="preserve">Clue 6: </w:t>
      </w:r>
      <w:r>
        <w:t>My principal building faces one of the world's best-known urban parks.</w:t>
      </w:r>
    </w:p>
    <w:p>
      <w:pPr>
        <w:spacing w:after="20"/>
      </w:pPr>
      <w:r>
        <w:rPr>
          <w:b/>
        </w:rPr>
        <w:t xml:space="preserve">Clue 7: </w:t>
      </w:r>
      <w:r>
        <w:t>I stand on Fifth Avenue in Manhattan.</w:t>
      </w:r>
    </w:p>
    <w:p>
      <w:pPr>
        <w:spacing w:after="20"/>
      </w:pPr>
      <w:r>
        <w:rPr>
          <w:b/>
        </w:rPr>
        <w:t xml:space="preserve">Clue 8: </w:t>
      </w:r>
      <w:r>
        <w:t>I am one of the largest art museums in the United States.</w:t>
      </w:r>
    </w:p>
    <w:p>
      <w:pPr>
        <w:spacing w:after="20"/>
      </w:pPr>
      <w:r>
        <w:rPr>
          <w:b/>
        </w:rPr>
        <w:t xml:space="preserve">Clue 9: </w:t>
      </w:r>
      <w:r>
        <w:t>I am frequently known by a three-letter nickname beginning with M.</w:t>
      </w:r>
    </w:p>
    <w:p>
      <w:pPr>
        <w:spacing w:after="20"/>
      </w:pPr>
      <w:r>
        <w:rPr>
          <w:b/>
        </w:rPr>
        <w:t xml:space="preserve">Clue 10: </w:t>
      </w:r>
      <w:r>
        <w:t>My full name begins with T M M.</w:t>
      </w:r>
    </w:p>
    <w:p>
      <w:pPr>
        <w:spacing w:after="100"/>
      </w:pPr>
      <w:r>
        <w:rPr>
          <w:b/>
        </w:rPr>
        <w:t xml:space="preserve">Answer: </w:t>
      </w:r>
      <w:r>
        <w:t>The Metropolitan Museum of Art</w:t>
      </w:r>
    </w:p>
    <w:p>
      <w:pPr>
        <w:spacing w:after="40"/>
      </w:pPr>
    </w:p>
    <w:p>
      <w:pPr>
        <w:pStyle w:val="Heading1"/>
        <w:spacing w:before="160" w:after="40"/>
      </w:pPr>
      <w:r>
        <w:t>Challenge 4: Uffizi Gallery</w:t>
      </w:r>
    </w:p>
    <w:p>
      <w:pPr>
        <w:spacing w:after="60"/>
      </w:pPr>
      <w:r>
        <w:rPr>
          <w:b/>
        </w:rPr>
        <w:t>Question ID: creative_world_museums_galleries_creative_awards_0004</w:t>
      </w:r>
    </w:p>
    <w:p>
      <w:pPr>
        <w:spacing w:after="20"/>
      </w:pPr>
      <w:r>
        <w:rPr>
          <w:b/>
        </w:rPr>
        <w:t xml:space="preserve">Clue 1: </w:t>
      </w:r>
      <w:r>
        <w:t>My original building was commissioned during the sixteenth century for administrative rather than museum purposes.</w:t>
      </w:r>
    </w:p>
    <w:p>
      <w:pPr>
        <w:spacing w:after="20"/>
      </w:pPr>
      <w:r>
        <w:rPr>
          <w:b/>
        </w:rPr>
        <w:t xml:space="preserve">Clue 2: </w:t>
      </w:r>
      <w:r>
        <w:t>Giorgio Vasari designed the complex in which I am housed.</w:t>
      </w:r>
    </w:p>
    <w:p>
      <w:pPr>
        <w:spacing w:after="20"/>
      </w:pPr>
      <w:r>
        <w:rPr>
          <w:b/>
        </w:rPr>
        <w:t xml:space="preserve">Clue 3: </w:t>
      </w:r>
      <w:r>
        <w:t>A powerful banking dynasty was instrumental in forming the collections associated with me.</w:t>
      </w:r>
    </w:p>
    <w:p>
      <w:pPr>
        <w:spacing w:after="20"/>
      </w:pPr>
      <w:r>
        <w:rPr>
          <w:b/>
        </w:rPr>
        <w:t xml:space="preserve">Clue 4: </w:t>
      </w:r>
      <w:r>
        <w:t>I am particularly celebrated for works from the Italian Renaissance.</w:t>
      </w:r>
    </w:p>
    <w:p>
      <w:pPr>
        <w:spacing w:after="20"/>
      </w:pPr>
      <w:r>
        <w:rPr>
          <w:b/>
        </w:rPr>
        <w:t xml:space="preserve">Clue 5: </w:t>
      </w:r>
      <w:r>
        <w:t>Botticelli is among the artists whose masterpieces draw visitors to me.</w:t>
      </w:r>
    </w:p>
    <w:p>
      <w:pPr>
        <w:spacing w:after="20"/>
      </w:pPr>
      <w:r>
        <w:rPr>
          <w:b/>
        </w:rPr>
        <w:t xml:space="preserve">Clue 6: </w:t>
      </w:r>
      <w:r>
        <w:t>One celebrated painting in my collection depicts a goddess arriving at the shore on a shell.</w:t>
      </w:r>
    </w:p>
    <w:p>
      <w:pPr>
        <w:spacing w:after="20"/>
      </w:pPr>
      <w:r>
        <w:rPr>
          <w:b/>
        </w:rPr>
        <w:t xml:space="preserve">Clue 7: </w:t>
      </w:r>
      <w:r>
        <w:t>I am located close to the River Arno.</w:t>
      </w:r>
    </w:p>
    <w:p>
      <w:pPr>
        <w:spacing w:after="20"/>
      </w:pPr>
      <w:r>
        <w:rPr>
          <w:b/>
        </w:rPr>
        <w:t xml:space="preserve">Clue 8: </w:t>
      </w:r>
      <w:r>
        <w:t>I am one of Florence's most famous cultural attractions.</w:t>
      </w:r>
    </w:p>
    <w:p>
      <w:pPr>
        <w:spacing w:after="20"/>
      </w:pPr>
      <w:r>
        <w:rPr>
          <w:b/>
        </w:rPr>
        <w:t xml:space="preserve">Clue 9: </w:t>
      </w:r>
      <w:r>
        <w:t>My name begins with U.</w:t>
      </w:r>
    </w:p>
    <w:p>
      <w:pPr>
        <w:spacing w:after="20"/>
      </w:pPr>
      <w:r>
        <w:rPr>
          <w:b/>
        </w:rPr>
        <w:t xml:space="preserve">Clue 10: </w:t>
      </w:r>
      <w:r>
        <w:t>My two-word English name begins with U G.</w:t>
      </w:r>
    </w:p>
    <w:p>
      <w:pPr>
        <w:spacing w:after="100"/>
      </w:pPr>
      <w:r>
        <w:rPr>
          <w:b/>
        </w:rPr>
        <w:t xml:space="preserve">Answer: </w:t>
      </w:r>
      <w:r>
        <w:t>Uffizi Gallery</w:t>
      </w:r>
    </w:p>
    <w:p>
      <w:pPr>
        <w:spacing w:after="40"/>
      </w:pPr>
    </w:p>
    <w:p>
      <w:pPr>
        <w:pStyle w:val="Heading1"/>
        <w:spacing w:before="160" w:after="40"/>
      </w:pPr>
      <w:r>
        <w:t>Challenge 5: Turner Prize</w:t>
      </w:r>
    </w:p>
    <w:p>
      <w:pPr>
        <w:spacing w:after="60"/>
      </w:pPr>
      <w:r>
        <w:rPr>
          <w:b/>
        </w:rPr>
        <w:t>Question ID: creative_world_museums_galleries_creative_awards_0005</w:t>
      </w:r>
    </w:p>
    <w:p>
      <w:pPr>
        <w:spacing w:after="20"/>
      </w:pPr>
      <w:r>
        <w:rPr>
          <w:b/>
        </w:rPr>
        <w:t xml:space="preserve">Clue 1: </w:t>
      </w:r>
      <w:r>
        <w:t>I was established in Britain during the 1980s.</w:t>
      </w:r>
    </w:p>
    <w:p>
      <w:pPr>
        <w:spacing w:after="20"/>
      </w:pPr>
      <w:r>
        <w:rPr>
          <w:b/>
        </w:rPr>
        <w:t xml:space="preserve">Clue 2: </w:t>
      </w:r>
      <w:r>
        <w:t>Debate over what qualifies as significant contemporary art has often surrounded me.</w:t>
      </w:r>
    </w:p>
    <w:p>
      <w:pPr>
        <w:spacing w:after="20"/>
      </w:pPr>
      <w:r>
        <w:rPr>
          <w:b/>
        </w:rPr>
        <w:t xml:space="preserve">Clue 3: </w:t>
      </w:r>
      <w:r>
        <w:t>Previous recipients have worked in media ranging from painting to installation and sculpture.</w:t>
      </w:r>
    </w:p>
    <w:p>
      <w:pPr>
        <w:spacing w:after="20"/>
      </w:pPr>
      <w:r>
        <w:rPr>
          <w:b/>
        </w:rPr>
        <w:t xml:space="preserve">Clue 4: </w:t>
      </w:r>
      <w:r>
        <w:t>Damien Hirst is among my past winners.</w:t>
      </w:r>
    </w:p>
    <w:p>
      <w:pPr>
        <w:spacing w:after="20"/>
      </w:pPr>
      <w:r>
        <w:rPr>
          <w:b/>
        </w:rPr>
        <w:t xml:space="preserve">Clue 5: </w:t>
      </w:r>
      <w:r>
        <w:t>Tracey Emin was famously shortlisted for me with an installation involving an unmade bed.</w:t>
      </w:r>
    </w:p>
    <w:p>
      <w:pPr>
        <w:spacing w:after="20"/>
      </w:pPr>
      <w:r>
        <w:rPr>
          <w:b/>
        </w:rPr>
        <w:t xml:space="preserve">Clue 6: </w:t>
      </w:r>
      <w:r>
        <w:t>I am associated with the Tate.</w:t>
      </w:r>
    </w:p>
    <w:p>
      <w:pPr>
        <w:spacing w:after="20"/>
      </w:pPr>
      <w:r>
        <w:rPr>
          <w:b/>
        </w:rPr>
        <w:t xml:space="preserve">Clue 7: </w:t>
      </w:r>
      <w:r>
        <w:t>I recognise achievement in contemporary visual art.</w:t>
      </w:r>
    </w:p>
    <w:p>
      <w:pPr>
        <w:spacing w:after="20"/>
      </w:pPr>
      <w:r>
        <w:rPr>
          <w:b/>
        </w:rPr>
        <w:t xml:space="preserve">Clue 8: </w:t>
      </w:r>
      <w:r>
        <w:t>I am named after an important British painter.</w:t>
      </w:r>
    </w:p>
    <w:p>
      <w:pPr>
        <w:spacing w:after="20"/>
      </w:pPr>
      <w:r>
        <w:rPr>
          <w:b/>
        </w:rPr>
        <w:t xml:space="preserve">Clue 9: </w:t>
      </w:r>
      <w:r>
        <w:t>That painter was famous for dramatic landscapes, light and colour.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T P.</w:t>
      </w:r>
    </w:p>
    <w:p>
      <w:pPr>
        <w:spacing w:after="100"/>
      </w:pPr>
      <w:r>
        <w:rPr>
          <w:b/>
        </w:rPr>
        <w:t xml:space="preserve">Answer: </w:t>
      </w:r>
      <w:r>
        <w:t>Turner Prize</w:t>
      </w:r>
    </w:p>
    <w:p>
      <w:pPr>
        <w:spacing w:after="40"/>
      </w:pPr>
    </w:p>
    <w:p>
      <w:pPr>
        <w:pStyle w:val="Heading1"/>
        <w:spacing w:before="160" w:after="40"/>
      </w:pPr>
      <w:r>
        <w:t>Challenge 6: Guggenheim Museum Bilbao</w:t>
      </w:r>
    </w:p>
    <w:p>
      <w:pPr>
        <w:spacing w:after="60"/>
      </w:pPr>
      <w:r>
        <w:rPr>
          <w:b/>
        </w:rPr>
        <w:t>Question ID: creative_world_museums_galleries_creative_awards_0006</w:t>
      </w:r>
    </w:p>
    <w:p>
      <w:pPr>
        <w:spacing w:after="20"/>
      </w:pPr>
      <w:r>
        <w:rPr>
          <w:b/>
        </w:rPr>
        <w:t xml:space="preserve">Clue 1: </w:t>
      </w:r>
      <w:r>
        <w:t>My impact on the economy and reputation of my host city inspired a term used in urban regeneration.</w:t>
      </w:r>
    </w:p>
    <w:p>
      <w:pPr>
        <w:spacing w:after="20"/>
      </w:pPr>
      <w:r>
        <w:rPr>
          <w:b/>
        </w:rPr>
        <w:t xml:space="preserve">Clue 2: </w:t>
      </w:r>
      <w:r>
        <w:t>My building is frequently discussed as much as the collection displayed inside it.</w:t>
      </w:r>
    </w:p>
    <w:p>
      <w:pPr>
        <w:spacing w:after="20"/>
      </w:pPr>
      <w:r>
        <w:rPr>
          <w:b/>
        </w:rPr>
        <w:t xml:space="preserve">Clue 3: </w:t>
      </w:r>
      <w:r>
        <w:t>Frank Gehry designed me.</w:t>
      </w:r>
    </w:p>
    <w:p>
      <w:pPr>
        <w:spacing w:after="20"/>
      </w:pPr>
      <w:r>
        <w:rPr>
          <w:b/>
        </w:rPr>
        <w:t xml:space="preserve">Clue 4: </w:t>
      </w:r>
      <w:r>
        <w:t>Curving forms and large expanses of titanium dominate my exterior.</w:t>
      </w:r>
    </w:p>
    <w:p>
      <w:pPr>
        <w:spacing w:after="20"/>
      </w:pPr>
      <w:r>
        <w:rPr>
          <w:b/>
        </w:rPr>
        <w:t xml:space="preserve">Clue 5: </w:t>
      </w:r>
      <w:r>
        <w:t>I opened during the 1990s.</w:t>
      </w:r>
    </w:p>
    <w:p>
      <w:pPr>
        <w:spacing w:after="20"/>
      </w:pPr>
      <w:r>
        <w:rPr>
          <w:b/>
        </w:rPr>
        <w:t xml:space="preserve">Clue 6: </w:t>
      </w:r>
      <w:r>
        <w:t>Large contemporary sculptures can be found around my exterior spaces.</w:t>
      </w:r>
    </w:p>
    <w:p>
      <w:pPr>
        <w:spacing w:after="20"/>
      </w:pPr>
      <w:r>
        <w:rPr>
          <w:b/>
        </w:rPr>
        <w:t xml:space="preserve">Clue 7: </w:t>
      </w:r>
      <w:r>
        <w:t>I belong to an international family of museums.</w:t>
      </w:r>
    </w:p>
    <w:p>
      <w:pPr>
        <w:spacing w:after="20"/>
      </w:pPr>
      <w:r>
        <w:rPr>
          <w:b/>
        </w:rPr>
        <w:t xml:space="preserve">Clue 8: </w:t>
      </w:r>
      <w:r>
        <w:t>I stand in the Basque Country in northern Spain.</w:t>
      </w:r>
    </w:p>
    <w:p>
      <w:pPr>
        <w:spacing w:after="20"/>
      </w:pPr>
      <w:r>
        <w:rPr>
          <w:b/>
        </w:rPr>
        <w:t xml:space="preserve">Clue 9: </w:t>
      </w:r>
      <w:r>
        <w:t>My three-word name ends with the city of Bilbao.</w:t>
      </w:r>
    </w:p>
    <w:p>
      <w:pPr>
        <w:spacing w:after="20"/>
      </w:pPr>
      <w:r>
        <w:rPr>
          <w:b/>
        </w:rPr>
        <w:t xml:space="preserve">Clue 10: </w:t>
      </w:r>
      <w:r>
        <w:t>My name begins with G.</w:t>
      </w:r>
    </w:p>
    <w:p>
      <w:pPr>
        <w:spacing w:after="100"/>
      </w:pPr>
      <w:r>
        <w:rPr>
          <w:b/>
        </w:rPr>
        <w:t xml:space="preserve">Answer: </w:t>
      </w:r>
      <w:r>
        <w:t>Guggenheim Museum Bilbao</w:t>
      </w:r>
    </w:p>
    <w:p>
      <w:pPr>
        <w:spacing w:after="40"/>
      </w:pPr>
    </w:p>
    <w:p>
      <w:pPr>
        <w:pStyle w:val="Heading1"/>
        <w:spacing w:before="160" w:after="40"/>
      </w:pPr>
      <w:r>
        <w:t>Challenge 7: Booker Prize</w:t>
      </w:r>
    </w:p>
    <w:p>
      <w:pPr>
        <w:spacing w:after="60"/>
      </w:pPr>
      <w:r>
        <w:rPr>
          <w:b/>
        </w:rPr>
        <w:t>Question ID: creative_world_museums_galleries_creative_awards_0007</w:t>
      </w:r>
    </w:p>
    <w:p>
      <w:pPr>
        <w:spacing w:after="20"/>
      </w:pPr>
      <w:r>
        <w:rPr>
          <w:b/>
        </w:rPr>
        <w:t xml:space="preserve">Clue 1: </w:t>
      </w:r>
      <w:r>
        <w:t>My history began in the late 1960s.</w:t>
      </w:r>
    </w:p>
    <w:p>
      <w:pPr>
        <w:spacing w:after="20"/>
      </w:pPr>
      <w:r>
        <w:rPr>
          <w:b/>
        </w:rPr>
        <w:t xml:space="preserve">Clue 2: </w:t>
      </w:r>
      <w:r>
        <w:t>Winning me can dramatically increase a novel's readership and sales.</w:t>
      </w:r>
    </w:p>
    <w:p>
      <w:pPr>
        <w:spacing w:after="20"/>
      </w:pPr>
      <w:r>
        <w:rPr>
          <w:b/>
        </w:rPr>
        <w:t xml:space="preserve">Clue 3: </w:t>
      </w:r>
      <w:r>
        <w:t>Salman Rushdie, Margaret Atwood and Hilary Mantel are among my past winners.</w:t>
      </w:r>
    </w:p>
    <w:p>
      <w:pPr>
        <w:spacing w:after="20"/>
      </w:pPr>
      <w:r>
        <w:rPr>
          <w:b/>
        </w:rPr>
        <w:t xml:space="preserve">Clue 4: </w:t>
      </w:r>
      <w:r>
        <w:t>One writer became the first woman to win me twice.</w:t>
      </w:r>
    </w:p>
    <w:p>
      <w:pPr>
        <w:spacing w:after="20"/>
      </w:pPr>
      <w:r>
        <w:rPr>
          <w:b/>
        </w:rPr>
        <w:t xml:space="preserve">Clue 5: </w:t>
      </w:r>
      <w:r>
        <w:t>My eligibility rules have changed during my history.</w:t>
      </w:r>
    </w:p>
    <w:p>
      <w:pPr>
        <w:spacing w:after="20"/>
      </w:pPr>
      <w:r>
        <w:rPr>
          <w:b/>
        </w:rPr>
        <w:t xml:space="preserve">Clue 6: </w:t>
      </w:r>
      <w:r>
        <w:t>A judging panel reduces eligible works to a longlist and then a shortlist.</w:t>
      </w:r>
    </w:p>
    <w:p>
      <w:pPr>
        <w:spacing w:after="20"/>
      </w:pPr>
      <w:r>
        <w:rPr>
          <w:b/>
        </w:rPr>
        <w:t xml:space="preserve">Clue 7: </w:t>
      </w:r>
      <w:r>
        <w:t>I recognise a work of fiction rather than an author's entire career.</w:t>
      </w:r>
    </w:p>
    <w:p>
      <w:pPr>
        <w:spacing w:after="20"/>
      </w:pPr>
      <w:r>
        <w:rPr>
          <w:b/>
        </w:rPr>
        <w:t xml:space="preserve">Clue 8: </w:t>
      </w:r>
      <w:r>
        <w:t>I am one of the best-known literary honours in the English-speaking world.</w:t>
      </w:r>
    </w:p>
    <w:p>
      <w:pPr>
        <w:spacing w:after="20"/>
      </w:pPr>
      <w:r>
        <w:rPr>
          <w:b/>
        </w:rPr>
        <w:t xml:space="preserve">Clue 9: </w:t>
      </w:r>
      <w:r>
        <w:t>I am commonly associated with novels.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B P.</w:t>
      </w:r>
    </w:p>
    <w:p>
      <w:pPr>
        <w:spacing w:after="100"/>
      </w:pPr>
      <w:r>
        <w:rPr>
          <w:b/>
        </w:rPr>
        <w:t xml:space="preserve">Answer: </w:t>
      </w:r>
      <w:r>
        <w:t>Booker Prize</w:t>
      </w:r>
    </w:p>
    <w:p>
      <w:pPr>
        <w:spacing w:after="40"/>
      </w:pPr>
    </w:p>
    <w:p>
      <w:pPr>
        <w:pStyle w:val="Heading1"/>
        <w:spacing w:before="160" w:after="40"/>
      </w:pPr>
      <w:r>
        <w:t>Challenge 8: The National Gallery</w:t>
      </w:r>
    </w:p>
    <w:p>
      <w:pPr>
        <w:spacing w:after="60"/>
      </w:pPr>
      <w:r>
        <w:rPr>
          <w:b/>
        </w:rPr>
        <w:t>Question ID: creative_world_museums_galleries_creative_awards_0008</w:t>
      </w:r>
    </w:p>
    <w:p>
      <w:pPr>
        <w:spacing w:after="20"/>
      </w:pPr>
      <w:r>
        <w:rPr>
          <w:b/>
        </w:rPr>
        <w:t xml:space="preserve">Clue 1: </w:t>
      </w:r>
      <w:r>
        <w:t>My collection began in the nineteenth century with the purchase of a relatively small group of paintings from a banker.</w:t>
      </w:r>
    </w:p>
    <w:p>
      <w:pPr>
        <w:spacing w:after="20"/>
      </w:pPr>
      <w:r>
        <w:rPr>
          <w:b/>
        </w:rPr>
        <w:t xml:space="preserve">Clue 2: </w:t>
      </w:r>
      <w:r>
        <w:t>Unlike many major European collections, my origins were not based primarily on an inherited royal collection.</w:t>
      </w:r>
    </w:p>
    <w:p>
      <w:pPr>
        <w:spacing w:after="20"/>
      </w:pPr>
      <w:r>
        <w:rPr>
          <w:b/>
        </w:rPr>
        <w:t xml:space="preserve">Clue 3: </w:t>
      </w:r>
      <w:r>
        <w:t>My holdings include works by artists such as Van Eyck, Velázquez and Turner.</w:t>
      </w:r>
    </w:p>
    <w:p>
      <w:pPr>
        <w:spacing w:after="20"/>
      </w:pPr>
      <w:r>
        <w:rPr>
          <w:b/>
        </w:rPr>
        <w:t xml:space="preserve">Clue 4: </w:t>
      </w:r>
      <w:r>
        <w:t>A celebrated version of a sunflower painting by Van Gogh belongs to my collection.</w:t>
      </w:r>
    </w:p>
    <w:p>
      <w:pPr>
        <w:spacing w:after="20"/>
      </w:pPr>
      <w:r>
        <w:rPr>
          <w:b/>
        </w:rPr>
        <w:t xml:space="preserve">Clue 5: </w:t>
      </w:r>
      <w:r>
        <w:t>My principal building has a prominent classical façade and dome.</w:t>
      </w:r>
    </w:p>
    <w:p>
      <w:pPr>
        <w:spacing w:after="20"/>
      </w:pPr>
      <w:r>
        <w:rPr>
          <w:b/>
        </w:rPr>
        <w:t xml:space="preserve">Clue 6: </w:t>
      </w:r>
      <w:r>
        <w:t>Admission to my permanent collection has traditionally been free.</w:t>
      </w:r>
    </w:p>
    <w:p>
      <w:pPr>
        <w:spacing w:after="20"/>
      </w:pPr>
      <w:r>
        <w:rPr>
          <w:b/>
        </w:rPr>
        <w:t xml:space="preserve">Clue 7: </w:t>
      </w:r>
      <w:r>
        <w:t>I specialise primarily in Western European painting.</w:t>
      </w:r>
    </w:p>
    <w:p>
      <w:pPr>
        <w:spacing w:after="20"/>
      </w:pPr>
      <w:r>
        <w:rPr>
          <w:b/>
        </w:rPr>
        <w:t xml:space="preserve">Clue 8: </w:t>
      </w:r>
      <w:r>
        <w:t>I stand on the north side of Trafalgar Square.</w:t>
      </w:r>
    </w:p>
    <w:p>
      <w:pPr>
        <w:spacing w:after="20"/>
      </w:pPr>
      <w:r>
        <w:rPr>
          <w:b/>
        </w:rPr>
        <w:t xml:space="preserve">Clue 9: </w:t>
      </w:r>
      <w:r>
        <w:t>I am a major London art institution.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N G.</w:t>
      </w:r>
    </w:p>
    <w:p>
      <w:pPr>
        <w:spacing w:after="100"/>
      </w:pPr>
      <w:r>
        <w:rPr>
          <w:b/>
        </w:rPr>
        <w:t xml:space="preserve">Answer: </w:t>
      </w:r>
      <w:r>
        <w:t>The National Gallery</w:t>
      </w:r>
    </w:p>
    <w:p>
      <w:pPr>
        <w:spacing w:after="40"/>
      </w:pPr>
    </w:p>
    <w:p>
      <w:pPr>
        <w:pStyle w:val="Heading1"/>
        <w:spacing w:before="160" w:after="40"/>
      </w:pPr>
      <w:r>
        <w:t>Challenge 9: Pritzker Architecture Prize</w:t>
      </w:r>
    </w:p>
    <w:p>
      <w:pPr>
        <w:spacing w:after="60"/>
      </w:pPr>
      <w:r>
        <w:rPr>
          <w:b/>
        </w:rPr>
        <w:t>Question ID: creative_world_museums_galleries_creative_awards_0009</w:t>
      </w:r>
    </w:p>
    <w:p>
      <w:pPr>
        <w:spacing w:after="20"/>
      </w:pPr>
      <w:r>
        <w:rPr>
          <w:b/>
        </w:rPr>
        <w:t xml:space="preserve">Clue 1: </w:t>
      </w:r>
      <w:r>
        <w:t>I was established by members of an American business family during the late twentieth century.</w:t>
      </w:r>
    </w:p>
    <w:p>
      <w:pPr>
        <w:spacing w:after="20"/>
      </w:pPr>
      <w:r>
        <w:rPr>
          <w:b/>
        </w:rPr>
        <w:t xml:space="preserve">Clue 2: </w:t>
      </w:r>
      <w:r>
        <w:t>My recipients are selected for a body of built work rather than for one particular building.</w:t>
      </w:r>
    </w:p>
    <w:p>
      <w:pPr>
        <w:spacing w:after="20"/>
      </w:pPr>
      <w:r>
        <w:rPr>
          <w:b/>
        </w:rPr>
        <w:t xml:space="preserve">Clue 3: </w:t>
      </w:r>
      <w:r>
        <w:t>Philip Johnson became my first laureate.</w:t>
      </w:r>
    </w:p>
    <w:p>
      <w:pPr>
        <w:spacing w:after="20"/>
      </w:pPr>
      <w:r>
        <w:rPr>
          <w:b/>
        </w:rPr>
        <w:t xml:space="preserve">Clue 4: </w:t>
      </w:r>
      <w:r>
        <w:t>Zaha Hadid became the first woman to receive me individually.</w:t>
      </w:r>
    </w:p>
    <w:p>
      <w:pPr>
        <w:spacing w:after="20"/>
      </w:pPr>
      <w:r>
        <w:rPr>
          <w:b/>
        </w:rPr>
        <w:t xml:space="preserve">Clue 5: </w:t>
      </w:r>
      <w:r>
        <w:t>My laureates have represented architectural traditions from around the world.</w:t>
      </w:r>
    </w:p>
    <w:p>
      <w:pPr>
        <w:spacing w:after="20"/>
      </w:pPr>
      <w:r>
        <w:rPr>
          <w:b/>
        </w:rPr>
        <w:t xml:space="preserve">Clue 6: </w:t>
      </w:r>
      <w:r>
        <w:t>A bronze medallion forms part of my award.</w:t>
      </w:r>
    </w:p>
    <w:p>
      <w:pPr>
        <w:spacing w:after="20"/>
      </w:pPr>
      <w:r>
        <w:rPr>
          <w:b/>
        </w:rPr>
        <w:t xml:space="preserve">Clue 7: </w:t>
      </w:r>
      <w:r>
        <w:t>I honour living architects.</w:t>
      </w:r>
    </w:p>
    <w:p>
      <w:pPr>
        <w:spacing w:after="20"/>
      </w:pPr>
      <w:r>
        <w:rPr>
          <w:b/>
        </w:rPr>
        <w:t xml:space="preserve">Clue 8: </w:t>
      </w:r>
      <w:r>
        <w:t>I am sometimes informally compared with the Nobel Prizes because of my prestige.</w:t>
      </w:r>
    </w:p>
    <w:p>
      <w:pPr>
        <w:spacing w:after="20"/>
      </w:pPr>
      <w:r>
        <w:rPr>
          <w:b/>
        </w:rPr>
        <w:t xml:space="preserve">Clue 9: </w:t>
      </w:r>
      <w:r>
        <w:t>My three-word name ends with Architecture Prize.</w:t>
      </w:r>
    </w:p>
    <w:p>
      <w:pPr>
        <w:spacing w:after="20"/>
      </w:pPr>
      <w:r>
        <w:rPr>
          <w:b/>
        </w:rPr>
        <w:t xml:space="preserve">Clue 10: </w:t>
      </w:r>
      <w:r>
        <w:t>My name begins with P.</w:t>
      </w:r>
    </w:p>
    <w:p>
      <w:pPr>
        <w:spacing w:after="100"/>
      </w:pPr>
      <w:r>
        <w:rPr>
          <w:b/>
        </w:rPr>
        <w:t xml:space="preserve">Answer: </w:t>
      </w:r>
      <w:r>
        <w:t>Pritzker Architecture Prize</w:t>
      </w:r>
    </w:p>
    <w:p>
      <w:pPr>
        <w:spacing w:after="40"/>
      </w:pPr>
    </w:p>
    <w:p>
      <w:pPr>
        <w:pStyle w:val="Heading1"/>
        <w:spacing w:before="160" w:after="40"/>
      </w:pPr>
      <w:r>
        <w:t>Challenge 10: Venice Biennale</w:t>
      </w:r>
    </w:p>
    <w:p>
      <w:pPr>
        <w:spacing w:after="60"/>
      </w:pPr>
      <w:r>
        <w:rPr>
          <w:b/>
        </w:rPr>
        <w:t>Question ID: creative_world_museums_galleries_creative_awards_0010</w:t>
      </w:r>
    </w:p>
    <w:p>
      <w:pPr>
        <w:spacing w:after="20"/>
      </w:pPr>
      <w:r>
        <w:rPr>
          <w:b/>
        </w:rPr>
        <w:t xml:space="preserve">Clue 1: </w:t>
      </w:r>
      <w:r>
        <w:t>My origins date to the closing years of the nineteenth century.</w:t>
      </w:r>
    </w:p>
    <w:p>
      <w:pPr>
        <w:spacing w:after="20"/>
      </w:pPr>
      <w:r>
        <w:rPr>
          <w:b/>
        </w:rPr>
        <w:t xml:space="preserve">Clue 2: </w:t>
      </w:r>
      <w:r>
        <w:t>My model influenced numerous international recurring exhibitions established elsewhere.</w:t>
      </w:r>
    </w:p>
    <w:p>
      <w:pPr>
        <w:spacing w:after="20"/>
      </w:pPr>
      <w:r>
        <w:rPr>
          <w:b/>
        </w:rPr>
        <w:t xml:space="preserve">Clue 3: </w:t>
      </w:r>
      <w:r>
        <w:t>Participating nations often present work in their own permanent pavilions.</w:t>
      </w:r>
    </w:p>
    <w:p>
      <w:pPr>
        <w:spacing w:after="20"/>
      </w:pPr>
      <w:r>
        <w:rPr>
          <w:b/>
        </w:rPr>
        <w:t xml:space="preserve">Clue 4: </w:t>
      </w:r>
      <w:r>
        <w:t>The Giardini and Arsenale are two locations strongly associated with me.</w:t>
      </w:r>
    </w:p>
    <w:p>
      <w:pPr>
        <w:spacing w:after="20"/>
      </w:pPr>
      <w:r>
        <w:rPr>
          <w:b/>
        </w:rPr>
        <w:t xml:space="preserve">Clue 5: </w:t>
      </w:r>
      <w:r>
        <w:t>A Golden Lion is among the honours presented during my programmes.</w:t>
      </w:r>
    </w:p>
    <w:p>
      <w:pPr>
        <w:spacing w:after="20"/>
      </w:pPr>
      <w:r>
        <w:rPr>
          <w:b/>
        </w:rPr>
        <w:t xml:space="preserve">Clue 6: </w:t>
      </w:r>
      <w:r>
        <w:t>My organisation now encompasses disciplines beyond visual art.</w:t>
      </w:r>
    </w:p>
    <w:p>
      <w:pPr>
        <w:spacing w:after="20"/>
      </w:pPr>
      <w:r>
        <w:rPr>
          <w:b/>
        </w:rPr>
        <w:t xml:space="preserve">Clue 7: </w:t>
      </w:r>
      <w:r>
        <w:t>Architecture has its own major exhibition under my umbrella.</w:t>
      </w:r>
    </w:p>
    <w:p>
      <w:pPr>
        <w:spacing w:after="20"/>
      </w:pPr>
      <w:r>
        <w:rPr>
          <w:b/>
        </w:rPr>
        <w:t xml:space="preserve">Clue 8: </w:t>
      </w:r>
      <w:r>
        <w:t>I take place in an Italian city famous for canals.</w:t>
      </w:r>
    </w:p>
    <w:p>
      <w:pPr>
        <w:spacing w:after="20"/>
      </w:pPr>
      <w:r>
        <w:rPr>
          <w:b/>
        </w:rPr>
        <w:t xml:space="preserve">Clue 9: </w:t>
      </w:r>
      <w:r>
        <w:t>My second word refers to an event traditionally occurring every two years.</w:t>
      </w:r>
    </w:p>
    <w:p>
      <w:pPr>
        <w:spacing w:after="20"/>
      </w:pPr>
      <w:r>
        <w:rPr>
          <w:b/>
        </w:rPr>
        <w:t xml:space="preserve">Clue 10: </w:t>
      </w:r>
      <w:r>
        <w:t>My two-word name begins with V B.</w:t>
      </w:r>
    </w:p>
    <w:p>
      <w:pPr>
        <w:spacing w:after="100"/>
      </w:pPr>
      <w:r>
        <w:rPr>
          <w:b/>
        </w:rPr>
        <w:t xml:space="preserve">Answer: </w:t>
      </w:r>
      <w:r>
        <w:t>Venice Biennale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
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FIRST GUESS</w:t>
        <w:br/>
        <w:t>Creative World - Crafts, Pottery &amp; Ceramics</w:t>
      </w:r>
    </w:p>
    <w:p>
      <w:pPr>
        <w:jc w:val="center"/>
      </w:pPr>
      <w:r>
        <w:rPr>
          <w:b/>
          <w:sz w:val="24"/>
        </w:rPr>
        <w:t>10 Challenges</w:t>
      </w:r>
    </w:p>
    <w:p>
      <w:pPr>
        <w:spacing w:before="160" w:after="40"/>
      </w:pPr>
      <w:r>
        <w:rPr>
          <w:b/>
          <w:sz w:val="26"/>
        </w:rPr>
        <w:t>Challenge 1: Kintsugi</w:t>
      </w:r>
    </w:p>
    <w:p>
      <w:pPr>
        <w:spacing w:after="60"/>
      </w:pPr>
      <w:r>
        <w:rPr>
          <w:b/>
        </w:rPr>
        <w:t xml:space="preserve">Question ID: </w:t>
      </w:r>
      <w:r>
        <w:t>creative_world_crafts_pottery_ceramics_0001</w:t>
      </w:r>
    </w:p>
    <w:p>
      <w:pPr>
        <w:spacing w:after="20"/>
      </w:pPr>
      <w:r>
        <w:rPr>
          <w:b/>
        </w:rPr>
        <w:t xml:space="preserve">Clue 1: </w:t>
      </w:r>
      <w:r>
        <w:t>I developed from a Japanese approach to repairing valued objects rather than disguising their damage.</w:t>
      </w:r>
    </w:p>
    <w:p>
      <w:pPr>
        <w:spacing w:after="20"/>
      </w:pPr>
      <w:r>
        <w:rPr>
          <w:b/>
        </w:rPr>
        <w:t xml:space="preserve">Clue 2: </w:t>
      </w:r>
      <w:r>
        <w:t>My philosophy can be linked to accepting imperfection and the passage of time.</w:t>
      </w:r>
    </w:p>
    <w:p>
      <w:pPr>
        <w:spacing w:after="20"/>
      </w:pPr>
      <w:r>
        <w:rPr>
          <w:b/>
        </w:rPr>
        <w:t xml:space="preserve">Clue 3: </w:t>
      </w:r>
      <w:r>
        <w:t>Broken pieces remain visibly separated even after restoration.</w:t>
      </w:r>
    </w:p>
    <w:p>
      <w:pPr>
        <w:spacing w:after="20"/>
      </w:pPr>
      <w:r>
        <w:rPr>
          <w:b/>
        </w:rPr>
        <w:t xml:space="preserve">Clue 4: </w:t>
      </w:r>
      <w:r>
        <w:t>Lacquer traditionally plays an important role in my process.</w:t>
      </w:r>
    </w:p>
    <w:p>
      <w:pPr>
        <w:spacing w:after="20"/>
      </w:pPr>
      <w:r>
        <w:rPr>
          <w:b/>
        </w:rPr>
        <w:t xml:space="preserve">Clue 5: </w:t>
      </w:r>
      <w:r>
        <w:t>Powdered precious metal may be applied along repaired joins.</w:t>
      </w:r>
    </w:p>
    <w:p>
      <w:pPr>
        <w:spacing w:after="20"/>
      </w:pPr>
      <w:r>
        <w:rPr>
          <w:b/>
        </w:rPr>
        <w:t xml:space="preserve">Clue 6: </w:t>
      </w:r>
      <w:r>
        <w:t>Bowls, cups and other ceramic vessels are commonly treated using me.</w:t>
      </w:r>
    </w:p>
    <w:p>
      <w:pPr>
        <w:spacing w:after="20"/>
      </w:pPr>
      <w:r>
        <w:rPr>
          <w:b/>
        </w:rPr>
        <w:t xml:space="preserve">Clue 7: </w:t>
      </w:r>
      <w:r>
        <w:t>Instead of hiding cracks, I deliberately emphasise them.</w:t>
      </w:r>
    </w:p>
    <w:p>
      <w:pPr>
        <w:spacing w:after="20"/>
      </w:pPr>
      <w:r>
        <w:rPr>
          <w:b/>
        </w:rPr>
        <w:t xml:space="preserve">Clue 8: </w:t>
      </w:r>
      <w:r>
        <w:t>Gold-coloured lines are one of my most recognisable visual features.</w:t>
      </w:r>
    </w:p>
    <w:p>
      <w:pPr>
        <w:spacing w:after="20"/>
      </w:pPr>
      <w:r>
        <w:rPr>
          <w:b/>
        </w:rPr>
        <w:t xml:space="preserve">Clue 9: </w:t>
      </w:r>
      <w:r>
        <w:t>I am a Japanese decorative repair technique.</w:t>
      </w:r>
    </w:p>
    <w:p>
      <w:pPr>
        <w:spacing w:after="20"/>
      </w:pPr>
      <w:r>
        <w:rPr>
          <w:b/>
        </w:rPr>
        <w:t xml:space="preserve">Clue 10: </w:t>
      </w:r>
      <w:r>
        <w:t>My name begins with K.</w:t>
      </w:r>
    </w:p>
    <w:p>
      <w:pPr>
        <w:spacing w:before="160" w:after="40"/>
      </w:pPr>
      <w:r>
        <w:rPr>
          <w:b/>
          <w:sz w:val="26"/>
        </w:rPr>
        <w:t>Challenge 2: Raku</w:t>
      </w:r>
    </w:p>
    <w:p>
      <w:pPr>
        <w:spacing w:after="60"/>
      </w:pPr>
      <w:r>
        <w:rPr>
          <w:b/>
        </w:rPr>
        <w:t xml:space="preserve">Question ID: </w:t>
      </w:r>
      <w:r>
        <w:t>creative_world_crafts_pottery_ceramics_0002</w:t>
      </w:r>
    </w:p>
    <w:p>
      <w:pPr>
        <w:spacing w:after="20"/>
      </w:pPr>
      <w:r>
        <w:rPr>
          <w:b/>
        </w:rPr>
        <w:t xml:space="preserve">Clue 1: </w:t>
      </w:r>
      <w:r>
        <w:t>My origins are closely connected with Japanese tea culture.</w:t>
      </w:r>
    </w:p>
    <w:p>
      <w:pPr>
        <w:spacing w:after="20"/>
      </w:pPr>
      <w:r>
        <w:rPr>
          <w:b/>
        </w:rPr>
        <w:t xml:space="preserve">Clue 2: </w:t>
      </w:r>
      <w:r>
        <w:t>I developed several centuries ago and became associated with hand-shaped tea bowls.</w:t>
      </w:r>
    </w:p>
    <w:p>
      <w:pPr>
        <w:spacing w:after="20"/>
      </w:pPr>
      <w:r>
        <w:rPr>
          <w:b/>
        </w:rPr>
        <w:t xml:space="preserve">Clue 3: </w:t>
      </w:r>
      <w:r>
        <w:t>My traditional approach values individuality rather than perfect uniformity.</w:t>
      </w:r>
    </w:p>
    <w:p>
      <w:pPr>
        <w:spacing w:after="20"/>
      </w:pPr>
      <w:r>
        <w:rPr>
          <w:b/>
        </w:rPr>
        <w:t xml:space="preserve">Clue 4: </w:t>
      </w:r>
      <w:r>
        <w:t>Objects made using me are removed from a kiln while extremely hot.</w:t>
      </w:r>
    </w:p>
    <w:p>
      <w:pPr>
        <w:spacing w:after="20"/>
      </w:pPr>
      <w:r>
        <w:rPr>
          <w:b/>
        </w:rPr>
        <w:t xml:space="preserve">Clue 5: </w:t>
      </w:r>
      <w:r>
        <w:t>Rapid cooling contributes to unpredictable surface effects.</w:t>
      </w:r>
    </w:p>
    <w:p>
      <w:pPr>
        <w:spacing w:after="20"/>
      </w:pPr>
      <w:r>
        <w:rPr>
          <w:b/>
        </w:rPr>
        <w:t xml:space="preserve">Clue 6: </w:t>
      </w:r>
      <w:r>
        <w:t>Modern versions may place hot pottery into combustible materials after firing.</w:t>
      </w:r>
    </w:p>
    <w:p>
      <w:pPr>
        <w:spacing w:after="20"/>
      </w:pPr>
      <w:r>
        <w:rPr>
          <w:b/>
        </w:rPr>
        <w:t xml:space="preserve">Clue 7: </w:t>
      </w:r>
      <w:r>
        <w:t>Crackled glazes and smoky surfaces are often associated with me.</w:t>
      </w:r>
    </w:p>
    <w:p>
      <w:pPr>
        <w:spacing w:after="20"/>
      </w:pPr>
      <w:r>
        <w:rPr>
          <w:b/>
        </w:rPr>
        <w:t xml:space="preserve">Clue 8: </w:t>
      </w:r>
      <w:r>
        <w:t>I am both a firing process and a distinctive ceramic tradition.</w:t>
      </w:r>
    </w:p>
    <w:p>
      <w:pPr>
        <w:spacing w:after="20"/>
      </w:pPr>
      <w:r>
        <w:rPr>
          <w:b/>
        </w:rPr>
        <w:t xml:space="preserve">Clue 9: </w:t>
      </w:r>
      <w:r>
        <w:t>Potters use my name for a dramatic low-temperature firing technique.</w:t>
      </w:r>
    </w:p>
    <w:p>
      <w:pPr>
        <w:spacing w:after="20"/>
      </w:pPr>
      <w:r>
        <w:rPr>
          <w:b/>
        </w:rPr>
        <w:t xml:space="preserve">Clue 10: </w:t>
      </w:r>
      <w:r>
        <w:t>My name begins with R.</w:t>
      </w:r>
    </w:p>
    <w:p>
      <w:pPr>
        <w:spacing w:before="160" w:after="40"/>
      </w:pPr>
      <w:r>
        <w:rPr>
          <w:b/>
          <w:sz w:val="26"/>
        </w:rPr>
        <w:t>Challenge 3: Macrame</w:t>
      </w:r>
    </w:p>
    <w:p>
      <w:pPr>
        <w:spacing w:after="60"/>
      </w:pPr>
      <w:r>
        <w:rPr>
          <w:b/>
        </w:rPr>
        <w:t xml:space="preserve">Question ID: </w:t>
      </w:r>
      <w:r>
        <w:t>creative_world_crafts_pottery_ceramics_0003</w:t>
      </w:r>
    </w:p>
    <w:p>
      <w:pPr>
        <w:spacing w:after="20"/>
      </w:pPr>
      <w:r>
        <w:rPr>
          <w:b/>
        </w:rPr>
        <w:t xml:space="preserve">Clue 1: </w:t>
      </w:r>
      <w:r>
        <w:t>My history includes decorative traditions practised across several cultures and centuries.</w:t>
      </w:r>
    </w:p>
    <w:p>
      <w:pPr>
        <w:spacing w:after="20"/>
      </w:pPr>
      <w:r>
        <w:rPr>
          <w:b/>
        </w:rPr>
        <w:t xml:space="preserve">Clue 2: </w:t>
      </w:r>
      <w:r>
        <w:t>I can be created without knitting needles, crochet hooks or a loom.</w:t>
      </w:r>
    </w:p>
    <w:p>
      <w:pPr>
        <w:spacing w:after="20"/>
      </w:pPr>
      <w:r>
        <w:rPr>
          <w:b/>
        </w:rPr>
        <w:t xml:space="preserve">Clue 3: </w:t>
      </w:r>
      <w:r>
        <w:t>Repeated patterns emerge through carefully arranged tension.</w:t>
      </w:r>
    </w:p>
    <w:p>
      <w:pPr>
        <w:spacing w:after="20"/>
      </w:pPr>
      <w:r>
        <w:rPr>
          <w:b/>
        </w:rPr>
        <w:t xml:space="preserve">Clue 4: </w:t>
      </w:r>
      <w:r>
        <w:t>Sailors helped spread some forms of my decorative knotting.</w:t>
      </w:r>
    </w:p>
    <w:p>
      <w:pPr>
        <w:spacing w:after="20"/>
      </w:pPr>
      <w:r>
        <w:rPr>
          <w:b/>
        </w:rPr>
        <w:t xml:space="preserve">Clue 5: </w:t>
      </w:r>
      <w:r>
        <w:t>Cord, string or rope are my principal materials.</w:t>
      </w:r>
    </w:p>
    <w:p>
      <w:pPr>
        <w:spacing w:after="20"/>
      </w:pPr>
      <w:r>
        <w:rPr>
          <w:b/>
        </w:rPr>
        <w:t xml:space="preserve">Clue 6: </w:t>
      </w:r>
      <w:r>
        <w:t>Square knots and half-hitches are commonly used in me.</w:t>
      </w:r>
    </w:p>
    <w:p>
      <w:pPr>
        <w:spacing w:after="20"/>
      </w:pPr>
      <w:r>
        <w:rPr>
          <w:b/>
        </w:rPr>
        <w:t xml:space="preserve">Clue 7: </w:t>
      </w:r>
      <w:r>
        <w:t>I became especially fashionable in Western interiors during the 1970s.</w:t>
      </w:r>
    </w:p>
    <w:p>
      <w:pPr>
        <w:spacing w:after="20"/>
      </w:pPr>
      <w:r>
        <w:rPr>
          <w:b/>
        </w:rPr>
        <w:t xml:space="preserve">Clue 8: </w:t>
      </w:r>
      <w:r>
        <w:t>Plant hangers and wall decorations are common objects made using me.</w:t>
      </w:r>
    </w:p>
    <w:p>
      <w:pPr>
        <w:spacing w:after="20"/>
      </w:pPr>
      <w:r>
        <w:rPr>
          <w:b/>
        </w:rPr>
        <w:t xml:space="preserve">Clue 9: </w:t>
      </w:r>
      <w:r>
        <w:t>I create textiles primarily through knotting.</w:t>
      </w:r>
    </w:p>
    <w:p>
      <w:pPr>
        <w:spacing w:after="20"/>
      </w:pPr>
      <w:r>
        <w:rPr>
          <w:b/>
        </w:rPr>
        <w:t xml:space="preserve">Clue 10: </w:t>
      </w:r>
      <w:r>
        <w:t>My name begins with M.</w:t>
      </w:r>
    </w:p>
    <w:p>
      <w:pPr>
        <w:spacing w:before="160" w:after="40"/>
      </w:pPr>
      <w:r>
        <w:rPr>
          <w:b/>
          <w:sz w:val="26"/>
        </w:rPr>
        <w:t>Challenge 4: Mosaic</w:t>
      </w:r>
    </w:p>
    <w:p>
      <w:pPr>
        <w:spacing w:after="60"/>
      </w:pPr>
      <w:r>
        <w:rPr>
          <w:b/>
        </w:rPr>
        <w:t xml:space="preserve">Question ID: </w:t>
      </w:r>
      <w:r>
        <w:t>creative_world_crafts_pottery_ceramics_0004</w:t>
      </w:r>
    </w:p>
    <w:p>
      <w:pPr>
        <w:spacing w:after="20"/>
      </w:pPr>
      <w:r>
        <w:rPr>
          <w:b/>
        </w:rPr>
        <w:t xml:space="preserve">Clue 1: </w:t>
      </w:r>
      <w:r>
        <w:t>Examples of me survive from several ancient Mediterranean civilisations.</w:t>
      </w:r>
    </w:p>
    <w:p>
      <w:pPr>
        <w:spacing w:after="20"/>
      </w:pPr>
      <w:r>
        <w:rPr>
          <w:b/>
        </w:rPr>
        <w:t xml:space="preserve">Clue 2: </w:t>
      </w:r>
      <w:r>
        <w:t>I can decorate floors, walls, ceilings and architectural surfaces.</w:t>
      </w:r>
    </w:p>
    <w:p>
      <w:pPr>
        <w:spacing w:after="20"/>
      </w:pPr>
      <w:r>
        <w:rPr>
          <w:b/>
        </w:rPr>
        <w:t xml:space="preserve">Clue 3: </w:t>
      </w:r>
      <w:r>
        <w:t>My compositions may be geometric, figurative or completely abstract.</w:t>
      </w:r>
    </w:p>
    <w:p>
      <w:pPr>
        <w:spacing w:after="20"/>
      </w:pPr>
      <w:r>
        <w:rPr>
          <w:b/>
        </w:rPr>
        <w:t xml:space="preserve">Clue 4: </w:t>
      </w:r>
      <w:r>
        <w:t>Individual pieces used to construct me are traditionally known as tesserae.</w:t>
      </w:r>
    </w:p>
    <w:p>
      <w:pPr>
        <w:spacing w:after="20"/>
      </w:pPr>
      <w:r>
        <w:rPr>
          <w:b/>
        </w:rPr>
        <w:t xml:space="preserve">Clue 5: </w:t>
      </w:r>
      <w:r>
        <w:t>Stone, ceramic and coloured glass can all be used in my construction.</w:t>
      </w:r>
    </w:p>
    <w:p>
      <w:pPr>
        <w:spacing w:after="20"/>
      </w:pPr>
      <w:r>
        <w:rPr>
          <w:b/>
        </w:rPr>
        <w:t xml:space="preserve">Clue 6: </w:t>
      </w:r>
      <w:r>
        <w:t>Many Roman villas contained elaborate examples of me.</w:t>
      </w:r>
    </w:p>
    <w:p>
      <w:pPr>
        <w:spacing w:after="20"/>
      </w:pPr>
      <w:r>
        <w:rPr>
          <w:b/>
        </w:rPr>
        <w:t xml:space="preserve">Clue 7: </w:t>
      </w:r>
      <w:r>
        <w:t>An image gradually appears when numerous small pieces are positioned together.</w:t>
      </w:r>
    </w:p>
    <w:p>
      <w:pPr>
        <w:spacing w:after="20"/>
      </w:pPr>
      <w:r>
        <w:rPr>
          <w:b/>
        </w:rPr>
        <w:t xml:space="preserve">Clue 8: </w:t>
      </w:r>
      <w:r>
        <w:t>Grout commonly fills the spaces between my separate pieces.</w:t>
      </w:r>
    </w:p>
    <w:p>
      <w:pPr>
        <w:spacing w:after="20"/>
      </w:pPr>
      <w:r>
        <w:rPr>
          <w:b/>
        </w:rPr>
        <w:t xml:space="preserve">Clue 9: </w:t>
      </w:r>
      <w:r>
        <w:t>I am an artwork made from many small fragments.</w:t>
      </w:r>
    </w:p>
    <w:p>
      <w:pPr>
        <w:spacing w:after="20"/>
      </w:pPr>
      <w:r>
        <w:rPr>
          <w:b/>
        </w:rPr>
        <w:t xml:space="preserve">Clue 10: </w:t>
      </w:r>
      <w:r>
        <w:t>My name begins with M.</w:t>
      </w:r>
    </w:p>
    <w:p>
      <w:pPr>
        <w:spacing w:before="160" w:after="40"/>
      </w:pPr>
      <w:r>
        <w:rPr>
          <w:b/>
          <w:sz w:val="26"/>
        </w:rPr>
        <w:t>Challenge 5: Porcelain</w:t>
      </w:r>
    </w:p>
    <w:p>
      <w:pPr>
        <w:spacing w:after="60"/>
      </w:pPr>
      <w:r>
        <w:rPr>
          <w:b/>
        </w:rPr>
        <w:t xml:space="preserve">Question ID: </w:t>
      </w:r>
      <w:r>
        <w:t>creative_world_crafts_pottery_ceramics_0005</w:t>
      </w:r>
    </w:p>
    <w:p>
      <w:pPr>
        <w:spacing w:after="20"/>
      </w:pPr>
      <w:r>
        <w:rPr>
          <w:b/>
        </w:rPr>
        <w:t xml:space="preserve">Clue 1: </w:t>
      </w:r>
      <w:r>
        <w:t>I was developed to a highly sophisticated level in China long before Europeans learned to manufacture me successfully.</w:t>
      </w:r>
    </w:p>
    <w:p>
      <w:pPr>
        <w:spacing w:after="20"/>
      </w:pPr>
      <w:r>
        <w:rPr>
          <w:b/>
        </w:rPr>
        <w:t xml:space="preserve">Clue 2: </w:t>
      </w:r>
      <w:r>
        <w:t>My production requires particular raw materials and very high firing temperatures.</w:t>
      </w:r>
    </w:p>
    <w:p>
      <w:pPr>
        <w:spacing w:after="20"/>
      </w:pPr>
      <w:r>
        <w:rPr>
          <w:b/>
        </w:rPr>
        <w:t xml:space="preserve">Clue 3: </w:t>
      </w:r>
      <w:r>
        <w:t>European rulers once paid enormous sums to import objects made from me.</w:t>
      </w:r>
    </w:p>
    <w:p>
      <w:pPr>
        <w:spacing w:after="20"/>
      </w:pPr>
      <w:r>
        <w:rPr>
          <w:b/>
        </w:rPr>
        <w:t xml:space="preserve">Clue 4: </w:t>
      </w:r>
      <w:r>
        <w:t>Meissen became an important early European centre for my manufacture.</w:t>
      </w:r>
    </w:p>
    <w:p>
      <w:pPr>
        <w:spacing w:after="20"/>
      </w:pPr>
      <w:r>
        <w:rPr>
          <w:b/>
        </w:rPr>
        <w:t xml:space="preserve">Clue 5: </w:t>
      </w:r>
      <w:r>
        <w:t>Kaolin is a key material traditionally associated with me.</w:t>
      </w:r>
    </w:p>
    <w:p>
      <w:pPr>
        <w:spacing w:after="20"/>
      </w:pPr>
      <w:r>
        <w:rPr>
          <w:b/>
        </w:rPr>
        <w:t xml:space="preserve">Clue 6: </w:t>
      </w:r>
      <w:r>
        <w:t>I can be remarkably strong despite often appearing delicate.</w:t>
      </w:r>
    </w:p>
    <w:p>
      <w:pPr>
        <w:spacing w:after="20"/>
      </w:pPr>
      <w:r>
        <w:rPr>
          <w:b/>
        </w:rPr>
        <w:t xml:space="preserve">Clue 7: </w:t>
      </w:r>
      <w:r>
        <w:t>Fine examples may appear slightly translucent when held against light.</w:t>
      </w:r>
    </w:p>
    <w:p>
      <w:pPr>
        <w:spacing w:after="20"/>
      </w:pPr>
      <w:r>
        <w:rPr>
          <w:b/>
        </w:rPr>
        <w:t xml:space="preserve">Clue 8: </w:t>
      </w:r>
      <w:r>
        <w:t>Tableware, figurines and decorative vessels are commonly made from me.</w:t>
      </w:r>
    </w:p>
    <w:p>
      <w:pPr>
        <w:spacing w:after="20"/>
      </w:pPr>
      <w:r>
        <w:rPr>
          <w:b/>
        </w:rPr>
        <w:t xml:space="preserve">Clue 9: </w:t>
      </w:r>
      <w:r>
        <w:t>I am a refined, usually pale type of ceramic.</w:t>
      </w:r>
    </w:p>
    <w:p>
      <w:pPr>
        <w:spacing w:after="20"/>
      </w:pPr>
      <w:r>
        <w:rPr>
          <w:b/>
        </w:rPr>
        <w:t xml:space="preserve">Clue 10: </w:t>
      </w:r>
      <w:r>
        <w:t>My name begins with P.</w:t>
      </w:r>
    </w:p>
    <w:p>
      <w:pPr>
        <w:spacing w:before="160" w:after="40"/>
      </w:pPr>
      <w:r>
        <w:rPr>
          <w:b/>
          <w:sz w:val="26"/>
        </w:rPr>
        <w:t>Challenge 6: Quilting</w:t>
      </w:r>
    </w:p>
    <w:p>
      <w:pPr>
        <w:spacing w:after="60"/>
      </w:pPr>
      <w:r>
        <w:rPr>
          <w:b/>
        </w:rPr>
        <w:t xml:space="preserve">Question ID: </w:t>
      </w:r>
      <w:r>
        <w:t>creative_world_crafts_pottery_ceramics_0006</w:t>
      </w:r>
    </w:p>
    <w:p>
      <w:pPr>
        <w:spacing w:after="20"/>
      </w:pPr>
      <w:r>
        <w:rPr>
          <w:b/>
        </w:rPr>
        <w:t xml:space="preserve">Clue 1: </w:t>
      </w:r>
      <w:r>
        <w:t>I have both practical and decorative traditions in many parts of the world.</w:t>
      </w:r>
    </w:p>
    <w:p>
      <w:pPr>
        <w:spacing w:after="20"/>
      </w:pPr>
      <w:r>
        <w:rPr>
          <w:b/>
        </w:rPr>
        <w:t xml:space="preserve">Clue 2: </w:t>
      </w:r>
      <w:r>
        <w:t>My construction usually involves multiple textile layers rather than a single piece of fabric.</w:t>
      </w:r>
    </w:p>
    <w:p>
      <w:pPr>
        <w:spacing w:after="20"/>
      </w:pPr>
      <w:r>
        <w:rPr>
          <w:b/>
        </w:rPr>
        <w:t xml:space="preserve">Clue 3: </w:t>
      </w:r>
      <w:r>
        <w:t>A soft filling is commonly enclosed between outer layers.</w:t>
      </w:r>
    </w:p>
    <w:p>
      <w:pPr>
        <w:spacing w:after="20"/>
      </w:pPr>
      <w:r>
        <w:rPr>
          <w:b/>
        </w:rPr>
        <w:t xml:space="preserve">Clue 4: </w:t>
      </w:r>
      <w:r>
        <w:t>Stitching prevents my layers from shifting apart.</w:t>
      </w:r>
    </w:p>
    <w:p>
      <w:pPr>
        <w:spacing w:after="20"/>
      </w:pPr>
      <w:r>
        <w:rPr>
          <w:b/>
        </w:rPr>
        <w:t xml:space="preserve">Clue 5: </w:t>
      </w:r>
      <w:r>
        <w:t>Geometric patterns can be created through both piecing and stitching.</w:t>
      </w:r>
    </w:p>
    <w:p>
      <w:pPr>
        <w:spacing w:after="20"/>
      </w:pPr>
      <w:r>
        <w:rPr>
          <w:b/>
        </w:rPr>
        <w:t xml:space="preserve">Clue 6: </w:t>
      </w:r>
      <w:r>
        <w:t>Some examples preserve family, community or historical stories through fabric.</w:t>
      </w:r>
    </w:p>
    <w:p>
      <w:pPr>
        <w:spacing w:after="20"/>
      </w:pPr>
      <w:r>
        <w:rPr>
          <w:b/>
        </w:rPr>
        <w:t xml:space="preserve">Clue 7: </w:t>
      </w:r>
      <w:r>
        <w:t>Patchwork is often associated with me, although the two techniques are not identical.</w:t>
      </w:r>
    </w:p>
    <w:p>
      <w:pPr>
        <w:spacing w:after="20"/>
      </w:pPr>
      <w:r>
        <w:rPr>
          <w:b/>
        </w:rPr>
        <w:t xml:space="preserve">Clue 8: </w:t>
      </w:r>
      <w:r>
        <w:t>Bed coverings are among the objects most commonly made using me.</w:t>
      </w:r>
    </w:p>
    <w:p>
      <w:pPr>
        <w:spacing w:after="20"/>
      </w:pPr>
      <w:r>
        <w:rPr>
          <w:b/>
        </w:rPr>
        <w:t xml:space="preserve">Clue 9: </w:t>
      </w:r>
      <w:r>
        <w:t>I join layers of fabric and padding with repeated stitches.</w:t>
      </w:r>
    </w:p>
    <w:p>
      <w:pPr>
        <w:spacing w:after="20"/>
      </w:pPr>
      <w:r>
        <w:rPr>
          <w:b/>
        </w:rPr>
        <w:t xml:space="preserve">Clue 10: </w:t>
      </w:r>
      <w:r>
        <w:t>My name begins with Q.</w:t>
      </w:r>
    </w:p>
    <w:p>
      <w:pPr>
        <w:spacing w:before="160" w:after="40"/>
      </w:pPr>
      <w:r>
        <w:rPr>
          <w:b/>
          <w:sz w:val="26"/>
        </w:rPr>
        <w:t>Challenge 7: Wedgwood Jasperware</w:t>
      </w:r>
    </w:p>
    <w:p>
      <w:pPr>
        <w:spacing w:after="60"/>
      </w:pPr>
      <w:r>
        <w:rPr>
          <w:b/>
        </w:rPr>
        <w:t xml:space="preserve">Question ID: </w:t>
      </w:r>
      <w:r>
        <w:t>creative_world_crafts_pottery_ceramics_0007</w:t>
      </w:r>
    </w:p>
    <w:p>
      <w:pPr>
        <w:spacing w:after="20"/>
      </w:pPr>
      <w:r>
        <w:rPr>
          <w:b/>
        </w:rPr>
        <w:t xml:space="preserve">Clue 1: </w:t>
      </w:r>
      <w:r>
        <w:t>I emerged from an important English pottery business during the eighteenth century.</w:t>
      </w:r>
    </w:p>
    <w:p>
      <w:pPr>
        <w:spacing w:after="20"/>
      </w:pPr>
      <w:r>
        <w:rPr>
          <w:b/>
        </w:rPr>
        <w:t xml:space="preserve">Clue 2: </w:t>
      </w:r>
      <w:r>
        <w:t>Classical antiquity strongly influenced my decorative imagery.</w:t>
      </w:r>
    </w:p>
    <w:p>
      <w:pPr>
        <w:spacing w:after="20"/>
      </w:pPr>
      <w:r>
        <w:rPr>
          <w:b/>
        </w:rPr>
        <w:t xml:space="preserve">Clue 3: </w:t>
      </w:r>
      <w:r>
        <w:t>My surface is usually matte rather than highly glossy.</w:t>
      </w:r>
    </w:p>
    <w:p>
      <w:pPr>
        <w:spacing w:after="20"/>
      </w:pPr>
      <w:r>
        <w:rPr>
          <w:b/>
        </w:rPr>
        <w:t xml:space="preserve">Clue 4: </w:t>
      </w:r>
      <w:r>
        <w:t>White relief decoration often contrasts sharply with my coloured body.</w:t>
      </w:r>
    </w:p>
    <w:p>
      <w:pPr>
        <w:spacing w:after="20"/>
      </w:pPr>
      <w:r>
        <w:rPr>
          <w:b/>
        </w:rPr>
        <w:t xml:space="preserve">Clue 5: </w:t>
      </w:r>
      <w:r>
        <w:t>Figures, wreaths and mythological scenes commonly appear on me.</w:t>
      </w:r>
    </w:p>
    <w:p>
      <w:pPr>
        <w:spacing w:after="20"/>
      </w:pPr>
      <w:r>
        <w:rPr>
          <w:b/>
        </w:rPr>
        <w:t xml:space="preserve">Clue 6: </w:t>
      </w:r>
      <w:r>
        <w:t>Josiah Wedgwood was responsible for my development.</w:t>
      </w:r>
    </w:p>
    <w:p>
      <w:pPr>
        <w:spacing w:after="20"/>
      </w:pPr>
      <w:r>
        <w:rPr>
          <w:b/>
        </w:rPr>
        <w:t xml:space="preserve">Clue 7: </w:t>
      </w:r>
      <w:r>
        <w:t>Pale blue became my most famous colour, although I was produced in others.</w:t>
      </w:r>
    </w:p>
    <w:p>
      <w:pPr>
        <w:spacing w:after="20"/>
      </w:pPr>
      <w:r>
        <w:rPr>
          <w:b/>
        </w:rPr>
        <w:t xml:space="preserve">Clue 8: </w:t>
      </w:r>
      <w:r>
        <w:t>Vases, plaques and ornamental objects are strongly associated with me.</w:t>
      </w:r>
    </w:p>
    <w:p>
      <w:pPr>
        <w:spacing w:after="20"/>
      </w:pPr>
      <w:r>
        <w:rPr>
          <w:b/>
        </w:rPr>
        <w:t xml:space="preserve">Clue 9: </w:t>
      </w:r>
      <w:r>
        <w:t>I am a distinctive type of stoneware associated with a famous Staffordshire pottery.</w:t>
      </w:r>
    </w:p>
    <w:p>
      <w:pPr>
        <w:spacing w:after="20"/>
      </w:pPr>
      <w:r>
        <w:rPr>
          <w:b/>
        </w:rPr>
        <w:t xml:space="preserve">Clue 10: </w:t>
      </w:r>
      <w:r>
        <w:t>My two-word name ends with J.</w:t>
      </w:r>
    </w:p>
    <w:p>
      <w:pPr>
        <w:spacing w:before="160" w:after="40"/>
      </w:pPr>
      <w:r>
        <w:rPr>
          <w:b/>
          <w:sz w:val="26"/>
        </w:rPr>
        <w:t>Challenge 8: Sgraffito</w:t>
      </w:r>
    </w:p>
    <w:p>
      <w:pPr>
        <w:spacing w:after="60"/>
      </w:pPr>
      <w:r>
        <w:rPr>
          <w:b/>
        </w:rPr>
        <w:t xml:space="preserve">Question ID: </w:t>
      </w:r>
      <w:r>
        <w:t>creative_world_crafts_pottery_ceramics_0008</w:t>
      </w:r>
    </w:p>
    <w:p>
      <w:pPr>
        <w:spacing w:after="20"/>
      </w:pPr>
      <w:r>
        <w:rPr>
          <w:b/>
        </w:rPr>
        <w:t xml:space="preserve">Clue 1: </w:t>
      </w:r>
      <w:r>
        <w:t>My name derives from an Italian word connected with scratching.</w:t>
      </w:r>
    </w:p>
    <w:p>
      <w:pPr>
        <w:spacing w:after="20"/>
      </w:pPr>
      <w:r>
        <w:rPr>
          <w:b/>
        </w:rPr>
        <w:t xml:space="preserve">Clue 2: </w:t>
      </w:r>
      <w:r>
        <w:t>I have been used on both architectural surfaces and smaller decorative objects.</w:t>
      </w:r>
    </w:p>
    <w:p>
      <w:pPr>
        <w:spacing w:after="20"/>
      </w:pPr>
      <w:r>
        <w:rPr>
          <w:b/>
        </w:rPr>
        <w:t xml:space="preserve">Clue 3: </w:t>
      </w:r>
      <w:r>
        <w:t>My effect depends upon contrasting layers rather than paint applied only to the finished surface.</w:t>
      </w:r>
    </w:p>
    <w:p>
      <w:pPr>
        <w:spacing w:after="20"/>
      </w:pPr>
      <w:r>
        <w:rPr>
          <w:b/>
        </w:rPr>
        <w:t xml:space="preserve">Clue 4: </w:t>
      </w:r>
      <w:r>
        <w:t>A darker layer may be covered by a lighter one before I am carried out.</w:t>
      </w:r>
    </w:p>
    <w:p>
      <w:pPr>
        <w:spacing w:after="20"/>
      </w:pPr>
      <w:r>
        <w:rPr>
          <w:b/>
        </w:rPr>
        <w:t xml:space="preserve">Clue 5: </w:t>
      </w:r>
      <w:r>
        <w:t>Lines and shapes are produced by removing selected areas of the upper coating.</w:t>
      </w:r>
    </w:p>
    <w:p>
      <w:pPr>
        <w:spacing w:after="20"/>
      </w:pPr>
      <w:r>
        <w:rPr>
          <w:b/>
        </w:rPr>
        <w:t xml:space="preserve">Clue 6: </w:t>
      </w:r>
      <w:r>
        <w:t>Potters often perform me while clay or slip is still workable.</w:t>
      </w:r>
    </w:p>
    <w:p>
      <w:pPr>
        <w:spacing w:after="20"/>
      </w:pPr>
      <w:r>
        <w:rPr>
          <w:b/>
        </w:rPr>
        <w:t xml:space="preserve">Clue 7: </w:t>
      </w:r>
      <w:r>
        <w:t>I can produce highly detailed patterns on ceramic surfaces.</w:t>
      </w:r>
    </w:p>
    <w:p>
      <w:pPr>
        <w:spacing w:after="20"/>
      </w:pPr>
      <w:r>
        <w:rPr>
          <w:b/>
        </w:rPr>
        <w:t xml:space="preserve">Clue 8: </w:t>
      </w:r>
      <w:r>
        <w:t>A pointed tool is commonly used to reveal a different colour beneath.</w:t>
      </w:r>
    </w:p>
    <w:p>
      <w:pPr>
        <w:spacing w:after="20"/>
      </w:pPr>
      <w:r>
        <w:rPr>
          <w:b/>
        </w:rPr>
        <w:t xml:space="preserve">Clue 9: </w:t>
      </w:r>
      <w:r>
        <w:t>I am a decorative technique based on scratching through a surface layer.</w:t>
      </w:r>
    </w:p>
    <w:p>
      <w:pPr>
        <w:spacing w:after="20"/>
      </w:pPr>
      <w:r>
        <w:rPr>
          <w:b/>
        </w:rPr>
        <w:t xml:space="preserve">Clue 10: </w:t>
      </w:r>
      <w:r>
        <w:t>My name begins with S.</w:t>
      </w:r>
    </w:p>
    <w:p>
      <w:pPr>
        <w:spacing w:before="160" w:after="40"/>
      </w:pPr>
      <w:r>
        <w:rPr>
          <w:b/>
          <w:sz w:val="26"/>
        </w:rPr>
        <w:t>Challenge 9: Coiling</w:t>
      </w:r>
    </w:p>
    <w:p>
      <w:pPr>
        <w:spacing w:after="60"/>
      </w:pPr>
      <w:r>
        <w:rPr>
          <w:b/>
        </w:rPr>
        <w:t xml:space="preserve">Question ID: </w:t>
      </w:r>
      <w:r>
        <w:t>creative_world_crafts_pottery_ceramics_0009</w:t>
      </w:r>
    </w:p>
    <w:p>
      <w:pPr>
        <w:spacing w:after="20"/>
      </w:pPr>
      <w:r>
        <w:rPr>
          <w:b/>
        </w:rPr>
        <w:t xml:space="preserve">Clue 1: </w:t>
      </w:r>
      <w:r>
        <w:t>I am one of the oldest methods humans have used to construct clay vessels.</w:t>
      </w:r>
    </w:p>
    <w:p>
      <w:pPr>
        <w:spacing w:after="20"/>
      </w:pPr>
      <w:r>
        <w:rPr>
          <w:b/>
        </w:rPr>
        <w:t xml:space="preserve">Clue 2: </w:t>
      </w:r>
      <w:r>
        <w:t>I require no spinning mechanical platform.</w:t>
      </w:r>
    </w:p>
    <w:p>
      <w:pPr>
        <w:spacing w:after="20"/>
      </w:pPr>
      <w:r>
        <w:rPr>
          <w:b/>
        </w:rPr>
        <w:t xml:space="preserve">Clue 3: </w:t>
      </w:r>
      <w:r>
        <w:t>My maker builds upwards gradually rather than forming the entire vessel at once.</w:t>
      </w:r>
    </w:p>
    <w:p>
      <w:pPr>
        <w:spacing w:after="20"/>
      </w:pPr>
      <w:r>
        <w:rPr>
          <w:b/>
        </w:rPr>
        <w:t xml:space="preserve">Clue 4: </w:t>
      </w:r>
      <w:r>
        <w:t>Neighbouring sections must be joined securely to prevent later separation.</w:t>
      </w:r>
    </w:p>
    <w:p>
      <w:pPr>
        <w:spacing w:after="20"/>
      </w:pPr>
      <w:r>
        <w:rPr>
          <w:b/>
        </w:rPr>
        <w:t xml:space="preserve">Clue 5: </w:t>
      </w:r>
      <w:r>
        <w:t>My surface may be smoothed until the construction method is almost invisible.</w:t>
      </w:r>
    </w:p>
    <w:p>
      <w:pPr>
        <w:spacing w:after="20"/>
      </w:pPr>
      <w:r>
        <w:rPr>
          <w:b/>
        </w:rPr>
        <w:t xml:space="preserve">Clue 6: </w:t>
      </w:r>
      <w:r>
        <w:t>Alternatively, my repeated structure can be left visible as decoration.</w:t>
      </w:r>
    </w:p>
    <w:p>
      <w:pPr>
        <w:spacing w:after="20"/>
      </w:pPr>
      <w:r>
        <w:rPr>
          <w:b/>
        </w:rPr>
        <w:t xml:space="preserve">Clue 7: </w:t>
      </w:r>
      <w:r>
        <w:t>Long rope-like pieces of clay are central to my technique.</w:t>
      </w:r>
    </w:p>
    <w:p>
      <w:pPr>
        <w:spacing w:after="20"/>
      </w:pPr>
      <w:r>
        <w:rPr>
          <w:b/>
        </w:rPr>
        <w:t xml:space="preserve">Clue 8: </w:t>
      </w:r>
      <w:r>
        <w:t>Large pots can be built by stacking these pieces in rings.</w:t>
      </w:r>
    </w:p>
    <w:p>
      <w:pPr>
        <w:spacing w:after="20"/>
      </w:pPr>
      <w:r>
        <w:rPr>
          <w:b/>
        </w:rPr>
        <w:t xml:space="preserve">Clue 9: </w:t>
      </w:r>
      <w:r>
        <w:t>I am a hand-building pottery method.</w:t>
      </w:r>
    </w:p>
    <w:p>
      <w:pPr>
        <w:spacing w:after="20"/>
      </w:pPr>
      <w:r>
        <w:rPr>
          <w:b/>
        </w:rPr>
        <w:t xml:space="preserve">Clue 10: </w:t>
      </w:r>
      <w:r>
        <w:t>My name begins with C.</w:t>
      </w:r>
    </w:p>
    <w:p>
      <w:pPr>
        <w:spacing w:before="160" w:after="40"/>
      </w:pPr>
      <w:r>
        <w:rPr>
          <w:b/>
          <w:sz w:val="26"/>
        </w:rPr>
        <w:t>Challenge 10: Slip Casting</w:t>
      </w:r>
    </w:p>
    <w:p>
      <w:pPr>
        <w:spacing w:after="60"/>
      </w:pPr>
      <w:r>
        <w:rPr>
          <w:b/>
        </w:rPr>
        <w:t xml:space="preserve">Question ID: </w:t>
      </w:r>
      <w:r>
        <w:t>creative_world_crafts_pottery_ceramics_0010</w:t>
      </w:r>
    </w:p>
    <w:p>
      <w:pPr>
        <w:spacing w:after="20"/>
      </w:pPr>
      <w:r>
        <w:rPr>
          <w:b/>
        </w:rPr>
        <w:t xml:space="preserve">Clue 1: </w:t>
      </w:r>
      <w:r>
        <w:t>I became particularly useful when ceramic makers wanted to reproduce complicated forms consistently.</w:t>
      </w:r>
    </w:p>
    <w:p>
      <w:pPr>
        <w:spacing w:after="20"/>
      </w:pPr>
      <w:r>
        <w:rPr>
          <w:b/>
        </w:rPr>
        <w:t xml:space="preserve">Clue 2: </w:t>
      </w:r>
      <w:r>
        <w:t>My process differs from shaping a solid lump of clay directly by hand.</w:t>
      </w:r>
    </w:p>
    <w:p>
      <w:pPr>
        <w:spacing w:after="20"/>
      </w:pPr>
      <w:r>
        <w:rPr>
          <w:b/>
        </w:rPr>
        <w:t xml:space="preserve">Clue 3: </w:t>
      </w:r>
      <w:r>
        <w:t>A porous mould is essential to the way I work.</w:t>
      </w:r>
    </w:p>
    <w:p>
      <w:pPr>
        <w:spacing w:after="20"/>
      </w:pPr>
      <w:r>
        <w:rPr>
          <w:b/>
        </w:rPr>
        <w:t xml:space="preserve">Clue 4: </w:t>
      </w:r>
      <w:r>
        <w:t>The mould absorbs moisture from the material touching its inner surface.</w:t>
      </w:r>
    </w:p>
    <w:p>
      <w:pPr>
        <w:spacing w:after="20"/>
      </w:pPr>
      <w:r>
        <w:rPr>
          <w:b/>
        </w:rPr>
        <w:t xml:space="preserve">Clue 5: </w:t>
      </w:r>
      <w:r>
        <w:t>Excess material can be poured away after a shell begins to form.</w:t>
      </w:r>
    </w:p>
    <w:p>
      <w:pPr>
        <w:spacing w:after="20"/>
      </w:pPr>
      <w:r>
        <w:rPr>
          <w:b/>
        </w:rPr>
        <w:t xml:space="preserve">Clue 6: </w:t>
      </w:r>
      <w:r>
        <w:t>Hollow ceramic forms are particularly well suited to me.</w:t>
      </w:r>
    </w:p>
    <w:p>
      <w:pPr>
        <w:spacing w:after="20"/>
      </w:pPr>
      <w:r>
        <w:rPr>
          <w:b/>
        </w:rPr>
        <w:t xml:space="preserve">Clue 7: </w:t>
      </w:r>
      <w:r>
        <w:t>My raw material is clay suspended in enough liquid to make it pourable.</w:t>
      </w:r>
    </w:p>
    <w:p>
      <w:pPr>
        <w:spacing w:after="20"/>
      </w:pPr>
      <w:r>
        <w:rPr>
          <w:b/>
        </w:rPr>
        <w:t xml:space="preserve">Clue 8: </w:t>
      </w:r>
      <w:r>
        <w:t>Factories and studio potters both use me to make repeated ceramic shapes.</w:t>
      </w:r>
    </w:p>
    <w:p>
      <w:pPr>
        <w:spacing w:after="20"/>
      </w:pPr>
      <w:r>
        <w:rPr>
          <w:b/>
        </w:rPr>
        <w:t xml:space="preserve">Clue 9: </w:t>
      </w:r>
      <w:r>
        <w:t>I form pottery by pouring liquid clay into a mould.</w:t>
      </w:r>
    </w:p>
    <w:p>
      <w:pPr>
        <w:spacing w:after="20"/>
      </w:pPr>
      <w:r>
        <w:rPr>
          <w:b/>
        </w:rPr>
        <w:t xml:space="preserve">Clue 10: </w:t>
      </w:r>
      <w:r>
        <w:t>My two-word name begins with S C.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
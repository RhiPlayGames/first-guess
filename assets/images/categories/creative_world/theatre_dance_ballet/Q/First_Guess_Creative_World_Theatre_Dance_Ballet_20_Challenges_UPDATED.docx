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– Creative World</w:t>
      </w:r>
    </w:p>
    <w:p>
      <w:pPr>
        <w:jc w:val="center"/>
      </w:pPr>
      <w:r>
        <w:rPr>
          <w:b/>
          <w:sz w:val="32"/>
        </w:rPr>
        <w:t>Theatre, Dance &amp; Ballet</w:t>
      </w:r>
    </w:p>
    <w:p>
      <w:pPr>
        <w:jc w:val="center"/>
      </w:pPr>
      <w:r>
        <w:rPr>
          <w:b/>
          <w:sz w:val="24"/>
        </w:rPr>
        <w:t>20 Challenges</w:t>
      </w:r>
    </w:p>
    <w:p>
      <w:pPr>
        <w:spacing w:before="180" w:after="40"/>
      </w:pPr>
      <w:r>
        <w:rPr>
          <w:b/>
          <w:sz w:val="24"/>
        </w:rPr>
        <w:t>Challenge 1: The Nutcracker</w:t>
      </w:r>
    </w:p>
    <w:p>
      <w:pPr>
        <w:spacing w:after="40"/>
      </w:pPr>
      <w:r>
        <w:rPr>
          <w:b/>
        </w:rPr>
        <w:t>Question ID: creative_world_theatre_dance_ballet_0001</w:t>
      </w:r>
    </w:p>
    <w:p>
      <w:pPr>
        <w:spacing w:after="20"/>
      </w:pPr>
      <w:r>
        <w:rPr>
          <w:b/>
        </w:rPr>
        <w:t xml:space="preserve">Clue 1: </w:t>
      </w:r>
      <w:r>
        <w:t>I began life in the nineteenth century, drawing on an earlier story that had already been adapted by another writer.</w:t>
      </w:r>
    </w:p>
    <w:p>
      <w:pPr>
        <w:spacing w:after="20"/>
      </w:pPr>
      <w:r>
        <w:rPr>
          <w:b/>
        </w:rPr>
        <w:t xml:space="preserve">Clue 2: </w:t>
      </w:r>
      <w:r>
        <w:t>My original stage score includes several dances associated with different national or exoticised styles of the period.</w:t>
      </w:r>
    </w:p>
    <w:p>
      <w:pPr>
        <w:spacing w:after="20"/>
      </w:pPr>
      <w:r>
        <w:rPr>
          <w:b/>
        </w:rPr>
        <w:t xml:space="preserve">Clue 3: </w:t>
      </w:r>
      <w:r>
        <w:t>A distinctive keyboard instrument gives one of my best-known musical passages its delicate, bell-like sound.</w:t>
      </w:r>
    </w:p>
    <w:p>
      <w:pPr>
        <w:spacing w:after="20"/>
      </w:pPr>
      <w:r>
        <w:rPr>
          <w:b/>
        </w:rPr>
        <w:t xml:space="preserve">Clue 4: </w:t>
      </w:r>
      <w:r>
        <w:t>My first major production took place in imperial Russia.</w:t>
      </w:r>
    </w:p>
    <w:p>
      <w:pPr>
        <w:spacing w:after="20"/>
      </w:pPr>
      <w:r>
        <w:rPr>
          <w:b/>
        </w:rPr>
        <w:t xml:space="preserve">Clue 5: </w:t>
      </w:r>
      <w:r>
        <w:t>My story moves from a festive family gathering into a fantastical realm.</w:t>
      </w:r>
    </w:p>
    <w:p>
      <w:pPr>
        <w:spacing w:after="20"/>
      </w:pPr>
      <w:r>
        <w:rPr>
          <w:b/>
        </w:rPr>
        <w:t xml:space="preserve">Clue 6: </w:t>
      </w:r>
      <w:r>
        <w:t>A battle involving toys and small invading creatures forms part of my action.</w:t>
      </w:r>
    </w:p>
    <w:p>
      <w:pPr>
        <w:spacing w:after="20"/>
      </w:pPr>
      <w:r>
        <w:rPr>
          <w:b/>
        </w:rPr>
        <w:t xml:space="preserve">Clue 7: </w:t>
      </w:r>
      <w:r>
        <w:t>A magical journey leads to a kingdom associated with sweets.</w:t>
      </w:r>
    </w:p>
    <w:p>
      <w:pPr>
        <w:spacing w:after="20"/>
      </w:pPr>
      <w:r>
        <w:rPr>
          <w:b/>
        </w:rPr>
        <w:t xml:space="preserve">Clue 8: </w:t>
      </w:r>
      <w:r>
        <w:t>I have become particularly associated with performances during the Christmas season.</w:t>
      </w:r>
    </w:p>
    <w:p>
      <w:pPr>
        <w:spacing w:after="20"/>
      </w:pPr>
      <w:r>
        <w:rPr>
          <w:b/>
        </w:rPr>
        <w:t xml:space="preserve">Clue 9: </w:t>
      </w:r>
      <w:r>
        <w:t>Pyotr Ilyich Tchaikovsky composed my music.</w:t>
      </w:r>
    </w:p>
    <w:p>
      <w:pPr>
        <w:spacing w:after="20"/>
      </w:pPr>
      <w:r>
        <w:rPr>
          <w:b/>
        </w:rPr>
        <w:t xml:space="preserve">Clue 10: </w:t>
      </w:r>
      <w:r>
        <w:t>My two-word English title begins with T N.</w:t>
      </w:r>
    </w:p>
    <w:p>
      <w:pPr>
        <w:spacing w:after="80"/>
      </w:pPr>
      <w:r>
        <w:rPr>
          <w:b/>
        </w:rPr>
        <w:t xml:space="preserve">Answer: </w:t>
      </w:r>
      <w:r>
        <w:t>The Nutcracker</w:t>
      </w:r>
    </w:p>
    <w:p>
      <w:pPr>
        <w:spacing w:before="180" w:after="40"/>
      </w:pPr>
      <w:r>
        <w:rPr>
          <w:b/>
        </w:rPr>
        <w:t>Challenge 2: Coppélia</w:t>
      </w:r>
    </w:p>
    <w:p>
      <w:pPr>
        <w:spacing w:after="40"/>
      </w:pPr>
      <w:r>
        <w:rPr>
          <w:b/>
        </w:rPr>
        <w:t>Question ID: creative_world_theatre_dance_ballet_0002</w:t>
      </w:r>
    </w:p>
    <w:p>
      <w:pPr>
        <w:spacing w:after="20"/>
      </w:pPr>
      <w:r>
        <w:rPr>
          <w:b/>
        </w:rPr>
        <w:t xml:space="preserve">Clue 1: </w:t>
      </w:r>
      <w:r>
        <w:t>My story was inspired partly by a tale from a German Romantic writer.</w:t>
      </w:r>
    </w:p>
    <w:p>
      <w:pPr>
        <w:spacing w:after="20"/>
      </w:pPr>
      <w:r>
        <w:rPr>
          <w:b/>
        </w:rPr>
        <w:t xml:space="preserve">Clue 2: </w:t>
      </w:r>
      <w:r>
        <w:t>My original choreography was created for the Paris stage in the nineteenth century.</w:t>
      </w:r>
    </w:p>
    <w:p>
      <w:pPr>
        <w:spacing w:after="20"/>
      </w:pPr>
      <w:r>
        <w:rPr>
          <w:b/>
        </w:rPr>
        <w:t xml:space="preserve">Clue 3: </w:t>
      </w:r>
      <w:r>
        <w:t>A mysterious inventor keeps a remarkably lifelike creation in his workshop.</w:t>
      </w:r>
    </w:p>
    <w:p>
      <w:pPr>
        <w:spacing w:after="20"/>
      </w:pPr>
      <w:r>
        <w:rPr>
          <w:b/>
        </w:rPr>
        <w:t xml:space="preserve">Clue 4: </w:t>
      </w:r>
      <w:r>
        <w:t>A young man becomes fascinated by a silent figure he sees at a window.</w:t>
      </w:r>
    </w:p>
    <w:p>
      <w:pPr>
        <w:spacing w:after="20"/>
      </w:pPr>
      <w:r>
        <w:rPr>
          <w:b/>
        </w:rPr>
        <w:t xml:space="preserve">Clue 5: </w:t>
      </w:r>
      <w:r>
        <w:t>My heroine disguises herself and enters the inventor's house.</w:t>
      </w:r>
    </w:p>
    <w:p>
      <w:pPr>
        <w:spacing w:after="20"/>
      </w:pPr>
      <w:r>
        <w:rPr>
          <w:b/>
        </w:rPr>
        <w:t xml:space="preserve">Clue 6: </w:t>
      </w:r>
      <w:r>
        <w:t>Mechanical figures and automata play an important part in my action.</w:t>
      </w:r>
    </w:p>
    <w:p>
      <w:pPr>
        <w:spacing w:after="20"/>
      </w:pPr>
      <w:r>
        <w:rPr>
          <w:b/>
        </w:rPr>
        <w:t xml:space="preserve">Clue 7: </w:t>
      </w:r>
      <w:r>
        <w:t>My heroine is named Swanilda.</w:t>
      </w:r>
    </w:p>
    <w:p>
      <w:pPr>
        <w:spacing w:after="20"/>
      </w:pPr>
      <w:r>
        <w:rPr>
          <w:b/>
        </w:rPr>
        <w:t xml:space="preserve">Clue 8: </w:t>
      </w:r>
      <w:r>
        <w:t>Léo Delibes composed my score.</w:t>
      </w:r>
    </w:p>
    <w:p>
      <w:pPr>
        <w:spacing w:after="20"/>
      </w:pPr>
      <w:r>
        <w:rPr>
          <w:b/>
        </w:rPr>
        <w:t xml:space="preserve">Clue 9: </w:t>
      </w:r>
      <w:r>
        <w:t>I am a comic ballet centred on a doll that appears to be alive.</w:t>
      </w:r>
    </w:p>
    <w:p>
      <w:pPr>
        <w:spacing w:after="20"/>
      </w:pPr>
      <w:r>
        <w:rPr>
          <w:b/>
        </w:rPr>
        <w:t xml:space="preserve">Clue 10: </w:t>
      </w:r>
      <w:r>
        <w:t>My one-word title begins with C.</w:t>
      </w:r>
    </w:p>
    <w:p>
      <w:pPr>
        <w:spacing w:after="80"/>
      </w:pPr>
      <w:r>
        <w:rPr>
          <w:b/>
        </w:rPr>
        <w:t xml:space="preserve">Answer: </w:t>
      </w:r>
      <w:r>
        <w:t>Coppélia</w:t>
      </w:r>
    </w:p>
    <w:p>
      <w:pPr>
        <w:spacing w:before="180" w:after="40"/>
      </w:pPr>
      <w:r>
        <w:rPr>
          <w:b/>
        </w:rPr>
        <w:t>Challenge 3: La Bayadère</w:t>
      </w:r>
    </w:p>
    <w:p>
      <w:pPr>
        <w:spacing w:after="40"/>
      </w:pPr>
      <w:r>
        <w:rPr>
          <w:b/>
        </w:rPr>
        <w:t>Question ID: creative_world_theatre_dance_ballet_0003</w:t>
      </w:r>
    </w:p>
    <w:p>
      <w:pPr>
        <w:spacing w:after="20"/>
      </w:pPr>
      <w:r>
        <w:rPr>
          <w:b/>
        </w:rPr>
        <w:t xml:space="preserve">Clue 1: </w:t>
      </w:r>
      <w:r>
        <w:t>I premiered in St Petersburg during the nineteenth century.</w:t>
      </w:r>
    </w:p>
    <w:p>
      <w:pPr>
        <w:spacing w:after="20"/>
      </w:pPr>
      <w:r>
        <w:rPr>
          <w:b/>
        </w:rPr>
        <w:t xml:space="preserve">Clue 2: </w:t>
      </w:r>
      <w:r>
        <w:t>My original choreography was created by Marius Petipa.</w:t>
      </w:r>
    </w:p>
    <w:p>
      <w:pPr>
        <w:spacing w:after="20"/>
      </w:pPr>
      <w:r>
        <w:rPr>
          <w:b/>
        </w:rPr>
        <w:t xml:space="preserve">Clue 3: </w:t>
      </w:r>
      <w:r>
        <w:t>One of my most celebrated sequences is famous for a long procession of ballerinas descending a ramp.</w:t>
      </w:r>
    </w:p>
    <w:p>
      <w:pPr>
        <w:spacing w:after="20"/>
      </w:pPr>
      <w:r>
        <w:rPr>
          <w:b/>
        </w:rPr>
        <w:t xml:space="preserve">Clue 4: </w:t>
      </w:r>
      <w:r>
        <w:t>My story includes jealousy, betrayal and a fatal bite.</w:t>
      </w:r>
    </w:p>
    <w:p>
      <w:pPr>
        <w:spacing w:after="20"/>
      </w:pPr>
      <w:r>
        <w:rPr>
          <w:b/>
        </w:rPr>
        <w:t xml:space="preserve">Clue 5: </w:t>
      </w:r>
      <w:r>
        <w:t>A temple dancer and a warrior are central to my plot.</w:t>
      </w:r>
    </w:p>
    <w:p>
      <w:pPr>
        <w:spacing w:after="20"/>
      </w:pPr>
      <w:r>
        <w:rPr>
          <w:b/>
        </w:rPr>
        <w:t xml:space="preserve">Clue 6: </w:t>
      </w:r>
      <w:r>
        <w:t>A vision induced by an intoxicating substance leads to my best-known white-act scene.</w:t>
      </w:r>
    </w:p>
    <w:p>
      <w:pPr>
        <w:spacing w:after="20"/>
      </w:pPr>
      <w:r>
        <w:rPr>
          <w:b/>
        </w:rPr>
        <w:t xml:space="preserve">Clue 7: </w:t>
      </w:r>
      <w:r>
        <w:t>The Kingdom of the Shades is my most celebrated sequence.</w:t>
      </w:r>
    </w:p>
    <w:p>
      <w:pPr>
        <w:spacing w:after="20"/>
      </w:pPr>
      <w:r>
        <w:rPr>
          <w:b/>
        </w:rPr>
        <w:t xml:space="preserve">Clue 8: </w:t>
      </w:r>
      <w:r>
        <w:t>Ludwig Minkus composed my original score.</w:t>
      </w:r>
    </w:p>
    <w:p>
      <w:pPr>
        <w:spacing w:after="20"/>
      </w:pPr>
      <w:r>
        <w:rPr>
          <w:b/>
        </w:rPr>
        <w:t xml:space="preserve">Clue 9: </w:t>
      </w:r>
      <w:r>
        <w:t>My title uses a French term for a female Indian temple dancer.</w:t>
      </w:r>
    </w:p>
    <w:p>
      <w:pPr>
        <w:spacing w:after="20"/>
      </w:pPr>
      <w:r>
        <w:rPr>
          <w:b/>
        </w:rPr>
        <w:t xml:space="preserve">Clue 10: </w:t>
      </w:r>
      <w:r>
        <w:t>My two-word title begins with L B.</w:t>
      </w:r>
    </w:p>
    <w:p>
      <w:pPr>
        <w:spacing w:after="80"/>
      </w:pPr>
      <w:r>
        <w:rPr>
          <w:b/>
        </w:rPr>
        <w:t xml:space="preserve">Answer: </w:t>
      </w:r>
      <w:r>
        <w:t>La Bayadère</w:t>
      </w:r>
    </w:p>
    <w:p>
      <w:pPr>
        <w:spacing w:before="180" w:after="40"/>
      </w:pPr>
      <w:r>
        <w:rPr>
          <w:b/>
          <w:sz w:val="24"/>
        </w:rPr>
        <w:t>Challenge 4: The Phantom of the Opera</w:t>
      </w:r>
    </w:p>
    <w:p>
      <w:pPr>
        <w:spacing w:after="40"/>
      </w:pPr>
      <w:r>
        <w:rPr>
          <w:b/>
        </w:rPr>
        <w:t>Question ID: creative_world_theatre_dance_ballet_0004</w:t>
      </w:r>
    </w:p>
    <w:p>
      <w:pPr>
        <w:spacing w:after="20"/>
      </w:pPr>
      <w:r>
        <w:rPr>
          <w:b/>
        </w:rPr>
        <w:t xml:space="preserve">Clue 1: </w:t>
      </w:r>
      <w:r>
        <w:t>I was adapted from an early twentieth-century French novel.</w:t>
      </w:r>
    </w:p>
    <w:p>
      <w:pPr>
        <w:spacing w:after="20"/>
      </w:pPr>
      <w:r>
        <w:rPr>
          <w:b/>
        </w:rPr>
        <w:t xml:space="preserve">Clue 2: </w:t>
      </w:r>
      <w:r>
        <w:t>My stage production became known for elaborate technical effects and a large-scale visual spectacle.</w:t>
      </w:r>
    </w:p>
    <w:p>
      <w:pPr>
        <w:spacing w:after="20"/>
      </w:pPr>
      <w:r>
        <w:rPr>
          <w:b/>
        </w:rPr>
        <w:t xml:space="preserve">Clue 3: </w:t>
      </w:r>
      <w:r>
        <w:t>An auction sequence frames part of my story through memories of an earlier era.</w:t>
      </w:r>
    </w:p>
    <w:p>
      <w:pPr>
        <w:spacing w:after="20"/>
      </w:pPr>
      <w:r>
        <w:rPr>
          <w:b/>
        </w:rPr>
        <w:t xml:space="preserve">Clue 4: </w:t>
      </w:r>
      <w:r>
        <w:t>A mysterious mentor gives secret singing lessons to a young performer.</w:t>
      </w:r>
    </w:p>
    <w:p>
      <w:pPr>
        <w:spacing w:after="20"/>
      </w:pPr>
      <w:r>
        <w:rPr>
          <w:b/>
        </w:rPr>
        <w:t xml:space="preserve">Clue 5: </w:t>
      </w:r>
      <w:r>
        <w:t>Much of my action unfolds both onstage and behind the scenes of a grand European theatre.</w:t>
      </w:r>
    </w:p>
    <w:p>
      <w:pPr>
        <w:spacing w:after="20"/>
      </w:pPr>
      <w:r>
        <w:rPr>
          <w:b/>
        </w:rPr>
        <w:t xml:space="preserve">Clue 6: </w:t>
      </w:r>
      <w:r>
        <w:t>A falling chandelier is one of the most famous theatrical moments associated with me.</w:t>
      </w:r>
    </w:p>
    <w:p>
      <w:pPr>
        <w:spacing w:after="20"/>
      </w:pPr>
      <w:r>
        <w:rPr>
          <w:b/>
        </w:rPr>
        <w:t xml:space="preserve">Clue 7: </w:t>
      </w:r>
      <w:r>
        <w:t>An underground lair and a boat journey feature in my story.</w:t>
      </w:r>
    </w:p>
    <w:p>
      <w:pPr>
        <w:spacing w:after="20"/>
      </w:pPr>
      <w:r>
        <w:rPr>
          <w:b/>
        </w:rPr>
        <w:t xml:space="preserve">Clue 8: </w:t>
      </w:r>
      <w:r>
        <w:t>A masked figure becomes obsessed with a talented soprano.</w:t>
      </w:r>
    </w:p>
    <w:p>
      <w:pPr>
        <w:spacing w:after="20"/>
      </w:pPr>
      <w:r>
        <w:rPr>
          <w:b/>
        </w:rPr>
        <w:t xml:space="preserve">Clue 9: </w:t>
      </w:r>
      <w:r>
        <w:t>Andrew Lloyd Webber composed the music for my best-known stage adaptation.</w:t>
      </w:r>
    </w:p>
    <w:p>
      <w:pPr>
        <w:spacing w:after="20"/>
      </w:pPr>
      <w:r>
        <w:rPr>
          <w:b/>
        </w:rPr>
        <w:t xml:space="preserve">Clue 10: </w:t>
      </w:r>
      <w:r>
        <w:t>My six-word title begins with T P O T O.</w:t>
      </w:r>
    </w:p>
    <w:p>
      <w:pPr>
        <w:spacing w:after="80"/>
      </w:pPr>
      <w:r>
        <w:rPr>
          <w:b/>
        </w:rPr>
        <w:t xml:space="preserve">Answer: </w:t>
      </w:r>
      <w:r>
        <w:t>The Phantom of the Opera</w:t>
      </w:r>
    </w:p>
    <w:p>
      <w:pPr>
        <w:spacing w:before="180" w:after="40"/>
      </w:pPr>
      <w:r>
        <w:rPr>
          <w:b/>
          <w:sz w:val="24"/>
        </w:rPr>
        <w:t>Challenge 5: Giselle</w:t>
      </w:r>
    </w:p>
    <w:p>
      <w:pPr>
        <w:spacing w:after="40"/>
      </w:pPr>
      <w:r>
        <w:rPr>
          <w:b/>
        </w:rPr>
        <w:t>Question ID: creative_world_theatre_dance_ballet_0005</w:t>
      </w:r>
    </w:p>
    <w:p>
      <w:pPr>
        <w:spacing w:after="20"/>
      </w:pPr>
      <w:r>
        <w:rPr>
          <w:b/>
        </w:rPr>
        <w:t xml:space="preserve">Clue 1: </w:t>
      </w:r>
      <w:r>
        <w:t>I emerged during the Romantic era of nineteenth-century ballet.</w:t>
      </w:r>
    </w:p>
    <w:p>
      <w:pPr>
        <w:spacing w:after="20"/>
      </w:pPr>
      <w:r>
        <w:rPr>
          <w:b/>
        </w:rPr>
        <w:t xml:space="preserve">Clue 2: </w:t>
      </w:r>
      <w:r>
        <w:t>My second half helped establish a visual tradition of pale costumes and supernatural female ensembles.</w:t>
      </w:r>
    </w:p>
    <w:p>
      <w:pPr>
        <w:spacing w:after="20"/>
      </w:pPr>
      <w:r>
        <w:rPr>
          <w:b/>
        </w:rPr>
        <w:t xml:space="preserve">Clue 3: </w:t>
      </w:r>
      <w:r>
        <w:t>A group of spirits punishes men by compelling them to dance.</w:t>
      </w:r>
    </w:p>
    <w:p>
      <w:pPr>
        <w:spacing w:after="20"/>
      </w:pPr>
      <w:r>
        <w:rPr>
          <w:b/>
        </w:rPr>
        <w:t xml:space="preserve">Clue 4: </w:t>
      </w:r>
      <w:r>
        <w:t>My heroine's emotional collapse is one of the most demanding dramatic passages in the work.</w:t>
      </w:r>
    </w:p>
    <w:p>
      <w:pPr>
        <w:spacing w:after="20"/>
      </w:pPr>
      <w:r>
        <w:rPr>
          <w:b/>
        </w:rPr>
        <w:t xml:space="preserve">Clue 5: </w:t>
      </w:r>
      <w:r>
        <w:t>Questions of concealed identity and betrayal drive the first part of my story.</w:t>
      </w:r>
    </w:p>
    <w:p>
      <w:pPr>
        <w:spacing w:after="20"/>
      </w:pPr>
      <w:r>
        <w:rPr>
          <w:b/>
        </w:rPr>
        <w:t xml:space="preserve">Clue 6: </w:t>
      </w:r>
      <w:r>
        <w:t>My action shifts from a rural village to a moonlit woodland setting.</w:t>
      </w:r>
    </w:p>
    <w:p>
      <w:pPr>
        <w:spacing w:after="20"/>
      </w:pPr>
      <w:r>
        <w:rPr>
          <w:b/>
        </w:rPr>
        <w:t xml:space="preserve">Clue 7: </w:t>
      </w:r>
      <w:r>
        <w:t>A nobleman disguises himself and courts a young village woman.</w:t>
      </w:r>
    </w:p>
    <w:p>
      <w:pPr>
        <w:spacing w:after="20"/>
      </w:pPr>
      <w:r>
        <w:rPr>
          <w:b/>
        </w:rPr>
        <w:t xml:space="preserve">Clue 8: </w:t>
      </w:r>
      <w:r>
        <w:t>My heroine returns after death and ultimately protects the man who deceived her.</w:t>
      </w:r>
    </w:p>
    <w:p>
      <w:pPr>
        <w:spacing w:after="20"/>
      </w:pPr>
      <w:r>
        <w:rPr>
          <w:b/>
        </w:rPr>
        <w:t xml:space="preserve">Clue 9: </w:t>
      </w:r>
      <w:r>
        <w:t>I am a celebrated Romantic ballet whose title is a woman's first name.</w:t>
      </w:r>
    </w:p>
    <w:p>
      <w:pPr>
        <w:spacing w:after="20"/>
      </w:pPr>
      <w:r>
        <w:rPr>
          <w:b/>
        </w:rPr>
        <w:t xml:space="preserve">Clue 10: </w:t>
      </w:r>
      <w:r>
        <w:t>My one-word title begins with G.</w:t>
      </w:r>
    </w:p>
    <w:p>
      <w:pPr>
        <w:spacing w:after="80"/>
      </w:pPr>
      <w:r>
        <w:rPr>
          <w:b/>
        </w:rPr>
        <w:t xml:space="preserve">Answer: </w:t>
      </w:r>
      <w:r>
        <w:t>Giselle</w:t>
      </w:r>
    </w:p>
    <w:p>
      <w:pPr>
        <w:spacing w:before="180" w:after="40"/>
      </w:pPr>
      <w:r>
        <w:rPr>
          <w:b/>
        </w:rPr>
        <w:t>Challenge 6: Noises Off</w:t>
      </w:r>
    </w:p>
    <w:p>
      <w:pPr>
        <w:spacing w:after="40"/>
      </w:pPr>
      <w:r>
        <w:rPr>
          <w:b/>
        </w:rPr>
        <w:t>Question ID: creative_world_theatre_dance_ballet_0006</w:t>
      </w:r>
    </w:p>
    <w:p>
      <w:pPr>
        <w:spacing w:after="20"/>
      </w:pPr>
      <w:r>
        <w:rPr>
          <w:b/>
        </w:rPr>
        <w:t xml:space="preserve">Clue 1: </w:t>
      </w:r>
      <w:r>
        <w:t>I premiered in Britain during the early 1980s.</w:t>
      </w:r>
    </w:p>
    <w:p>
      <w:pPr>
        <w:spacing w:after="20"/>
      </w:pPr>
      <w:r>
        <w:rPr>
          <w:b/>
        </w:rPr>
        <w:t xml:space="preserve">Clue 2: </w:t>
      </w:r>
      <w:r>
        <w:t>My comedy shows both the performance seen by an audience and the chaos occurring behind it.</w:t>
      </w:r>
    </w:p>
    <w:p>
      <w:pPr>
        <w:spacing w:after="20"/>
      </w:pPr>
      <w:r>
        <w:rPr>
          <w:b/>
        </w:rPr>
        <w:t xml:space="preserve">Clue 3: </w:t>
      </w:r>
      <w:r>
        <w:t>A fictional farce performed by my characters is called Nothing On.</w:t>
      </w:r>
    </w:p>
    <w:p>
      <w:pPr>
        <w:spacing w:after="20"/>
      </w:pPr>
      <w:r>
        <w:rPr>
          <w:b/>
        </w:rPr>
        <w:t xml:space="preserve">Clue 4: </w:t>
      </w:r>
      <w:r>
        <w:t>My staging famously requires the set to be viewed from more than one side.</w:t>
      </w:r>
    </w:p>
    <w:p>
      <w:pPr>
        <w:spacing w:after="20"/>
      </w:pPr>
      <w:r>
        <w:rPr>
          <w:b/>
        </w:rPr>
        <w:t xml:space="preserve">Clue 5: </w:t>
      </w:r>
      <w:r>
        <w:t>Doors, missed entrances and misplaced props repeatedly drive my humour.</w:t>
      </w:r>
    </w:p>
    <w:p>
      <w:pPr>
        <w:spacing w:after="20"/>
      </w:pPr>
      <w:r>
        <w:rPr>
          <w:b/>
        </w:rPr>
        <w:t xml:space="preserve">Clue 6: </w:t>
      </w:r>
      <w:r>
        <w:t>A plate of sardines becomes an unusually persistent source of trouble.</w:t>
      </w:r>
    </w:p>
    <w:p>
      <w:pPr>
        <w:spacing w:after="20"/>
      </w:pPr>
      <w:r>
        <w:rPr>
          <w:b/>
        </w:rPr>
        <w:t xml:space="preserve">Clue 7: </w:t>
      </w:r>
      <w:r>
        <w:t>My characters are actors struggling to keep a touring production together.</w:t>
      </w:r>
    </w:p>
    <w:p>
      <w:pPr>
        <w:spacing w:after="20"/>
      </w:pPr>
      <w:r>
        <w:rPr>
          <w:b/>
        </w:rPr>
        <w:t xml:space="preserve">Clue 8: </w:t>
      </w:r>
      <w:r>
        <w:t>Michael Frayn wrote me.</w:t>
      </w:r>
    </w:p>
    <w:p>
      <w:pPr>
        <w:spacing w:after="20"/>
      </w:pPr>
      <w:r>
        <w:rPr>
          <w:b/>
        </w:rPr>
        <w:t xml:space="preserve">Clue 9: </w:t>
      </w:r>
      <w:r>
        <w:t>I am a celebrated backstage farce about a play going disastrously wrong.</w:t>
      </w:r>
    </w:p>
    <w:p>
      <w:pPr>
        <w:spacing w:after="20"/>
      </w:pPr>
      <w:r>
        <w:rPr>
          <w:b/>
        </w:rPr>
        <w:t xml:space="preserve">Clue 10: </w:t>
      </w:r>
      <w:r>
        <w:t>My two-word title begins with N O.</w:t>
      </w:r>
    </w:p>
    <w:p>
      <w:pPr>
        <w:spacing w:after="80"/>
      </w:pPr>
      <w:r>
        <w:rPr>
          <w:b/>
        </w:rPr>
        <w:t xml:space="preserve">Answer: </w:t>
      </w:r>
      <w:r>
        <w:t>Noises Off</w:t>
      </w:r>
    </w:p>
    <w:p>
      <w:pPr>
        <w:spacing w:before="180" w:after="40"/>
      </w:pPr>
      <w:r>
        <w:rPr>
          <w:b/>
          <w:sz w:val="24"/>
        </w:rPr>
        <w:t>Challenge 7: The Sleeping Beauty</w:t>
      </w:r>
    </w:p>
    <w:p>
      <w:pPr>
        <w:spacing w:after="40"/>
      </w:pPr>
      <w:r>
        <w:rPr>
          <w:b/>
        </w:rPr>
        <w:t>Question ID: creative_world_theatre_dance_ballet_0007</w:t>
      </w:r>
    </w:p>
    <w:p>
      <w:pPr>
        <w:spacing w:after="20"/>
      </w:pPr>
      <w:r>
        <w:rPr>
          <w:b/>
        </w:rPr>
        <w:t xml:space="preserve">Clue 1: </w:t>
      </w:r>
      <w:r>
        <w:t>My ballet version premiered in St Petersburg near the end of the nineteenth century.</w:t>
      </w:r>
    </w:p>
    <w:p>
      <w:pPr>
        <w:spacing w:after="20"/>
      </w:pPr>
      <w:r>
        <w:rPr>
          <w:b/>
        </w:rPr>
        <w:t xml:space="preserve">Clue 2: </w:t>
      </w:r>
      <w:r>
        <w:t>My choreography became closely associated with the grand classical style of imperial Russian ballet.</w:t>
      </w:r>
    </w:p>
    <w:p>
      <w:pPr>
        <w:spacing w:after="20"/>
      </w:pPr>
      <w:r>
        <w:rPr>
          <w:b/>
        </w:rPr>
        <w:t xml:space="preserve">Clue 3: </w:t>
      </w:r>
      <w:r>
        <w:t>A formal sequence featuring several visiting characters is a major feature of my final act.</w:t>
      </w:r>
    </w:p>
    <w:p>
      <w:pPr>
        <w:spacing w:after="20"/>
      </w:pPr>
      <w:r>
        <w:rPr>
          <w:b/>
        </w:rPr>
        <w:t xml:space="preserve">Clue 4: </w:t>
      </w:r>
      <w:r>
        <w:t>My score was composed by Pyotr Ilyich Tchaikovsky.</w:t>
      </w:r>
    </w:p>
    <w:p>
      <w:pPr>
        <w:spacing w:after="20"/>
      </w:pPr>
      <w:r>
        <w:rPr>
          <w:b/>
        </w:rPr>
        <w:t xml:space="preserve">Clue 5: </w:t>
      </w:r>
      <w:r>
        <w:t>A celebration at the beginning of my story is disrupted by an uninvited magical figure.</w:t>
      </w:r>
    </w:p>
    <w:p>
      <w:pPr>
        <w:spacing w:after="20"/>
      </w:pPr>
      <w:r>
        <w:rPr>
          <w:b/>
        </w:rPr>
        <w:t xml:space="preserve">Clue 6: </w:t>
      </w:r>
      <w:r>
        <w:t>A curse is softened so that death becomes a prolonged sleep.</w:t>
      </w:r>
    </w:p>
    <w:p>
      <w:pPr>
        <w:spacing w:after="20"/>
      </w:pPr>
      <w:r>
        <w:rPr>
          <w:b/>
        </w:rPr>
        <w:t xml:space="preserve">Clue 7: </w:t>
      </w:r>
      <w:r>
        <w:t>A sharp object connected with textile work triggers the enchantment.</w:t>
      </w:r>
    </w:p>
    <w:p>
      <w:pPr>
        <w:spacing w:after="20"/>
      </w:pPr>
      <w:r>
        <w:rPr>
          <w:b/>
        </w:rPr>
        <w:t xml:space="preserve">Clue 8: </w:t>
      </w:r>
      <w:r>
        <w:t>A royal household and an enchanted sleep are central to my story.</w:t>
      </w:r>
    </w:p>
    <w:p>
      <w:pPr>
        <w:spacing w:after="20"/>
      </w:pPr>
      <w:r>
        <w:rPr>
          <w:b/>
        </w:rPr>
        <w:t xml:space="preserve">Clue 9: </w:t>
      </w:r>
      <w:r>
        <w:t>A kiss eventually helps bring the long sleep to an end.</w:t>
      </w:r>
    </w:p>
    <w:p>
      <w:pPr>
        <w:spacing w:after="20"/>
      </w:pPr>
      <w:r>
        <w:rPr>
          <w:b/>
        </w:rPr>
        <w:t xml:space="preserve">Clue 10: </w:t>
      </w:r>
      <w:r>
        <w:t>My three-word English title begins with T S B.</w:t>
      </w:r>
    </w:p>
    <w:p>
      <w:pPr>
        <w:spacing w:after="80"/>
      </w:pPr>
      <w:r>
        <w:rPr>
          <w:b/>
        </w:rPr>
        <w:t xml:space="preserve">Answer: </w:t>
      </w:r>
      <w:r>
        <w:t>The Sleeping Beauty</w:t>
      </w:r>
    </w:p>
    <w:p>
      <w:pPr>
        <w:spacing w:before="180" w:after="40"/>
      </w:pPr>
      <w:r>
        <w:rPr>
          <w:b/>
          <w:sz w:val="24"/>
        </w:rPr>
        <w:t>Challenge 8: A Streetcar Named Desire</w:t>
      </w:r>
    </w:p>
    <w:p>
      <w:pPr>
        <w:spacing w:after="40"/>
      </w:pPr>
      <w:r>
        <w:rPr>
          <w:b/>
        </w:rPr>
        <w:t>Question ID: creative_world_theatre_dance_ballet_0008</w:t>
      </w:r>
    </w:p>
    <w:p>
      <w:pPr>
        <w:spacing w:after="20"/>
      </w:pPr>
      <w:r>
        <w:rPr>
          <w:b/>
        </w:rPr>
        <w:t xml:space="preserve">Clue 1: </w:t>
      </w:r>
      <w:r>
        <w:t>I received a major American drama award shortly after my first Broadway production.</w:t>
      </w:r>
    </w:p>
    <w:p>
      <w:pPr>
        <w:spacing w:after="20"/>
      </w:pPr>
      <w:r>
        <w:rPr>
          <w:b/>
        </w:rPr>
        <w:t xml:space="preserve">Clue 2: </w:t>
      </w:r>
      <w:r>
        <w:t>My title comes from a real form of public transport once used in the city where I am set.</w:t>
      </w:r>
    </w:p>
    <w:p>
      <w:pPr>
        <w:spacing w:after="20"/>
      </w:pPr>
      <w:r>
        <w:rPr>
          <w:b/>
        </w:rPr>
        <w:t xml:space="preserve">Clue 3: </w:t>
      </w:r>
      <w:r>
        <w:t>Poker, music and oppressive heat contribute to the atmosphere of my drama.</w:t>
      </w:r>
    </w:p>
    <w:p>
      <w:pPr>
        <w:spacing w:after="20"/>
      </w:pPr>
      <w:r>
        <w:rPr>
          <w:b/>
        </w:rPr>
        <w:t xml:space="preserve">Clue 4: </w:t>
      </w:r>
      <w:r>
        <w:t>My central visitor constructs an increasingly fragile version of her own past.</w:t>
      </w:r>
    </w:p>
    <w:p>
      <w:pPr>
        <w:spacing w:after="20"/>
      </w:pPr>
      <w:r>
        <w:rPr>
          <w:b/>
        </w:rPr>
        <w:t xml:space="preserve">Clue 5: </w:t>
      </w:r>
      <w:r>
        <w:t>Tension develops between that visitor and her sister's forceful husband.</w:t>
      </w:r>
    </w:p>
    <w:p>
      <w:pPr>
        <w:spacing w:after="20"/>
      </w:pPr>
      <w:r>
        <w:rPr>
          <w:b/>
        </w:rPr>
        <w:t xml:space="preserve">Clue 6: </w:t>
      </w:r>
      <w:r>
        <w:t>My action takes place largely inside a modest apartment.</w:t>
      </w:r>
    </w:p>
    <w:p>
      <w:pPr>
        <w:spacing w:after="20"/>
      </w:pPr>
      <w:r>
        <w:rPr>
          <w:b/>
        </w:rPr>
        <w:t xml:space="preserve">Clue 7: </w:t>
      </w:r>
      <w:r>
        <w:t>New Orleans provides my setting.</w:t>
      </w:r>
    </w:p>
    <w:p>
      <w:pPr>
        <w:spacing w:after="20"/>
      </w:pPr>
      <w:r>
        <w:rPr>
          <w:b/>
        </w:rPr>
        <w:t xml:space="preserve">Clue 8: </w:t>
      </w:r>
      <w:r>
        <w:t>Blanche DuBois is one of my central characters.</w:t>
      </w:r>
    </w:p>
    <w:p>
      <w:pPr>
        <w:spacing w:after="20"/>
      </w:pPr>
      <w:r>
        <w:rPr>
          <w:b/>
        </w:rPr>
        <w:t xml:space="preserve">Clue 9: </w:t>
      </w:r>
      <w:r>
        <w:t>Tennessee Williams wrote me.</w:t>
      </w:r>
    </w:p>
    <w:p>
      <w:pPr>
        <w:spacing w:after="20"/>
      </w:pPr>
      <w:r>
        <w:rPr>
          <w:b/>
        </w:rPr>
        <w:t xml:space="preserve">Clue 10: </w:t>
      </w:r>
      <w:r>
        <w:t>My four-word title begins with A S N D.</w:t>
      </w:r>
    </w:p>
    <w:p>
      <w:pPr>
        <w:spacing w:after="80"/>
      </w:pPr>
      <w:r>
        <w:rPr>
          <w:b/>
        </w:rPr>
        <w:t xml:space="preserve">Answer: </w:t>
      </w:r>
      <w:r>
        <w:t>A Streetcar Named Desire</w:t>
      </w:r>
    </w:p>
    <w:p>
      <w:pPr>
        <w:spacing w:before="180" w:after="40"/>
      </w:pPr>
      <w:r>
        <w:rPr>
          <w:b/>
          <w:sz w:val="24"/>
        </w:rPr>
        <w:t>Challenge 9: Riverdance</w:t>
      </w:r>
    </w:p>
    <w:p>
      <w:pPr>
        <w:spacing w:after="40"/>
      </w:pPr>
      <w:r>
        <w:rPr>
          <w:b/>
        </w:rPr>
        <w:t>Question ID: creative_world_theatre_dance_ballet_0009</w:t>
      </w:r>
    </w:p>
    <w:p>
      <w:pPr>
        <w:spacing w:after="20"/>
      </w:pPr>
      <w:r>
        <w:rPr>
          <w:b/>
        </w:rPr>
        <w:t xml:space="preserve">Clue 1: </w:t>
      </w:r>
      <w:r>
        <w:t>I began as a relatively short interval performance rather than a full-length theatrical production.</w:t>
      </w:r>
    </w:p>
    <w:p>
      <w:pPr>
        <w:spacing w:after="20"/>
      </w:pPr>
      <w:r>
        <w:rPr>
          <w:b/>
        </w:rPr>
        <w:t xml:space="preserve">Clue 2: </w:t>
      </w:r>
      <w:r>
        <w:t>My first appearance took place during a major European televised music event in the 1990s.</w:t>
      </w:r>
    </w:p>
    <w:p>
      <w:pPr>
        <w:spacing w:after="20"/>
      </w:pPr>
      <w:r>
        <w:rPr>
          <w:b/>
        </w:rPr>
        <w:t xml:space="preserve">Clue 3: </w:t>
      </w:r>
      <w:r>
        <w:t>My success led to an expanded stage show that toured internationally.</w:t>
      </w:r>
    </w:p>
    <w:p>
      <w:pPr>
        <w:spacing w:after="20"/>
      </w:pPr>
      <w:r>
        <w:rPr>
          <w:b/>
        </w:rPr>
        <w:t xml:space="preserve">Clue 4: </w:t>
      </w:r>
      <w:r>
        <w:t>My choreography combines traditional foundations with large-scale theatrical presentation.</w:t>
      </w:r>
    </w:p>
    <w:p>
      <w:pPr>
        <w:spacing w:after="20"/>
      </w:pPr>
      <w:r>
        <w:rPr>
          <w:b/>
        </w:rPr>
        <w:t xml:space="preserve">Clue 5: </w:t>
      </w:r>
      <w:r>
        <w:t>Rapid lower-body movement contrasts with a comparatively controlled upper body in much of my dancing.</w:t>
      </w:r>
    </w:p>
    <w:p>
      <w:pPr>
        <w:spacing w:after="20"/>
      </w:pPr>
      <w:r>
        <w:rPr>
          <w:b/>
        </w:rPr>
        <w:t xml:space="preserve">Clue 6: </w:t>
      </w:r>
      <w:r>
        <w:t>Large ensemble lines became a particularly recognisable feature of my performances.</w:t>
      </w:r>
    </w:p>
    <w:p>
      <w:pPr>
        <w:spacing w:after="20"/>
      </w:pPr>
      <w:r>
        <w:rPr>
          <w:b/>
        </w:rPr>
        <w:t xml:space="preserve">Clue 7: </w:t>
      </w:r>
      <w:r>
        <w:t>I helped bring an Irish dance tradition to a much wider international audience.</w:t>
      </w:r>
    </w:p>
    <w:p>
      <w:pPr>
        <w:spacing w:after="20"/>
      </w:pPr>
      <w:r>
        <w:rPr>
          <w:b/>
        </w:rPr>
        <w:t xml:space="preserve">Clue 8: </w:t>
      </w:r>
      <w:r>
        <w:t>Rhythmic footwork is central to my identity.</w:t>
      </w:r>
    </w:p>
    <w:p>
      <w:pPr>
        <w:spacing w:after="20"/>
      </w:pPr>
      <w:r>
        <w:rPr>
          <w:b/>
        </w:rPr>
        <w:t xml:space="preserve">Clue 9: </w:t>
      </w:r>
      <w:r>
        <w:t>I am strongly associated with Irish dance.</w:t>
      </w:r>
    </w:p>
    <w:p>
      <w:pPr>
        <w:spacing w:after="20"/>
      </w:pPr>
      <w:r>
        <w:rPr>
          <w:b/>
        </w:rPr>
        <w:t xml:space="preserve">Clue 10: </w:t>
      </w:r>
      <w:r>
        <w:t>My one-word name begins with R.</w:t>
      </w:r>
    </w:p>
    <w:p>
      <w:pPr>
        <w:spacing w:after="80"/>
      </w:pPr>
      <w:r>
        <w:rPr>
          <w:b/>
        </w:rPr>
        <w:t xml:space="preserve">Answer: </w:t>
      </w:r>
      <w:r>
        <w:t>Riverdance</w:t>
      </w:r>
    </w:p>
    <w:p>
      <w:pPr>
        <w:spacing w:before="180" w:after="40"/>
      </w:pPr>
      <w:r>
        <w:rPr>
          <w:b/>
        </w:rPr>
        <w:t>Challenge 10: Cats</w:t>
      </w:r>
    </w:p>
    <w:p>
      <w:pPr>
        <w:spacing w:after="40"/>
      </w:pPr>
      <w:r>
        <w:rPr>
          <w:b/>
        </w:rPr>
        <w:t>Question ID: creative_world_theatre_dance_ballet_0010</w:t>
      </w:r>
    </w:p>
    <w:p>
      <w:pPr>
        <w:spacing w:after="20"/>
      </w:pPr>
      <w:r>
        <w:rPr>
          <w:b/>
        </w:rPr>
        <w:t xml:space="preserve">Clue 1: </w:t>
      </w:r>
      <w:r>
        <w:t>I began as a stage musical in London at the start of the 1980s.</w:t>
      </w:r>
    </w:p>
    <w:p>
      <w:pPr>
        <w:spacing w:after="20"/>
      </w:pPr>
      <w:r>
        <w:rPr>
          <w:b/>
        </w:rPr>
        <w:t xml:space="preserve">Clue 2: </w:t>
      </w:r>
      <w:r>
        <w:t>My source material is a collection of whimsical poems rather than a conventional novel.</w:t>
      </w:r>
    </w:p>
    <w:p>
      <w:pPr>
        <w:spacing w:after="20"/>
      </w:pPr>
      <w:r>
        <w:rPr>
          <w:b/>
        </w:rPr>
        <w:t xml:space="preserve">Clue 3: </w:t>
      </w:r>
      <w:r>
        <w:t>My characters gather for a special annual event.</w:t>
      </w:r>
    </w:p>
    <w:p>
      <w:pPr>
        <w:spacing w:after="20"/>
      </w:pPr>
      <w:r>
        <w:rPr>
          <w:b/>
        </w:rPr>
        <w:t xml:space="preserve">Clue 4: </w:t>
      </w:r>
      <w:r>
        <w:t>Many of my characters have unusual names and strongly individual personalities.</w:t>
      </w:r>
    </w:p>
    <w:p>
      <w:pPr>
        <w:spacing w:after="20"/>
      </w:pPr>
      <w:r>
        <w:rPr>
          <w:b/>
        </w:rPr>
        <w:t xml:space="preserve">Clue 5: </w:t>
      </w:r>
      <w:r>
        <w:t>An oversized junkyard-like setting became closely associated with my original staging.</w:t>
      </w:r>
    </w:p>
    <w:p>
      <w:pPr>
        <w:spacing w:after="20"/>
      </w:pPr>
      <w:r>
        <w:rPr>
          <w:b/>
        </w:rPr>
        <w:t xml:space="preserve">Clue 6: </w:t>
      </w:r>
      <w:r>
        <w:t>One ageing character sings the show's best-known solo about memory.</w:t>
      </w:r>
    </w:p>
    <w:p>
      <w:pPr>
        <w:spacing w:after="20"/>
      </w:pPr>
      <w:r>
        <w:rPr>
          <w:b/>
        </w:rPr>
        <w:t xml:space="preserve">Clue 7: </w:t>
      </w:r>
      <w:r>
        <w:t>T. S. Eliot supplied the poems that inspired me.</w:t>
      </w:r>
    </w:p>
    <w:p>
      <w:pPr>
        <w:spacing w:after="20"/>
      </w:pPr>
      <w:r>
        <w:rPr>
          <w:b/>
        </w:rPr>
        <w:t xml:space="preserve">Clue 8: </w:t>
      </w:r>
      <w:r>
        <w:t>Andrew Lloyd Webber composed my music.</w:t>
      </w:r>
    </w:p>
    <w:p>
      <w:pPr>
        <w:spacing w:after="20"/>
      </w:pPr>
      <w:r>
        <w:rPr>
          <w:b/>
        </w:rPr>
        <w:t xml:space="preserve">Clue 9: </w:t>
      </w:r>
      <w:r>
        <w:t>My cast is made up primarily of performers portraying a familiar domestic animal.</w:t>
      </w:r>
    </w:p>
    <w:p>
      <w:pPr>
        <w:spacing w:after="20"/>
      </w:pPr>
      <w:r>
        <w:rPr>
          <w:b/>
        </w:rPr>
        <w:t xml:space="preserve">Clue 10: </w:t>
      </w:r>
      <w:r>
        <w:t>My one-word title begins with C.</w:t>
      </w:r>
    </w:p>
    <w:p>
      <w:pPr>
        <w:spacing w:after="80"/>
      </w:pPr>
      <w:r>
        <w:rPr>
          <w:b/>
        </w:rPr>
        <w:t xml:space="preserve">Answer: </w:t>
      </w:r>
      <w:r>
        <w:t>Cats</w:t>
      </w:r>
    </w:p>
    <w:p>
      <w:r>
        <w:br w:type="page"/>
      </w:r>
    </w:p>
    <w:p>
      <w:r>
        <w:rPr>
          <w:b/>
        </w:rPr>
        <w:t>Challenge 11: The Firebird</w:t>
      </w:r>
    </w:p>
    <w:p>
      <w:r>
        <w:rPr>
          <w:b/>
        </w:rPr>
        <w:t>Question ID: creative_world_theatre_dance_ballet_0011</w:t>
      </w:r>
    </w:p>
    <w:p>
      <w:r>
        <w:rPr>
          <w:b/>
        </w:rPr>
        <w:t xml:space="preserve">Clue 1: </w:t>
      </w:r>
      <w:r>
        <w:t>I first appeared on a Paris stage in the early twentieth century.</w:t>
      </w:r>
    </w:p>
    <w:p>
      <w:r>
        <w:rPr>
          <w:b/>
        </w:rPr>
        <w:t xml:space="preserve">Clue 2: </w:t>
      </w:r>
      <w:r>
        <w:t>My creation helped establish an important collaboration between a young Russian composer and a famous ballet impresario.</w:t>
      </w:r>
    </w:p>
    <w:p>
      <w:r>
        <w:rPr>
          <w:b/>
        </w:rPr>
        <w:t xml:space="preserve">Clue 3: </w:t>
      </w:r>
      <w:r>
        <w:t>My story draws on several figures and motifs from Russian folklore.</w:t>
      </w:r>
    </w:p>
    <w:p>
      <w:r>
        <w:rPr>
          <w:b/>
        </w:rPr>
        <w:t xml:space="preserve">Clue 4: </w:t>
      </w:r>
      <w:r>
        <w:t>A magical feather becomes an important object in my plot.</w:t>
      </w:r>
    </w:p>
    <w:p>
      <w:r>
        <w:rPr>
          <w:b/>
        </w:rPr>
        <w:t xml:space="preserve">Clue 5: </w:t>
      </w:r>
      <w:r>
        <w:t>An enchanted garden belongs to a powerful supernatural villain.</w:t>
      </w:r>
    </w:p>
    <w:p>
      <w:r>
        <w:rPr>
          <w:b/>
        </w:rPr>
        <w:t xml:space="preserve">Clue 6: </w:t>
      </w:r>
      <w:r>
        <w:t>A prince captures a mysterious creature but later releases it.</w:t>
      </w:r>
    </w:p>
    <w:p>
      <w:r>
        <w:rPr>
          <w:b/>
        </w:rPr>
        <w:t xml:space="preserve">Clue 7: </w:t>
      </w:r>
      <w:r>
        <w:t>The villain in my story is known as Kashchei.</w:t>
      </w:r>
    </w:p>
    <w:p>
      <w:r>
        <w:rPr>
          <w:b/>
        </w:rPr>
        <w:t xml:space="preserve">Clue 8: </w:t>
      </w:r>
      <w:r>
        <w:t>Igor Stravinsky composed my score.</w:t>
      </w:r>
    </w:p>
    <w:p>
      <w:r>
        <w:rPr>
          <w:b/>
        </w:rPr>
        <w:t xml:space="preserve">Clue 9: </w:t>
      </w:r>
      <w:r>
        <w:t>My title names a brilliant supernatural bird.</w:t>
      </w:r>
    </w:p>
    <w:p>
      <w:r>
        <w:rPr>
          <w:b/>
        </w:rPr>
        <w:t xml:space="preserve">Clue 10: </w:t>
      </w:r>
      <w:r>
        <w:t>My two-word title begins with T F.</w:t>
      </w:r>
    </w:p>
    <w:p>
      <w:r>
        <w:rPr>
          <w:b/>
        </w:rPr>
        <w:t xml:space="preserve">Answer: </w:t>
      </w:r>
      <w:r>
        <w:t>The Firebird</w:t>
      </w:r>
    </w:p>
    <w:p/>
    <w:p>
      <w:r>
        <w:rPr>
          <w:b/>
        </w:rPr>
        <w:t>Challenge 12: The Rite of Spring</w:t>
      </w:r>
    </w:p>
    <w:p>
      <w:r>
        <w:rPr>
          <w:b/>
        </w:rPr>
        <w:t>Question ID: creative_world_theatre_dance_ballet_0012</w:t>
      </w:r>
    </w:p>
    <w:p>
      <w:r>
        <w:rPr>
          <w:b/>
        </w:rPr>
        <w:t xml:space="preserve">Clue 1: </w:t>
      </w:r>
      <w:r>
        <w:t>My premiere in Paris in 1913 became one of the most discussed events in modern dance history.</w:t>
      </w:r>
    </w:p>
    <w:p>
      <w:r>
        <w:rPr>
          <w:b/>
        </w:rPr>
        <w:t xml:space="preserve">Clue 2: </w:t>
      </w:r>
      <w:r>
        <w:t>My original choreography rejected many expectations of traditional classical ballet.</w:t>
      </w:r>
    </w:p>
    <w:p>
      <w:r>
        <w:rPr>
          <w:b/>
        </w:rPr>
        <w:t xml:space="preserve">Clue 3: </w:t>
      </w:r>
      <w:r>
        <w:t>Heavy stamping and deliberately awkward body positions featured in my first staging.</w:t>
      </w:r>
    </w:p>
    <w:p>
      <w:r>
        <w:rPr>
          <w:b/>
        </w:rPr>
        <w:t xml:space="preserve">Clue 4: </w:t>
      </w:r>
      <w:r>
        <w:t>My score uses shifting rhythms, unusual accents and powerful orchestral colour.</w:t>
      </w:r>
    </w:p>
    <w:p>
      <w:r>
        <w:rPr>
          <w:b/>
        </w:rPr>
        <w:t xml:space="preserve">Clue 5: </w:t>
      </w:r>
      <w:r>
        <w:t>My scenario imagines ceremonies in a prehistoric version of Russia.</w:t>
      </w:r>
    </w:p>
    <w:p>
      <w:r>
        <w:rPr>
          <w:b/>
        </w:rPr>
        <w:t xml:space="preserve">Clue 6: </w:t>
      </w:r>
      <w:r>
        <w:t>A chosen young woman becomes central to the work's final ritual.</w:t>
      </w:r>
    </w:p>
    <w:p>
      <w:r>
        <w:rPr>
          <w:b/>
        </w:rPr>
        <w:t xml:space="preserve">Clue 7: </w:t>
      </w:r>
      <w:r>
        <w:t>Vaslav Nijinsky created my original choreography.</w:t>
      </w:r>
    </w:p>
    <w:p>
      <w:r>
        <w:rPr>
          <w:b/>
        </w:rPr>
        <w:t xml:space="preserve">Clue 8: </w:t>
      </w:r>
      <w:r>
        <w:t>Igor Stravinsky composed my music.</w:t>
      </w:r>
    </w:p>
    <w:p>
      <w:r>
        <w:rPr>
          <w:b/>
        </w:rPr>
        <w:t xml:space="preserve">Clue 9: </w:t>
      </w:r>
      <w:r>
        <w:t>My title connects a ritual with a season of renewal.</w:t>
      </w:r>
    </w:p>
    <w:p>
      <w:r>
        <w:rPr>
          <w:b/>
        </w:rPr>
        <w:t xml:space="preserve">Clue 10: </w:t>
      </w:r>
      <w:r>
        <w:t>My four-word title begins with T R O S.</w:t>
      </w:r>
    </w:p>
    <w:p>
      <w:r>
        <w:rPr>
          <w:b/>
        </w:rPr>
        <w:t xml:space="preserve">Answer: </w:t>
      </w:r>
      <w:r>
        <w:t>The Rite of Spring</w:t>
      </w:r>
    </w:p>
    <w:p/>
    <w:p>
      <w:r>
        <w:rPr>
          <w:b/>
        </w:rPr>
        <w:t>Challenge 13: Boléro</w:t>
      </w:r>
    </w:p>
    <w:p>
      <w:r>
        <w:rPr>
          <w:b/>
        </w:rPr>
        <w:t>Question ID: creative_world_theatre_dance_ballet_0013</w:t>
      </w:r>
    </w:p>
    <w:p>
      <w:r>
        <w:rPr>
          <w:b/>
        </w:rPr>
        <w:t xml:space="preserve">Clue 1: </w:t>
      </w:r>
      <w:r>
        <w:t>I was created for a dancer who commissioned a new work from a French composer in the late 1920s.</w:t>
      </w:r>
    </w:p>
    <w:p>
      <w:r>
        <w:rPr>
          <w:b/>
        </w:rPr>
        <w:t xml:space="preserve">Clue 2: </w:t>
      </w:r>
      <w:r>
        <w:t>My musical structure is famous for repeating essentially the same material while gradually increasing its force.</w:t>
      </w:r>
    </w:p>
    <w:p>
      <w:r>
        <w:rPr>
          <w:b/>
        </w:rPr>
        <w:t xml:space="preserve">Clue 3: </w:t>
      </w:r>
      <w:r>
        <w:t>A persistent snare-drum rhythm underpins almost my entire score.</w:t>
      </w:r>
    </w:p>
    <w:p>
      <w:r>
        <w:rPr>
          <w:b/>
        </w:rPr>
        <w:t xml:space="preserve">Clue 4: </w:t>
      </w:r>
      <w:r>
        <w:t>Different orchestral instruments successively take over my principal melody.</w:t>
      </w:r>
    </w:p>
    <w:p>
      <w:r>
        <w:rPr>
          <w:b/>
        </w:rPr>
        <w:t xml:space="preserve">Clue 5: </w:t>
      </w:r>
      <w:r>
        <w:t>My original stage conception placed a dancer on a raised table in a Spanish tavern setting.</w:t>
      </w:r>
    </w:p>
    <w:p>
      <w:r>
        <w:rPr>
          <w:b/>
        </w:rPr>
        <w:t xml:space="preserve">Clue 6: </w:t>
      </w:r>
      <w:r>
        <w:t>My music builds through orchestration and volume rather than conventional thematic development.</w:t>
      </w:r>
    </w:p>
    <w:p>
      <w:r>
        <w:rPr>
          <w:b/>
        </w:rPr>
        <w:t xml:space="preserve">Clue 7: </w:t>
      </w:r>
      <w:r>
        <w:t>Maurice Ravel composed me.</w:t>
      </w:r>
    </w:p>
    <w:p>
      <w:r>
        <w:rPr>
          <w:b/>
        </w:rPr>
        <w:t xml:space="preserve">Clue 8: </w:t>
      </w:r>
      <w:r>
        <w:t>I have inspired numerous choreographic interpretations.</w:t>
      </w:r>
    </w:p>
    <w:p>
      <w:r>
        <w:rPr>
          <w:b/>
        </w:rPr>
        <w:t xml:space="preserve">Clue 9: </w:t>
      </w:r>
      <w:r>
        <w:t>My title is also the name of a Spanish-derived dance and musical form.</w:t>
      </w:r>
    </w:p>
    <w:p>
      <w:r>
        <w:rPr>
          <w:b/>
        </w:rPr>
        <w:t xml:space="preserve">Clue 10: </w:t>
      </w:r>
      <w:r>
        <w:t>My one-word title begins with B.</w:t>
      </w:r>
    </w:p>
    <w:p>
      <w:r>
        <w:rPr>
          <w:b/>
        </w:rPr>
        <w:t xml:space="preserve">Answer: </w:t>
      </w:r>
      <w:r>
        <w:t>Boléro</w:t>
      </w:r>
    </w:p>
    <w:p/>
    <w:p>
      <w:r>
        <w:rPr>
          <w:b/>
        </w:rPr>
        <w:t>Challenge 14: Spartacus</w:t>
      </w:r>
    </w:p>
    <w:p>
      <w:r>
        <w:rPr>
          <w:b/>
        </w:rPr>
        <w:t>Question ID: creative_world_theatre_dance_ballet_0014</w:t>
      </w:r>
    </w:p>
    <w:p>
      <w:r>
        <w:rPr>
          <w:b/>
        </w:rPr>
        <w:t xml:space="preserve">Clue 1: </w:t>
      </w:r>
      <w:r>
        <w:t>My ballet score was written by an Armenian-born Soviet composer.</w:t>
      </w:r>
    </w:p>
    <w:p>
      <w:r>
        <w:rPr>
          <w:b/>
        </w:rPr>
        <w:t xml:space="preserve">Clue 2: </w:t>
      </w:r>
      <w:r>
        <w:t>My story is based loosely on events from the ancient Roman world.</w:t>
      </w:r>
    </w:p>
    <w:p>
      <w:r>
        <w:rPr>
          <w:b/>
        </w:rPr>
        <w:t xml:space="preserve">Clue 3: </w:t>
      </w:r>
      <w:r>
        <w:t>A rebellion against enslavement drives my dramatic action.</w:t>
      </w:r>
    </w:p>
    <w:p>
      <w:r>
        <w:rPr>
          <w:b/>
        </w:rPr>
        <w:t xml:space="preserve">Clue 4: </w:t>
      </w:r>
      <w:r>
        <w:t>A Roman commander named Crassus is one of my principal antagonists.</w:t>
      </w:r>
    </w:p>
    <w:p>
      <w:r>
        <w:rPr>
          <w:b/>
        </w:rPr>
        <w:t xml:space="preserve">Clue 5: </w:t>
      </w:r>
      <w:r>
        <w:t>The heroine Phrygia is closely associated with my central figure.</w:t>
      </w:r>
    </w:p>
    <w:p>
      <w:r>
        <w:rPr>
          <w:b/>
        </w:rPr>
        <w:t xml:space="preserve">Clue 6: </w:t>
      </w:r>
      <w:r>
        <w:t>One of my best-known passages is an expansive adagio for the leading couple.</w:t>
      </w:r>
    </w:p>
    <w:p>
      <w:r>
        <w:rPr>
          <w:b/>
        </w:rPr>
        <w:t xml:space="preserve">Clue 7: </w:t>
      </w:r>
      <w:r>
        <w:t>Aram Khachaturian composed my music.</w:t>
      </w:r>
    </w:p>
    <w:p>
      <w:r>
        <w:rPr>
          <w:b/>
        </w:rPr>
        <w:t xml:space="preserve">Clue 8: </w:t>
      </w:r>
      <w:r>
        <w:t>My central figure leads an uprising of gladiators and enslaved people.</w:t>
      </w:r>
    </w:p>
    <w:p>
      <w:r>
        <w:rPr>
          <w:b/>
        </w:rPr>
        <w:t xml:space="preserve">Clue 9: </w:t>
      </w:r>
      <w:r>
        <w:t>My title is the name of a famous rebel gladiator.</w:t>
      </w:r>
    </w:p>
    <w:p>
      <w:r>
        <w:rPr>
          <w:b/>
        </w:rPr>
        <w:t xml:space="preserve">Clue 10: </w:t>
      </w:r>
      <w:r>
        <w:t>My one-word title begins with S.</w:t>
      </w:r>
    </w:p>
    <w:p>
      <w:r>
        <w:rPr>
          <w:b/>
        </w:rPr>
        <w:t xml:space="preserve">Answer: </w:t>
      </w:r>
      <w:r>
        <w:t>Spartacus</w:t>
      </w:r>
    </w:p>
    <w:p/>
    <w:p>
      <w:r>
        <w:rPr>
          <w:b/>
        </w:rPr>
        <w:t>Challenge 15: La Sylphide</w:t>
      </w:r>
    </w:p>
    <w:p>
      <w:r>
        <w:rPr>
          <w:b/>
        </w:rPr>
        <w:t>Question ID: creative_world_theatre_dance_ballet_0015</w:t>
      </w:r>
    </w:p>
    <w:p>
      <w:r>
        <w:rPr>
          <w:b/>
        </w:rPr>
        <w:t xml:space="preserve">Clue 1: </w:t>
      </w:r>
      <w:r>
        <w:t>I belong to the earliest period of Romantic ballet.</w:t>
      </w:r>
    </w:p>
    <w:p>
      <w:r>
        <w:rPr>
          <w:b/>
        </w:rPr>
        <w:t xml:space="preserve">Clue 2: </w:t>
      </w:r>
      <w:r>
        <w:t>One celebrated version premiered in Copenhagen with choreography that remains in performance today.</w:t>
      </w:r>
    </w:p>
    <w:p>
      <w:r>
        <w:rPr>
          <w:b/>
        </w:rPr>
        <w:t xml:space="preserve">Clue 3: </w:t>
      </w:r>
      <w:r>
        <w:t>My story contrasts everyday domestic life with an unreachable supernatural ideal.</w:t>
      </w:r>
    </w:p>
    <w:p>
      <w:r>
        <w:rPr>
          <w:b/>
        </w:rPr>
        <w:t xml:space="preserve">Clue 4: </w:t>
      </w:r>
      <w:r>
        <w:t>A Scottish setting is important to my plot.</w:t>
      </w:r>
    </w:p>
    <w:p>
      <w:r>
        <w:rPr>
          <w:b/>
        </w:rPr>
        <w:t xml:space="preserve">Clue 5: </w:t>
      </w:r>
      <w:r>
        <w:t>A young man abandons his wedding after becoming fascinated by a mysterious being.</w:t>
      </w:r>
    </w:p>
    <w:p>
      <w:r>
        <w:rPr>
          <w:b/>
        </w:rPr>
        <w:t xml:space="preserve">Clue 6: </w:t>
      </w:r>
      <w:r>
        <w:t>A bewitched scarf ultimately causes tragedy.</w:t>
      </w:r>
    </w:p>
    <w:p>
      <w:r>
        <w:rPr>
          <w:b/>
        </w:rPr>
        <w:t xml:space="preserve">Clue 7: </w:t>
      </w:r>
      <w:r>
        <w:t>James is the principal male character in my story.</w:t>
      </w:r>
    </w:p>
    <w:p>
      <w:r>
        <w:rPr>
          <w:b/>
        </w:rPr>
        <w:t xml:space="preserve">Clue 8: </w:t>
      </w:r>
      <w:r>
        <w:t>My supernatural heroine is an airy spirit rather than a human woman.</w:t>
      </w:r>
    </w:p>
    <w:p>
      <w:r>
        <w:rPr>
          <w:b/>
        </w:rPr>
        <w:t xml:space="preserve">Clue 9: </w:t>
      </w:r>
      <w:r>
        <w:t>My title uses a French term related to a sylph.</w:t>
      </w:r>
    </w:p>
    <w:p>
      <w:r>
        <w:rPr>
          <w:b/>
        </w:rPr>
        <w:t xml:space="preserve">Clue 10: </w:t>
      </w:r>
      <w:r>
        <w:t>My two-word title begins with L S.</w:t>
      </w:r>
    </w:p>
    <w:p>
      <w:r>
        <w:rPr>
          <w:b/>
        </w:rPr>
        <w:t xml:space="preserve">Answer: </w:t>
      </w:r>
      <w:r>
        <w:t>La Sylphide</w:t>
      </w:r>
    </w:p>
    <w:p/>
    <w:p>
      <w:r>
        <w:rPr>
          <w:b/>
        </w:rPr>
        <w:t>Challenge 16: Les Misérables</w:t>
      </w:r>
    </w:p>
    <w:p>
      <w:r>
        <w:rPr>
          <w:b/>
        </w:rPr>
        <w:t>Question ID: creative_world_theatre_dance_ballet_0016</w:t>
      </w:r>
    </w:p>
    <w:p>
      <w:r>
        <w:rPr>
          <w:b/>
        </w:rPr>
        <w:t xml:space="preserve">Clue 1: </w:t>
      </w:r>
      <w:r>
        <w:t>I began as a French-language concept album before becoming a major stage production.</w:t>
      </w:r>
    </w:p>
    <w:p>
      <w:r>
        <w:rPr>
          <w:b/>
        </w:rPr>
        <w:t xml:space="preserve">Clue 2: </w:t>
      </w:r>
      <w:r>
        <w:t>My source is a vast nineteenth-century novel concerned with law, poverty, justice and redemption.</w:t>
      </w:r>
    </w:p>
    <w:p>
      <w:r>
        <w:rPr>
          <w:b/>
        </w:rPr>
        <w:t xml:space="preserve">Clue 3: </w:t>
      </w:r>
      <w:r>
        <w:t>My English-language stage version opened in London during the 1980s.</w:t>
      </w:r>
    </w:p>
    <w:p>
      <w:r>
        <w:rPr>
          <w:b/>
        </w:rPr>
        <w:t xml:space="preserve">Clue 4: </w:t>
      </w:r>
      <w:r>
        <w:t>Much of my story unfolds in France during the decades after the Napoleonic era.</w:t>
      </w:r>
    </w:p>
    <w:p>
      <w:r>
        <w:rPr>
          <w:b/>
        </w:rPr>
        <w:t xml:space="preserve">Clue 5: </w:t>
      </w:r>
      <w:r>
        <w:t>A former prisoner spends years being pursued by a relentless police inspector.</w:t>
      </w:r>
    </w:p>
    <w:p>
      <w:r>
        <w:rPr>
          <w:b/>
        </w:rPr>
        <w:t xml:space="preserve">Clue 6: </w:t>
      </w:r>
      <w:r>
        <w:t>A young girl named Cosette is taken into the care of the story's central former prisoner.</w:t>
      </w:r>
    </w:p>
    <w:p>
      <w:r>
        <w:rPr>
          <w:b/>
        </w:rPr>
        <w:t xml:space="preserve">Clue 7: </w:t>
      </w:r>
      <w:r>
        <w:t>Students and revolutionaries build a barricade during an uprising in Paris.</w:t>
      </w:r>
    </w:p>
    <w:p>
      <w:r>
        <w:rPr>
          <w:b/>
        </w:rPr>
        <w:t xml:space="preserve">Clue 8: </w:t>
      </w:r>
      <w:r>
        <w:t>Claude-Michel Schönberg composed my music.</w:t>
      </w:r>
    </w:p>
    <w:p>
      <w:r>
        <w:rPr>
          <w:b/>
        </w:rPr>
        <w:t xml:space="preserve">Clue 9: </w:t>
      </w:r>
      <w:r>
        <w:t>Jean Valjean and Inspector Javert are two of my principal characters.</w:t>
      </w:r>
    </w:p>
    <w:p>
      <w:r>
        <w:rPr>
          <w:b/>
        </w:rPr>
        <w:t xml:space="preserve">Clue 10: </w:t>
      </w:r>
      <w:r>
        <w:t>My French two-word title begins with L M.</w:t>
      </w:r>
    </w:p>
    <w:p>
      <w:r>
        <w:rPr>
          <w:b/>
        </w:rPr>
        <w:t xml:space="preserve">Answer: </w:t>
      </w:r>
      <w:r>
        <w:t>Les Misérables</w:t>
      </w:r>
    </w:p>
    <w:p/>
    <w:p>
      <w:r>
        <w:rPr>
          <w:b/>
        </w:rPr>
        <w:t>Challenge 17: Kabuki</w:t>
      </w:r>
    </w:p>
    <w:p>
      <w:r>
        <w:rPr>
          <w:b/>
        </w:rPr>
        <w:t>Question ID: creative_world_theatre_dance_ballet_0017</w:t>
      </w:r>
    </w:p>
    <w:p>
      <w:r>
        <w:rPr>
          <w:b/>
        </w:rPr>
        <w:t xml:space="preserve">Clue 1: </w:t>
      </w:r>
      <w:r>
        <w:t>I developed in Japan during the early seventeenth century.</w:t>
      </w:r>
    </w:p>
    <w:p>
      <w:r>
        <w:rPr>
          <w:b/>
        </w:rPr>
        <w:t xml:space="preserve">Clue 2: </w:t>
      </w:r>
      <w:r>
        <w:t>My performance tradition combines acting, music, dance and highly codified movement.</w:t>
      </w:r>
    </w:p>
    <w:p>
      <w:r>
        <w:rPr>
          <w:b/>
        </w:rPr>
        <w:t xml:space="preserve">Clue 3: </w:t>
      </w:r>
      <w:r>
        <w:t>A walkway extending through the audience is a distinctive feature of many of my theatres.</w:t>
      </w:r>
    </w:p>
    <w:p>
      <w:r>
        <w:rPr>
          <w:b/>
        </w:rPr>
        <w:t xml:space="preserve">Clue 4: </w:t>
      </w:r>
      <w:r>
        <w:t>Performers may freeze in dramatic poses at heightened moments.</w:t>
      </w:r>
    </w:p>
    <w:p>
      <w:r>
        <w:rPr>
          <w:b/>
        </w:rPr>
        <w:t xml:space="preserve">Clue 5: </w:t>
      </w:r>
      <w:r>
        <w:t>Elaborate makeup can use bold colours to signal character qualities.</w:t>
      </w:r>
    </w:p>
    <w:p>
      <w:r>
        <w:rPr>
          <w:b/>
        </w:rPr>
        <w:t xml:space="preserve">Clue 6: </w:t>
      </w:r>
      <w:r>
        <w:t>Historically, adult male performers came to play both male and female roles.</w:t>
      </w:r>
    </w:p>
    <w:p>
      <w:r>
        <w:rPr>
          <w:b/>
        </w:rPr>
        <w:t xml:space="preserve">Clue 7: </w:t>
      </w:r>
      <w:r>
        <w:t>Specialised stage machinery can include revolving platforms and trapdoors.</w:t>
      </w:r>
    </w:p>
    <w:p>
      <w:r>
        <w:rPr>
          <w:b/>
        </w:rPr>
        <w:t xml:space="preserve">Clue 8: </w:t>
      </w:r>
      <w:r>
        <w:t>I am one of Japan's best-known traditional theatrical forms.</w:t>
      </w:r>
    </w:p>
    <w:p>
      <w:r>
        <w:rPr>
          <w:b/>
        </w:rPr>
        <w:t xml:space="preserve">Clue 9: </w:t>
      </w:r>
      <w:r>
        <w:t>My name is written with three Japanese characters commonly associated with song, dance and skill.</w:t>
      </w:r>
    </w:p>
    <w:p>
      <w:r>
        <w:rPr>
          <w:b/>
        </w:rPr>
        <w:t xml:space="preserve">Clue 10: </w:t>
      </w:r>
      <w:r>
        <w:t>My one-word name begins with K.</w:t>
      </w:r>
    </w:p>
    <w:p>
      <w:r>
        <w:rPr>
          <w:b/>
        </w:rPr>
        <w:t xml:space="preserve">Answer: </w:t>
      </w:r>
      <w:r>
        <w:t>Kabuki</w:t>
      </w:r>
    </w:p>
    <w:p/>
    <w:p>
      <w:r>
        <w:rPr>
          <w:b/>
        </w:rPr>
        <w:t>Challenge 18: Flamenco</w:t>
      </w:r>
    </w:p>
    <w:p>
      <w:r>
        <w:rPr>
          <w:b/>
        </w:rPr>
        <w:t>Question ID: creative_world_theatre_dance_ballet_0018</w:t>
      </w:r>
    </w:p>
    <w:p>
      <w:r>
        <w:rPr>
          <w:b/>
        </w:rPr>
        <w:t xml:space="preserve">Clue 1: </w:t>
      </w:r>
      <w:r>
        <w:t>My modern form developed in southern Spain through the interaction of several cultural traditions.</w:t>
      </w:r>
    </w:p>
    <w:p>
      <w:r>
        <w:rPr>
          <w:b/>
        </w:rPr>
        <w:t xml:space="preserve">Clue 2: </w:t>
      </w:r>
      <w:r>
        <w:t>I combine music, singing and dance rather than referring only to movement.</w:t>
      </w:r>
    </w:p>
    <w:p>
      <w:r>
        <w:rPr>
          <w:b/>
        </w:rPr>
        <w:t xml:space="preserve">Clue 3: </w:t>
      </w:r>
      <w:r>
        <w:t>Complex rhythmic cycles are fundamental to many of my forms.</w:t>
      </w:r>
    </w:p>
    <w:p>
      <w:r>
        <w:rPr>
          <w:b/>
        </w:rPr>
        <w:t xml:space="preserve">Clue 4: </w:t>
      </w:r>
      <w:r>
        <w:t>Hand clapping can function as an important part of my accompaniment.</w:t>
      </w:r>
    </w:p>
    <w:p>
      <w:r>
        <w:rPr>
          <w:b/>
        </w:rPr>
        <w:t xml:space="preserve">Clue 5: </w:t>
      </w:r>
      <w:r>
        <w:t>A dancer may use rapid heelwork to create percussion.</w:t>
      </w:r>
    </w:p>
    <w:p>
      <w:r>
        <w:rPr>
          <w:b/>
        </w:rPr>
        <w:t xml:space="preserve">Clue 6: </w:t>
      </w:r>
      <w:r>
        <w:t>Expressive arm, hand and finger movements contrast with powerful footwork.</w:t>
      </w:r>
    </w:p>
    <w:p>
      <w:r>
        <w:rPr>
          <w:b/>
        </w:rPr>
        <w:t xml:space="preserve">Clue 7: </w:t>
      </w:r>
      <w:r>
        <w:t>The guitar became one of the instruments most strongly associated with me.</w:t>
      </w:r>
    </w:p>
    <w:p>
      <w:r>
        <w:rPr>
          <w:b/>
        </w:rPr>
        <w:t xml:space="preserve">Clue 8: </w:t>
      </w:r>
      <w:r>
        <w:t>I am especially linked with Andalusia.</w:t>
      </w:r>
    </w:p>
    <w:p>
      <w:r>
        <w:rPr>
          <w:b/>
        </w:rPr>
        <w:t xml:space="preserve">Clue 9: </w:t>
      </w:r>
      <w:r>
        <w:t>Long ruffled dresses and dramatic shawls are often associated with my stage presentation.</w:t>
      </w:r>
    </w:p>
    <w:p>
      <w:r>
        <w:rPr>
          <w:b/>
        </w:rPr>
        <w:t xml:space="preserve">Clue 10: </w:t>
      </w:r>
      <w:r>
        <w:t>My one-word name begins with F.</w:t>
      </w:r>
    </w:p>
    <w:p>
      <w:r>
        <w:rPr>
          <w:b/>
        </w:rPr>
        <w:t xml:space="preserve">Answer: </w:t>
      </w:r>
      <w:r>
        <w:t>Flamenco</w:t>
      </w:r>
    </w:p>
    <w:p/>
    <w:p>
      <w:r>
        <w:rPr>
          <w:b/>
        </w:rPr>
        <w:t>Challenge 19: Tap Dance</w:t>
      </w:r>
    </w:p>
    <w:p>
      <w:r>
        <w:rPr>
          <w:b/>
        </w:rPr>
        <w:t>Question ID: creative_world_theatre_dance_ballet_0019</w:t>
      </w:r>
    </w:p>
    <w:p>
      <w:r>
        <w:rPr>
          <w:b/>
        </w:rPr>
        <w:t xml:space="preserve">Clue 1: </w:t>
      </w:r>
      <w:r>
        <w:t>My development was shaped by the meeting of African American and European dance traditions.</w:t>
      </w:r>
    </w:p>
    <w:p>
      <w:r>
        <w:rPr>
          <w:b/>
        </w:rPr>
        <w:t xml:space="preserve">Clue 2: </w:t>
      </w:r>
      <w:r>
        <w:t>I became strongly associated with American popular entertainment in the nineteenth and twentieth centuries.</w:t>
      </w:r>
    </w:p>
    <w:p>
      <w:r>
        <w:rPr>
          <w:b/>
        </w:rPr>
        <w:t xml:space="preserve">Clue 3: </w:t>
      </w:r>
      <w:r>
        <w:t>Vaudeville and musical theatre helped spread my popularity.</w:t>
      </w:r>
    </w:p>
    <w:p>
      <w:r>
        <w:rPr>
          <w:b/>
        </w:rPr>
        <w:t xml:space="preserve">Clue 4: </w:t>
      </w:r>
      <w:r>
        <w:t>Special footwear turns movement into audible percussion.</w:t>
      </w:r>
    </w:p>
    <w:p>
      <w:r>
        <w:rPr>
          <w:b/>
        </w:rPr>
        <w:t xml:space="preserve">Clue 5: </w:t>
      </w:r>
      <w:r>
        <w:t>Metal plates are normally attached near the toe and heel.</w:t>
      </w:r>
    </w:p>
    <w:p>
      <w:r>
        <w:rPr>
          <w:b/>
        </w:rPr>
        <w:t xml:space="preserve">Clue 6: </w:t>
      </w:r>
      <w:r>
        <w:t>Performers can create complex rhythms without any separate percussion instrument.</w:t>
      </w:r>
    </w:p>
    <w:p>
      <w:r>
        <w:rPr>
          <w:b/>
        </w:rPr>
        <w:t xml:space="preserve">Clue 7: </w:t>
      </w:r>
      <w:r>
        <w:t>Broadway and Hollywood musicals helped make me internationally recognisable.</w:t>
      </w:r>
    </w:p>
    <w:p>
      <w:r>
        <w:rPr>
          <w:b/>
        </w:rPr>
        <w:t xml:space="preserve">Clue 8: </w:t>
      </w:r>
      <w:r>
        <w:t>My technique includes steps with names such as shuffle and flap.</w:t>
      </w:r>
    </w:p>
    <w:p>
      <w:r>
        <w:rPr>
          <w:b/>
        </w:rPr>
        <w:t xml:space="preserve">Clue 9: </w:t>
      </w:r>
      <w:r>
        <w:t>My name refers to the sharp sounds produced by the dancer's shoes.</w:t>
      </w:r>
    </w:p>
    <w:p>
      <w:r>
        <w:rPr>
          <w:b/>
        </w:rPr>
        <w:t xml:space="preserve">Clue 10: </w:t>
      </w:r>
      <w:r>
        <w:t>My two-word name begins with T D.</w:t>
      </w:r>
    </w:p>
    <w:p>
      <w:r>
        <w:rPr>
          <w:b/>
        </w:rPr>
        <w:t xml:space="preserve">Answer: </w:t>
      </w:r>
      <w:r>
        <w:t>Tap Dance</w:t>
      </w:r>
    </w:p>
    <w:p/>
    <w:p>
      <w:r>
        <w:rPr>
          <w:b/>
        </w:rPr>
        <w:t>Challenge 20: Blood Brothers</w:t>
      </w:r>
    </w:p>
    <w:p>
      <w:r>
        <w:rPr>
          <w:b/>
        </w:rPr>
        <w:t>Question ID: creative_world_theatre_dance_ballet_0020</w:t>
      </w:r>
    </w:p>
    <w:p>
      <w:r>
        <w:rPr>
          <w:b/>
        </w:rPr>
        <w:t xml:space="preserve">Clue 1: </w:t>
      </w:r>
      <w:r>
        <w:t>I originated as a short work created for school audiences before being expanded for the professional stage.</w:t>
      </w:r>
    </w:p>
    <w:p>
      <w:r>
        <w:rPr>
          <w:b/>
        </w:rPr>
        <w:t xml:space="preserve">Clue 2: </w:t>
      </w:r>
      <w:r>
        <w:t>My story uses a narrator who repeatedly warns that earlier choices will have consequences.</w:t>
      </w:r>
    </w:p>
    <w:p>
      <w:r>
        <w:rPr>
          <w:b/>
        </w:rPr>
        <w:t xml:space="preserve">Clue 3: </w:t>
      </w:r>
      <w:r>
        <w:t>Social class and the unequal opportunities given to children are central to my drama.</w:t>
      </w:r>
    </w:p>
    <w:p>
      <w:r>
        <w:rPr>
          <w:b/>
        </w:rPr>
        <w:t xml:space="preserve">Clue 4: </w:t>
      </w:r>
      <w:r>
        <w:t>A mother facing financial hardship makes a secret agreement involving two newborn children.</w:t>
      </w:r>
    </w:p>
    <w:p>
      <w:r>
        <w:rPr>
          <w:b/>
        </w:rPr>
        <w:t xml:space="preserve">Clue 5: </w:t>
      </w:r>
      <w:r>
        <w:t>The boys grow up in very different households without initially knowing the truth about their relationship.</w:t>
      </w:r>
    </w:p>
    <w:p>
      <w:r>
        <w:rPr>
          <w:b/>
        </w:rPr>
        <w:t xml:space="preserve">Clue 6: </w:t>
      </w:r>
      <w:r>
        <w:t>A superstition concerning separated twins becomes important to my story.</w:t>
      </w:r>
    </w:p>
    <w:p>
      <w:r>
        <w:rPr>
          <w:b/>
        </w:rPr>
        <w:t xml:space="preserve">Clue 7: </w:t>
      </w:r>
      <w:r>
        <w:t>Mickey and Eddie are the two boys at the centre of my plot.</w:t>
      </w:r>
    </w:p>
    <w:p>
      <w:r>
        <w:rPr>
          <w:b/>
        </w:rPr>
        <w:t xml:space="preserve">Clue 8: </w:t>
      </w:r>
      <w:r>
        <w:t>My story is strongly associated with Liverpool.</w:t>
      </w:r>
    </w:p>
    <w:p>
      <w:r>
        <w:rPr>
          <w:b/>
        </w:rPr>
        <w:t xml:space="preserve">Clue 9: </w:t>
      </w:r>
      <w:r>
        <w:t>Willy Russell wrote the book, lyrics and music for my stage version.</w:t>
      </w:r>
    </w:p>
    <w:p>
      <w:r>
        <w:rPr>
          <w:b/>
        </w:rPr>
        <w:t xml:space="preserve">Clue 10: </w:t>
      </w:r>
      <w:r>
        <w:t>My two-word title begins with B B.</w:t>
      </w:r>
    </w:p>
    <w:p>
      <w:r>
        <w:rPr>
          <w:b/>
        </w:rPr>
        <w:t xml:space="preserve">Answer: </w:t>
      </w:r>
      <w:r>
        <w:t>Blood Brothers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
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First Guess — Quotes</w:t>
      </w:r>
    </w:p>
    <w:p>
      <w:r>
        <w:rPr>
          <w:b/>
        </w:rPr>
        <w:t>120 Challenges — 30 per subcategory</w:t>
      </w:r>
    </w:p>
    <w:p>
      <w:r>
        <w:t>Subcategories: Famous People Quotes • Movie &amp; Television Quotes • Literary Quotes • Historical Quotes &amp; Speeches</w:t>
      </w:r>
    </w:p>
    <w:p>
      <w:r>
        <w:t>Each challenge contains 10 clues ordered from harder to easier. The quotation is kept brief and the full answer is not stated inside any clue.</w:t>
      </w:r>
    </w:p>
    <w:p>
      <w:pPr>
        <w:pStyle w:val="Heading1"/>
      </w:pPr>
      <w:r>
        <w:t>Famous People Quotes</w:t>
      </w:r>
    </w:p>
    <w:p>
      <w:pPr>
        <w:pStyle w:val="Heading2"/>
      </w:pPr>
      <w:r>
        <w:t>Challenge 1: Albert Einstein</w:t>
      </w:r>
    </w:p>
    <w:p>
      <w:r>
        <w:t>Question ID: quotes_famous_people_0001</w:t>
      </w:r>
    </w:p>
    <w:p>
      <w:r>
        <w:t>Clue 1: A quotation associated with me is: “Imagination is more important than knowledge.”</w:t>
      </w:r>
    </w:p>
    <w:p>
      <w:r>
        <w:t>Clue 2: German-born theoretical physicist</w:t>
      </w:r>
    </w:p>
    <w:p>
      <w:r>
        <w:t>Clue 3: relativity</w:t>
      </w:r>
    </w:p>
    <w:p>
      <w:r>
        <w:t>Clue 4: Nobel Prize in Physics</w:t>
      </w:r>
    </w:p>
    <w:p>
      <w:r>
        <w:t>Clue 5: patent office</w:t>
      </w:r>
    </w:p>
    <w:p>
      <w:r>
        <w:t>Clue 6: mass–energy equivalence</w:t>
      </w:r>
    </w:p>
    <w:p>
      <w:r>
        <w:t>Clue 7: 20th-century science</w:t>
      </w:r>
    </w:p>
    <w:p>
      <w:r>
        <w:t>Clue 8: pacifism and humanitarian causes</w:t>
      </w:r>
    </w:p>
    <w:p>
      <w:r>
        <w:t>Clue 9: wild-haired scientific icon</w:t>
      </w:r>
    </w:p>
    <w:p>
      <w:r>
        <w:t>Clue 10: my first name begins with A</w:t>
      </w:r>
    </w:p>
    <w:p>
      <w:r>
        <w:t>Answer: Albert Einstein</w:t>
      </w:r>
    </w:p>
    <w:p/>
    <w:p>
      <w:pPr>
        <w:pStyle w:val="Heading2"/>
      </w:pPr>
      <w:r>
        <w:t>Challenge 2: Oscar Wilde</w:t>
      </w:r>
    </w:p>
    <w:p>
      <w:r>
        <w:t>Question ID: quotes_famous_people_0002</w:t>
      </w:r>
    </w:p>
    <w:p>
      <w:r>
        <w:t>Clue 1: A quotation associated with me is: “We are all in the gutter, but some of us are looking at the stars.”</w:t>
      </w:r>
    </w:p>
    <w:p>
      <w:r>
        <w:t>Clue 2: Irish playwright and wit</w:t>
      </w:r>
    </w:p>
    <w:p>
      <w:r>
        <w:t>Clue 3: The Importance of Being Earnest</w:t>
      </w:r>
    </w:p>
    <w:p>
      <w:r>
        <w:t>Clue 4: Victorian era</w:t>
      </w:r>
    </w:p>
    <w:p>
      <w:r>
        <w:t>Clue 5: epigrams and paradoxes</w:t>
      </w:r>
    </w:p>
    <w:p>
      <w:r>
        <w:t>Clue 6: novelist and poet</w:t>
      </w:r>
    </w:p>
    <w:p>
      <w:r>
        <w:t>Clue 7: Aesthetic Movement</w:t>
      </w:r>
    </w:p>
    <w:p>
      <w:r>
        <w:t>Clue 8: Reading Gaol</w:t>
      </w:r>
    </w:p>
    <w:p>
      <w:r>
        <w:t>Clue 9: famous for sharp social observations</w:t>
      </w:r>
    </w:p>
    <w:p>
      <w:r>
        <w:t>Clue 10: my first name begins with O</w:t>
      </w:r>
    </w:p>
    <w:p>
      <w:r>
        <w:t>Answer: Oscar Wilde</w:t>
      </w:r>
    </w:p>
    <w:p/>
    <w:p>
      <w:pPr>
        <w:pStyle w:val="Heading2"/>
      </w:pPr>
      <w:r>
        <w:t>Challenge 3: Maya Angelou</w:t>
      </w:r>
    </w:p>
    <w:p>
      <w:r>
        <w:t>Question ID: quotes_famous_people_0003</w:t>
      </w:r>
    </w:p>
    <w:p>
      <w:r>
        <w:t>Clue 1: A quotation associated with me is: “When you know better, do better.”</w:t>
      </w:r>
    </w:p>
    <w:p>
      <w:r>
        <w:t>Clue 2: American writer and civil-rights activist</w:t>
      </w:r>
    </w:p>
    <w:p>
      <w:r>
        <w:t>Clue 3: memoir and poetry</w:t>
      </w:r>
    </w:p>
    <w:p>
      <w:r>
        <w:t>Clue 4: I Know Why the Caged Bird Sings</w:t>
      </w:r>
    </w:p>
    <w:p>
      <w:r>
        <w:t>Clue 5: worked with Martin Luther King Jr.</w:t>
      </w:r>
    </w:p>
    <w:p>
      <w:r>
        <w:t>Clue 6: Presidential Medal of Freedom</w:t>
      </w:r>
    </w:p>
    <w:p>
      <w:r>
        <w:t>Clue 7: performed as a singer and dancer</w:t>
      </w:r>
    </w:p>
    <w:p>
      <w:r>
        <w:t>Clue 8: inaugural poet in 1993</w:t>
      </w:r>
    </w:p>
    <w:p>
      <w:r>
        <w:t>Clue 9: themes of dignity and resilience</w:t>
      </w:r>
    </w:p>
    <w:p>
      <w:r>
        <w:t>Clue 10: my first name begins with M</w:t>
      </w:r>
    </w:p>
    <w:p>
      <w:r>
        <w:t>Answer: Maya Angelou</w:t>
      </w:r>
    </w:p>
    <w:p/>
    <w:p>
      <w:pPr>
        <w:pStyle w:val="Heading2"/>
      </w:pPr>
      <w:r>
        <w:t>Challenge 4: Mark Twain</w:t>
      </w:r>
    </w:p>
    <w:p>
      <w:r>
        <w:t>Question ID: quotes_famous_people_0004</w:t>
      </w:r>
    </w:p>
    <w:p>
      <w:r>
        <w:t>Clue 1: A quotation associated with me is: “Travel is fatal to prejudice, bigotry, and narrow-mindedness.”</w:t>
      </w:r>
    </w:p>
    <w:p>
      <w:r>
        <w:t>Clue 2: American author and humourist</w:t>
      </w:r>
    </w:p>
    <w:p>
      <w:r>
        <w:t>Clue 3: Mississippi River</w:t>
      </w:r>
    </w:p>
    <w:p>
      <w:r>
        <w:t>Clue 4: The Adventures of Tom Sawyer</w:t>
      </w:r>
    </w:p>
    <w:p>
      <w:r>
        <w:t>Clue 5: Adventures of Huckleberry Finn</w:t>
      </w:r>
    </w:p>
    <w:p>
      <w:r>
        <w:t>Clue 6: worked as a riverboat pilot</w:t>
      </w:r>
    </w:p>
    <w:p>
      <w:r>
        <w:t>Clue 7: pen name</w:t>
      </w:r>
    </w:p>
    <w:p>
      <w:r>
        <w:t>Clue 8: satire</w:t>
      </w:r>
    </w:p>
    <w:p>
      <w:r>
        <w:t>Clue 9: born Samuel Clemens</w:t>
      </w:r>
    </w:p>
    <w:p>
      <w:r>
        <w:t>Clue 10: my pen name begins with M</w:t>
      </w:r>
    </w:p>
    <w:p>
      <w:r>
        <w:t>Answer: Mark Twain</w:t>
      </w:r>
    </w:p>
    <w:p/>
    <w:p>
      <w:pPr>
        <w:pStyle w:val="Heading2"/>
      </w:pPr>
      <w:r>
        <w:t>Challenge 5: Audrey Hepburn</w:t>
      </w:r>
    </w:p>
    <w:p>
      <w:r>
        <w:t>Question ID: quotes_famous_people_0005</w:t>
      </w:r>
    </w:p>
    <w:p>
      <w:r>
        <w:t>Clue 1: A quotation associated with me is: “If I get married, I want to be very married.”</w:t>
      </w:r>
    </w:p>
    <w:p>
      <w:r>
        <w:t>Clue 2: British actress and humanitarian</w:t>
      </w:r>
    </w:p>
    <w:p>
      <w:r>
        <w:t>Clue 3: UNICEF goodwill ambassador</w:t>
      </w:r>
    </w:p>
    <w:p>
      <w:r>
        <w:t>Clue 4: Breakfast at Tiffany's</w:t>
      </w:r>
    </w:p>
    <w:p>
      <w:r>
        <w:t>Clue 5: Roman Holiday</w:t>
      </w:r>
    </w:p>
    <w:p>
      <w:r>
        <w:t>Clue 6: Academy Award winner</w:t>
      </w:r>
    </w:p>
    <w:p>
      <w:r>
        <w:t>Clue 7: fashion icon</w:t>
      </w:r>
    </w:p>
    <w:p>
      <w:r>
        <w:t>Clue 8: worked extensively for children's causes</w:t>
      </w:r>
    </w:p>
    <w:p>
      <w:r>
        <w:t>Clue 9: born in Belgium</w:t>
      </w:r>
    </w:p>
    <w:p>
      <w:r>
        <w:t>Clue 10: my first name begins with A</w:t>
      </w:r>
    </w:p>
    <w:p>
      <w:r>
        <w:t>Answer: Audrey Hepburn</w:t>
      </w:r>
    </w:p>
    <w:p/>
    <w:p>
      <w:pPr>
        <w:pStyle w:val="Heading2"/>
      </w:pPr>
      <w:r>
        <w:t>Challenge 6: Muhammad Ali</w:t>
      </w:r>
    </w:p>
    <w:p>
      <w:r>
        <w:t>Question ID: quotes_famous_people_0006</w:t>
      </w:r>
    </w:p>
    <w:p>
      <w:r>
        <w:t>Clue 1: A quotation associated with me is: “Float like a butterfly, sting like a bee.”</w:t>
      </w:r>
    </w:p>
    <w:p>
      <w:r>
        <w:t>Clue 2: American heavyweight boxer</w:t>
      </w:r>
    </w:p>
    <w:p>
      <w:r>
        <w:t>Clue 3: Olympic gold medallist</w:t>
      </w:r>
    </w:p>
    <w:p>
      <w:r>
        <w:t>Clue 4: three-time world heavyweight champion</w:t>
      </w:r>
    </w:p>
    <w:p>
      <w:r>
        <w:t>Clue 5: known for verbal confidence</w:t>
      </w:r>
    </w:p>
    <w:p>
      <w:r>
        <w:t>Clue 6: civil-rights era figure</w:t>
      </w:r>
    </w:p>
    <w:p>
      <w:r>
        <w:t>Clue 7: refused military induction during Vietnam War</w:t>
      </w:r>
    </w:p>
    <w:p>
      <w:r>
        <w:t>Clue 8: born Cassius Clay</w:t>
      </w:r>
    </w:p>
    <w:p>
      <w:r>
        <w:t>Clue 9: nicknamed The Greatest</w:t>
      </w:r>
    </w:p>
    <w:p>
      <w:r>
        <w:t>Clue 10: my first name begins with M</w:t>
      </w:r>
    </w:p>
    <w:p>
      <w:r>
        <w:t>Answer: Muhammad Ali</w:t>
      </w:r>
    </w:p>
    <w:p/>
    <w:p>
      <w:pPr>
        <w:pStyle w:val="Heading2"/>
      </w:pPr>
      <w:r>
        <w:t>Challenge 7: Walt Disney</w:t>
      </w:r>
    </w:p>
    <w:p>
      <w:r>
        <w:t>Question ID: quotes_famous_people_0007</w:t>
      </w:r>
    </w:p>
    <w:p>
      <w:r>
        <w:t>Clue 1: A quotation associated with me is: “It's kind of fun to do the impossible.”</w:t>
      </w:r>
    </w:p>
    <w:p>
      <w:r>
        <w:t>Clue 2: American animation pioneer and entrepreneur</w:t>
      </w:r>
    </w:p>
    <w:p>
      <w:r>
        <w:t>Clue 3: theme parks</w:t>
      </w:r>
    </w:p>
    <w:p>
      <w:r>
        <w:t>Clue 4: Mickey Mouse</w:t>
      </w:r>
    </w:p>
    <w:p>
      <w:r>
        <w:t>Clue 5: Hollywood studio founder</w:t>
      </w:r>
    </w:p>
    <w:p>
      <w:r>
        <w:t>Clue 6: Academy Awards record</w:t>
      </w:r>
    </w:p>
    <w:p>
      <w:r>
        <w:t>Clue 7: Disneyland opened in 1955</w:t>
      </w:r>
    </w:p>
    <w:p>
      <w:r>
        <w:t>Clue 8: animation and family entertainment</w:t>
      </w:r>
    </w:p>
    <w:p>
      <w:r>
        <w:t>Clue 9: company bears my surname</w:t>
      </w:r>
    </w:p>
    <w:p>
      <w:r>
        <w:t>Clue 10: my first name begins with W</w:t>
      </w:r>
    </w:p>
    <w:p>
      <w:r>
        <w:t>Answer: Walt Disney</w:t>
      </w:r>
    </w:p>
    <w:p/>
    <w:p>
      <w:pPr>
        <w:pStyle w:val="Heading2"/>
      </w:pPr>
      <w:r>
        <w:t>Challenge 8: Steve Jobs</w:t>
      </w:r>
    </w:p>
    <w:p>
      <w:r>
        <w:t>Question ID: quotes_famous_people_0008</w:t>
      </w:r>
    </w:p>
    <w:p>
      <w:r>
        <w:t>Clue 1: A quotation associated with me is: “Stay hungry. Stay foolish.”</w:t>
      </w:r>
    </w:p>
    <w:p>
      <w:r>
        <w:t>Clue 2: American technology entrepreneur</w:t>
      </w:r>
    </w:p>
    <w:p>
      <w:r>
        <w:t>Clue 3: Stanford commencement address</w:t>
      </w:r>
    </w:p>
    <w:p>
      <w:r>
        <w:t>Clue 4: personal computers</w:t>
      </w:r>
    </w:p>
    <w:p>
      <w:r>
        <w:t>Clue 5: co-founded Apple</w:t>
      </w:r>
    </w:p>
    <w:p>
      <w:r>
        <w:t>Clue 6: Macintosh</w:t>
      </w:r>
    </w:p>
    <w:p>
      <w:r>
        <w:t>Clue 7: Pixar</w:t>
      </w:r>
    </w:p>
    <w:p>
      <w:r>
        <w:t>Clue 8: iPhone era</w:t>
      </w:r>
    </w:p>
    <w:p>
      <w:r>
        <w:t>Clue 9: black turtleneck presentations</w:t>
      </w:r>
    </w:p>
    <w:p>
      <w:r>
        <w:t>Clue 10: my first name begins with S</w:t>
      </w:r>
    </w:p>
    <w:p>
      <w:r>
        <w:t>Answer: Steve Jobs</w:t>
      </w:r>
    </w:p>
    <w:p/>
    <w:p>
      <w:pPr>
        <w:pStyle w:val="Heading2"/>
      </w:pPr>
      <w:r>
        <w:t>Challenge 9: Oprah Winfrey</w:t>
      </w:r>
    </w:p>
    <w:p>
      <w:r>
        <w:t>Question ID: quotes_famous_people_0009</w:t>
      </w:r>
    </w:p>
    <w:p>
      <w:r>
        <w:t>Clue 1: A quotation associated with me is: “Turn your wounds into wisdom.”</w:t>
      </w:r>
    </w:p>
    <w:p>
      <w:r>
        <w:t>Clue 2: American broadcaster and media entrepreneur</w:t>
      </w:r>
    </w:p>
    <w:p>
      <w:r>
        <w:t>Clue 3: long-running daytime talk show</w:t>
      </w:r>
    </w:p>
    <w:p>
      <w:r>
        <w:t>Clue 4: book club</w:t>
      </w:r>
    </w:p>
    <w:p>
      <w:r>
        <w:t>Clue 5: philanthropy</w:t>
      </w:r>
    </w:p>
    <w:p>
      <w:r>
        <w:t>Clue 6: Harpo Productions</w:t>
      </w:r>
    </w:p>
    <w:p>
      <w:r>
        <w:t>Clue 7: Presidential Medal of Freedom</w:t>
      </w:r>
    </w:p>
    <w:p>
      <w:r>
        <w:t>Clue 8: one of television's most influential hosts</w:t>
      </w:r>
    </w:p>
    <w:p>
      <w:r>
        <w:t>Clue 9: known mainly by my first name</w:t>
      </w:r>
    </w:p>
    <w:p>
      <w:r>
        <w:t>Clue 10: that first name begins with O</w:t>
      </w:r>
    </w:p>
    <w:p>
      <w:r>
        <w:t>Answer: Oprah Winfrey</w:t>
      </w:r>
    </w:p>
    <w:p/>
    <w:p>
      <w:pPr>
        <w:pStyle w:val="Heading2"/>
      </w:pPr>
      <w:r>
        <w:t>Challenge 10: Bruce Lee</w:t>
      </w:r>
    </w:p>
    <w:p>
      <w:r>
        <w:t>Question ID: quotes_famous_people_0010</w:t>
      </w:r>
    </w:p>
    <w:p>
      <w:r>
        <w:t>Clue 1: A quotation associated with me is: “Be water, my friend.”</w:t>
      </w:r>
    </w:p>
    <w:p>
      <w:r>
        <w:t>Clue 2: Hong Kong-American martial artist and actor</w:t>
      </w:r>
    </w:p>
    <w:p>
      <w:r>
        <w:t>Clue 3: Jeet Kune Do</w:t>
      </w:r>
    </w:p>
    <w:p>
      <w:r>
        <w:t>Clue 4: martial-arts cinema</w:t>
      </w:r>
    </w:p>
    <w:p>
      <w:r>
        <w:t>Clue 5: Enter the Dragon</w:t>
      </w:r>
    </w:p>
    <w:p>
      <w:r>
        <w:t>Clue 6: philosophy of adaptability</w:t>
      </w:r>
    </w:p>
    <w:p>
      <w:r>
        <w:t>Clue 7: trained in Wing Chun</w:t>
      </w:r>
    </w:p>
    <w:p>
      <w:r>
        <w:t>Clue 8: iconic 1970s screen presence</w:t>
      </w:r>
    </w:p>
    <w:p>
      <w:r>
        <w:t>Clue 9: born in San Francisco</w:t>
      </w:r>
    </w:p>
    <w:p>
      <w:r>
        <w:t>Clue 10: my first name begins with B</w:t>
      </w:r>
    </w:p>
    <w:p>
      <w:r>
        <w:t>Answer: Bruce Lee</w:t>
      </w:r>
    </w:p>
    <w:p/>
    <w:p>
      <w:pPr>
        <w:pStyle w:val="Heading2"/>
      </w:pPr>
      <w:r>
        <w:t>Challenge 11: Coco Chanel</w:t>
      </w:r>
    </w:p>
    <w:p>
      <w:r>
        <w:t>Question ID: quotes_famous_people_0011</w:t>
      </w:r>
    </w:p>
    <w:p>
      <w:r>
        <w:t>Clue 1: A quotation associated with me is: “In order to be irreplaceable one must always be different.”</w:t>
      </w:r>
    </w:p>
    <w:p>
      <w:r>
        <w:t>Clue 2: French fashion designer</w:t>
      </w:r>
    </w:p>
    <w:p>
      <w:r>
        <w:t>Clue 3: little black dress</w:t>
      </w:r>
    </w:p>
    <w:p>
      <w:r>
        <w:t>Clue 4: Chanel No. 5</w:t>
      </w:r>
    </w:p>
    <w:p>
      <w:r>
        <w:t>Clue 5: modern women's fashion</w:t>
      </w:r>
    </w:p>
    <w:p>
      <w:r>
        <w:t>Clue 6: Paris couture</w:t>
      </w:r>
    </w:p>
    <w:p>
      <w:r>
        <w:t>Clue 7: costume jewellery</w:t>
      </w:r>
    </w:p>
    <w:p>
      <w:r>
        <w:t>Clue 8: interlocking-C fashion house</w:t>
      </w:r>
    </w:p>
    <w:p>
      <w:r>
        <w:t>Clue 9: known by a nickname rather than birth first name</w:t>
      </w:r>
    </w:p>
    <w:p>
      <w:r>
        <w:t>Clue 10: that nickname begins with C</w:t>
      </w:r>
    </w:p>
    <w:p>
      <w:r>
        <w:t>Answer: Coco Chanel</w:t>
      </w:r>
    </w:p>
    <w:p/>
    <w:p>
      <w:pPr>
        <w:pStyle w:val="Heading2"/>
      </w:pPr>
      <w:r>
        <w:t>Challenge 12: Henry Ford</w:t>
      </w:r>
    </w:p>
    <w:p>
      <w:r>
        <w:t>Question ID: quotes_famous_people_0012</w:t>
      </w:r>
    </w:p>
    <w:p>
      <w:r>
        <w:t>Clue 1: A quotation associated with me is: “Any customer can have a car painted any color that he wants so long as it is black.”</w:t>
      </w:r>
    </w:p>
    <w:p>
      <w:r>
        <w:t>Clue 2: American industrialist</w:t>
      </w:r>
    </w:p>
    <w:p>
      <w:r>
        <w:t>Clue 3: automobile mass production</w:t>
      </w:r>
    </w:p>
    <w:p>
      <w:r>
        <w:t>Clue 4: Model T</w:t>
      </w:r>
    </w:p>
    <w:p>
      <w:r>
        <w:t>Clue 5: moving assembly line</w:t>
      </w:r>
    </w:p>
    <w:p>
      <w:r>
        <w:t>Clue 6: Ford Motor Company</w:t>
      </w:r>
    </w:p>
    <w:p>
      <w:r>
        <w:t>Clue 7: early 20th-century manufacturing</w:t>
      </w:r>
    </w:p>
    <w:p>
      <w:r>
        <w:t>Clue 8: made cars affordable to a mass market</w:t>
      </w:r>
    </w:p>
    <w:p>
      <w:r>
        <w:t>Clue 9: Michigan</w:t>
      </w:r>
    </w:p>
    <w:p>
      <w:r>
        <w:t>Clue 10: my first name begins with H</w:t>
      </w:r>
    </w:p>
    <w:p>
      <w:r>
        <w:t>Answer: Henry Ford</w:t>
      </w:r>
    </w:p>
    <w:p/>
    <w:p>
      <w:pPr>
        <w:pStyle w:val="Heading2"/>
      </w:pPr>
      <w:r>
        <w:t>Challenge 13: Eleanor Roosevelt</w:t>
      </w:r>
    </w:p>
    <w:p>
      <w:r>
        <w:t>Question ID: quotes_famous_people_0013</w:t>
      </w:r>
    </w:p>
    <w:p>
      <w:r>
        <w:t>Clue 1: A quotation associated with me is: “You must do the thing you think you cannot do.”</w:t>
      </w:r>
    </w:p>
    <w:p>
      <w:r>
        <w:t>Clue 2: American diplomat and former First Lady</w:t>
      </w:r>
    </w:p>
    <w:p>
      <w:r>
        <w:t>Clue 3: Universal Declaration of Human Rights</w:t>
      </w:r>
    </w:p>
    <w:p>
      <w:r>
        <w:t>Clue 4: United Nations</w:t>
      </w:r>
    </w:p>
    <w:p>
      <w:r>
        <w:t>Clue 5: wife of a four-term US president</w:t>
      </w:r>
    </w:p>
    <w:p>
      <w:r>
        <w:t>Clue 6: human-rights advocate</w:t>
      </w:r>
    </w:p>
    <w:p>
      <w:r>
        <w:t>Clue 7: served as First Lady from 1933</w:t>
      </w:r>
    </w:p>
    <w:p>
      <w:r>
        <w:t>Clue 8: newspaper columnist</w:t>
      </w:r>
    </w:p>
    <w:p>
      <w:r>
        <w:t>Clue 9: my first name begins with E</w:t>
      </w:r>
    </w:p>
    <w:p>
      <w:r>
        <w:t>Clue 10: my surname begins with R</w:t>
      </w:r>
    </w:p>
    <w:p>
      <w:r>
        <w:t>Answer: Eleanor Roosevelt</w:t>
      </w:r>
    </w:p>
    <w:p/>
    <w:p>
      <w:pPr>
        <w:pStyle w:val="Heading2"/>
      </w:pPr>
      <w:r>
        <w:t>Challenge 14: Nelson Mandela</w:t>
      </w:r>
    </w:p>
    <w:p>
      <w:r>
        <w:t>Question ID: quotes_famous_people_0014</w:t>
      </w:r>
    </w:p>
    <w:p>
      <w:r>
        <w:t>Clue 1: A quotation associated with me is: “I learned that courage was not the absence of fear, but the triumph over it.”</w:t>
      </w:r>
    </w:p>
    <w:p>
      <w:r>
        <w:t>Clue 2: South African anti-apartheid leader</w:t>
      </w:r>
    </w:p>
    <w:p>
      <w:r>
        <w:t>Clue 3: 27 years imprisoned</w:t>
      </w:r>
    </w:p>
    <w:p>
      <w:r>
        <w:t>Clue 4: Robben Island</w:t>
      </w:r>
    </w:p>
    <w:p>
      <w:r>
        <w:t>Clue 5: became president in 1994</w:t>
      </w:r>
    </w:p>
    <w:p>
      <w:r>
        <w:t>Clue 6: Nobel Peace Prize</w:t>
      </w:r>
    </w:p>
    <w:p>
      <w:r>
        <w:t>Clue 7: reconciliation</w:t>
      </w:r>
    </w:p>
    <w:p>
      <w:r>
        <w:t>Clue 8: African National Congress</w:t>
      </w:r>
    </w:p>
    <w:p>
      <w:r>
        <w:t>Clue 9: Madiba</w:t>
      </w:r>
    </w:p>
    <w:p>
      <w:r>
        <w:t>Clue 10: my first name begins with N</w:t>
      </w:r>
    </w:p>
    <w:p>
      <w:r>
        <w:t>Answer: Nelson Mandela</w:t>
      </w:r>
    </w:p>
    <w:p/>
    <w:p>
      <w:pPr>
        <w:pStyle w:val="Heading2"/>
      </w:pPr>
      <w:r>
        <w:t>Challenge 15: Marie Curie</w:t>
      </w:r>
    </w:p>
    <w:p>
      <w:r>
        <w:t>Question ID: quotes_famous_people_0015</w:t>
      </w:r>
    </w:p>
    <w:p>
      <w:r>
        <w:t>Clue 1: A quotation associated with me is: “Nothing in life is to be feared; it is only to be understood.”</w:t>
      </w:r>
    </w:p>
    <w:p>
      <w:r>
        <w:t>Clue 2: Polish-born physicist and chemist</w:t>
      </w:r>
    </w:p>
    <w:p>
      <w:r>
        <w:t>Clue 3: radioactivity</w:t>
      </w:r>
    </w:p>
    <w:p>
      <w:r>
        <w:t>Clue 4: two Nobel Prizes</w:t>
      </w:r>
    </w:p>
    <w:p>
      <w:r>
        <w:t>Clue 5: polonium and radium</w:t>
      </w:r>
    </w:p>
    <w:p>
      <w:r>
        <w:t>Clue 6: worked in Paris</w:t>
      </w:r>
    </w:p>
    <w:p>
      <w:r>
        <w:t>Clue 7: first woman to win a Nobel Prize</w:t>
      </w:r>
    </w:p>
    <w:p>
      <w:r>
        <w:t>Clue 8: mobile X-ray units during World War I</w:t>
      </w:r>
    </w:p>
    <w:p>
      <w:r>
        <w:t>Clue 9: scientific family</w:t>
      </w:r>
    </w:p>
    <w:p>
      <w:r>
        <w:t>Clue 10: my first name begins with M</w:t>
      </w:r>
    </w:p>
    <w:p>
      <w:r>
        <w:t>Answer: Marie Curie</w:t>
      </w:r>
    </w:p>
    <w:p/>
    <w:p>
      <w:pPr>
        <w:pStyle w:val="Heading2"/>
      </w:pPr>
      <w:r>
        <w:t>Challenge 16: Stephen Hawking</w:t>
      </w:r>
    </w:p>
    <w:p>
      <w:r>
        <w:t>Question ID: quotes_famous_people_0016</w:t>
      </w:r>
    </w:p>
    <w:p>
      <w:r>
        <w:t>Clue 1: A quotation associated with me is: “However difficult life may seem, there is always something you can do.”</w:t>
      </w:r>
    </w:p>
    <w:p>
      <w:r>
        <w:t>Clue 2: British theoretical physicist</w:t>
      </w:r>
    </w:p>
    <w:p>
      <w:r>
        <w:t>Clue 3: black holes</w:t>
      </w:r>
    </w:p>
    <w:p>
      <w:r>
        <w:t>Clue 4: cosmology</w:t>
      </w:r>
    </w:p>
    <w:p>
      <w:r>
        <w:t>Clue 5: A Brief History of Time</w:t>
      </w:r>
    </w:p>
    <w:p>
      <w:r>
        <w:t>Clue 6: Cambridge</w:t>
      </w:r>
    </w:p>
    <w:p>
      <w:r>
        <w:t>Clue 7: Lucasian Professor</w:t>
      </w:r>
    </w:p>
    <w:p>
      <w:r>
        <w:t>Clue 8: popular science communicator</w:t>
      </w:r>
    </w:p>
    <w:p>
      <w:r>
        <w:t>Clue 9: used a speech-generating device</w:t>
      </w:r>
    </w:p>
    <w:p>
      <w:r>
        <w:t>Clue 10: my first name begins with S</w:t>
      </w:r>
    </w:p>
    <w:p>
      <w:r>
        <w:t>Answer: Stephen Hawking</w:t>
      </w:r>
    </w:p>
    <w:p/>
    <w:p>
      <w:pPr>
        <w:pStyle w:val="Heading2"/>
      </w:pPr>
      <w:r>
        <w:t>Challenge 17: Serena Williams</w:t>
      </w:r>
    </w:p>
    <w:p>
      <w:r>
        <w:t>Question ID: quotes_famous_people_0017</w:t>
      </w:r>
    </w:p>
    <w:p>
      <w:r>
        <w:t>Clue 1: A quotation associated with me is: “Luck has nothing to do with it.”</w:t>
      </w:r>
    </w:p>
    <w:p>
      <w:r>
        <w:t>Clue 2: American tennis champion</w:t>
      </w:r>
    </w:p>
    <w:p>
      <w:r>
        <w:t>Clue 3: multiple Grand Slam singles titles</w:t>
      </w:r>
    </w:p>
    <w:p>
      <w:r>
        <w:t>Clue 4: sister also became a champion</w:t>
      </w:r>
    </w:p>
    <w:p>
      <w:r>
        <w:t>Clue 5: powerful serve</w:t>
      </w:r>
    </w:p>
    <w:p>
      <w:r>
        <w:t>Clue 6: Olympic gold medallist</w:t>
      </w:r>
    </w:p>
    <w:p>
      <w:r>
        <w:t>Clue 7: dominant across several decades</w:t>
      </w:r>
    </w:p>
    <w:p>
      <w:r>
        <w:t>Clue 8: turned professional as a teenager</w:t>
      </w:r>
    </w:p>
    <w:p>
      <w:r>
        <w:t>Clue 9: one of tennis's most successful players</w:t>
      </w:r>
    </w:p>
    <w:p>
      <w:r>
        <w:t>Clue 10: my first name begins with S</w:t>
      </w:r>
    </w:p>
    <w:p>
      <w:r>
        <w:t>Answer: Serena Williams</w:t>
      </w:r>
    </w:p>
    <w:p/>
    <w:p>
      <w:pPr>
        <w:pStyle w:val="Heading2"/>
      </w:pPr>
      <w:r>
        <w:t>Challenge 18: Michael Jordan</w:t>
      </w:r>
    </w:p>
    <w:p>
      <w:r>
        <w:t>Question ID: quotes_famous_people_0018</w:t>
      </w:r>
    </w:p>
    <w:p>
      <w:r>
        <w:t>Clue 1: A quotation associated with me is: “I've failed over and over and over again. And that is why I succeed.”</w:t>
      </w:r>
    </w:p>
    <w:p>
      <w:r>
        <w:t>Clue 2: American basketball legend</w:t>
      </w:r>
    </w:p>
    <w:p>
      <w:r>
        <w:t>Clue 3: Chicago Bulls</w:t>
      </w:r>
    </w:p>
    <w:p>
      <w:r>
        <w:t>Clue 4: six NBA championships</w:t>
      </w:r>
    </w:p>
    <w:p>
      <w:r>
        <w:t>Clue 5: Air Jordan</w:t>
      </w:r>
    </w:p>
    <w:p>
      <w:r>
        <w:t>Clue 6: Olympic gold medallist</w:t>
      </w:r>
    </w:p>
    <w:p>
      <w:r>
        <w:t>Clue 7: number 23</w:t>
      </w:r>
    </w:p>
    <w:p>
      <w:r>
        <w:t>Clue 8: Space Jam</w:t>
      </w:r>
    </w:p>
    <w:p>
      <w:r>
        <w:t>Clue 9: often called the greatest basketball player</w:t>
      </w:r>
    </w:p>
    <w:p>
      <w:r>
        <w:t>Clue 10: my first name begins with M</w:t>
      </w:r>
    </w:p>
    <w:p>
      <w:r>
        <w:t>Answer: Michael Jordan</w:t>
      </w:r>
    </w:p>
    <w:p/>
    <w:p>
      <w:pPr>
        <w:pStyle w:val="Heading2"/>
      </w:pPr>
      <w:r>
        <w:t>Challenge 19: Usain Bolt</w:t>
      </w:r>
    </w:p>
    <w:p>
      <w:r>
        <w:t>Question ID: quotes_famous_people_0019</w:t>
      </w:r>
    </w:p>
    <w:p>
      <w:r>
        <w:t>Clue 1: A quotation associated with me is: “I trained four years to run nine seconds.”</w:t>
      </w:r>
    </w:p>
    <w:p>
      <w:r>
        <w:t>Clue 2: Jamaican sprinter</w:t>
      </w:r>
    </w:p>
    <w:p>
      <w:r>
        <w:t>Clue 3: 100 metres</w:t>
      </w:r>
    </w:p>
    <w:p>
      <w:r>
        <w:t>Clue 4: 200 metres</w:t>
      </w:r>
    </w:p>
    <w:p>
      <w:r>
        <w:t>Clue 5: multiple Olympic gold medals</w:t>
      </w:r>
    </w:p>
    <w:p>
      <w:r>
        <w:t>Clue 6: world-record holder</w:t>
      </w:r>
    </w:p>
    <w:p>
      <w:r>
        <w:t>Clue 7: lightning-bolt celebration</w:t>
      </w:r>
    </w:p>
    <w:p>
      <w:r>
        <w:t>Clue 8: Beijing, London and Rio Olympics</w:t>
      </w:r>
    </w:p>
    <w:p>
      <w:r>
        <w:t>Clue 9: nicknamed Lightning Bolt</w:t>
      </w:r>
    </w:p>
    <w:p>
      <w:r>
        <w:t>Clue 10: my first name begins with U</w:t>
      </w:r>
    </w:p>
    <w:p>
      <w:r>
        <w:t>Answer: Usain Bolt</w:t>
      </w:r>
    </w:p>
    <w:p/>
    <w:p>
      <w:pPr>
        <w:pStyle w:val="Heading2"/>
      </w:pPr>
      <w:r>
        <w:t>Challenge 20: David Attenborough</w:t>
      </w:r>
    </w:p>
    <w:p>
      <w:r>
        <w:t>Question ID: quotes_famous_people_0020</w:t>
      </w:r>
    </w:p>
    <w:p>
      <w:r>
        <w:t>Clue 1: A quotation associated with me is: “The natural world is the greatest source of excitement.”</w:t>
      </w:r>
    </w:p>
    <w:p>
      <w:r>
        <w:t>Clue 2: British broadcaster and natural historian</w:t>
      </w:r>
    </w:p>
    <w:p>
      <w:r>
        <w:t>Clue 3: BBC nature documentaries</w:t>
      </w:r>
    </w:p>
    <w:p>
      <w:r>
        <w:t>Clue 4: Life on Earth</w:t>
      </w:r>
    </w:p>
    <w:p>
      <w:r>
        <w:t>Clue 5: Blue Planet</w:t>
      </w:r>
    </w:p>
    <w:p>
      <w:r>
        <w:t>Clue 6: Planet Earth</w:t>
      </w:r>
    </w:p>
    <w:p>
      <w:r>
        <w:t>Clue 7: distinctive narration</w:t>
      </w:r>
    </w:p>
    <w:p>
      <w:r>
        <w:t>Clue 8: decades of wildlife broadcasting</w:t>
      </w:r>
    </w:p>
    <w:p>
      <w:r>
        <w:t>Clue 9: knighted for broadcasting and conservation work</w:t>
      </w:r>
    </w:p>
    <w:p>
      <w:r>
        <w:t>Clue 10: my first name begins with D</w:t>
      </w:r>
    </w:p>
    <w:p>
      <w:r>
        <w:t>Answer: David Attenborough</w:t>
      </w:r>
    </w:p>
    <w:p/>
    <w:p>
      <w:pPr>
        <w:pStyle w:val="Heading2"/>
      </w:pPr>
      <w:r>
        <w:t>Challenge 21: Malala Yousafzai</w:t>
      </w:r>
    </w:p>
    <w:p>
      <w:r>
        <w:t>Question ID: quotes_famous_people_0021</w:t>
      </w:r>
    </w:p>
    <w:p>
      <w:r>
        <w:t>Clue 1: A quotation associated with me is: “One child, one teacher, one book, one pen can change the world.”</w:t>
      </w:r>
    </w:p>
    <w:p>
      <w:r>
        <w:t>Clue 2: Pakistani education activist</w:t>
      </w:r>
    </w:p>
    <w:p>
      <w:r>
        <w:t>Clue 3: girls' education</w:t>
      </w:r>
    </w:p>
    <w:p>
      <w:r>
        <w:t>Clue 4: survived an assassination attempt</w:t>
      </w:r>
    </w:p>
    <w:p>
      <w:r>
        <w:t>Clue 5: Nobel Peace Prize</w:t>
      </w:r>
    </w:p>
    <w:p>
      <w:r>
        <w:t>Clue 6: United Nations speech</w:t>
      </w:r>
    </w:p>
    <w:p>
      <w:r>
        <w:t>Clue 7: Malala Fund</w:t>
      </w:r>
    </w:p>
    <w:p>
      <w:r>
        <w:t>Clue 8: became a global campaigner while still a teenager</w:t>
      </w:r>
    </w:p>
    <w:p>
      <w:r>
        <w:t>Clue 9: youngest Nobel laureate</w:t>
      </w:r>
    </w:p>
    <w:p>
      <w:r>
        <w:t>Clue 10: my first name begins with M</w:t>
      </w:r>
    </w:p>
    <w:p>
      <w:r>
        <w:t>Answer: Malala Yousafzai</w:t>
      </w:r>
    </w:p>
    <w:p/>
    <w:p>
      <w:pPr>
        <w:pStyle w:val="Heading2"/>
      </w:pPr>
      <w:r>
        <w:t>Challenge 22: Jane Goodall</w:t>
      </w:r>
    </w:p>
    <w:p>
      <w:r>
        <w:t>Question ID: quotes_famous_people_0022</w:t>
      </w:r>
    </w:p>
    <w:p>
      <w:r>
        <w:t>Clue 1: A quotation associated with me is: “What you do makes a difference.”</w:t>
      </w:r>
    </w:p>
    <w:p>
      <w:r>
        <w:t>Clue 2: British primatologist</w:t>
      </w:r>
    </w:p>
    <w:p>
      <w:r>
        <w:t>Clue 3: chimpanzees</w:t>
      </w:r>
    </w:p>
    <w:p>
      <w:r>
        <w:t>Clue 4: Gombe Stream National Park</w:t>
      </w:r>
    </w:p>
    <w:p>
      <w:r>
        <w:t>Clue 5: Tanzania</w:t>
      </w:r>
    </w:p>
    <w:p>
      <w:r>
        <w:t>Clue 6: long-term field research</w:t>
      </w:r>
    </w:p>
    <w:p>
      <w:r>
        <w:t>Clue 7: Roots &amp; Shoots</w:t>
      </w:r>
    </w:p>
    <w:p>
      <w:r>
        <w:t>Clue 8: conservation advocate</w:t>
      </w:r>
    </w:p>
    <w:p>
      <w:r>
        <w:t>Clue 9: revolutionised understanding of primate behaviour</w:t>
      </w:r>
    </w:p>
    <w:p>
      <w:r>
        <w:t>Clue 10: my first name begins with J</w:t>
      </w:r>
    </w:p>
    <w:p>
      <w:r>
        <w:t>Answer: Jane Goodall</w:t>
      </w:r>
    </w:p>
    <w:p/>
    <w:p>
      <w:pPr>
        <w:pStyle w:val="Heading2"/>
      </w:pPr>
      <w:r>
        <w:t>Challenge 23: Richard Branson</w:t>
      </w:r>
    </w:p>
    <w:p>
      <w:r>
        <w:t>Question ID: quotes_famous_people_0023</w:t>
      </w:r>
    </w:p>
    <w:p>
      <w:r>
        <w:t>Clue 1: A quotation associated with me is: “Screw it, let's do it.”</w:t>
      </w:r>
    </w:p>
    <w:p>
      <w:r>
        <w:t>Clue 2: British entrepreneur</w:t>
      </w:r>
    </w:p>
    <w:p>
      <w:r>
        <w:t>Clue 3: Virgin brand</w:t>
      </w:r>
    </w:p>
    <w:p>
      <w:r>
        <w:t>Clue 4: airline and music businesses</w:t>
      </w:r>
    </w:p>
    <w:p>
      <w:r>
        <w:t>Clue 5: adventure and record attempts</w:t>
      </w:r>
    </w:p>
    <w:p>
      <w:r>
        <w:t>Clue 6: commercial spaceflight</w:t>
      </w:r>
    </w:p>
    <w:p>
      <w:r>
        <w:t>Clue 7: founded a record label before an airline</w:t>
      </w:r>
    </w:p>
    <w:p>
      <w:r>
        <w:t>Clue 8: knighted in 2000</w:t>
      </w:r>
    </w:p>
    <w:p>
      <w:r>
        <w:t>Clue 9: known for publicity stunts</w:t>
      </w:r>
    </w:p>
    <w:p>
      <w:r>
        <w:t>Clue 10: my first name begins with R</w:t>
      </w:r>
    </w:p>
    <w:p>
      <w:r>
        <w:t>Answer: Richard Branson</w:t>
      </w:r>
    </w:p>
    <w:p/>
    <w:p>
      <w:pPr>
        <w:pStyle w:val="Heading2"/>
      </w:pPr>
      <w:r>
        <w:t>Challenge 24: J. K. Rowling</w:t>
      </w:r>
    </w:p>
    <w:p>
      <w:r>
        <w:t>Question ID: quotes_famous_people_0024</w:t>
      </w:r>
    </w:p>
    <w:p>
      <w:r>
        <w:t>Clue 1: A quotation associated with me is: “It is our choices that show what we truly are.”</w:t>
      </w:r>
    </w:p>
    <w:p>
      <w:r>
        <w:t>Clue 2: British novelist</w:t>
      </w:r>
    </w:p>
    <w:p>
      <w:r>
        <w:t>Clue 3: fantasy book series</w:t>
      </w:r>
    </w:p>
    <w:p>
      <w:r>
        <w:t>Clue 4: young wizard protagonist</w:t>
      </w:r>
    </w:p>
    <w:p>
      <w:r>
        <w:t>Clue 5: Hogwarts</w:t>
      </w:r>
    </w:p>
    <w:p>
      <w:r>
        <w:t>Clue 6: seven-book phenomenon</w:t>
      </w:r>
    </w:p>
    <w:p>
      <w:r>
        <w:t>Clue 7: wrote under another crime-fiction pen name</w:t>
      </w:r>
    </w:p>
    <w:p>
      <w:r>
        <w:t>Clue 8: one of the world's best-selling authors</w:t>
      </w:r>
    </w:p>
    <w:p>
      <w:r>
        <w:t>Clue 9: initials are commonly used professionally</w:t>
      </w:r>
    </w:p>
    <w:p>
      <w:r>
        <w:t>Clue 10: first initial is J</w:t>
      </w:r>
    </w:p>
    <w:p>
      <w:r>
        <w:t>Answer: J. K. Rowling</w:t>
      </w:r>
    </w:p>
    <w:p/>
    <w:p>
      <w:pPr>
        <w:pStyle w:val="Heading2"/>
      </w:pPr>
      <w:r>
        <w:t>Challenge 25: Dolly Parton</w:t>
      </w:r>
    </w:p>
    <w:p>
      <w:r>
        <w:t>Question ID: quotes_famous_people_0025</w:t>
      </w:r>
    </w:p>
    <w:p>
      <w:r>
        <w:t>Clue 1: A quotation associated with me is: “Find out who you are and do it on purpose.”</w:t>
      </w:r>
    </w:p>
    <w:p>
      <w:r>
        <w:t>Clue 2: American singer-songwriter and philanthropist</w:t>
      </w:r>
    </w:p>
    <w:p>
      <w:r>
        <w:t>Clue 3: country music</w:t>
      </w:r>
    </w:p>
    <w:p>
      <w:r>
        <w:t>Clue 4: Dollywood</w:t>
      </w:r>
    </w:p>
    <w:p>
      <w:r>
        <w:t>Clue 5: Imagination Library</w:t>
      </w:r>
    </w:p>
    <w:p>
      <w:r>
        <w:t>Clue 6: Jolene</w:t>
      </w:r>
    </w:p>
    <w:p>
      <w:r>
        <w:t>Clue 7: 9 to 5</w:t>
      </w:r>
    </w:p>
    <w:p>
      <w:r>
        <w:t>Clue 8: Tennessee</w:t>
      </w:r>
    </w:p>
    <w:p>
      <w:r>
        <w:t>Clue 9: distinctive voice and rhinestone style</w:t>
      </w:r>
    </w:p>
    <w:p>
      <w:r>
        <w:t>Clue 10: my first name begins with D</w:t>
      </w:r>
    </w:p>
    <w:p>
      <w:r>
        <w:t>Answer: Dolly Parton</w:t>
      </w:r>
    </w:p>
    <w:p/>
    <w:p>
      <w:pPr>
        <w:pStyle w:val="Heading2"/>
      </w:pPr>
      <w:r>
        <w:t>Challenge 26: Keanu Reeves</w:t>
      </w:r>
    </w:p>
    <w:p>
      <w:r>
        <w:t>Question ID: quotes_famous_people_0026</w:t>
      </w:r>
    </w:p>
    <w:p>
      <w:r>
        <w:t>Clue 1: A quotation associated with me is: “Grief changes shape, but it never ends.”</w:t>
      </w:r>
    </w:p>
    <w:p>
      <w:r>
        <w:t>Clue 2: Canadian actor</w:t>
      </w:r>
    </w:p>
    <w:p>
      <w:r>
        <w:t>Clue 3: action and science-fiction films</w:t>
      </w:r>
    </w:p>
    <w:p>
      <w:r>
        <w:t>Clue 4: The Matrix</w:t>
      </w:r>
    </w:p>
    <w:p>
      <w:r>
        <w:t>Clue 5: John Wick</w:t>
      </w:r>
    </w:p>
    <w:p>
      <w:r>
        <w:t>Clue 6: known for a reserved public persona</w:t>
      </w:r>
    </w:p>
    <w:p>
      <w:r>
        <w:t>Clue 7: born in Beirut</w:t>
      </w:r>
    </w:p>
    <w:p>
      <w:r>
        <w:t>Clue 8: played a time-travelling slacker early in his career</w:t>
      </w:r>
    </w:p>
    <w:p>
      <w:r>
        <w:t>Clue 9: motorcycle enthusiast</w:t>
      </w:r>
    </w:p>
    <w:p>
      <w:r>
        <w:t>Clue 10: my first name begins with K</w:t>
      </w:r>
    </w:p>
    <w:p>
      <w:r>
        <w:t>Answer: Keanu Reeves</w:t>
      </w:r>
    </w:p>
    <w:p/>
    <w:p>
      <w:pPr>
        <w:pStyle w:val="Heading2"/>
      </w:pPr>
      <w:r>
        <w:t>Challenge 27: Morgan Freeman</w:t>
      </w:r>
    </w:p>
    <w:p>
      <w:r>
        <w:t>Question ID: quotes_famous_people_0027</w:t>
      </w:r>
    </w:p>
    <w:p>
      <w:r>
        <w:t>Clue 1: A quotation associated with me is: “The best way to guarantee a loss is to quit.”</w:t>
      </w:r>
    </w:p>
    <w:p>
      <w:r>
        <w:t>Clue 2: American actor and narrator</w:t>
      </w:r>
    </w:p>
    <w:p>
      <w:r>
        <w:t>Clue 3: distinctive deep voice</w:t>
      </w:r>
    </w:p>
    <w:p>
      <w:r>
        <w:t>Clue 4: The Shawshank Redemption</w:t>
      </w:r>
    </w:p>
    <w:p>
      <w:r>
        <w:t>Clue 5: Million Dollar Baby</w:t>
      </w:r>
    </w:p>
    <w:p>
      <w:r>
        <w:t>Clue 6: documentary narration</w:t>
      </w:r>
    </w:p>
    <w:p>
      <w:r>
        <w:t>Clue 7: played presidents and mentors on screen</w:t>
      </w:r>
    </w:p>
    <w:p>
      <w:r>
        <w:t>Clue 8: Academy Award winner</w:t>
      </w:r>
    </w:p>
    <w:p>
      <w:r>
        <w:t>Clue 9: began acting professionally long before becoming a film star</w:t>
      </w:r>
    </w:p>
    <w:p>
      <w:r>
        <w:t>Clue 10: my first name begins with M</w:t>
      </w:r>
    </w:p>
    <w:p>
      <w:r>
        <w:t>Answer: Morgan Freeman</w:t>
      </w:r>
    </w:p>
    <w:p/>
    <w:p>
      <w:pPr>
        <w:pStyle w:val="Heading2"/>
      </w:pPr>
      <w:r>
        <w:t>Challenge 28: Michelle Obama</w:t>
      </w:r>
    </w:p>
    <w:p>
      <w:r>
        <w:t>Question ID: quotes_famous_people_0028</w:t>
      </w:r>
    </w:p>
    <w:p>
      <w:r>
        <w:t>Clue 1: A quotation associated with me is: “Success isn't about how much money you make.”</w:t>
      </w:r>
    </w:p>
    <w:p>
      <w:r>
        <w:t>Clue 2: American lawyer and author</w:t>
      </w:r>
    </w:p>
    <w:p>
      <w:r>
        <w:t>Clue 3: former First Lady</w:t>
      </w:r>
    </w:p>
    <w:p>
      <w:r>
        <w:t>Clue 4: Let's Move! initiative</w:t>
      </w:r>
    </w:p>
    <w:p>
      <w:r>
        <w:t>Clue 5: memoir Becoming</w:t>
      </w:r>
    </w:p>
    <w:p>
      <w:r>
        <w:t>Clue 6: Chicago</w:t>
      </w:r>
    </w:p>
    <w:p>
      <w:r>
        <w:t>Clue 7: Princeton and Harvard Law</w:t>
      </w:r>
    </w:p>
    <w:p>
      <w:r>
        <w:t>Clue 8: married to the 44th US president</w:t>
      </w:r>
    </w:p>
    <w:p>
      <w:r>
        <w:t>Clue 9: advocates education and healthy living</w:t>
      </w:r>
    </w:p>
    <w:p>
      <w:r>
        <w:t>Clue 10: my first name begins with M</w:t>
      </w:r>
    </w:p>
    <w:p>
      <w:r>
        <w:t>Answer: Michelle Obama</w:t>
      </w:r>
    </w:p>
    <w:p/>
    <w:p>
      <w:pPr>
        <w:pStyle w:val="Heading2"/>
      </w:pPr>
      <w:r>
        <w:t>Challenge 29: Gordon Ramsay</w:t>
      </w:r>
    </w:p>
    <w:p>
      <w:r>
        <w:t>Question ID: quotes_famous_people_0029</w:t>
      </w:r>
    </w:p>
    <w:p>
      <w:r>
        <w:t>Clue 1: A quotation associated with me is: “If you want to become a great chef, you have to work with great chefs.”</w:t>
      </w:r>
    </w:p>
    <w:p>
      <w:r>
        <w:t>Clue 2: British chef and television personality</w:t>
      </w:r>
    </w:p>
    <w:p>
      <w:r>
        <w:t>Clue 3: Michelin-starred restaurants</w:t>
      </w:r>
    </w:p>
    <w:p>
      <w:r>
        <w:t>Clue 4: Hell's Kitchen</w:t>
      </w:r>
    </w:p>
    <w:p>
      <w:r>
        <w:t>Clue 5: Kitchen Nightmares</w:t>
      </w:r>
    </w:p>
    <w:p>
      <w:r>
        <w:t>Clue 6: MasterChef</w:t>
      </w:r>
    </w:p>
    <w:p>
      <w:r>
        <w:t>Clue 7: known for demanding kitchen standards</w:t>
      </w:r>
    </w:p>
    <w:p>
      <w:r>
        <w:t>Clue 8: Scottish-born</w:t>
      </w:r>
    </w:p>
    <w:p>
      <w:r>
        <w:t>Clue 9: football ambitions ended before culinary career</w:t>
      </w:r>
    </w:p>
    <w:p>
      <w:r>
        <w:t>Clue 10: my first name begins with G</w:t>
      </w:r>
    </w:p>
    <w:p>
      <w:r>
        <w:t>Answer: Gordon Ramsay</w:t>
      </w:r>
    </w:p>
    <w:p/>
    <w:p>
      <w:pPr>
        <w:pStyle w:val="Heading2"/>
      </w:pPr>
      <w:r>
        <w:t>Challenge 30: David Bowie</w:t>
      </w:r>
    </w:p>
    <w:p>
      <w:r>
        <w:t>Question ID: quotes_famous_people_0030</w:t>
      </w:r>
    </w:p>
    <w:p>
      <w:r>
        <w:t>Clue 1: A quotation associated with me is: “I don't know where I'm going from here, but I promise it won't be boring.”</w:t>
      </w:r>
    </w:p>
    <w:p>
      <w:r>
        <w:t>Clue 2: British musician and actor</w:t>
      </w:r>
    </w:p>
    <w:p>
      <w:r>
        <w:t>Clue 3: glam rock</w:t>
      </w:r>
    </w:p>
    <w:p>
      <w:r>
        <w:t>Clue 4: Ziggy Stardust</w:t>
      </w:r>
    </w:p>
    <w:p>
      <w:r>
        <w:t>Clue 5: frequent reinvention</w:t>
      </w:r>
    </w:p>
    <w:p>
      <w:r>
        <w:t>Clue 6: Space Oddity</w:t>
      </w:r>
    </w:p>
    <w:p>
      <w:r>
        <w:t>Clue 7: Berlin period</w:t>
      </w:r>
    </w:p>
    <w:p>
      <w:r>
        <w:t>Clue 8: distinctive alter egos</w:t>
      </w:r>
    </w:p>
    <w:p>
      <w:r>
        <w:t>Clue 9: born David Jones</w:t>
      </w:r>
    </w:p>
    <w:p>
      <w:r>
        <w:t>Clue 10: my first name begins with D</w:t>
      </w:r>
    </w:p>
    <w:p>
      <w:r>
        <w:t>Answer: David Bowie</w:t>
      </w:r>
    </w:p>
    <w:p/>
    <w:p>
      <w:r>
        <w:br w:type="page"/>
      </w:r>
    </w:p>
    <w:p>
      <w:pPr>
        <w:pStyle w:val="Heading1"/>
      </w:pPr>
      <w:r>
        <w:t>Movie &amp; Television Quotes</w:t>
      </w:r>
    </w:p>
    <w:p>
      <w:pPr>
        <w:pStyle w:val="Heading2"/>
      </w:pPr>
      <w:r>
        <w:t>Challenge 1: The Godfather</w:t>
      </w:r>
    </w:p>
    <w:p>
      <w:r>
        <w:t>Question ID: quotes_movie_television_0001</w:t>
      </w:r>
    </w:p>
    <w:p>
      <w:r>
        <w:t>Clue 1: A famous quotation from this film or television programme is: “I'm gonna make him an offer he can't refuse.”</w:t>
      </w:r>
    </w:p>
    <w:p>
      <w:r>
        <w:t>Clue 2: 1970s American crime drama</w:t>
      </w:r>
    </w:p>
    <w:p>
      <w:r>
        <w:t>Clue 3: powerful organised-crime family</w:t>
      </w:r>
    </w:p>
    <w:p>
      <w:r>
        <w:t>Clue 4: wedding opens the story</w:t>
      </w:r>
    </w:p>
    <w:p>
      <w:r>
        <w:t>Clue 5: Marlon Brando won an Oscar for the patriarch</w:t>
      </w:r>
    </w:p>
    <w:p>
      <w:r>
        <w:t>Clue 6: directed by Francis Ford Coppola</w:t>
      </w:r>
    </w:p>
    <w:p>
      <w:r>
        <w:t>Clue 7: based on a Mario Puzo novel</w:t>
      </w:r>
    </w:p>
    <w:p>
      <w:r>
        <w:t>Clue 8: horse-head scene</w:t>
      </w:r>
    </w:p>
    <w:p>
      <w:r>
        <w:t>Clue 9: Corleone family</w:t>
      </w:r>
    </w:p>
    <w:p>
      <w:r>
        <w:t>Clue 10: title begins with The G</w:t>
      </w:r>
    </w:p>
    <w:p>
      <w:r>
        <w:t>Answer: The Godfather</w:t>
      </w:r>
    </w:p>
    <w:p/>
    <w:p>
      <w:pPr>
        <w:pStyle w:val="Heading2"/>
      </w:pPr>
      <w:r>
        <w:t>Challenge 2: Jaws</w:t>
      </w:r>
    </w:p>
    <w:p>
      <w:r>
        <w:t>Question ID: quotes_movie_television_0002</w:t>
      </w:r>
    </w:p>
    <w:p>
      <w:r>
        <w:t>Clue 1: A famous quotation from this film or television programme is: “You're gonna need a bigger boat.”</w:t>
      </w:r>
    </w:p>
    <w:p>
      <w:r>
        <w:t>Clue 2: 1970s thriller</w:t>
      </w:r>
    </w:p>
    <w:p>
      <w:r>
        <w:t>Clue 3: New England seaside resort</w:t>
      </w:r>
    </w:p>
    <w:p>
      <w:r>
        <w:t>Clue 4: summer tourism threatened</w:t>
      </w:r>
    </w:p>
    <w:p>
      <w:r>
        <w:t>Clue 5: a police chief, oceanographer and fisherman hunt the threat</w:t>
      </w:r>
    </w:p>
    <w:p>
      <w:r>
        <w:t>Clue 6: directed by Steven Spielberg</w:t>
      </w:r>
    </w:p>
    <w:p>
      <w:r>
        <w:t>Clue 7: John Williams wrote its famous two-note theme</w:t>
      </w:r>
    </w:p>
    <w:p>
      <w:r>
        <w:t>Clue 8: set around Amity Island</w:t>
      </w:r>
    </w:p>
    <w:p>
      <w:r>
        <w:t>Clue 9: the danger comes from the sea</w:t>
      </w:r>
    </w:p>
    <w:p>
      <w:r>
        <w:t>Clue 10: title is one word beginning with J</w:t>
      </w:r>
    </w:p>
    <w:p>
      <w:r>
        <w:t>Answer: Jaws</w:t>
      </w:r>
    </w:p>
    <w:p/>
    <w:p>
      <w:pPr>
        <w:pStyle w:val="Heading2"/>
      </w:pPr>
      <w:r>
        <w:t>Challenge 3: The Terminator</w:t>
      </w:r>
    </w:p>
    <w:p>
      <w:r>
        <w:t>Question ID: quotes_movie_television_0003</w:t>
      </w:r>
    </w:p>
    <w:p>
      <w:r>
        <w:t>Clue 1: A famous quotation from this film or television programme is: “I'll be back.”</w:t>
      </w:r>
    </w:p>
    <w:p>
      <w:r>
        <w:t>Clue 2: 1980s science-fiction action film</w:t>
      </w:r>
    </w:p>
    <w:p>
      <w:r>
        <w:t>Clue 3: time travel</w:t>
      </w:r>
    </w:p>
    <w:p>
      <w:r>
        <w:t>Clue 4: an artificial assassin arrives from the future</w:t>
      </w:r>
    </w:p>
    <w:p>
      <w:r>
        <w:t>Clue 5: Sarah Connor is targeted</w:t>
      </w:r>
    </w:p>
    <w:p>
      <w:r>
        <w:t>Clue 6: directed by James Cameron</w:t>
      </w:r>
    </w:p>
    <w:p>
      <w:r>
        <w:t>Clue 7: future war against machines</w:t>
      </w:r>
    </w:p>
    <w:p>
      <w:r>
        <w:t>Clue 8: Austrian-born action star in the title role</w:t>
      </w:r>
    </w:p>
    <w:p>
      <w:r>
        <w:t>Clue 9: cyborg antagonist</w:t>
      </w:r>
    </w:p>
    <w:p>
      <w:r>
        <w:t>Clue 10: title begins with The T</w:t>
      </w:r>
    </w:p>
    <w:p>
      <w:r>
        <w:t>Answer: The Terminator</w:t>
      </w:r>
    </w:p>
    <w:p/>
    <w:p>
      <w:pPr>
        <w:pStyle w:val="Heading2"/>
      </w:pPr>
      <w:r>
        <w:t>Challenge 4: Titanic</w:t>
      </w:r>
    </w:p>
    <w:p>
      <w:r>
        <w:t>Question ID: quotes_movie_television_0004</w:t>
      </w:r>
    </w:p>
    <w:p>
      <w:r>
        <w:t>Clue 1: A famous quotation from this film or television programme is: “I'm the king of the world!”</w:t>
      </w:r>
    </w:p>
    <w:p>
      <w:r>
        <w:t>Clue 2: 1990s romantic disaster film</w:t>
      </w:r>
    </w:p>
    <w:p>
      <w:r>
        <w:t>Clue 3: ocean liner</w:t>
      </w:r>
    </w:p>
    <w:p>
      <w:r>
        <w:t>Clue 4: North Atlantic</w:t>
      </w:r>
    </w:p>
    <w:p>
      <w:r>
        <w:t>Clue 5: fictional young lovers meet aboard a real ship</w:t>
      </w:r>
    </w:p>
    <w:p>
      <w:r>
        <w:t>Clue 6: directed by James Cameron</w:t>
      </w:r>
    </w:p>
    <w:p>
      <w:r>
        <w:t>Clue 7: won 11 Academy Awards</w:t>
      </w:r>
    </w:p>
    <w:p>
      <w:r>
        <w:t>Clue 8: a valuable necklace is central to the framing story</w:t>
      </w:r>
    </w:p>
    <w:p>
      <w:r>
        <w:t>Clue 9: iceberg</w:t>
      </w:r>
    </w:p>
    <w:p>
      <w:r>
        <w:t>Clue 10: title begins with T</w:t>
      </w:r>
    </w:p>
    <w:p>
      <w:r>
        <w:t>Answer: Titanic</w:t>
      </w:r>
    </w:p>
    <w:p/>
    <w:p>
      <w:pPr>
        <w:pStyle w:val="Heading2"/>
      </w:pPr>
      <w:r>
        <w:t>Challenge 5: Forrest Gump</w:t>
      </w:r>
    </w:p>
    <w:p>
      <w:r>
        <w:t>Question ID: quotes_movie_television_0005</w:t>
      </w:r>
    </w:p>
    <w:p>
      <w:r>
        <w:t>Clue 1: A famous quotation from this film or television programme is: “My momma always said life was like a box of chocolates.”</w:t>
      </w:r>
    </w:p>
    <w:p>
      <w:r>
        <w:t>Clue 2: 1990s American drama-comedy</w:t>
      </w:r>
    </w:p>
    <w:p>
      <w:r>
        <w:t>Clue 3: story spans several decades of US history</w:t>
      </w:r>
    </w:p>
    <w:p>
      <w:r>
        <w:t>Clue 4: main character recounts his life from a bench</w:t>
      </w:r>
    </w:p>
    <w:p>
      <w:r>
        <w:t>Clue 5: Tom Hanks won an Oscar for the role</w:t>
      </w:r>
    </w:p>
    <w:p>
      <w:r>
        <w:t>Clue 6: running becomes a major motif</w:t>
      </w:r>
    </w:p>
    <w:p>
      <w:r>
        <w:t>Clue 7: Vietnam War appears in the story</w:t>
      </w:r>
    </w:p>
    <w:p>
      <w:r>
        <w:t>Clue 8: Bubba Gump shrimp business</w:t>
      </w:r>
    </w:p>
    <w:p>
      <w:r>
        <w:t>Clue 9: title is the protagonist's full name</w:t>
      </w:r>
    </w:p>
    <w:p>
      <w:r>
        <w:t>Clue 10: surname begins with G</w:t>
      </w:r>
    </w:p>
    <w:p>
      <w:r>
        <w:t>Answer: Forrest Gump</w:t>
      </w:r>
    </w:p>
    <w:p/>
    <w:p>
      <w:pPr>
        <w:pStyle w:val="Heading2"/>
      </w:pPr>
      <w:r>
        <w:t>Challenge 6: The Sixth Sense</w:t>
      </w:r>
    </w:p>
    <w:p>
      <w:r>
        <w:t>Question ID: quotes_movie_television_0006</w:t>
      </w:r>
    </w:p>
    <w:p>
      <w:r>
        <w:t>Clue 1: A famous quotation from this film or television programme is: “I see dead people.”</w:t>
      </w:r>
    </w:p>
    <w:p>
      <w:r>
        <w:t>Clue 2: 1999 supernatural thriller</w:t>
      </w:r>
    </w:p>
    <w:p>
      <w:r>
        <w:t>Clue 3: child psychologist</w:t>
      </w:r>
    </w:p>
    <w:p>
      <w:r>
        <w:t>Clue 4: a young boy has a frightening ability</w:t>
      </w:r>
    </w:p>
    <w:p>
      <w:r>
        <w:t>Clue 5: Philadelphia</w:t>
      </w:r>
    </w:p>
    <w:p>
      <w:r>
        <w:t>Clue 6: directed by M. Night Shyamalan</w:t>
      </w:r>
    </w:p>
    <w:p>
      <w:r>
        <w:t>Clue 7: famous twist ending</w:t>
      </w:r>
    </w:p>
    <w:p>
      <w:r>
        <w:t>Clue 8: Bruce Willis stars</w:t>
      </w:r>
    </w:p>
    <w:p>
      <w:r>
        <w:t>Clue 9: ghosts are central</w:t>
      </w:r>
    </w:p>
    <w:p>
      <w:r>
        <w:t>Clue 10: title begins with The S</w:t>
      </w:r>
    </w:p>
    <w:p>
      <w:r>
        <w:t>Answer: The Sixth Sense</w:t>
      </w:r>
    </w:p>
    <w:p/>
    <w:p>
      <w:pPr>
        <w:pStyle w:val="Heading2"/>
      </w:pPr>
      <w:r>
        <w:t>Challenge 7: Apollo 13</w:t>
      </w:r>
    </w:p>
    <w:p>
      <w:r>
        <w:t>Question ID: quotes_movie_television_0007</w:t>
      </w:r>
    </w:p>
    <w:p>
      <w:r>
        <w:t>Clue 1: A famous quotation from this film or television programme is: “Houston, we have a problem.”</w:t>
      </w:r>
    </w:p>
    <w:p>
      <w:r>
        <w:t>Clue 2: 1990s space drama</w:t>
      </w:r>
    </w:p>
    <w:p>
      <w:r>
        <w:t>Clue 3: based on a real NASA mission</w:t>
      </w:r>
    </w:p>
    <w:p>
      <w:r>
        <w:t>Clue 4: lunar journey goes wrong</w:t>
      </w:r>
    </w:p>
    <w:p>
      <w:r>
        <w:t>Clue 5: astronauts must return safely to Earth</w:t>
      </w:r>
    </w:p>
    <w:p>
      <w:r>
        <w:t>Clue 6: Ron Howard directed</w:t>
      </w:r>
    </w:p>
    <w:p>
      <w:r>
        <w:t>Clue 7: Tom Hanks plays the mission commander</w:t>
      </w:r>
    </w:p>
    <w:p>
      <w:r>
        <w:t>Clue 8: oxygen-tank explosion</w:t>
      </w:r>
    </w:p>
    <w:p>
      <w:r>
        <w:t>Clue 9: mission number appears in the title</w:t>
      </w:r>
    </w:p>
    <w:p>
      <w:r>
        <w:t>Clue 10: title begins with A</w:t>
      </w:r>
    </w:p>
    <w:p>
      <w:r>
        <w:t>Answer: Apollo 13</w:t>
      </w:r>
    </w:p>
    <w:p/>
    <w:p>
      <w:pPr>
        <w:pStyle w:val="Heading2"/>
      </w:pPr>
      <w:r>
        <w:t>Challenge 8: A Few Good Men</w:t>
      </w:r>
    </w:p>
    <w:p>
      <w:r>
        <w:t>Question ID: quotes_movie_television_0008</w:t>
      </w:r>
    </w:p>
    <w:p>
      <w:r>
        <w:t>Clue 1: A famous quotation from this film or television programme is: “You can't handle the truth!”</w:t>
      </w:r>
    </w:p>
    <w:p>
      <w:r>
        <w:t>Clue 2: 1990s courtroom drama</w:t>
      </w:r>
    </w:p>
    <w:p>
      <w:r>
        <w:t>Clue 3: US Marines</w:t>
      </w:r>
    </w:p>
    <w:p>
      <w:r>
        <w:t>Clue 4: military trial</w:t>
      </w:r>
    </w:p>
    <w:p>
      <w:r>
        <w:t>Clue 5: Guantánamo Bay forms part of the story</w:t>
      </w:r>
    </w:p>
    <w:p>
      <w:r>
        <w:t>Clue 6: Jack Nicholson delivers the famous courtroom outburst</w:t>
      </w:r>
    </w:p>
    <w:p>
      <w:r>
        <w:t>Clue 7: Tom Cruise plays a military lawyer</w:t>
      </w:r>
    </w:p>
    <w:p>
      <w:r>
        <w:t>Clue 8: adapted from an Aaron Sorkin play</w:t>
      </w:r>
    </w:p>
    <w:p>
      <w:r>
        <w:t>Clue 9: Code Red</w:t>
      </w:r>
    </w:p>
    <w:p>
      <w:r>
        <w:t>Clue 10: title begins with A</w:t>
      </w:r>
    </w:p>
    <w:p>
      <w:r>
        <w:t>Answer: A Few Good Men</w:t>
      </w:r>
    </w:p>
    <w:p/>
    <w:p>
      <w:pPr>
        <w:pStyle w:val="Heading2"/>
      </w:pPr>
      <w:r>
        <w:t>Challenge 9: The Wizard of Oz</w:t>
      </w:r>
    </w:p>
    <w:p>
      <w:r>
        <w:t>Question ID: quotes_movie_television_0009</w:t>
      </w:r>
    </w:p>
    <w:p>
      <w:r>
        <w:t>Clue 1: A famous quotation from this film or television programme is: “There's no place like home.”</w:t>
      </w:r>
    </w:p>
    <w:p>
      <w:r>
        <w:t>Clue 2: classic Hollywood fantasy musical</w:t>
      </w:r>
    </w:p>
    <w:p>
      <w:r>
        <w:t>Clue 3: Kansas</w:t>
      </w:r>
    </w:p>
    <w:p>
      <w:r>
        <w:t>Clue 4: a tornado begins the adventure</w:t>
      </w:r>
    </w:p>
    <w:p>
      <w:r>
        <w:t>Clue 5: yellow brick road</w:t>
      </w:r>
    </w:p>
    <w:p>
      <w:r>
        <w:t>Clue 6: ruby slippers</w:t>
      </w:r>
    </w:p>
    <w:p>
      <w:r>
        <w:t>Clue 7: Emerald City</w:t>
      </w:r>
    </w:p>
    <w:p>
      <w:r>
        <w:t>Clue 8: a scarecrow, tin man and lion join the heroine</w:t>
      </w:r>
    </w:p>
    <w:p>
      <w:r>
        <w:t>Clue 9: based on an L. Frank Baum book</w:t>
      </w:r>
    </w:p>
    <w:p>
      <w:r>
        <w:t>Clue 10: title begins with The W</w:t>
      </w:r>
    </w:p>
    <w:p>
      <w:r>
        <w:t>Answer: The Wizard of Oz</w:t>
      </w:r>
    </w:p>
    <w:p/>
    <w:p>
      <w:pPr>
        <w:pStyle w:val="Heading2"/>
      </w:pPr>
      <w:r>
        <w:t>Challenge 10: E.T. the Extra-Terrestrial</w:t>
      </w:r>
    </w:p>
    <w:p>
      <w:r>
        <w:t>Question ID: quotes_movie_television_0010</w:t>
      </w:r>
    </w:p>
    <w:p>
      <w:r>
        <w:t>Clue 1: A famous quotation from this film or television programme is: “E.T. phone home.”</w:t>
      </w:r>
    </w:p>
    <w:p>
      <w:r>
        <w:t>Clue 2: 1980s family science-fiction film</w:t>
      </w:r>
    </w:p>
    <w:p>
      <w:r>
        <w:t>Clue 3: a suburban child befriends a visitor</w:t>
      </w:r>
    </w:p>
    <w:p>
      <w:r>
        <w:t>Clue 4: bicycle flight</w:t>
      </w:r>
    </w:p>
    <w:p>
      <w:r>
        <w:t>Clue 5: directed by Steven Spielberg</w:t>
      </w:r>
    </w:p>
    <w:p>
      <w:r>
        <w:t>Clue 6: Reese's Pieces appear memorably</w:t>
      </w:r>
    </w:p>
    <w:p>
      <w:r>
        <w:t>Clue 7: government agents pursue the visitor</w:t>
      </w:r>
    </w:p>
    <w:p>
      <w:r>
        <w:t>Clue 8: glowing fingertip</w:t>
      </w:r>
    </w:p>
    <w:p>
      <w:r>
        <w:t>Clue 9: the title contains initials</w:t>
      </w:r>
    </w:p>
    <w:p>
      <w:r>
        <w:t>Clue 10: full title ends with Extra-Terrestrial</w:t>
      </w:r>
    </w:p>
    <w:p>
      <w:r>
        <w:t>Answer: E.T. the Extra-Terrestrial</w:t>
      </w:r>
    </w:p>
    <w:p/>
    <w:p>
      <w:pPr>
        <w:pStyle w:val="Heading2"/>
      </w:pPr>
      <w:r>
        <w:t>Challenge 11: Casablanca</w:t>
      </w:r>
    </w:p>
    <w:p>
      <w:r>
        <w:t>Question ID: quotes_movie_television_0011</w:t>
      </w:r>
    </w:p>
    <w:p>
      <w:r>
        <w:t>Clue 1: A famous quotation from this film or television programme is: “Here's looking at you, kid.”</w:t>
      </w:r>
    </w:p>
    <w:p>
      <w:r>
        <w:t>Clue 2: 1940s romantic drama</w:t>
      </w:r>
    </w:p>
    <w:p>
      <w:r>
        <w:t>Clue 3: Second World War</w:t>
      </w:r>
    </w:p>
    <w:p>
      <w:r>
        <w:t>Clue 4: Morocco</w:t>
      </w:r>
    </w:p>
    <w:p>
      <w:r>
        <w:t>Clue 5: nightclub owner faces a former love</w:t>
      </w:r>
    </w:p>
    <w:p>
      <w:r>
        <w:t>Clue 6: Humphrey Bogart and Ingrid Bergman star</w:t>
      </w:r>
    </w:p>
    <w:p>
      <w:r>
        <w:t>Clue 7: letters of transit drive the plot</w:t>
      </w:r>
    </w:p>
    <w:p>
      <w:r>
        <w:t>Clue 8: Rick's Café Américain</w:t>
      </w:r>
    </w:p>
    <w:p>
      <w:r>
        <w:t>Clue 9: often ranked among classic Hollywood films</w:t>
      </w:r>
    </w:p>
    <w:p>
      <w:r>
        <w:t>Clue 10: title is a North African city</w:t>
      </w:r>
    </w:p>
    <w:p>
      <w:r>
        <w:t>Answer: Casablanca</w:t>
      </w:r>
    </w:p>
    <w:p/>
    <w:p>
      <w:pPr>
        <w:pStyle w:val="Heading2"/>
      </w:pPr>
      <w:r>
        <w:t>Challenge 12: Jerry Maguire</w:t>
      </w:r>
    </w:p>
    <w:p>
      <w:r>
        <w:t>Question ID: quotes_movie_television_0012</w:t>
      </w:r>
    </w:p>
    <w:p>
      <w:r>
        <w:t>Clue 1: A famous quotation from this film or television programme is: “Show me the money!”</w:t>
      </w:r>
    </w:p>
    <w:p>
      <w:r>
        <w:t>Clue 2: 1990s romantic sports comedy-drama</w:t>
      </w:r>
    </w:p>
    <w:p>
      <w:r>
        <w:t>Clue 3: sports agent</w:t>
      </w:r>
    </w:p>
    <w:p>
      <w:r>
        <w:t>Clue 4: professional American football</w:t>
      </w:r>
    </w:p>
    <w:p>
      <w:r>
        <w:t>Clue 5: Tom Cruise stars</w:t>
      </w:r>
    </w:p>
    <w:p>
      <w:r>
        <w:t>Clue 6: Renée Zellweger co-stars</w:t>
      </w:r>
    </w:p>
    <w:p>
      <w:r>
        <w:t>Clue 7: Cuba Gooding Jr. won an Oscar</w:t>
      </w:r>
    </w:p>
    <w:p>
      <w:r>
        <w:t>Clue 8: the protagonist writes a mission statement</w:t>
      </w:r>
    </w:p>
    <w:p>
      <w:r>
        <w:t>Clue 9: title is a character's full name</w:t>
      </w:r>
    </w:p>
    <w:p>
      <w:r>
        <w:t>Clue 10: surname begins with M</w:t>
      </w:r>
    </w:p>
    <w:p>
      <w:r>
        <w:t>Answer: Jerry Maguire</w:t>
      </w:r>
    </w:p>
    <w:p/>
    <w:p>
      <w:pPr>
        <w:pStyle w:val="Heading2"/>
      </w:pPr>
      <w:r>
        <w:t>Challenge 13: The Shining</w:t>
      </w:r>
    </w:p>
    <w:p>
      <w:r>
        <w:t>Question ID: quotes_movie_television_0013</w:t>
      </w:r>
    </w:p>
    <w:p>
      <w:r>
        <w:t>Clue 1: A famous quotation from this film or television programme is: “Here's Johnny!”</w:t>
      </w:r>
    </w:p>
    <w:p>
      <w:r>
        <w:t>Clue 2: 1980 psychological horror film</w:t>
      </w:r>
    </w:p>
    <w:p>
      <w:r>
        <w:t>Clue 3: isolated mountain hotel</w:t>
      </w:r>
    </w:p>
    <w:p>
      <w:r>
        <w:t>Clue 4: winter caretaker</w:t>
      </w:r>
    </w:p>
    <w:p>
      <w:r>
        <w:t>Clue 5: Stephen King novel adaptation</w:t>
      </w:r>
    </w:p>
    <w:p>
      <w:r>
        <w:t>Clue 6: directed by Stanley Kubrick</w:t>
      </w:r>
    </w:p>
    <w:p>
      <w:r>
        <w:t>Clue 7: maze</w:t>
      </w:r>
    </w:p>
    <w:p>
      <w:r>
        <w:t>Clue 8: Room 237</w:t>
      </w:r>
    </w:p>
    <w:p>
      <w:r>
        <w:t>Clue 9: Jack Nicholson stars</w:t>
      </w:r>
    </w:p>
    <w:p>
      <w:r>
        <w:t>Clue 10: title begins with The S</w:t>
      </w:r>
    </w:p>
    <w:p>
      <w:r>
        <w:t>Answer: The Shining</w:t>
      </w:r>
    </w:p>
    <w:p/>
    <w:p>
      <w:pPr>
        <w:pStyle w:val="Heading2"/>
      </w:pPr>
      <w:r>
        <w:t>Challenge 14: Star Wars: The Empire Strikes Back</w:t>
      </w:r>
    </w:p>
    <w:p>
      <w:r>
        <w:t>Question ID: quotes_movie_television_0014</w:t>
      </w:r>
    </w:p>
    <w:p>
      <w:r>
        <w:t>Clue 1: A famous quotation from this film or television programme is: “Do. Or do not. There is no try.”</w:t>
      </w:r>
    </w:p>
    <w:p>
      <w:r>
        <w:t>Clue 2: space-opera sequel</w:t>
      </w:r>
    </w:p>
    <w:p>
      <w:r>
        <w:t>Clue 3: icy rebel base</w:t>
      </w:r>
    </w:p>
    <w:p>
      <w:r>
        <w:t>Clue 4: a small green Jedi master trains the hero</w:t>
      </w:r>
    </w:p>
    <w:p>
      <w:r>
        <w:t>Clue 5: Cloud City</w:t>
      </w:r>
    </w:p>
    <w:p>
      <w:r>
        <w:t>Clue 6: Darth Vader reveals a major family secret</w:t>
      </w:r>
    </w:p>
    <w:p>
      <w:r>
        <w:t>Clue 7: second released film in its saga</w:t>
      </w:r>
    </w:p>
    <w:p>
      <w:r>
        <w:t>Clue 8: 1980 release</w:t>
      </w:r>
    </w:p>
    <w:p>
      <w:r>
        <w:t>Clue 9: middle chapter of the original trilogy</w:t>
      </w:r>
    </w:p>
    <w:p>
      <w:r>
        <w:t>Clue 10: subtitle begins with The E</w:t>
      </w:r>
    </w:p>
    <w:p>
      <w:r>
        <w:t>Answer: Star Wars: The Empire Strikes Back</w:t>
      </w:r>
    </w:p>
    <w:p/>
    <w:p>
      <w:pPr>
        <w:pStyle w:val="Heading2"/>
      </w:pPr>
      <w:r>
        <w:t>Challenge 15: Rocky</w:t>
      </w:r>
    </w:p>
    <w:p>
      <w:r>
        <w:t>Question ID: quotes_movie_television_0015</w:t>
      </w:r>
    </w:p>
    <w:p>
      <w:r>
        <w:t>Clue 1: A famous quotation from this film or television programme is: “Yo, Adrian!”</w:t>
      </w:r>
    </w:p>
    <w:p>
      <w:r>
        <w:t>Clue 2: 1970s sports drama</w:t>
      </w:r>
    </w:p>
    <w:p>
      <w:r>
        <w:t>Clue 3: Philadelphia</w:t>
      </w:r>
    </w:p>
    <w:p>
      <w:r>
        <w:t>Clue 4: underdog boxer</w:t>
      </w:r>
    </w:p>
    <w:p>
      <w:r>
        <w:t>Clue 5: training montage</w:t>
      </w:r>
    </w:p>
    <w:p>
      <w:r>
        <w:t>Clue 6: steps of an art museum</w:t>
      </w:r>
    </w:p>
    <w:p>
      <w:r>
        <w:t>Clue 7: Sylvester Stallone wrote and starred</w:t>
      </w:r>
    </w:p>
    <w:p>
      <w:r>
        <w:t>Clue 8: heavyweight championship bout</w:t>
      </w:r>
    </w:p>
    <w:p>
      <w:r>
        <w:t>Clue 9: won Best Picture</w:t>
      </w:r>
    </w:p>
    <w:p>
      <w:r>
        <w:t>Clue 10: title is the boxer's first name</w:t>
      </w:r>
    </w:p>
    <w:p>
      <w:r>
        <w:t>Answer: Rocky</w:t>
      </w:r>
    </w:p>
    <w:p/>
    <w:p>
      <w:pPr>
        <w:pStyle w:val="Heading2"/>
      </w:pPr>
      <w:r>
        <w:t>Challenge 16: Network</w:t>
      </w:r>
    </w:p>
    <w:p>
      <w:r>
        <w:t>Question ID: quotes_movie_television_0016</w:t>
      </w:r>
    </w:p>
    <w:p>
      <w:r>
        <w:t>Clue 1: A famous quotation from this film or television programme is: “I'm as mad as hell, and I'm not going to take this anymore!”</w:t>
      </w:r>
    </w:p>
    <w:p>
      <w:r>
        <w:t>Clue 2: 1970s satire</w:t>
      </w:r>
    </w:p>
    <w:p>
      <w:r>
        <w:t>Clue 3: television news industry</w:t>
      </w:r>
    </w:p>
    <w:p>
      <w:r>
        <w:t>Clue 4: ratings and corporate pressure</w:t>
      </w:r>
    </w:p>
    <w:p>
      <w:r>
        <w:t>Clue 5: an anchorman has an on-air breakdown</w:t>
      </w:r>
    </w:p>
    <w:p>
      <w:r>
        <w:t>Clue 6: written by Paddy Chayefsky</w:t>
      </w:r>
    </w:p>
    <w:p>
      <w:r>
        <w:t>Clue 7: won multiple acting Oscars</w:t>
      </w:r>
    </w:p>
    <w:p>
      <w:r>
        <w:t>Clue 8: media sensationalism</w:t>
      </w:r>
    </w:p>
    <w:p>
      <w:r>
        <w:t>Clue 9: title is a broadcasting term</w:t>
      </w:r>
    </w:p>
    <w:p>
      <w:r>
        <w:t>Clue 10: one-word title beginning with N</w:t>
      </w:r>
    </w:p>
    <w:p>
      <w:r>
        <w:t>Answer: Network</w:t>
      </w:r>
    </w:p>
    <w:p/>
    <w:p>
      <w:pPr>
        <w:pStyle w:val="Heading2"/>
      </w:pPr>
      <w:r>
        <w:t>Challenge 17: Taxi Driver</w:t>
      </w:r>
    </w:p>
    <w:p>
      <w:r>
        <w:t>Question ID: quotes_movie_television_0017</w:t>
      </w:r>
    </w:p>
    <w:p>
      <w:r>
        <w:t>Clue 1: A famous quotation from this film or television programme is: “You talkin' to me?”</w:t>
      </w:r>
    </w:p>
    <w:p>
      <w:r>
        <w:t>Clue 2: 1970s psychological drama</w:t>
      </w:r>
    </w:p>
    <w:p>
      <w:r>
        <w:t>Clue 3: New York City</w:t>
      </w:r>
    </w:p>
    <w:p>
      <w:r>
        <w:t>Clue 4: lonely Vietnam veteran</w:t>
      </w:r>
    </w:p>
    <w:p>
      <w:r>
        <w:t>Clue 5: night-time cab work</w:t>
      </w:r>
    </w:p>
    <w:p>
      <w:r>
        <w:t>Clue 6: Martin Scorsese directed</w:t>
      </w:r>
    </w:p>
    <w:p>
      <w:r>
        <w:t>Clue 7: Robert De Niro stars</w:t>
      </w:r>
    </w:p>
    <w:p>
      <w:r>
        <w:t>Clue 8: mohawk appears late in the film</w:t>
      </w:r>
    </w:p>
    <w:p>
      <w:r>
        <w:t>Clue 9: Travis Bickle</w:t>
      </w:r>
    </w:p>
    <w:p>
      <w:r>
        <w:t>Clue 10: title begins with T</w:t>
      </w:r>
    </w:p>
    <w:p>
      <w:r>
        <w:t>Answer: Taxi Driver</w:t>
      </w:r>
    </w:p>
    <w:p/>
    <w:p>
      <w:pPr>
        <w:pStyle w:val="Heading2"/>
      </w:pPr>
      <w:r>
        <w:t>Challenge 18: Dirty Dancing</w:t>
      </w:r>
    </w:p>
    <w:p>
      <w:r>
        <w:t>Question ID: quotes_movie_television_0018</w:t>
      </w:r>
    </w:p>
    <w:p>
      <w:r>
        <w:t>Clue 1: A famous quotation from this film or television programme is: “Nobody puts Baby in a corner.”</w:t>
      </w:r>
    </w:p>
    <w:p>
      <w:r>
        <w:t>Clue 2: 1980s romantic dance film</w:t>
      </w:r>
    </w:p>
    <w:p>
      <w:r>
        <w:t>Clue 3: summer resort</w:t>
      </w:r>
    </w:p>
    <w:p>
      <w:r>
        <w:t>Clue 4: dance instructor</w:t>
      </w:r>
    </w:p>
    <w:p>
      <w:r>
        <w:t>Clue 5: 1963 setting</w:t>
      </w:r>
    </w:p>
    <w:p>
      <w:r>
        <w:t>Clue 6: Patrick Swayze stars</w:t>
      </w:r>
    </w:p>
    <w:p>
      <w:r>
        <w:t>Clue 7: final dance performance</w:t>
      </w:r>
    </w:p>
    <w:p>
      <w:r>
        <w:t>Clue 8: lift above the head</w:t>
      </w:r>
    </w:p>
    <w:p>
      <w:r>
        <w:t>Clue 9: protagonist is nicknamed Baby</w:t>
      </w:r>
    </w:p>
    <w:p>
      <w:r>
        <w:t>Clue 10: title contains a dance-related word</w:t>
      </w:r>
    </w:p>
    <w:p>
      <w:r>
        <w:t>Answer: Dirty Dancing</w:t>
      </w:r>
    </w:p>
    <w:p/>
    <w:p>
      <w:pPr>
        <w:pStyle w:val="Heading2"/>
      </w:pPr>
      <w:r>
        <w:t>Challenge 19: The Princess Bride</w:t>
      </w:r>
    </w:p>
    <w:p>
      <w:r>
        <w:t>Question ID: quotes_movie_television_0019</w:t>
      </w:r>
    </w:p>
    <w:p>
      <w:r>
        <w:t>Clue 1: A famous quotation from this film or television programme is: “Inconceivable!”</w:t>
      </w:r>
    </w:p>
    <w:p>
      <w:r>
        <w:t>Clue 2: 1980s fantasy adventure comedy</w:t>
      </w:r>
    </w:p>
    <w:p>
      <w:r>
        <w:t>Clue 3: story is framed as a book being read</w:t>
      </w:r>
    </w:p>
    <w:p>
      <w:r>
        <w:t>Clue 4: masked swordsman</w:t>
      </w:r>
    </w:p>
    <w:p>
      <w:r>
        <w:t>Clue 5: giant and master swordsman become allies</w:t>
      </w:r>
    </w:p>
    <w:p>
      <w:r>
        <w:t>Clue 6: Rodents of Unusual Size</w:t>
      </w:r>
    </w:p>
    <w:p>
      <w:r>
        <w:t>Clue 7: Westley and Buttercup</w:t>
      </w:r>
    </w:p>
    <w:p>
      <w:r>
        <w:t>Clue 8: Rob Reiner directed</w:t>
      </w:r>
    </w:p>
    <w:p>
      <w:r>
        <w:t>Clue 9: cult favourite</w:t>
      </w:r>
    </w:p>
    <w:p>
      <w:r>
        <w:t>Clue 10: title begins with The P</w:t>
      </w:r>
    </w:p>
    <w:p>
      <w:r>
        <w:t>Answer: The Princess Bride</w:t>
      </w:r>
    </w:p>
    <w:p/>
    <w:p>
      <w:pPr>
        <w:pStyle w:val="Heading2"/>
      </w:pPr>
      <w:r>
        <w:t>Challenge 20: Mean Girls</w:t>
      </w:r>
    </w:p>
    <w:p>
      <w:r>
        <w:t>Question ID: quotes_movie_television_0020</w:t>
      </w:r>
    </w:p>
    <w:p>
      <w:r>
        <w:t>Clue 1: A famous quotation from this film or television programme is: “On Wednesdays we wear pink.”</w:t>
      </w:r>
    </w:p>
    <w:p>
      <w:r>
        <w:t>Clue 2: 2000s teen comedy</w:t>
      </w:r>
    </w:p>
    <w:p>
      <w:r>
        <w:t>Clue 3: American high school</w:t>
      </w:r>
    </w:p>
    <w:p>
      <w:r>
        <w:t>Clue 4: new student previously lived in Africa</w:t>
      </w:r>
    </w:p>
    <w:p>
      <w:r>
        <w:t>Clue 5: popular clique</w:t>
      </w:r>
    </w:p>
    <w:p>
      <w:r>
        <w:t>Clue 6: Burn Book</w:t>
      </w:r>
    </w:p>
    <w:p>
      <w:r>
        <w:t>Clue 7: Tina Fey wrote the screenplay</w:t>
      </w:r>
    </w:p>
    <w:p>
      <w:r>
        <w:t>Clue 8: October 3 became associated with the film</w:t>
      </w:r>
    </w:p>
    <w:p>
      <w:r>
        <w:t>Clue 9: the Plastics</w:t>
      </w:r>
    </w:p>
    <w:p>
      <w:r>
        <w:t>Clue 10: title has two words beginning M and G</w:t>
      </w:r>
    </w:p>
    <w:p>
      <w:r>
        <w:t>Answer: Mean Girls</w:t>
      </w:r>
    </w:p>
    <w:p/>
    <w:p>
      <w:pPr>
        <w:pStyle w:val="Heading2"/>
      </w:pPr>
      <w:r>
        <w:t>Challenge 21: Friends</w:t>
      </w:r>
    </w:p>
    <w:p>
      <w:r>
        <w:t>Question ID: quotes_movie_television_0021</w:t>
      </w:r>
    </w:p>
    <w:p>
      <w:r>
        <w:t>Clue 1: A famous quotation from this film or television programme is: “We were on a break!”</w:t>
      </w:r>
    </w:p>
    <w:p>
      <w:r>
        <w:t>Clue 2: 1990s–2000s sitcom</w:t>
      </w:r>
    </w:p>
    <w:p>
      <w:r>
        <w:t>Clue 3: six close friends</w:t>
      </w:r>
    </w:p>
    <w:p>
      <w:r>
        <w:t>Clue 4: New York City</w:t>
      </w:r>
    </w:p>
    <w:p>
      <w:r>
        <w:t>Clue 5: Central Perk</w:t>
      </w:r>
    </w:p>
    <w:p>
      <w:r>
        <w:t>Clue 6: purple apartment door</w:t>
      </w:r>
    </w:p>
    <w:p>
      <w:r>
        <w:t>Clue 7: Ross and Rachel have an on-off relationship</w:t>
      </w:r>
    </w:p>
    <w:p>
      <w:r>
        <w:t>Clue 8: ten seasons</w:t>
      </w:r>
    </w:p>
    <w:p>
      <w:r>
        <w:t>Clue 9: opening theme mentions being there for someone</w:t>
      </w:r>
    </w:p>
    <w:p>
      <w:r>
        <w:t>Clue 10: one-word title beginning with F</w:t>
      </w:r>
    </w:p>
    <w:p>
      <w:r>
        <w:t>Answer: Friends</w:t>
      </w:r>
    </w:p>
    <w:p/>
    <w:p>
      <w:pPr>
        <w:pStyle w:val="Heading2"/>
      </w:pPr>
      <w:r>
        <w:t>Challenge 22: Game of Thrones</w:t>
      </w:r>
    </w:p>
    <w:p>
      <w:r>
        <w:t>Question ID: quotes_movie_television_0022</w:t>
      </w:r>
    </w:p>
    <w:p>
      <w:r>
        <w:t>Clue 1: A famous quotation from this film or television programme is: “Winter is coming.”</w:t>
      </w:r>
    </w:p>
    <w:p>
      <w:r>
        <w:t>Clue 2: fantasy television drama</w:t>
      </w:r>
    </w:p>
    <w:p>
      <w:r>
        <w:t>Clue 3: rival noble houses</w:t>
      </w:r>
    </w:p>
    <w:p>
      <w:r>
        <w:t>Clue 4: Iron Throne</w:t>
      </w:r>
    </w:p>
    <w:p>
      <w:r>
        <w:t>Clue 5: Westeros</w:t>
      </w:r>
    </w:p>
    <w:p>
      <w:r>
        <w:t>Clue 6: dragons</w:t>
      </w:r>
    </w:p>
    <w:p>
      <w:r>
        <w:t>Clue 7: adapted from novels by George R. R. Martin</w:t>
      </w:r>
    </w:p>
    <w:p>
      <w:r>
        <w:t>Clue 8: HBO series</w:t>
      </w:r>
    </w:p>
    <w:p>
      <w:r>
        <w:t>Clue 9: House Stark motto</w:t>
      </w:r>
    </w:p>
    <w:p>
      <w:r>
        <w:t>Clue 10: title has three words</w:t>
      </w:r>
    </w:p>
    <w:p>
      <w:r>
        <w:t>Answer: Game of Thrones</w:t>
      </w:r>
    </w:p>
    <w:p/>
    <w:p>
      <w:pPr>
        <w:pStyle w:val="Heading2"/>
      </w:pPr>
      <w:r>
        <w:t>Challenge 23: Breaking Bad</w:t>
      </w:r>
    </w:p>
    <w:p>
      <w:r>
        <w:t>Question ID: quotes_movie_television_0023</w:t>
      </w:r>
    </w:p>
    <w:p>
      <w:r>
        <w:t>Clue 1: A famous quotation from this film or television programme is: “I am the one who knocks.”</w:t>
      </w:r>
    </w:p>
    <w:p>
      <w:r>
        <w:t>Clue 2: crime television drama</w:t>
      </w:r>
    </w:p>
    <w:p>
      <w:r>
        <w:t>Clue 3: New Mexico</w:t>
      </w:r>
    </w:p>
    <w:p>
      <w:r>
        <w:t>Clue 4: chemistry teacher</w:t>
      </w:r>
    </w:p>
    <w:p>
      <w:r>
        <w:t>Clue 5: methamphetamine business</w:t>
      </w:r>
    </w:p>
    <w:p>
      <w:r>
        <w:t>Clue 6: Bryan Cranston stars</w:t>
      </w:r>
    </w:p>
    <w:p>
      <w:r>
        <w:t>Clue 7: Jesse Pinkman</w:t>
      </w:r>
    </w:p>
    <w:p>
      <w:r>
        <w:t>Clue 8: RV laboratory</w:t>
      </w:r>
    </w:p>
    <w:p>
      <w:r>
        <w:t>Clue 9: Heisenberg alias</w:t>
      </w:r>
    </w:p>
    <w:p>
      <w:r>
        <w:t>Clue 10: title has two words beginning B and B</w:t>
      </w:r>
    </w:p>
    <w:p>
      <w:r>
        <w:t>Answer: Breaking Bad</w:t>
      </w:r>
    </w:p>
    <w:p/>
    <w:p>
      <w:pPr>
        <w:pStyle w:val="Heading2"/>
      </w:pPr>
      <w:r>
        <w:t>Challenge 24: The Office</w:t>
      </w:r>
    </w:p>
    <w:p>
      <w:r>
        <w:t>Question ID: quotes_movie_television_0024</w:t>
      </w:r>
    </w:p>
    <w:p>
      <w:r>
        <w:t>Clue 1: A famous quotation from this film or television programme is: “That's what she said.”</w:t>
      </w:r>
    </w:p>
    <w:p>
      <w:r>
        <w:t>Clue 2: workplace mockumentary sitcom</w:t>
      </w:r>
    </w:p>
    <w:p>
      <w:r>
        <w:t>Clue 3: paper company</w:t>
      </w:r>
    </w:p>
    <w:p>
      <w:r>
        <w:t>Clue 4: Scranton branch</w:t>
      </w:r>
    </w:p>
    <w:p>
      <w:r>
        <w:t>Clue 5: Michael Scott</w:t>
      </w:r>
    </w:p>
    <w:p>
      <w:r>
        <w:t>Clue 6: Jim and Pam</w:t>
      </w:r>
    </w:p>
    <w:p>
      <w:r>
        <w:t>Clue 7: talking-head interviews</w:t>
      </w:r>
    </w:p>
    <w:p>
      <w:r>
        <w:t>Clue 8: American adaptation of a British series</w:t>
      </w:r>
    </w:p>
    <w:p>
      <w:r>
        <w:t>Clue 9: Dunder Mifflin</w:t>
      </w:r>
    </w:p>
    <w:p>
      <w:r>
        <w:t>Clue 10: title begins with The O</w:t>
      </w:r>
    </w:p>
    <w:p>
      <w:r>
        <w:t>Answer: The Office</w:t>
      </w:r>
    </w:p>
    <w:p/>
    <w:p>
      <w:pPr>
        <w:pStyle w:val="Heading2"/>
      </w:pPr>
      <w:r>
        <w:t>Challenge 25: Doctor Who</w:t>
      </w:r>
    </w:p>
    <w:p>
      <w:r>
        <w:t>Question ID: quotes_movie_television_0025</w:t>
      </w:r>
    </w:p>
    <w:p>
      <w:r>
        <w:t>Clue 1: A famous quotation from this film or television programme is: “Allons-y!”</w:t>
      </w:r>
    </w:p>
    <w:p>
      <w:r>
        <w:t>Clue 2: British science-fiction television series</w:t>
      </w:r>
    </w:p>
    <w:p>
      <w:r>
        <w:t>Clue 3: time travel</w:t>
      </w:r>
    </w:p>
    <w:p>
      <w:r>
        <w:t>Clue 4: alien protagonist changes appearance</w:t>
      </w:r>
    </w:p>
    <w:p>
      <w:r>
        <w:t>Clue 5: police-box-shaped spacecraft</w:t>
      </w:r>
    </w:p>
    <w:p>
      <w:r>
        <w:t>Clue 6: BBC</w:t>
      </w:r>
    </w:p>
    <w:p>
      <w:r>
        <w:t>Clue 7: companions travel through time and space</w:t>
      </w:r>
    </w:p>
    <w:p>
      <w:r>
        <w:t>Clue 8: Daleks</w:t>
      </w:r>
    </w:p>
    <w:p>
      <w:r>
        <w:t>Clue 9: TARDIS</w:t>
      </w:r>
    </w:p>
    <w:p>
      <w:r>
        <w:t>Clue 10: title begins with Doctor</w:t>
      </w:r>
    </w:p>
    <w:p>
      <w:r>
        <w:t>Answer: Doctor Who</w:t>
      </w:r>
    </w:p>
    <w:p/>
    <w:p>
      <w:pPr>
        <w:pStyle w:val="Heading2"/>
      </w:pPr>
      <w:r>
        <w:t>Challenge 26: Sherlock</w:t>
      </w:r>
    </w:p>
    <w:p>
      <w:r>
        <w:t>Question ID: quotes_movie_television_0026</w:t>
      </w:r>
    </w:p>
    <w:p>
      <w:r>
        <w:t>Clue 1: A famous quotation from this film or television programme is: “I am not a psychopath, I am a high-functioning sociopath.”</w:t>
      </w:r>
    </w:p>
    <w:p>
      <w:r>
        <w:t>Clue 2: British modern detective series</w:t>
      </w:r>
    </w:p>
    <w:p>
      <w:r>
        <w:t>Clue 3: 21st-century London</w:t>
      </w:r>
    </w:p>
    <w:p>
      <w:r>
        <w:t>Clue 4: consulting detective</w:t>
      </w:r>
    </w:p>
    <w:p>
      <w:r>
        <w:t>Clue 5: flat at 221B Baker Street</w:t>
      </w:r>
    </w:p>
    <w:p>
      <w:r>
        <w:t>Clue 6: Benedict Cumberbatch stars</w:t>
      </w:r>
    </w:p>
    <w:p>
      <w:r>
        <w:t>Clue 7: Martin Freeman plays the doctor companion</w:t>
      </w:r>
    </w:p>
    <w:p>
      <w:r>
        <w:t>Clue 8: inspired by Arthur Conan Doyle stories</w:t>
      </w:r>
    </w:p>
    <w:p>
      <w:r>
        <w:t>Clue 9: BBC drama</w:t>
      </w:r>
    </w:p>
    <w:p>
      <w:r>
        <w:t>Clue 10: one-word title is the detective's first name</w:t>
      </w:r>
    </w:p>
    <w:p>
      <w:r>
        <w:t>Answer: Sherlock</w:t>
      </w:r>
    </w:p>
    <w:p/>
    <w:p>
      <w:pPr>
        <w:pStyle w:val="Heading2"/>
      </w:pPr>
      <w:r>
        <w:t>Challenge 27: Stranger Things</w:t>
      </w:r>
    </w:p>
    <w:p>
      <w:r>
        <w:t>Question ID: quotes_movie_television_0027</w:t>
      </w:r>
    </w:p>
    <w:p>
      <w:r>
        <w:t>Clue 1: A famous quotation from this film or television programme is: “Friends don't lie.”</w:t>
      </w:r>
    </w:p>
    <w:p>
      <w:r>
        <w:t>Clue 2: science-fiction horror television series</w:t>
      </w:r>
    </w:p>
    <w:p>
      <w:r>
        <w:t>Clue 3: 1980s setting</w:t>
      </w:r>
    </w:p>
    <w:p>
      <w:r>
        <w:t>Clue 4: small Indiana town</w:t>
      </w:r>
    </w:p>
    <w:p>
      <w:r>
        <w:t>Clue 5: children play Dungeons &amp; Dragons</w:t>
      </w:r>
    </w:p>
    <w:p>
      <w:r>
        <w:t>Clue 6: parallel dimension</w:t>
      </w:r>
    </w:p>
    <w:p>
      <w:r>
        <w:t>Clue 7: Eleven</w:t>
      </w:r>
    </w:p>
    <w:p>
      <w:r>
        <w:t>Clue 8: Hawkins laboratory</w:t>
      </w:r>
    </w:p>
    <w:p>
      <w:r>
        <w:t>Clue 9: Netflix series</w:t>
      </w:r>
    </w:p>
    <w:p>
      <w:r>
        <w:t>Clue 10: title has two words beginning S and T</w:t>
      </w:r>
    </w:p>
    <w:p>
      <w:r>
        <w:t>Answer: Stranger Things</w:t>
      </w:r>
    </w:p>
    <w:p/>
    <w:p>
      <w:pPr>
        <w:pStyle w:val="Heading2"/>
      </w:pPr>
      <w:r>
        <w:t>Challenge 28: Peaky Blinders</w:t>
      </w:r>
    </w:p>
    <w:p>
      <w:r>
        <w:t>Question ID: quotes_movie_television_0028</w:t>
      </w:r>
    </w:p>
    <w:p>
      <w:r>
        <w:t>Clue 1: A famous quotation from this film or television programme is: “By order of the Peaky Blinders.”</w:t>
      </w:r>
    </w:p>
    <w:p>
      <w:r>
        <w:t>Clue 2: British period crime drama</w:t>
      </w:r>
    </w:p>
    <w:p>
      <w:r>
        <w:t>Clue 3: Birmingham</w:t>
      </w:r>
    </w:p>
    <w:p>
      <w:r>
        <w:t>Clue 4: aftermath of the First World War</w:t>
      </w:r>
    </w:p>
    <w:p>
      <w:r>
        <w:t>Clue 5: Shelby family</w:t>
      </w:r>
    </w:p>
    <w:p>
      <w:r>
        <w:t>Clue 6: Cillian Murphy stars</w:t>
      </w:r>
    </w:p>
    <w:p>
      <w:r>
        <w:t>Clue 7: flat caps</w:t>
      </w:r>
    </w:p>
    <w:p>
      <w:r>
        <w:t>Clue 8: gang expands its influence</w:t>
      </w:r>
    </w:p>
    <w:p>
      <w:r>
        <w:t>Clue 9: title is the gang's name</w:t>
      </w:r>
    </w:p>
    <w:p>
      <w:r>
        <w:t>Clue 10: first word begins with P</w:t>
      </w:r>
    </w:p>
    <w:p>
      <w:r>
        <w:t>Answer: Peaky Blinders</w:t>
      </w:r>
    </w:p>
    <w:p/>
    <w:p>
      <w:pPr>
        <w:pStyle w:val="Heading2"/>
      </w:pPr>
      <w:r>
        <w:t>Challenge 29: Ted Lasso</w:t>
      </w:r>
    </w:p>
    <w:p>
      <w:r>
        <w:t>Question ID: quotes_movie_television_0029</w:t>
      </w:r>
    </w:p>
    <w:p>
      <w:r>
        <w:t>Clue 1: A famous quotation from this film or television programme is: “Be curious, not judgmental.”</w:t>
      </w:r>
    </w:p>
    <w:p>
      <w:r>
        <w:t>Clue 2: comedy-drama series</w:t>
      </w:r>
    </w:p>
    <w:p>
      <w:r>
        <w:t>Clue 3: American coach moves to England</w:t>
      </w:r>
    </w:p>
    <w:p>
      <w:r>
        <w:t>Clue 4: association football</w:t>
      </w:r>
    </w:p>
    <w:p>
      <w:r>
        <w:t>Clue 5: AFC Richmond</w:t>
      </w:r>
    </w:p>
    <w:p>
      <w:r>
        <w:t>Clue 6: Jason Sudeikis stars</w:t>
      </w:r>
    </w:p>
    <w:p>
      <w:r>
        <w:t>Clue 7: optimistic leadership style</w:t>
      </w:r>
    </w:p>
    <w:p>
      <w:r>
        <w:t>Clue 8: biscuits with the boss</w:t>
      </w:r>
    </w:p>
    <w:p>
      <w:r>
        <w:t>Clue 9: Apple TV+ series</w:t>
      </w:r>
    </w:p>
    <w:p>
      <w:r>
        <w:t>Clue 10: title is the protagonist's name</w:t>
      </w:r>
    </w:p>
    <w:p>
      <w:r>
        <w:t>Answer: Ted Lasso</w:t>
      </w:r>
    </w:p>
    <w:p/>
    <w:p>
      <w:pPr>
        <w:pStyle w:val="Heading2"/>
      </w:pPr>
      <w:r>
        <w:t>Challenge 30: The Mandalorian</w:t>
      </w:r>
    </w:p>
    <w:p>
      <w:r>
        <w:t>Question ID: quotes_movie_television_0030</w:t>
      </w:r>
    </w:p>
    <w:p>
      <w:r>
        <w:t>Clue 1: A famous quotation from this film or television programme is: “This is the way.”</w:t>
      </w:r>
    </w:p>
    <w:p>
      <w:r>
        <w:t>Clue 2: space-western television series</w:t>
      </w:r>
    </w:p>
    <w:p>
      <w:r>
        <w:t>Clue 3: set in a famous galaxy far away</w:t>
      </w:r>
    </w:p>
    <w:p>
      <w:r>
        <w:t>Clue 4: armoured bounty hunter</w:t>
      </w:r>
    </w:p>
    <w:p>
      <w:r>
        <w:t>Clue 5: small Force-sensitive child</w:t>
      </w:r>
    </w:p>
    <w:p>
      <w:r>
        <w:t>Clue 6: Disney+</w:t>
      </w:r>
    </w:p>
    <w:p>
      <w:r>
        <w:t>Clue 7: helmet and creed are important</w:t>
      </w:r>
    </w:p>
    <w:p>
      <w:r>
        <w:t>Clue 8: belongs to a warrior culture</w:t>
      </w:r>
    </w:p>
    <w:p>
      <w:r>
        <w:t>Clue 9: Star Wars universe</w:t>
      </w:r>
    </w:p>
    <w:p>
      <w:r>
        <w:t>Clue 10: title begins with The M</w:t>
      </w:r>
    </w:p>
    <w:p>
      <w:r>
        <w:t>Answer: The Mandalorian</w:t>
      </w:r>
    </w:p>
    <w:p/>
    <w:p>
      <w:r>
        <w:br w:type="page"/>
      </w:r>
    </w:p>
    <w:p>
      <w:pPr>
        <w:pStyle w:val="Heading1"/>
      </w:pPr>
      <w:r>
        <w:t>Literary Quotes</w:t>
      </w:r>
    </w:p>
    <w:p>
      <w:pPr>
        <w:pStyle w:val="Heading2"/>
      </w:pPr>
      <w:r>
        <w:t>Challenge 1: Pride and Prejudice</w:t>
      </w:r>
    </w:p>
    <w:p>
      <w:r>
        <w:t>Question ID: quotes_literary_0001</w:t>
      </w:r>
    </w:p>
    <w:p>
      <w:r>
        <w:t>Clue 1: A famous quotation from this literary work is: “It is a truth universally acknowledged...”</w:t>
      </w:r>
    </w:p>
    <w:p>
      <w:r>
        <w:t>Clue 2: early 19th-century English novel</w:t>
      </w:r>
    </w:p>
    <w:p>
      <w:r>
        <w:t>Clue 3: marriage and social class</w:t>
      </w:r>
    </w:p>
    <w:p>
      <w:r>
        <w:t>Clue 4: five sisters</w:t>
      </w:r>
    </w:p>
    <w:p>
      <w:r>
        <w:t>Clue 5: Netherfield</w:t>
      </w:r>
    </w:p>
    <w:p>
      <w:r>
        <w:t>Clue 6: Elizabeth is the central heroine</w:t>
      </w:r>
    </w:p>
    <w:p>
      <w:r>
        <w:t>Clue 7: Mr Darcy</w:t>
      </w:r>
    </w:p>
    <w:p>
      <w:r>
        <w:t>Clue 8: written by Jane Austen</w:t>
      </w:r>
    </w:p>
    <w:p>
      <w:r>
        <w:t>Clue 9: first published in 1813</w:t>
      </w:r>
    </w:p>
    <w:p>
      <w:r>
        <w:t>Clue 10: title joins two character traits</w:t>
      </w:r>
    </w:p>
    <w:p>
      <w:r>
        <w:t>Answer: Pride and Prejudice</w:t>
      </w:r>
    </w:p>
    <w:p/>
    <w:p>
      <w:pPr>
        <w:pStyle w:val="Heading2"/>
      </w:pPr>
      <w:r>
        <w:t>Challenge 2: A Tale of Two Cities</w:t>
      </w:r>
    </w:p>
    <w:p>
      <w:r>
        <w:t>Question ID: quotes_literary_0002</w:t>
      </w:r>
    </w:p>
    <w:p>
      <w:r>
        <w:t>Clue 1: A famous quotation from this literary work is: “It was the best of times, it was the worst of times.”</w:t>
      </w:r>
    </w:p>
    <w:p>
      <w:r>
        <w:t>Clue 2: Victorian historical novel</w:t>
      </w:r>
    </w:p>
    <w:p>
      <w:r>
        <w:t>Clue 3: London and Paris</w:t>
      </w:r>
    </w:p>
    <w:p>
      <w:r>
        <w:t>Clue 4: French Revolution</w:t>
      </w:r>
    </w:p>
    <w:p>
      <w:r>
        <w:t>Clue 5: Charles Darnay and Sydney Carton</w:t>
      </w:r>
    </w:p>
    <w:p>
      <w:r>
        <w:t>Clue 6: written by Charles Dickens</w:t>
      </w:r>
    </w:p>
    <w:p>
      <w:r>
        <w:t>Clue 7: famous contrasting opening</w:t>
      </w:r>
    </w:p>
    <w:p>
      <w:r>
        <w:t>Clue 8: guillotine era</w:t>
      </w:r>
    </w:p>
    <w:p>
      <w:r>
        <w:t>Clue 9: published in 1859</w:t>
      </w:r>
    </w:p>
    <w:p>
      <w:r>
        <w:t>Clue 10: title refers to two cities</w:t>
      </w:r>
    </w:p>
    <w:p>
      <w:r>
        <w:t>Answer: A Tale of Two Cities</w:t>
      </w:r>
    </w:p>
    <w:p/>
    <w:p>
      <w:pPr>
        <w:pStyle w:val="Heading2"/>
      </w:pPr>
      <w:r>
        <w:t>Challenge 3: Hamlet</w:t>
      </w:r>
    </w:p>
    <w:p>
      <w:r>
        <w:t>Question ID: quotes_literary_0003</w:t>
      </w:r>
    </w:p>
    <w:p>
      <w:r>
        <w:t>Clue 1: A famous quotation from this literary work is: “To be, or not to be.”</w:t>
      </w:r>
    </w:p>
    <w:p>
      <w:r>
        <w:t>Clue 2: Shakespearean tragedy</w:t>
      </w:r>
    </w:p>
    <w:p>
      <w:r>
        <w:t>Clue 3: Danish royal court</w:t>
      </w:r>
    </w:p>
    <w:p>
      <w:r>
        <w:t>Clue 4: ghost of a murdered king</w:t>
      </w:r>
    </w:p>
    <w:p>
      <w:r>
        <w:t>Clue 5: revenge</w:t>
      </w:r>
    </w:p>
    <w:p>
      <w:r>
        <w:t>Clue 6: Prince of Denmark</w:t>
      </w:r>
    </w:p>
    <w:p>
      <w:r>
        <w:t>Clue 7: Ophelia</w:t>
      </w:r>
    </w:p>
    <w:p>
      <w:r>
        <w:t>Clue 8: play within a play</w:t>
      </w:r>
    </w:p>
    <w:p>
      <w:r>
        <w:t>Clue 9: one of Shakespeare's longest plays</w:t>
      </w:r>
    </w:p>
    <w:p>
      <w:r>
        <w:t>Clue 10: title is the protagonist's name</w:t>
      </w:r>
    </w:p>
    <w:p>
      <w:r>
        <w:t>Answer: Hamlet</w:t>
      </w:r>
    </w:p>
    <w:p/>
    <w:p>
      <w:pPr>
        <w:pStyle w:val="Heading2"/>
      </w:pPr>
      <w:r>
        <w:t>Challenge 4: Macbeth</w:t>
      </w:r>
    </w:p>
    <w:p>
      <w:r>
        <w:t>Question ID: quotes_literary_0004</w:t>
      </w:r>
    </w:p>
    <w:p>
      <w:r>
        <w:t>Clue 1: A famous quotation from this literary work is: “Out, damned spot!”</w:t>
      </w:r>
    </w:p>
    <w:p>
      <w:r>
        <w:t>Clue 2: Shakespearean tragedy</w:t>
      </w:r>
    </w:p>
    <w:p>
      <w:r>
        <w:t>Clue 3: medieval Scotland</w:t>
      </w:r>
    </w:p>
    <w:p>
      <w:r>
        <w:t>Clue 4: prophecy</w:t>
      </w:r>
    </w:p>
    <w:p>
      <w:r>
        <w:t>Clue 5: three witches</w:t>
      </w:r>
    </w:p>
    <w:p>
      <w:r>
        <w:t>Clue 6: murdered king</w:t>
      </w:r>
    </w:p>
    <w:p>
      <w:r>
        <w:t>Clue 7: ambitious married couple</w:t>
      </w:r>
    </w:p>
    <w:p>
      <w:r>
        <w:t>Clue 8: Birnam Wood</w:t>
      </w:r>
    </w:p>
    <w:p>
      <w:r>
        <w:t>Clue 9: Scottish Play nickname</w:t>
      </w:r>
    </w:p>
    <w:p>
      <w:r>
        <w:t>Clue 10: title is the central nobleman's surname</w:t>
      </w:r>
    </w:p>
    <w:p>
      <w:r>
        <w:t>Answer: Macbeth</w:t>
      </w:r>
    </w:p>
    <w:p/>
    <w:p>
      <w:pPr>
        <w:pStyle w:val="Heading2"/>
      </w:pPr>
      <w:r>
        <w:t>Challenge 5: Romeo and Juliet</w:t>
      </w:r>
    </w:p>
    <w:p>
      <w:r>
        <w:t>Question ID: quotes_literary_0005</w:t>
      </w:r>
    </w:p>
    <w:p>
      <w:r>
        <w:t>Clue 1: A famous quotation from this literary work is: “What's in a name?”</w:t>
      </w:r>
    </w:p>
    <w:p>
      <w:r>
        <w:t>Clue 2: Shakespearean tragedy</w:t>
      </w:r>
    </w:p>
    <w:p>
      <w:r>
        <w:t>Clue 3: Verona</w:t>
      </w:r>
    </w:p>
    <w:p>
      <w:r>
        <w:t>Clue 4: two feuding families</w:t>
      </w:r>
    </w:p>
    <w:p>
      <w:r>
        <w:t>Clue 5: young lovers</w:t>
      </w:r>
    </w:p>
    <w:p>
      <w:r>
        <w:t>Clue 6: balcony scene</w:t>
      </w:r>
    </w:p>
    <w:p>
      <w:r>
        <w:t>Clue 7: Montagues and Capulets</w:t>
      </w:r>
    </w:p>
    <w:p>
      <w:r>
        <w:t>Clue 8: Friar Laurence</w:t>
      </w:r>
    </w:p>
    <w:p>
      <w:r>
        <w:t>Clue 9: tragic double death</w:t>
      </w:r>
    </w:p>
    <w:p>
      <w:r>
        <w:t>Clue 10: title contains both lovers' first names</w:t>
      </w:r>
    </w:p>
    <w:p>
      <w:r>
        <w:t>Answer: Romeo and Juliet</w:t>
      </w:r>
    </w:p>
    <w:p/>
    <w:p>
      <w:pPr>
        <w:pStyle w:val="Heading2"/>
      </w:pPr>
      <w:r>
        <w:t>Challenge 6: The Tempest</w:t>
      </w:r>
    </w:p>
    <w:p>
      <w:r>
        <w:t>Question ID: quotes_literary_0006</w:t>
      </w:r>
    </w:p>
    <w:p>
      <w:r>
        <w:t>Clue 1: A famous quotation from this literary work is: “We are such stuff as dreams are made on.”</w:t>
      </w:r>
    </w:p>
    <w:p>
      <w:r>
        <w:t>Clue 2: Shakespearean play</w:t>
      </w:r>
    </w:p>
    <w:p>
      <w:r>
        <w:t>Clue 3: remote island</w:t>
      </w:r>
    </w:p>
    <w:p>
      <w:r>
        <w:t>Clue 4: shipwreck</w:t>
      </w:r>
    </w:p>
    <w:p>
      <w:r>
        <w:t>Clue 5: magician and deposed duke</w:t>
      </w:r>
    </w:p>
    <w:p>
      <w:r>
        <w:t>Clue 6: Ariel</w:t>
      </w:r>
    </w:p>
    <w:p>
      <w:r>
        <w:t>Clue 7: Caliban</w:t>
      </w:r>
    </w:p>
    <w:p>
      <w:r>
        <w:t>Clue 8: Prospero</w:t>
      </w:r>
    </w:p>
    <w:p>
      <w:r>
        <w:t>Clue 9: often considered among the playwright's final solo works</w:t>
      </w:r>
    </w:p>
    <w:p>
      <w:r>
        <w:t>Clue 10: title refers to a storm</w:t>
      </w:r>
    </w:p>
    <w:p>
      <w:r>
        <w:t>Answer: The Tempest</w:t>
      </w:r>
    </w:p>
    <w:p/>
    <w:p>
      <w:pPr>
        <w:pStyle w:val="Heading2"/>
      </w:pPr>
      <w:r>
        <w:t>Challenge 7: The Great Gatsby</w:t>
      </w:r>
    </w:p>
    <w:p>
      <w:r>
        <w:t>Question ID: quotes_literary_0007</w:t>
      </w:r>
    </w:p>
    <w:p>
      <w:r>
        <w:t>Clue 1: A famous quotation from this literary work is: “So we beat on, boats against the current...”</w:t>
      </w:r>
    </w:p>
    <w:p>
      <w:r>
        <w:t>Clue 2: 1920s American novel</w:t>
      </w:r>
    </w:p>
    <w:p>
      <w:r>
        <w:t>Clue 3: Long Island</w:t>
      </w:r>
    </w:p>
    <w:p>
      <w:r>
        <w:t>Clue 4: Jazz Age</w:t>
      </w:r>
    </w:p>
    <w:p>
      <w:r>
        <w:t>Clue 5: mysterious wealthy neighbour</w:t>
      </w:r>
    </w:p>
    <w:p>
      <w:r>
        <w:t>Clue 6: green light</w:t>
      </w:r>
    </w:p>
    <w:p>
      <w:r>
        <w:t>Clue 7: Nick narrates</w:t>
      </w:r>
    </w:p>
    <w:p>
      <w:r>
        <w:t>Clue 8: written by F. Scott Fitzgerald</w:t>
      </w:r>
    </w:p>
    <w:p>
      <w:r>
        <w:t>Clue 9: Jay is the central millionaire</w:t>
      </w:r>
    </w:p>
    <w:p>
      <w:r>
        <w:t>Clue 10: title begins with The G</w:t>
      </w:r>
    </w:p>
    <w:p>
      <w:r>
        <w:t>Answer: The Great Gatsby</w:t>
      </w:r>
    </w:p>
    <w:p/>
    <w:p>
      <w:pPr>
        <w:pStyle w:val="Heading2"/>
      </w:pPr>
      <w:r>
        <w:t>Challenge 8: 1984</w:t>
      </w:r>
    </w:p>
    <w:p>
      <w:r>
        <w:t>Question ID: quotes_literary_0008</w:t>
      </w:r>
    </w:p>
    <w:p>
      <w:r>
        <w:t>Clue 1: A famous quotation from this literary work is: “Big Brother is watching you.”</w:t>
      </w:r>
    </w:p>
    <w:p>
      <w:r>
        <w:t>Clue 2: dystopian novel</w:t>
      </w:r>
    </w:p>
    <w:p>
      <w:r>
        <w:t>Clue 3: totalitarian surveillance</w:t>
      </w:r>
    </w:p>
    <w:p>
      <w:r>
        <w:t>Clue 4: Oceania</w:t>
      </w:r>
    </w:p>
    <w:p>
      <w:r>
        <w:t>Clue 5: Ministry of Truth</w:t>
      </w:r>
    </w:p>
    <w:p>
      <w:r>
        <w:t>Clue 6: Newspeak</w:t>
      </w:r>
    </w:p>
    <w:p>
      <w:r>
        <w:t>Clue 7: Winston Smith</w:t>
      </w:r>
    </w:p>
    <w:p>
      <w:r>
        <w:t>Clue 8: Room 101</w:t>
      </w:r>
    </w:p>
    <w:p>
      <w:r>
        <w:t>Clue 9: written by George Orwell</w:t>
      </w:r>
    </w:p>
    <w:p>
      <w:r>
        <w:t>Clue 10: title is a year written in digits</w:t>
      </w:r>
    </w:p>
    <w:p>
      <w:r>
        <w:t>Answer: 1984</w:t>
      </w:r>
    </w:p>
    <w:p/>
    <w:p>
      <w:pPr>
        <w:pStyle w:val="Heading2"/>
      </w:pPr>
      <w:r>
        <w:t>Challenge 9: Animal Farm</w:t>
      </w:r>
    </w:p>
    <w:p>
      <w:r>
        <w:t>Question ID: quotes_literary_0009</w:t>
      </w:r>
    </w:p>
    <w:p>
      <w:r>
        <w:t>Clue 1: A famous quotation from this literary work is: “All animals are equal, but some animals are more equal than others.”</w:t>
      </w:r>
    </w:p>
    <w:p>
      <w:r>
        <w:t>Clue 2: political allegory</w:t>
      </w:r>
    </w:p>
    <w:p>
      <w:r>
        <w:t>Clue 3: farm animals overthrow their owner</w:t>
      </w:r>
    </w:p>
    <w:p>
      <w:r>
        <w:t>Clue 4: pigs become leaders</w:t>
      </w:r>
    </w:p>
    <w:p>
      <w:r>
        <w:t>Clue 5: Napoleon and Snowball</w:t>
      </w:r>
    </w:p>
    <w:p>
      <w:r>
        <w:t>Clue 6: satire of revolution and dictatorship</w:t>
      </w:r>
    </w:p>
    <w:p>
      <w:r>
        <w:t>Clue 7: written by George Orwell</w:t>
      </w:r>
    </w:p>
    <w:p>
      <w:r>
        <w:t>Clue 8: Seven Commandments</w:t>
      </w:r>
    </w:p>
    <w:p>
      <w:r>
        <w:t>Clue 9: windmill</w:t>
      </w:r>
    </w:p>
    <w:p>
      <w:r>
        <w:t>Clue 10: title has two words</w:t>
      </w:r>
    </w:p>
    <w:p>
      <w:r>
        <w:t>Answer: Animal Farm</w:t>
      </w:r>
    </w:p>
    <w:p/>
    <w:p>
      <w:pPr>
        <w:pStyle w:val="Heading2"/>
      </w:pPr>
      <w:r>
        <w:t>Challenge 10: The Hobbit</w:t>
      </w:r>
    </w:p>
    <w:p>
      <w:r>
        <w:t>Question ID: quotes_literary_0010</w:t>
      </w:r>
    </w:p>
    <w:p>
      <w:r>
        <w:t>Clue 1: A famous quotation from this literary work is: “In a hole in the ground there lived a hobbit.”</w:t>
      </w:r>
    </w:p>
    <w:p>
      <w:r>
        <w:t>Clue 2: fantasy novel</w:t>
      </w:r>
    </w:p>
    <w:p>
      <w:r>
        <w:t>Clue 3: unexpected journey</w:t>
      </w:r>
    </w:p>
    <w:p>
      <w:r>
        <w:t>Clue 4: dragon-guarded treasure</w:t>
      </w:r>
    </w:p>
    <w:p>
      <w:r>
        <w:t>Clue 5: thirteen dwarves</w:t>
      </w:r>
    </w:p>
    <w:p>
      <w:r>
        <w:t>Clue 6: Gandalf</w:t>
      </w:r>
    </w:p>
    <w:p>
      <w:r>
        <w:t>Clue 7: Bilbo Baggins</w:t>
      </w:r>
    </w:p>
    <w:p>
      <w:r>
        <w:t>Clue 8: Middle-earth</w:t>
      </w:r>
    </w:p>
    <w:p>
      <w:r>
        <w:t>Clue 9: written by J. R. R. Tolkien</w:t>
      </w:r>
    </w:p>
    <w:p>
      <w:r>
        <w:t>Clue 10: title begins with The H</w:t>
      </w:r>
    </w:p>
    <w:p>
      <w:r>
        <w:t>Answer: The Hobbit</w:t>
      </w:r>
    </w:p>
    <w:p/>
    <w:p>
      <w:pPr>
        <w:pStyle w:val="Heading2"/>
      </w:pPr>
      <w:r>
        <w:t>Challenge 11: The Lord of the Rings</w:t>
      </w:r>
    </w:p>
    <w:p>
      <w:r>
        <w:t>Question ID: quotes_literary_0011</w:t>
      </w:r>
    </w:p>
    <w:p>
      <w:r>
        <w:t>Clue 1: A famous quotation from this literary work is: “One Ring to rule them all.”</w:t>
      </w:r>
    </w:p>
    <w:p>
      <w:r>
        <w:t>Clue 2: epic fantasy</w:t>
      </w:r>
    </w:p>
    <w:p>
      <w:r>
        <w:t>Clue 3: Middle-earth</w:t>
      </w:r>
    </w:p>
    <w:p>
      <w:r>
        <w:t>Clue 4: quest to destroy a powerful object</w:t>
      </w:r>
    </w:p>
    <w:p>
      <w:r>
        <w:t>Clue 5: Frodo</w:t>
      </w:r>
    </w:p>
    <w:p>
      <w:r>
        <w:t>Clue 6: Mount Doom</w:t>
      </w:r>
    </w:p>
    <w:p>
      <w:r>
        <w:t>Clue 7: Fellowship</w:t>
      </w:r>
    </w:p>
    <w:p>
      <w:r>
        <w:t>Clue 8: Sauron</w:t>
      </w:r>
    </w:p>
    <w:p>
      <w:r>
        <w:t>Clue 9: written by J. R. R. Tolkien</w:t>
      </w:r>
    </w:p>
    <w:p>
      <w:r>
        <w:t>Clue 10: title mentions a lord and rings</w:t>
      </w:r>
    </w:p>
    <w:p>
      <w:r>
        <w:t>Answer: The Lord of the Rings</w:t>
      </w:r>
    </w:p>
    <w:p/>
    <w:p>
      <w:pPr>
        <w:pStyle w:val="Heading2"/>
      </w:pPr>
      <w:r>
        <w:t>Challenge 12: Alice's Adventures in Wonderland</w:t>
      </w:r>
    </w:p>
    <w:p>
      <w:r>
        <w:t>Question ID: quotes_literary_0012</w:t>
      </w:r>
    </w:p>
    <w:p>
      <w:r>
        <w:t>Clue 1: A famous quotation from this literary work is: “Curiouser and curiouser!”</w:t>
      </w:r>
    </w:p>
    <w:p>
      <w:r>
        <w:t>Clue 2: Victorian children's fantasy</w:t>
      </w:r>
    </w:p>
    <w:p>
      <w:r>
        <w:t>Clue 3: girl follows a white rabbit</w:t>
      </w:r>
    </w:p>
    <w:p>
      <w:r>
        <w:t>Clue 4: tea party</w:t>
      </w:r>
    </w:p>
    <w:p>
      <w:r>
        <w:t>Clue 5: Cheshire Cat</w:t>
      </w:r>
    </w:p>
    <w:p>
      <w:r>
        <w:t>Clue 6: Queen of Hearts</w:t>
      </w:r>
    </w:p>
    <w:p>
      <w:r>
        <w:t>Clue 7: Lewis Carroll</w:t>
      </w:r>
    </w:p>
    <w:p>
      <w:r>
        <w:t>Clue 8: size-changing food and drink</w:t>
      </w:r>
    </w:p>
    <w:p>
      <w:r>
        <w:t>Clue 9: Wonderland</w:t>
      </w:r>
    </w:p>
    <w:p>
      <w:r>
        <w:t>Clue 10: title begins with Alice's</w:t>
      </w:r>
    </w:p>
    <w:p>
      <w:r>
        <w:t>Answer: Alice's Adventures in Wonderland</w:t>
      </w:r>
    </w:p>
    <w:p/>
    <w:p>
      <w:pPr>
        <w:pStyle w:val="Heading2"/>
      </w:pPr>
      <w:r>
        <w:t>Challenge 13: Peter Pan</w:t>
      </w:r>
    </w:p>
    <w:p>
      <w:r>
        <w:t>Question ID: quotes_literary_0013</w:t>
      </w:r>
    </w:p>
    <w:p>
      <w:r>
        <w:t>Clue 1: A famous quotation from this literary work is: “To die will be an awfully big adventure.”</w:t>
      </w:r>
    </w:p>
    <w:p>
      <w:r>
        <w:t>Clue 2: children's story and play</w:t>
      </w:r>
    </w:p>
    <w:p>
      <w:r>
        <w:t>Clue 3: Neverland</w:t>
      </w:r>
    </w:p>
    <w:p>
      <w:r>
        <w:t>Clue 4: boy who refuses to grow up</w:t>
      </w:r>
    </w:p>
    <w:p>
      <w:r>
        <w:t>Clue 5: Wendy</w:t>
      </w:r>
    </w:p>
    <w:p>
      <w:r>
        <w:t>Clue 6: Captain Hook</w:t>
      </w:r>
    </w:p>
    <w:p>
      <w:r>
        <w:t>Clue 7: fairy companion</w:t>
      </w:r>
    </w:p>
    <w:p>
      <w:r>
        <w:t>Clue 8: Lost Boys</w:t>
      </w:r>
    </w:p>
    <w:p>
      <w:r>
        <w:t>Clue 9: created by J. M. Barrie</w:t>
      </w:r>
    </w:p>
    <w:p>
      <w:r>
        <w:t>Clue 10: title is the hero's two-word name</w:t>
      </w:r>
    </w:p>
    <w:p>
      <w:r>
        <w:t>Answer: Peter Pan</w:t>
      </w:r>
    </w:p>
    <w:p/>
    <w:p>
      <w:pPr>
        <w:pStyle w:val="Heading2"/>
      </w:pPr>
      <w:r>
        <w:t>Challenge 14: The Lion, the Witch and the Wardrobe</w:t>
      </w:r>
    </w:p>
    <w:p>
      <w:r>
        <w:t>Question ID: quotes_literary_0014</w:t>
      </w:r>
    </w:p>
    <w:p>
      <w:r>
        <w:t>Clue 1: A famous quotation from this literary work is: “Once a king or queen of Narnia, always a king or queen.”</w:t>
      </w:r>
    </w:p>
    <w:p>
      <w:r>
        <w:t>Clue 2: children's fantasy novel</w:t>
      </w:r>
    </w:p>
    <w:p>
      <w:r>
        <w:t>Clue 3: wartime evacuation</w:t>
      </w:r>
    </w:p>
    <w:p>
      <w:r>
        <w:t>Clue 4: four siblings</w:t>
      </w:r>
    </w:p>
    <w:p>
      <w:r>
        <w:t>Clue 5: magical wardrobe</w:t>
      </w:r>
    </w:p>
    <w:p>
      <w:r>
        <w:t>Clue 6: Narnia</w:t>
      </w:r>
    </w:p>
    <w:p>
      <w:r>
        <w:t>Clue 7: White Witch</w:t>
      </w:r>
    </w:p>
    <w:p>
      <w:r>
        <w:t>Clue 8: Aslan</w:t>
      </w:r>
    </w:p>
    <w:p>
      <w:r>
        <w:t>Clue 9: written by C. S. Lewis</w:t>
      </w:r>
    </w:p>
    <w:p>
      <w:r>
        <w:t>Clue 10: title names three major elements</w:t>
      </w:r>
    </w:p>
    <w:p>
      <w:r>
        <w:t>Answer: The Lion, the Witch and the Wardrobe</w:t>
      </w:r>
    </w:p>
    <w:p/>
    <w:p>
      <w:pPr>
        <w:pStyle w:val="Heading2"/>
      </w:pPr>
      <w:r>
        <w:t>Challenge 15: The Little Prince</w:t>
      </w:r>
    </w:p>
    <w:p>
      <w:r>
        <w:t>Question ID: quotes_literary_0015</w:t>
      </w:r>
    </w:p>
    <w:p>
      <w:r>
        <w:t>Clue 1: A famous quotation from this literary work is: “What is essential is invisible to the eye.”</w:t>
      </w:r>
    </w:p>
    <w:p>
      <w:r>
        <w:t>Clue 2: philosophical novella</w:t>
      </w:r>
    </w:p>
    <w:p>
      <w:r>
        <w:t>Clue 3: young visitor from a tiny asteroid</w:t>
      </w:r>
    </w:p>
    <w:p>
      <w:r>
        <w:t>Clue 4: rose</w:t>
      </w:r>
    </w:p>
    <w:p>
      <w:r>
        <w:t>Clue 5: fox</w:t>
      </w:r>
    </w:p>
    <w:p>
      <w:r>
        <w:t>Clue 6: desert pilot narrator</w:t>
      </w:r>
    </w:p>
    <w:p>
      <w:r>
        <w:t>Clue 7: French author-aviator</w:t>
      </w:r>
    </w:p>
    <w:p>
      <w:r>
        <w:t>Clue 8: translated into many languages</w:t>
      </w:r>
    </w:p>
    <w:p>
      <w:r>
        <w:t>Clue 9: Antoine de Saint-Exupéry</w:t>
      </w:r>
    </w:p>
    <w:p>
      <w:r>
        <w:t>Clue 10: title begins with The L</w:t>
      </w:r>
    </w:p>
    <w:p>
      <w:r>
        <w:t>Answer: The Little Prince</w:t>
      </w:r>
    </w:p>
    <w:p/>
    <w:p>
      <w:pPr>
        <w:pStyle w:val="Heading2"/>
      </w:pPr>
      <w:r>
        <w:t>Challenge 16: Frankenstein</w:t>
      </w:r>
    </w:p>
    <w:p>
      <w:r>
        <w:t>Question ID: quotes_literary_0016</w:t>
      </w:r>
    </w:p>
    <w:p>
      <w:r>
        <w:t>Clue 1: A famous quotation from this literary work is: “Beware; for I am fearless, and therefore powerful.”</w:t>
      </w:r>
    </w:p>
    <w:p>
      <w:r>
        <w:t>Clue 2: Gothic novel</w:t>
      </w:r>
    </w:p>
    <w:p>
      <w:r>
        <w:t>Clue 3: young scientist</w:t>
      </w:r>
    </w:p>
    <w:p>
      <w:r>
        <w:t>Clue 4: creation assembled through experimental science</w:t>
      </w:r>
    </w:p>
    <w:p>
      <w:r>
        <w:t>Clue 5: Victor</w:t>
      </w:r>
    </w:p>
    <w:p>
      <w:r>
        <w:t>Clue 6: creature seeks understanding</w:t>
      </w:r>
    </w:p>
    <w:p>
      <w:r>
        <w:t>Clue 7: Mary Shelley</w:t>
      </w:r>
    </w:p>
    <w:p>
      <w:r>
        <w:t>Clue 8: Geneva and Arctic framing</w:t>
      </w:r>
    </w:p>
    <w:p>
      <w:r>
        <w:t>Clue 9: published anonymously in 1818</w:t>
      </w:r>
    </w:p>
    <w:p>
      <w:r>
        <w:t>Clue 10: title is the scientist's surname</w:t>
      </w:r>
    </w:p>
    <w:p>
      <w:r>
        <w:t>Answer: Frankenstein</w:t>
      </w:r>
    </w:p>
    <w:p/>
    <w:p>
      <w:pPr>
        <w:pStyle w:val="Heading2"/>
      </w:pPr>
      <w:r>
        <w:t>Challenge 17: Jane Eyre</w:t>
      </w:r>
    </w:p>
    <w:p>
      <w:r>
        <w:t>Question ID: quotes_literary_0017</w:t>
      </w:r>
    </w:p>
    <w:p>
      <w:r>
        <w:t>Clue 1: A famous quotation from this literary work is: “I am no bird; and no net ensnares me.”</w:t>
      </w:r>
    </w:p>
    <w:p>
      <w:r>
        <w:t>Clue 2: Victorian novel</w:t>
      </w:r>
    </w:p>
    <w:p>
      <w:r>
        <w:t>Clue 3: orphaned governess</w:t>
      </w:r>
    </w:p>
    <w:p>
      <w:r>
        <w:t>Clue 4: Thornfield Hall</w:t>
      </w:r>
    </w:p>
    <w:p>
      <w:r>
        <w:t>Clue 5: Mr Rochester</w:t>
      </w:r>
    </w:p>
    <w:p>
      <w:r>
        <w:t>Clue 6: mysterious events in an attic</w:t>
      </w:r>
    </w:p>
    <w:p>
      <w:r>
        <w:t>Clue 7: Charlotte Brontë</w:t>
      </w:r>
    </w:p>
    <w:p>
      <w:r>
        <w:t>Clue 8: first-person heroine</w:t>
      </w:r>
    </w:p>
    <w:p>
      <w:r>
        <w:t>Clue 9: Gothic romance</w:t>
      </w:r>
    </w:p>
    <w:p>
      <w:r>
        <w:t>Clue 10: title is the heroine's full name</w:t>
      </w:r>
    </w:p>
    <w:p>
      <w:r>
        <w:t>Answer: Jane Eyre</w:t>
      </w:r>
    </w:p>
    <w:p/>
    <w:p>
      <w:pPr>
        <w:pStyle w:val="Heading2"/>
      </w:pPr>
      <w:r>
        <w:t>Challenge 18: Wuthering Heights</w:t>
      </w:r>
    </w:p>
    <w:p>
      <w:r>
        <w:t>Question ID: quotes_literary_0018</w:t>
      </w:r>
    </w:p>
    <w:p>
      <w:r>
        <w:t>Clue 1: A famous quotation from this literary work is: “Whatever our souls are made of, his and mine are the same.”</w:t>
      </w:r>
    </w:p>
    <w:p>
      <w:r>
        <w:t>Clue 2: Victorian Gothic novel</w:t>
      </w:r>
    </w:p>
    <w:p>
      <w:r>
        <w:t>Clue 3: Yorkshire moors</w:t>
      </w:r>
    </w:p>
    <w:p>
      <w:r>
        <w:t>Clue 4: two neighbouring houses</w:t>
      </w:r>
    </w:p>
    <w:p>
      <w:r>
        <w:t>Clue 5: Heathcliff</w:t>
      </w:r>
    </w:p>
    <w:p>
      <w:r>
        <w:t>Clue 6: Catherine</w:t>
      </w:r>
    </w:p>
    <w:p>
      <w:r>
        <w:t>Clue 7: Emily Brontë</w:t>
      </w:r>
    </w:p>
    <w:p>
      <w:r>
        <w:t>Clue 8: multi-generational revenge and obsession</w:t>
      </w:r>
    </w:p>
    <w:p>
      <w:r>
        <w:t>Clue 9: isolated farmhouse</w:t>
      </w:r>
    </w:p>
    <w:p>
      <w:r>
        <w:t>Clue 10: title is a place name</w:t>
      </w:r>
    </w:p>
    <w:p>
      <w:r>
        <w:t>Answer: Wuthering Heights</w:t>
      </w:r>
    </w:p>
    <w:p/>
    <w:p>
      <w:pPr>
        <w:pStyle w:val="Heading2"/>
      </w:pPr>
      <w:r>
        <w:t>Challenge 19: The Picture of Dorian Gray</w:t>
      </w:r>
    </w:p>
    <w:p>
      <w:r>
        <w:t>Question ID: quotes_literary_0019</w:t>
      </w:r>
    </w:p>
    <w:p>
      <w:r>
        <w:t>Clue 1: A famous quotation from this literary work is: “The only way to get rid of a temptation is to yield to it.”</w:t>
      </w:r>
    </w:p>
    <w:p>
      <w:r>
        <w:t>Clue 2: late-Victorian novel</w:t>
      </w:r>
    </w:p>
    <w:p>
      <w:r>
        <w:t>Clue 3: portrait changes while its subject does not visibly age</w:t>
      </w:r>
    </w:p>
    <w:p>
      <w:r>
        <w:t>Clue 4: aestheticism</w:t>
      </w:r>
    </w:p>
    <w:p>
      <w:r>
        <w:t>Clue 5: Basil Hallward</w:t>
      </w:r>
    </w:p>
    <w:p>
      <w:r>
        <w:t>Clue 6: Lord Henry</w:t>
      </w:r>
    </w:p>
    <w:p>
      <w:r>
        <w:t>Clue 7: Oscar Wilde's only novel</w:t>
      </w:r>
    </w:p>
    <w:p>
      <w:r>
        <w:t>Clue 8: moral corruption</w:t>
      </w:r>
    </w:p>
    <w:p>
      <w:r>
        <w:t>Clue 9: London society</w:t>
      </w:r>
    </w:p>
    <w:p>
      <w:r>
        <w:t>Clue 10: title names a picture and its subject</w:t>
      </w:r>
    </w:p>
    <w:p>
      <w:r>
        <w:t>Answer: The Picture of Dorian Gray</w:t>
      </w:r>
    </w:p>
    <w:p/>
    <w:p>
      <w:pPr>
        <w:pStyle w:val="Heading2"/>
      </w:pPr>
      <w:r>
        <w:t>Challenge 20: The Catcher in the Rye</w:t>
      </w:r>
    </w:p>
    <w:p>
      <w:r>
        <w:t>Question ID: quotes_literary_0020</w:t>
      </w:r>
    </w:p>
    <w:p>
      <w:r>
        <w:t>Clue 1: A famous quotation from this literary work is: “Don't ever tell anybody anything.”</w:t>
      </w:r>
    </w:p>
    <w:p>
      <w:r>
        <w:t>Clue 2: 20th-century American novel</w:t>
      </w:r>
    </w:p>
    <w:p>
      <w:r>
        <w:t>Clue 3: teenage narrator</w:t>
      </w:r>
    </w:p>
    <w:p>
      <w:r>
        <w:t>Clue 4: New York City</w:t>
      </w:r>
    </w:p>
    <w:p>
      <w:r>
        <w:t>Clue 5: expelled from boarding school</w:t>
      </w:r>
    </w:p>
    <w:p>
      <w:r>
        <w:t>Clue 6: Holden Caulfield</w:t>
      </w:r>
    </w:p>
    <w:p>
      <w:r>
        <w:t>Clue 7: phoniness is a recurring complaint</w:t>
      </w:r>
    </w:p>
    <w:p>
      <w:r>
        <w:t>Clue 8: J. D. Salinger</w:t>
      </w:r>
    </w:p>
    <w:p>
      <w:r>
        <w:t>Clue 9: red hunting hat</w:t>
      </w:r>
    </w:p>
    <w:p>
      <w:r>
        <w:t>Clue 10: title begins with The C</w:t>
      </w:r>
    </w:p>
    <w:p>
      <w:r>
        <w:t>Answer: The Catcher in the Rye</w:t>
      </w:r>
    </w:p>
    <w:p/>
    <w:p>
      <w:pPr>
        <w:pStyle w:val="Heading2"/>
      </w:pPr>
      <w:r>
        <w:t>Challenge 21: To Kill a Mockingbird</w:t>
      </w:r>
    </w:p>
    <w:p>
      <w:r>
        <w:t>Question ID: quotes_literary_0021</w:t>
      </w:r>
    </w:p>
    <w:p>
      <w:r>
        <w:t>Clue 1: A famous quotation from this literary work is: “You never really understand a person until...”</w:t>
      </w:r>
    </w:p>
    <w:p>
      <w:r>
        <w:t>Clue 2: American novel set in the Deep South</w:t>
      </w:r>
    </w:p>
    <w:p>
      <w:r>
        <w:t>Clue 3: child narrator</w:t>
      </w:r>
    </w:p>
    <w:p>
      <w:r>
        <w:t>Clue 4: racially charged trial</w:t>
      </w:r>
    </w:p>
    <w:p>
      <w:r>
        <w:t>Clue 5: Atticus Finch</w:t>
      </w:r>
    </w:p>
    <w:p>
      <w:r>
        <w:t>Clue 6: Scout</w:t>
      </w:r>
    </w:p>
    <w:p>
      <w:r>
        <w:t>Clue 7: Boo Radley</w:t>
      </w:r>
    </w:p>
    <w:p>
      <w:r>
        <w:t>Clue 8: Harper Lee</w:t>
      </w:r>
    </w:p>
    <w:p>
      <w:r>
        <w:t>Clue 9: Pulitzer Prize winner</w:t>
      </w:r>
    </w:p>
    <w:p>
      <w:r>
        <w:t>Clue 10: title refers to a bird that should not be harmed</w:t>
      </w:r>
    </w:p>
    <w:p>
      <w:r>
        <w:t>Answer: To Kill a Mockingbird</w:t>
      </w:r>
    </w:p>
    <w:p/>
    <w:p>
      <w:pPr>
        <w:pStyle w:val="Heading2"/>
      </w:pPr>
      <w:r>
        <w:t>Challenge 22: The Handmaid's Tale</w:t>
      </w:r>
    </w:p>
    <w:p>
      <w:r>
        <w:t>Question ID: quotes_literary_0022</w:t>
      </w:r>
    </w:p>
    <w:p>
      <w:r>
        <w:t>Clue 1: A famous quotation from this literary work is: “Nolite te bastardes carborundorum.”</w:t>
      </w:r>
    </w:p>
    <w:p>
      <w:r>
        <w:t>Clue 2: dystopian novel</w:t>
      </w:r>
    </w:p>
    <w:p>
      <w:r>
        <w:t>Clue 3: theocratic regime</w:t>
      </w:r>
    </w:p>
    <w:p>
      <w:r>
        <w:t>Clue 4: Gilead</w:t>
      </w:r>
    </w:p>
    <w:p>
      <w:r>
        <w:t>Clue 5: women assigned reproductive roles</w:t>
      </w:r>
    </w:p>
    <w:p>
      <w:r>
        <w:t>Clue 6: Offred</w:t>
      </w:r>
    </w:p>
    <w:p>
      <w:r>
        <w:t>Clue 7: Margaret Atwood</w:t>
      </w:r>
    </w:p>
    <w:p>
      <w:r>
        <w:t>Clue 8: red clothing</w:t>
      </w:r>
    </w:p>
    <w:p>
      <w:r>
        <w:t>Clue 9: fertility and power</w:t>
      </w:r>
    </w:p>
    <w:p>
      <w:r>
        <w:t>Clue 10: title begins with The H</w:t>
      </w:r>
    </w:p>
    <w:p>
      <w:r>
        <w:t>Answer: The Handmaid's Tale</w:t>
      </w:r>
    </w:p>
    <w:p/>
    <w:p>
      <w:pPr>
        <w:pStyle w:val="Heading2"/>
      </w:pPr>
      <w:r>
        <w:t>Challenge 23: The Hitchhiker's Guide to the Galaxy</w:t>
      </w:r>
    </w:p>
    <w:p>
      <w:r>
        <w:t>Question ID: quotes_literary_0023</w:t>
      </w:r>
    </w:p>
    <w:p>
      <w:r>
        <w:t>Clue 1: A famous quotation from this literary work is: “Don't panic.”</w:t>
      </w:r>
    </w:p>
    <w:p>
      <w:r>
        <w:t>Clue 2: comic science-fiction</w:t>
      </w:r>
    </w:p>
    <w:p>
      <w:r>
        <w:t>Clue 3: Earth is unexpectedly demolished</w:t>
      </w:r>
    </w:p>
    <w:p>
      <w:r>
        <w:t>Clue 4: Arthur Dent</w:t>
      </w:r>
    </w:p>
    <w:p>
      <w:r>
        <w:t>Clue 5: Ford Prefect</w:t>
      </w:r>
    </w:p>
    <w:p>
      <w:r>
        <w:t>Clue 6: towel</w:t>
      </w:r>
    </w:p>
    <w:p>
      <w:r>
        <w:t>Clue 7: 42</w:t>
      </w:r>
    </w:p>
    <w:p>
      <w:r>
        <w:t>Clue 8: Douglas Adams</w:t>
      </w:r>
    </w:p>
    <w:p>
      <w:r>
        <w:t>Clue 9: began as a radio series</w:t>
      </w:r>
    </w:p>
    <w:p>
      <w:r>
        <w:t>Clue 10: title refers to a galactic guidebook</w:t>
      </w:r>
    </w:p>
    <w:p>
      <w:r>
        <w:t>Answer: The Hitchhiker's Guide to the Galaxy</w:t>
      </w:r>
    </w:p>
    <w:p/>
    <w:p>
      <w:pPr>
        <w:pStyle w:val="Heading2"/>
      </w:pPr>
      <w:r>
        <w:t>Challenge 24: The Alchemist</w:t>
      </w:r>
    </w:p>
    <w:p>
      <w:r>
        <w:t>Question ID: quotes_literary_0024</w:t>
      </w:r>
    </w:p>
    <w:p>
      <w:r>
        <w:t>Clue 1: A famous quotation from this literary work is: “When you want something, all the universe conspires...”</w:t>
      </w:r>
    </w:p>
    <w:p>
      <w:r>
        <w:t>Clue 2: philosophical adventure novel</w:t>
      </w:r>
    </w:p>
    <w:p>
      <w:r>
        <w:t>Clue 3: young shepherd</w:t>
      </w:r>
    </w:p>
    <w:p>
      <w:r>
        <w:t>Clue 4: journey from Spain toward Egypt</w:t>
      </w:r>
    </w:p>
    <w:p>
      <w:r>
        <w:t>Clue 5: treasure dream</w:t>
      </w:r>
    </w:p>
    <w:p>
      <w:r>
        <w:t>Clue 6: Personal Legend</w:t>
      </w:r>
    </w:p>
    <w:p>
      <w:r>
        <w:t>Clue 7: Paulo Coelho</w:t>
      </w:r>
    </w:p>
    <w:p>
      <w:r>
        <w:t>Clue 8: desert journey</w:t>
      </w:r>
    </w:p>
    <w:p>
      <w:r>
        <w:t>Clue 9: alchemy and omens</w:t>
      </w:r>
    </w:p>
    <w:p>
      <w:r>
        <w:t>Clue 10: title begins with The A</w:t>
      </w:r>
    </w:p>
    <w:p>
      <w:r>
        <w:t>Answer: The Alchemist</w:t>
      </w:r>
    </w:p>
    <w:p/>
    <w:p>
      <w:pPr>
        <w:pStyle w:val="Heading2"/>
      </w:pPr>
      <w:r>
        <w:t>Challenge 25: The Fault in Our Stars</w:t>
      </w:r>
    </w:p>
    <w:p>
      <w:r>
        <w:t>Question ID: quotes_literary_0025</w:t>
      </w:r>
    </w:p>
    <w:p>
      <w:r>
        <w:t>Clue 1: A famous quotation from this literary work is: “Some infinities are bigger than other infinities.”</w:t>
      </w:r>
    </w:p>
    <w:p>
      <w:r>
        <w:t>Clue 2: young-adult novel</w:t>
      </w:r>
    </w:p>
    <w:p>
      <w:r>
        <w:t>Clue 3: teenage romance</w:t>
      </w:r>
    </w:p>
    <w:p>
      <w:r>
        <w:t>Clue 4: support group</w:t>
      </w:r>
    </w:p>
    <w:p>
      <w:r>
        <w:t>Clue 5: Amsterdam journey</w:t>
      </w:r>
    </w:p>
    <w:p>
      <w:r>
        <w:t>Clue 6: Hazel and Augustus</w:t>
      </w:r>
    </w:p>
    <w:p>
      <w:r>
        <w:t>Clue 7: John Green</w:t>
      </w:r>
    </w:p>
    <w:p>
      <w:r>
        <w:t>Clue 8: title comes from Shakespeare</w:t>
      </w:r>
    </w:p>
    <w:p>
      <w:r>
        <w:t>Clue 9: published in 2012</w:t>
      </w:r>
    </w:p>
    <w:p>
      <w:r>
        <w:t>Clue 10: title mentions stars</w:t>
      </w:r>
    </w:p>
    <w:p>
      <w:r>
        <w:t>Answer: The Fault in Our Stars</w:t>
      </w:r>
    </w:p>
    <w:p/>
    <w:p>
      <w:pPr>
        <w:pStyle w:val="Heading2"/>
      </w:pPr>
      <w:r>
        <w:t>Challenge 26: The Hunger Games</w:t>
      </w:r>
    </w:p>
    <w:p>
      <w:r>
        <w:t>Question ID: quotes_literary_0026</w:t>
      </w:r>
    </w:p>
    <w:p>
      <w:r>
        <w:t>Clue 1: A famous quotation from this literary work is: “May the odds be ever in your favor.”</w:t>
      </w:r>
    </w:p>
    <w:p>
      <w:r>
        <w:t>Clue 2: dystopian young-adult novel</w:t>
      </w:r>
    </w:p>
    <w:p>
      <w:r>
        <w:t>Clue 3: Panem</w:t>
      </w:r>
    </w:p>
    <w:p>
      <w:r>
        <w:t>Clue 4: districts</w:t>
      </w:r>
    </w:p>
    <w:p>
      <w:r>
        <w:t>Clue 5: televised fight to the death</w:t>
      </w:r>
    </w:p>
    <w:p>
      <w:r>
        <w:t>Clue 6: Katniss</w:t>
      </w:r>
    </w:p>
    <w:p>
      <w:r>
        <w:t>Clue 7: Peeta</w:t>
      </w:r>
    </w:p>
    <w:p>
      <w:r>
        <w:t>Clue 8: Suzanne Collins</w:t>
      </w:r>
    </w:p>
    <w:p>
      <w:r>
        <w:t>Clue 9: Mockingjay symbol</w:t>
      </w:r>
    </w:p>
    <w:p>
      <w:r>
        <w:t>Clue 10: title begins with The H</w:t>
      </w:r>
    </w:p>
    <w:p>
      <w:r>
        <w:t>Answer: The Hunger Games</w:t>
      </w:r>
    </w:p>
    <w:p/>
    <w:p>
      <w:pPr>
        <w:pStyle w:val="Heading2"/>
      </w:pPr>
      <w:r>
        <w:t>Challenge 27: Harry Potter and the Philosopher's Stone</w:t>
      </w:r>
    </w:p>
    <w:p>
      <w:r>
        <w:t>Question ID: quotes_literary_0027</w:t>
      </w:r>
    </w:p>
    <w:p>
      <w:r>
        <w:t>Clue 1: A famous quotation from this literary work is: “It does not do to dwell on dreams and forget to live.”</w:t>
      </w:r>
    </w:p>
    <w:p>
      <w:r>
        <w:t>Clue 2: children's fantasy novel</w:t>
      </w:r>
    </w:p>
    <w:p>
      <w:r>
        <w:t>Clue 3: orphan discovers magical world</w:t>
      </w:r>
    </w:p>
    <w:p>
      <w:r>
        <w:t>Clue 4: Hogwarts</w:t>
      </w:r>
    </w:p>
    <w:p>
      <w:r>
        <w:t>Clue 5: sorting ceremony</w:t>
      </w:r>
    </w:p>
    <w:p>
      <w:r>
        <w:t>Clue 6: three-headed dog</w:t>
      </w:r>
    </w:p>
    <w:p>
      <w:r>
        <w:t>Clue 7: first instalment in a seven-book series</w:t>
      </w:r>
    </w:p>
    <w:p>
      <w:r>
        <w:t>Clue 8: J. K. Rowling</w:t>
      </w:r>
    </w:p>
    <w:p>
      <w:r>
        <w:t>Clue 9: British title uses Philosopher rather than Sorcerer</w:t>
      </w:r>
    </w:p>
    <w:p>
      <w:r>
        <w:t>Clue 10: title begins with Harry Potter</w:t>
      </w:r>
    </w:p>
    <w:p>
      <w:r>
        <w:t>Answer: Harry Potter and the Philosopher's Stone</w:t>
      </w:r>
    </w:p>
    <w:p/>
    <w:p>
      <w:pPr>
        <w:pStyle w:val="Heading2"/>
      </w:pPr>
      <w:r>
        <w:t>Challenge 28: The Bell Jar</w:t>
      </w:r>
    </w:p>
    <w:p>
      <w:r>
        <w:t>Question ID: quotes_literary_0028</w:t>
      </w:r>
    </w:p>
    <w:p>
      <w:r>
        <w:t>Clue 1: A famous quotation from this literary work is: “I took a deep breath and listened to the old brag of my heart.”</w:t>
      </w:r>
    </w:p>
    <w:p>
      <w:r>
        <w:t>Clue 2: 20th-century semi-autobiographical novel</w:t>
      </w:r>
    </w:p>
    <w:p>
      <w:r>
        <w:t>Clue 3: young woman in New York</w:t>
      </w:r>
    </w:p>
    <w:p>
      <w:r>
        <w:t>Clue 4: magazine internship</w:t>
      </w:r>
    </w:p>
    <w:p>
      <w:r>
        <w:t>Clue 5: Esther Greenwood</w:t>
      </w:r>
    </w:p>
    <w:p>
      <w:r>
        <w:t>Clue 6: Sylvia Plath</w:t>
      </w:r>
    </w:p>
    <w:p>
      <w:r>
        <w:t>Clue 7: published under a pseudonym initially</w:t>
      </w:r>
    </w:p>
    <w:p>
      <w:r>
        <w:t>Clue 8: themes of identity and confinement</w:t>
      </w:r>
    </w:p>
    <w:p>
      <w:r>
        <w:t>Clue 9: glass container metaphor</w:t>
      </w:r>
    </w:p>
    <w:p>
      <w:r>
        <w:t>Clue 10: title begins with The B</w:t>
      </w:r>
    </w:p>
    <w:p>
      <w:r>
        <w:t>Answer: The Bell Jar</w:t>
      </w:r>
    </w:p>
    <w:p/>
    <w:p>
      <w:pPr>
        <w:pStyle w:val="Heading2"/>
      </w:pPr>
      <w:r>
        <w:t>Challenge 29: Little Women</w:t>
      </w:r>
    </w:p>
    <w:p>
      <w:r>
        <w:t>Question ID: quotes_literary_0029</w:t>
      </w:r>
    </w:p>
    <w:p>
      <w:r>
        <w:t>Clue 1: A famous quotation from this literary work is: “I am not afraid of storms, for I am learning how to sail my ship.”</w:t>
      </w:r>
    </w:p>
    <w:p>
      <w:r>
        <w:t>Clue 2: 19th-century American novel</w:t>
      </w:r>
    </w:p>
    <w:p>
      <w:r>
        <w:t>Clue 3: four sisters</w:t>
      </w:r>
    </w:p>
    <w:p>
      <w:r>
        <w:t>Clue 4: Massachusetts</w:t>
      </w:r>
    </w:p>
    <w:p>
      <w:r>
        <w:t>Clue 5: March family</w:t>
      </w:r>
    </w:p>
    <w:p>
      <w:r>
        <w:t>Clue 6: Jo is an aspiring writer</w:t>
      </w:r>
    </w:p>
    <w:p>
      <w:r>
        <w:t>Clue 7: Louisa May Alcott</w:t>
      </w:r>
    </w:p>
    <w:p>
      <w:r>
        <w:t>Clue 8: Civil War era</w:t>
      </w:r>
    </w:p>
    <w:p>
      <w:r>
        <w:t>Clue 9: Meg, Beth and Amy</w:t>
      </w:r>
    </w:p>
    <w:p>
      <w:r>
        <w:t>Clue 10: title has two words</w:t>
      </w:r>
    </w:p>
    <w:p>
      <w:r>
        <w:t>Answer: Little Women</w:t>
      </w:r>
    </w:p>
    <w:p/>
    <w:p>
      <w:pPr>
        <w:pStyle w:val="Heading2"/>
      </w:pPr>
      <w:r>
        <w:t>Challenge 30: The Secret Garden</w:t>
      </w:r>
    </w:p>
    <w:p>
      <w:r>
        <w:t>Question ID: quotes_literary_0030</w:t>
      </w:r>
    </w:p>
    <w:p>
      <w:r>
        <w:t>Clue 1: A famous quotation from this literary work is: “If you look the right way, you can see that the whole world is a garden.”</w:t>
      </w:r>
    </w:p>
    <w:p>
      <w:r>
        <w:t>Clue 2: children's novel</w:t>
      </w:r>
    </w:p>
    <w:p>
      <w:r>
        <w:t>Clue 3: orphaned girl sent to Yorkshire</w:t>
      </w:r>
    </w:p>
    <w:p>
      <w:r>
        <w:t>Clue 4: locked garden</w:t>
      </w:r>
    </w:p>
    <w:p>
      <w:r>
        <w:t>Clue 5: Misselthwaite Manor</w:t>
      </w:r>
    </w:p>
    <w:p>
      <w:r>
        <w:t>Clue 6: Mary Lennox</w:t>
      </w:r>
    </w:p>
    <w:p>
      <w:r>
        <w:t>Clue 7: Colin</w:t>
      </w:r>
    </w:p>
    <w:p>
      <w:r>
        <w:t>Clue 8: Frances Hodgson Burnett</w:t>
      </w:r>
    </w:p>
    <w:p>
      <w:r>
        <w:t>Clue 9: nature and recovery</w:t>
      </w:r>
    </w:p>
    <w:p>
      <w:r>
        <w:t>Clue 10: title begins with The S</w:t>
      </w:r>
    </w:p>
    <w:p>
      <w:r>
        <w:t>Answer: The Secret Garden</w:t>
      </w:r>
    </w:p>
    <w:p/>
    <w:p>
      <w:r>
        <w:br w:type="page"/>
      </w:r>
    </w:p>
    <w:p>
      <w:pPr>
        <w:pStyle w:val="Heading1"/>
      </w:pPr>
      <w:r>
        <w:t>Historical Quotes &amp; Speeches</w:t>
      </w:r>
    </w:p>
    <w:p>
      <w:pPr>
        <w:pStyle w:val="Heading2"/>
      </w:pPr>
      <w:r>
        <w:t>Challenge 1: Winston Churchill</w:t>
      </w:r>
    </w:p>
    <w:p>
      <w:r>
        <w:t>Question ID: quotes_historical_speeches_0001</w:t>
      </w:r>
    </w:p>
    <w:p>
      <w:r>
        <w:t>Clue 1: A quotation associated with me is: “We shall fight on the beaches.”</w:t>
      </w:r>
    </w:p>
    <w:p>
      <w:r>
        <w:t>Clue 2: British wartime prime minister</w:t>
      </w:r>
    </w:p>
    <w:p>
      <w:r>
        <w:t>Clue 3: Second World War</w:t>
      </w:r>
    </w:p>
    <w:p>
      <w:r>
        <w:t>Clue 4: House of Commons speech in June 1940</w:t>
      </w:r>
    </w:p>
    <w:p>
      <w:r>
        <w:t>Clue 5: Dunkirk evacuation had just taken place</w:t>
      </w:r>
    </w:p>
    <w:p>
      <w:r>
        <w:t>Clue 6: known for defiant wartime rhetoric</w:t>
      </w:r>
    </w:p>
    <w:p>
      <w:r>
        <w:t>Clue 7: also delivered the 'finest hour' speech</w:t>
      </w:r>
    </w:p>
    <w:p>
      <w:r>
        <w:t>Clue 8: served twice as prime minister</w:t>
      </w:r>
    </w:p>
    <w:p>
      <w:r>
        <w:t>Clue 9: Nobel Prize in Literature</w:t>
      </w:r>
    </w:p>
    <w:p>
      <w:r>
        <w:t>Clue 10: first name begins with W</w:t>
      </w:r>
    </w:p>
    <w:p>
      <w:r>
        <w:t>Answer: Winston Churchill</w:t>
      </w:r>
    </w:p>
    <w:p/>
    <w:p>
      <w:pPr>
        <w:pStyle w:val="Heading2"/>
      </w:pPr>
      <w:r>
        <w:t>Challenge 2: Martin Luther King Jr.</w:t>
      </w:r>
    </w:p>
    <w:p>
      <w:r>
        <w:t>Question ID: quotes_historical_speeches_0002</w:t>
      </w:r>
    </w:p>
    <w:p>
      <w:r>
        <w:t>Clue 1: A quotation associated with me is: “I have a dream.”</w:t>
      </w:r>
    </w:p>
    <w:p>
      <w:r>
        <w:t>Clue 2: American civil-rights leader</w:t>
      </w:r>
    </w:p>
    <w:p>
      <w:r>
        <w:t>Clue 3: 1963 March on Washington</w:t>
      </w:r>
    </w:p>
    <w:p>
      <w:r>
        <w:t>Clue 4: Lincoln Memorial</w:t>
      </w:r>
    </w:p>
    <w:p>
      <w:r>
        <w:t>Clue 5: racial equality</w:t>
      </w:r>
    </w:p>
    <w:p>
      <w:r>
        <w:t>Clue 6: Baptist minister</w:t>
      </w:r>
    </w:p>
    <w:p>
      <w:r>
        <w:t>Clue 7: Nobel Peace Prize</w:t>
      </w:r>
    </w:p>
    <w:p>
      <w:r>
        <w:t>Clue 8: nonviolent protest</w:t>
      </w:r>
    </w:p>
    <w:p>
      <w:r>
        <w:t>Clue 9: assassinated in Memphis in 1968</w:t>
      </w:r>
    </w:p>
    <w:p>
      <w:r>
        <w:t>Clue 10: first name begins with M</w:t>
      </w:r>
    </w:p>
    <w:p>
      <w:r>
        <w:t>Answer: Martin Luther King Jr.</w:t>
      </w:r>
    </w:p>
    <w:p/>
    <w:p>
      <w:pPr>
        <w:pStyle w:val="Heading2"/>
      </w:pPr>
      <w:r>
        <w:t>Challenge 3: John F. Kennedy</w:t>
      </w:r>
    </w:p>
    <w:p>
      <w:r>
        <w:t>Question ID: quotes_historical_speeches_0003</w:t>
      </w:r>
    </w:p>
    <w:p>
      <w:r>
        <w:t>Clue 1: A quotation associated with me is: “Ask not what your country can do for you...”</w:t>
      </w:r>
    </w:p>
    <w:p>
      <w:r>
        <w:t>Clue 2: US president</w:t>
      </w:r>
    </w:p>
    <w:p>
      <w:r>
        <w:t>Clue 3: inaugural address</w:t>
      </w:r>
    </w:p>
    <w:p>
      <w:r>
        <w:t>Clue 4: January 1961</w:t>
      </w:r>
    </w:p>
    <w:p>
      <w:r>
        <w:t>Clue 5: Cold War</w:t>
      </w:r>
    </w:p>
    <w:p>
      <w:r>
        <w:t>Clue 6: youngest elected US president at the time</w:t>
      </w:r>
    </w:p>
    <w:p>
      <w:r>
        <w:t>Clue 7: Cuban Missile Crisis</w:t>
      </w:r>
    </w:p>
    <w:p>
      <w:r>
        <w:t>Clue 8: assassinated in Dallas</w:t>
      </w:r>
    </w:p>
    <w:p>
      <w:r>
        <w:t>Clue 9: initials JFK</w:t>
      </w:r>
    </w:p>
    <w:p>
      <w:r>
        <w:t>Clue 10: first name begins with J</w:t>
      </w:r>
    </w:p>
    <w:p>
      <w:r>
        <w:t>Answer: John F. Kennedy</w:t>
      </w:r>
    </w:p>
    <w:p/>
    <w:p>
      <w:pPr>
        <w:pStyle w:val="Heading2"/>
      </w:pPr>
      <w:r>
        <w:t>Challenge 4: Abraham Lincoln</w:t>
      </w:r>
    </w:p>
    <w:p>
      <w:r>
        <w:t>Question ID: quotes_historical_speeches_0004</w:t>
      </w:r>
    </w:p>
    <w:p>
      <w:r>
        <w:t>Clue 1: A quotation associated with me is: “Government of the people, by the people, for the people.”</w:t>
      </w:r>
    </w:p>
    <w:p>
      <w:r>
        <w:t>Clue 2: US president during the Civil War</w:t>
      </w:r>
    </w:p>
    <w:p>
      <w:r>
        <w:t>Clue 3: Gettysburg</w:t>
      </w:r>
    </w:p>
    <w:p>
      <w:r>
        <w:t>Clue 4: 1863</w:t>
      </w:r>
    </w:p>
    <w:p>
      <w:r>
        <w:t>Clue 5: short battlefield-dedication speech</w:t>
      </w:r>
    </w:p>
    <w:p>
      <w:r>
        <w:t>Clue 6: Emancipation Proclamation</w:t>
      </w:r>
    </w:p>
    <w:p>
      <w:r>
        <w:t>Clue 7: 16th president</w:t>
      </w:r>
    </w:p>
    <w:p>
      <w:r>
        <w:t>Clue 8: assassinated shortly after the war</w:t>
      </w:r>
    </w:p>
    <w:p>
      <w:r>
        <w:t>Clue 9: appears on the US five-dollar bill</w:t>
      </w:r>
    </w:p>
    <w:p>
      <w:r>
        <w:t>Clue 10: first name begins with A</w:t>
      </w:r>
    </w:p>
    <w:p>
      <w:r>
        <w:t>Answer: Abraham Lincoln</w:t>
      </w:r>
    </w:p>
    <w:p/>
    <w:p>
      <w:pPr>
        <w:pStyle w:val="Heading2"/>
      </w:pPr>
      <w:r>
        <w:t>Challenge 5: Franklin D. Roosevelt</w:t>
      </w:r>
    </w:p>
    <w:p>
      <w:r>
        <w:t>Question ID: quotes_historical_speeches_0005</w:t>
      </w:r>
    </w:p>
    <w:p>
      <w:r>
        <w:t>Clue 1: A quotation associated with me is: “The only thing we have to fear is fear itself.”</w:t>
      </w:r>
    </w:p>
    <w:p>
      <w:r>
        <w:t>Clue 2: US president</w:t>
      </w:r>
    </w:p>
    <w:p>
      <w:r>
        <w:t>Clue 3: first inaugural address</w:t>
      </w:r>
    </w:p>
    <w:p>
      <w:r>
        <w:t>Clue 4: Great Depression</w:t>
      </w:r>
    </w:p>
    <w:p>
      <w:r>
        <w:t>Clue 5: New Deal</w:t>
      </w:r>
    </w:p>
    <w:p>
      <w:r>
        <w:t>Clue 6: elected four times</w:t>
      </w:r>
    </w:p>
    <w:p>
      <w:r>
        <w:t>Clue 7: led the United States through most of World War II</w:t>
      </w:r>
    </w:p>
    <w:p>
      <w:r>
        <w:t>Clue 8: used fireside chats</w:t>
      </w:r>
    </w:p>
    <w:p>
      <w:r>
        <w:t>Clue 9: initials FDR</w:t>
      </w:r>
    </w:p>
    <w:p>
      <w:r>
        <w:t>Clue 10: first name begins with F</w:t>
      </w:r>
    </w:p>
    <w:p>
      <w:r>
        <w:t>Answer: Franklin D. Roosevelt</w:t>
      </w:r>
    </w:p>
    <w:p/>
    <w:p>
      <w:pPr>
        <w:pStyle w:val="Heading2"/>
      </w:pPr>
      <w:r>
        <w:t>Challenge 6: Theodore Roosevelt</w:t>
      </w:r>
    </w:p>
    <w:p>
      <w:r>
        <w:t>Question ID: quotes_historical_speeches_0006</w:t>
      </w:r>
    </w:p>
    <w:p>
      <w:r>
        <w:t>Clue 1: A quotation associated with me is: “Speak softly and carry a big stick.”</w:t>
      </w:r>
    </w:p>
    <w:p>
      <w:r>
        <w:t>Clue 2: US president and statesman</w:t>
      </w:r>
    </w:p>
    <w:p>
      <w:r>
        <w:t>Clue 3: early 20th century</w:t>
      </w:r>
    </w:p>
    <w:p>
      <w:r>
        <w:t>Clue 4: Progressive Era</w:t>
      </w:r>
    </w:p>
    <w:p>
      <w:r>
        <w:t>Clue 5: conservation and national parks</w:t>
      </w:r>
    </w:p>
    <w:p>
      <w:r>
        <w:t>Clue 6: Rough Riders</w:t>
      </w:r>
    </w:p>
    <w:p>
      <w:r>
        <w:t>Clue 7: Nobel Peace Prize</w:t>
      </w:r>
    </w:p>
    <w:p>
      <w:r>
        <w:t>Clue 8: Mount Rushmore</w:t>
      </w:r>
    </w:p>
    <w:p>
      <w:r>
        <w:t>Clue 9: distant cousin of a later four-term president</w:t>
      </w:r>
    </w:p>
    <w:p>
      <w:r>
        <w:t>Clue 10: first name begins with T</w:t>
      </w:r>
    </w:p>
    <w:p>
      <w:r>
        <w:t>Answer: Theodore Roosevelt</w:t>
      </w:r>
    </w:p>
    <w:p/>
    <w:p>
      <w:pPr>
        <w:pStyle w:val="Heading2"/>
      </w:pPr>
      <w:r>
        <w:t>Challenge 7: Ronald Reagan</w:t>
      </w:r>
    </w:p>
    <w:p>
      <w:r>
        <w:t>Question ID: quotes_historical_speeches_0007</w:t>
      </w:r>
    </w:p>
    <w:p>
      <w:r>
        <w:t>Clue 1: A quotation associated with me is: “Mr. Gorbachev, tear down this wall!”</w:t>
      </w:r>
    </w:p>
    <w:p>
      <w:r>
        <w:t>Clue 2: US president</w:t>
      </w:r>
    </w:p>
    <w:p>
      <w:r>
        <w:t>Clue 3: Cold War</w:t>
      </w:r>
    </w:p>
    <w:p>
      <w:r>
        <w:t>Clue 4: 1987 Berlin speech</w:t>
      </w:r>
    </w:p>
    <w:p>
      <w:r>
        <w:t>Clue 5: Brandenburg Gate</w:t>
      </w:r>
    </w:p>
    <w:p>
      <w:r>
        <w:t>Clue 6: addressed the Soviet leader directly</w:t>
      </w:r>
    </w:p>
    <w:p>
      <w:r>
        <w:t>Clue 7: former actor and California governor</w:t>
      </w:r>
    </w:p>
    <w:p>
      <w:r>
        <w:t>Clue 8: 40th president</w:t>
      </w:r>
    </w:p>
    <w:p>
      <w:r>
        <w:t>Clue 9: wall fell two years later</w:t>
      </w:r>
    </w:p>
    <w:p>
      <w:r>
        <w:t>Clue 10: first name begins with R</w:t>
      </w:r>
    </w:p>
    <w:p>
      <w:r>
        <w:t>Answer: Ronald Reagan</w:t>
      </w:r>
    </w:p>
    <w:p/>
    <w:p>
      <w:pPr>
        <w:pStyle w:val="Heading2"/>
      </w:pPr>
      <w:r>
        <w:t>Challenge 8: Barack Obama</w:t>
      </w:r>
    </w:p>
    <w:p>
      <w:r>
        <w:t>Question ID: quotes_historical_speeches_0008</w:t>
      </w:r>
    </w:p>
    <w:p>
      <w:r>
        <w:t>Clue 1: A quotation associated with me is: “Yes we can.”</w:t>
      </w:r>
    </w:p>
    <w:p>
      <w:r>
        <w:t>Clue 2: US president</w:t>
      </w:r>
    </w:p>
    <w:p>
      <w:r>
        <w:t>Clue 3: 2008 election campaign</w:t>
      </w:r>
    </w:p>
    <w:p>
      <w:r>
        <w:t>Clue 4: campaign slogan associated with hope and change</w:t>
      </w:r>
    </w:p>
    <w:p>
      <w:r>
        <w:t>Clue 5: former Illinois senator</w:t>
      </w:r>
    </w:p>
    <w:p>
      <w:r>
        <w:t>Clue 6: first African-American US president</w:t>
      </w:r>
    </w:p>
    <w:p>
      <w:r>
        <w:t>Clue 7: served two terms</w:t>
      </w:r>
    </w:p>
    <w:p>
      <w:r>
        <w:t>Clue 8: Nobel Peace Prize</w:t>
      </w:r>
    </w:p>
    <w:p>
      <w:r>
        <w:t>Clue 9: 44th president</w:t>
      </w:r>
    </w:p>
    <w:p>
      <w:r>
        <w:t>Clue 10: first name begins with B</w:t>
      </w:r>
    </w:p>
    <w:p>
      <w:r>
        <w:t>Answer: Barack Obama</w:t>
      </w:r>
    </w:p>
    <w:p/>
    <w:p>
      <w:pPr>
        <w:pStyle w:val="Heading2"/>
      </w:pPr>
      <w:r>
        <w:t>Challenge 9: Margaret Thatcher</w:t>
      </w:r>
    </w:p>
    <w:p>
      <w:r>
        <w:t>Question ID: quotes_historical_speeches_0009</w:t>
      </w:r>
    </w:p>
    <w:p>
      <w:r>
        <w:t>Clue 1: A quotation associated with me is: “The lady's not for turning.”</w:t>
      </w:r>
    </w:p>
    <w:p>
      <w:r>
        <w:t>Clue 2: British prime minister</w:t>
      </w:r>
    </w:p>
    <w:p>
      <w:r>
        <w:t>Clue 3: Conservative Party conference</w:t>
      </w:r>
    </w:p>
    <w:p>
      <w:r>
        <w:t>Clue 4: 1980 speech</w:t>
      </w:r>
    </w:p>
    <w:p>
      <w:r>
        <w:t>Clue 5: first woman to serve as UK prime minister</w:t>
      </w:r>
    </w:p>
    <w:p>
      <w:r>
        <w:t>Clue 6: Falklands War</w:t>
      </w:r>
    </w:p>
    <w:p>
      <w:r>
        <w:t>Clue 7: known as the Iron Lady</w:t>
      </w:r>
    </w:p>
    <w:p>
      <w:r>
        <w:t>Clue 8: served from 1979 to 1990</w:t>
      </w:r>
    </w:p>
    <w:p>
      <w:r>
        <w:t>Clue 9: economic reforms associated with her surname</w:t>
      </w:r>
    </w:p>
    <w:p>
      <w:r>
        <w:t>Clue 10: first name begins with M</w:t>
      </w:r>
    </w:p>
    <w:p>
      <w:r>
        <w:t>Answer: Margaret Thatcher</w:t>
      </w:r>
    </w:p>
    <w:p/>
    <w:p>
      <w:pPr>
        <w:pStyle w:val="Heading2"/>
      </w:pPr>
      <w:r>
        <w:t>Challenge 10: Queen Elizabeth II</w:t>
      </w:r>
    </w:p>
    <w:p>
      <w:r>
        <w:t>Question ID: quotes_historical_speeches_0010</w:t>
      </w:r>
    </w:p>
    <w:p>
      <w:r>
        <w:t>Clue 1: A quotation associated with me is: “Grief is the price we pay for love.”</w:t>
      </w:r>
    </w:p>
    <w:p>
      <w:r>
        <w:t>Clue 2: British monarch</w:t>
      </w:r>
    </w:p>
    <w:p>
      <w:r>
        <w:t>Clue 3: reigned for seven decades</w:t>
      </w:r>
    </w:p>
    <w:p>
      <w:r>
        <w:t>Clue 4: became queen in 1952</w:t>
      </w:r>
    </w:p>
    <w:p>
      <w:r>
        <w:t>Clue 5: Commonwealth</w:t>
      </w:r>
    </w:p>
    <w:p>
      <w:r>
        <w:t>Clue 6: Platinum Jubilee</w:t>
      </w:r>
    </w:p>
    <w:p>
      <w:r>
        <w:t>Clue 7: delivered many Christmas broadcasts</w:t>
      </w:r>
    </w:p>
    <w:p>
      <w:r>
        <w:t>Clue 8: daughter of George VI</w:t>
      </w:r>
    </w:p>
    <w:p>
      <w:r>
        <w:t>Clue 9: died in 2022</w:t>
      </w:r>
    </w:p>
    <w:p>
      <w:r>
        <w:t>Clue 10: first name begins with E</w:t>
      </w:r>
    </w:p>
    <w:p>
      <w:r>
        <w:t>Answer: Queen Elizabeth II</w:t>
      </w:r>
    </w:p>
    <w:p/>
    <w:p>
      <w:pPr>
        <w:pStyle w:val="Heading2"/>
      </w:pPr>
      <w:r>
        <w:t>Challenge 11: Queen Elizabeth I</w:t>
      </w:r>
    </w:p>
    <w:p>
      <w:r>
        <w:t>Question ID: quotes_historical_speeches_0011</w:t>
      </w:r>
    </w:p>
    <w:p>
      <w:r>
        <w:t>Clue 1: A quotation associated with me is: “I have the heart and stomach of a king.”</w:t>
      </w:r>
    </w:p>
    <w:p>
      <w:r>
        <w:t>Clue 2: English monarch</w:t>
      </w:r>
    </w:p>
    <w:p>
      <w:r>
        <w:t>Clue 3: Tudor dynasty</w:t>
      </w:r>
    </w:p>
    <w:p>
      <w:r>
        <w:t>Clue 4: Tilbury speech</w:t>
      </w:r>
    </w:p>
    <w:p>
      <w:r>
        <w:t>Clue 5: Spanish Armada</w:t>
      </w:r>
    </w:p>
    <w:p>
      <w:r>
        <w:t>Clue 6: reigned in the late 16th century</w:t>
      </w:r>
    </w:p>
    <w:p>
      <w:r>
        <w:t>Clue 7: daughter of Henry VIII</w:t>
      </w:r>
    </w:p>
    <w:p>
      <w:r>
        <w:t>Clue 8: known as the Virgin Queen</w:t>
      </w:r>
    </w:p>
    <w:p>
      <w:r>
        <w:t>Clue 9: Elizabethan era</w:t>
      </w:r>
    </w:p>
    <w:p>
      <w:r>
        <w:t>Clue 10: first name begins with E</w:t>
      </w:r>
    </w:p>
    <w:p>
      <w:r>
        <w:t>Answer: Queen Elizabeth I</w:t>
      </w:r>
    </w:p>
    <w:p/>
    <w:p>
      <w:pPr>
        <w:pStyle w:val="Heading2"/>
      </w:pPr>
      <w:r>
        <w:t>Challenge 12: Napoleon Bonaparte</w:t>
      </w:r>
    </w:p>
    <w:p>
      <w:r>
        <w:t>Question ID: quotes_historical_speeches_0012</w:t>
      </w:r>
    </w:p>
    <w:p>
      <w:r>
        <w:t>Clue 1: A quotation associated with me is: “The word impossible is not French.”</w:t>
      </w:r>
    </w:p>
    <w:p>
      <w:r>
        <w:t>Clue 2: French military and political leader</w:t>
      </w:r>
    </w:p>
    <w:p>
      <w:r>
        <w:t>Clue 3: rose during the French Revolution</w:t>
      </w:r>
    </w:p>
    <w:p>
      <w:r>
        <w:t>Clue 4: became emperor</w:t>
      </w:r>
    </w:p>
    <w:p>
      <w:r>
        <w:t>Clue 5: Waterloo</w:t>
      </w:r>
    </w:p>
    <w:p>
      <w:r>
        <w:t>Clue 6: exiled to Elba and later Saint Helena</w:t>
      </w:r>
    </w:p>
    <w:p>
      <w:r>
        <w:t>Clue 7: Napoleonic Wars</w:t>
      </w:r>
    </w:p>
    <w:p>
      <w:r>
        <w:t>Clue 8: Corsican-born</w:t>
      </w:r>
    </w:p>
    <w:p>
      <w:r>
        <w:t>Clue 9: Code civil bears his name</w:t>
      </w:r>
    </w:p>
    <w:p>
      <w:r>
        <w:t>Clue 10: first name begins with N</w:t>
      </w:r>
    </w:p>
    <w:p>
      <w:r>
        <w:t>Answer: Napoleon Bonaparte</w:t>
      </w:r>
    </w:p>
    <w:p/>
    <w:p>
      <w:pPr>
        <w:pStyle w:val="Heading2"/>
      </w:pPr>
      <w:r>
        <w:t>Challenge 13: Julius Caesar</w:t>
      </w:r>
    </w:p>
    <w:p>
      <w:r>
        <w:t>Question ID: quotes_historical_speeches_0013</w:t>
      </w:r>
    </w:p>
    <w:p>
      <w:r>
        <w:t>Clue 1: A quotation associated with me is: “The die is cast.”</w:t>
      </w:r>
    </w:p>
    <w:p>
      <w:r>
        <w:t>Clue 2: Roman general and statesman</w:t>
      </w:r>
    </w:p>
    <w:p>
      <w:r>
        <w:t>Clue 3: crossing the Rubicon</w:t>
      </w:r>
    </w:p>
    <w:p>
      <w:r>
        <w:t>Clue 4: civil war in the Roman Republic</w:t>
      </w:r>
    </w:p>
    <w:p>
      <w:r>
        <w:t>Clue 5: conquered Gaul</w:t>
      </w:r>
    </w:p>
    <w:p>
      <w:r>
        <w:t>Clue 6: assassinated on the Ides of March</w:t>
      </w:r>
    </w:p>
    <w:p>
      <w:r>
        <w:t>Clue 7: dictator</w:t>
      </w:r>
    </w:p>
    <w:p>
      <w:r>
        <w:t>Clue 8: calendar reform</w:t>
      </w:r>
    </w:p>
    <w:p>
      <w:r>
        <w:t>Clue 9: name became a title used by later rulers</w:t>
      </w:r>
    </w:p>
    <w:p>
      <w:r>
        <w:t>Clue 10: first name begins with J</w:t>
      </w:r>
    </w:p>
    <w:p>
      <w:r>
        <w:t>Answer: Julius Caesar</w:t>
      </w:r>
    </w:p>
    <w:p/>
    <w:p>
      <w:pPr>
        <w:pStyle w:val="Heading2"/>
      </w:pPr>
      <w:r>
        <w:t>Challenge 14: Marie Antoinette</w:t>
      </w:r>
    </w:p>
    <w:p>
      <w:r>
        <w:t>Question ID: quotes_historical_speeches_0014</w:t>
      </w:r>
    </w:p>
    <w:p>
      <w:r>
        <w:t>Clue 1: A quotation associated with me is: “I have just been condemned, not to a shameful death...”</w:t>
      </w:r>
    </w:p>
    <w:p>
      <w:r>
        <w:t>Clue 2: French queen traditionally associated with this line</w:t>
      </w:r>
    </w:p>
    <w:p>
      <w:r>
        <w:t>Clue 3: the attribution is widely disputed</w:t>
      </w:r>
    </w:p>
    <w:p>
      <w:r>
        <w:t>Clue 4: French Revolution</w:t>
      </w:r>
    </w:p>
    <w:p>
      <w:r>
        <w:t>Clue 5: wife of Louis XVI</w:t>
      </w:r>
    </w:p>
    <w:p>
      <w:r>
        <w:t>Clue 6: Versailles</w:t>
      </w:r>
    </w:p>
    <w:p>
      <w:r>
        <w:t>Clue 7: Austrian-born</w:t>
      </w:r>
    </w:p>
    <w:p>
      <w:r>
        <w:t>Clue 8: executed by guillotine</w:t>
      </w:r>
    </w:p>
    <w:p>
      <w:r>
        <w:t>Clue 9: became a symbol of royal excess</w:t>
      </w:r>
    </w:p>
    <w:p>
      <w:r>
        <w:t>Clue 10: first name begins with M</w:t>
      </w:r>
    </w:p>
    <w:p>
      <w:r>
        <w:t>Answer: Marie Antoinette</w:t>
      </w:r>
    </w:p>
    <w:p/>
    <w:p>
      <w:pPr>
        <w:pStyle w:val="Heading2"/>
      </w:pPr>
      <w:r>
        <w:t>Challenge 15: Patrick Henry</w:t>
      </w:r>
    </w:p>
    <w:p>
      <w:r>
        <w:t>Question ID: quotes_historical_speeches_0015</w:t>
      </w:r>
    </w:p>
    <w:p>
      <w:r>
        <w:t>Clue 1: A quotation associated with me is: “Give me liberty, or give me death!”</w:t>
      </w:r>
    </w:p>
    <w:p>
      <w:r>
        <w:t>Clue 2: American revolutionary-era orator</w:t>
      </w:r>
    </w:p>
    <w:p>
      <w:r>
        <w:t>Clue 3: 1775 speech</w:t>
      </w:r>
    </w:p>
    <w:p>
      <w:r>
        <w:t>Clue 4: Virginia</w:t>
      </w:r>
    </w:p>
    <w:p>
      <w:r>
        <w:t>Clue 5: opposition to British rule</w:t>
      </w:r>
    </w:p>
    <w:p>
      <w:r>
        <w:t>Clue 6: American Revolution</w:t>
      </w:r>
    </w:p>
    <w:p>
      <w:r>
        <w:t>Clue 7: served as governor</w:t>
      </w:r>
    </w:p>
    <w:p>
      <w:r>
        <w:t>Clue 8: speech associated with St. John's Church</w:t>
      </w:r>
    </w:p>
    <w:p>
      <w:r>
        <w:t>Clue 9: strong advocate of independence</w:t>
      </w:r>
    </w:p>
    <w:p>
      <w:r>
        <w:t>Clue 10: first name begins with P</w:t>
      </w:r>
    </w:p>
    <w:p>
      <w:r>
        <w:t>Answer: Patrick Henry</w:t>
      </w:r>
    </w:p>
    <w:p/>
    <w:p>
      <w:pPr>
        <w:pStyle w:val="Heading2"/>
      </w:pPr>
      <w:r>
        <w:t>Challenge 16: Benjamin Franklin</w:t>
      </w:r>
    </w:p>
    <w:p>
      <w:r>
        <w:t>Question ID: quotes_historical_speeches_0016</w:t>
      </w:r>
    </w:p>
    <w:p>
      <w:r>
        <w:t>Clue 1: A quotation associated with me is: “Those who would give up essential Liberty...”</w:t>
      </w:r>
    </w:p>
    <w:p>
      <w:r>
        <w:t>Clue 2: American Founding Father</w:t>
      </w:r>
    </w:p>
    <w:p>
      <w:r>
        <w:t>Clue 3: printer and publisher</w:t>
      </w:r>
    </w:p>
    <w:p>
      <w:r>
        <w:t>Clue 4: scientist and inventor</w:t>
      </w:r>
    </w:p>
    <w:p>
      <w:r>
        <w:t>Clue 5: diplomat in France</w:t>
      </w:r>
    </w:p>
    <w:p>
      <w:r>
        <w:t>Clue 6: helped draft founding-era documents</w:t>
      </w:r>
    </w:p>
    <w:p>
      <w:r>
        <w:t>Clue 7: electricity experiments</w:t>
      </w:r>
    </w:p>
    <w:p>
      <w:r>
        <w:t>Clue 8: appears on the US $100 bill</w:t>
      </w:r>
    </w:p>
    <w:p>
      <w:r>
        <w:t>Clue 9: Poor Richard's Almanack</w:t>
      </w:r>
    </w:p>
    <w:p>
      <w:r>
        <w:t>Clue 10: first name begins with B</w:t>
      </w:r>
    </w:p>
    <w:p>
      <w:r>
        <w:t>Answer: Benjamin Franklin</w:t>
      </w:r>
    </w:p>
    <w:p/>
    <w:p>
      <w:pPr>
        <w:pStyle w:val="Heading2"/>
      </w:pPr>
      <w:r>
        <w:t>Challenge 17: Thomas Jefferson</w:t>
      </w:r>
    </w:p>
    <w:p>
      <w:r>
        <w:t>Question ID: quotes_historical_speeches_0017</w:t>
      </w:r>
    </w:p>
    <w:p>
      <w:r>
        <w:t>Clue 1: A quotation associated with me is: “All men are created equal.”</w:t>
      </w:r>
    </w:p>
    <w:p>
      <w:r>
        <w:t>Clue 2: American Founding Father</w:t>
      </w:r>
    </w:p>
    <w:p>
      <w:r>
        <w:t>Clue 3: Declaration of Independence</w:t>
      </w:r>
    </w:p>
    <w:p>
      <w:r>
        <w:t>Clue 4: principal drafter of the 1776 document</w:t>
      </w:r>
    </w:p>
    <w:p>
      <w:r>
        <w:t>Clue 5: third US president</w:t>
      </w:r>
    </w:p>
    <w:p>
      <w:r>
        <w:t>Clue 6: Louisiana Purchase</w:t>
      </w:r>
    </w:p>
    <w:p>
      <w:r>
        <w:t>Clue 7: Monticello</w:t>
      </w:r>
    </w:p>
    <w:p>
      <w:r>
        <w:t>Clue 8: served as minister to France</w:t>
      </w:r>
    </w:p>
    <w:p>
      <w:r>
        <w:t>Clue 9: founded the University of Virginia</w:t>
      </w:r>
    </w:p>
    <w:p>
      <w:r>
        <w:t>Clue 10: first name begins with T</w:t>
      </w:r>
    </w:p>
    <w:p>
      <w:r>
        <w:t>Answer: Thomas Jefferson</w:t>
      </w:r>
    </w:p>
    <w:p/>
    <w:p>
      <w:pPr>
        <w:pStyle w:val="Heading2"/>
      </w:pPr>
      <w:r>
        <w:t>Challenge 18: George Washington</w:t>
      </w:r>
    </w:p>
    <w:p>
      <w:r>
        <w:t>Question ID: quotes_historical_speeches_0018</w:t>
      </w:r>
    </w:p>
    <w:p>
      <w:r>
        <w:t>Clue 1: A quotation associated with me is: “It is better to offer no excuse than a bad one.”</w:t>
      </w:r>
    </w:p>
    <w:p>
      <w:r>
        <w:t>Clue 2: American revolutionary commander and statesman</w:t>
      </w:r>
    </w:p>
    <w:p>
      <w:r>
        <w:t>Clue 3: Continental Army</w:t>
      </w:r>
    </w:p>
    <w:p>
      <w:r>
        <w:t>Clue 4: first US president</w:t>
      </w:r>
    </w:p>
    <w:p>
      <w:r>
        <w:t>Clue 5: Mount Vernon</w:t>
      </w:r>
    </w:p>
    <w:p>
      <w:r>
        <w:t>Clue 6: appears on the one-dollar bill</w:t>
      </w:r>
    </w:p>
    <w:p>
      <w:r>
        <w:t>Clue 7: presided over the Constitutional Convention</w:t>
      </w:r>
    </w:p>
    <w:p>
      <w:r>
        <w:t>Clue 8: served two presidential terms</w:t>
      </w:r>
    </w:p>
    <w:p>
      <w:r>
        <w:t>Clue 9: US capital bears his surname</w:t>
      </w:r>
    </w:p>
    <w:p>
      <w:r>
        <w:t>Clue 10: first name begins with G</w:t>
      </w:r>
    </w:p>
    <w:p>
      <w:r>
        <w:t>Answer: George Washington</w:t>
      </w:r>
    </w:p>
    <w:p/>
    <w:p>
      <w:pPr>
        <w:pStyle w:val="Heading2"/>
      </w:pPr>
      <w:r>
        <w:t>Challenge 19: Frederick Douglass</w:t>
      </w:r>
    </w:p>
    <w:p>
      <w:r>
        <w:t>Question ID: quotes_historical_speeches_0019</w:t>
      </w:r>
    </w:p>
    <w:p>
      <w:r>
        <w:t>Clue 1: A quotation associated with me is: “If there is no struggle, there is no progress.”</w:t>
      </w:r>
    </w:p>
    <w:p>
      <w:r>
        <w:t>Clue 2: American abolitionist and orator</w:t>
      </w:r>
    </w:p>
    <w:p>
      <w:r>
        <w:t>Clue 3: escaped slavery</w:t>
      </w:r>
    </w:p>
    <w:p>
      <w:r>
        <w:t>Clue 4: 19th-century reformer</w:t>
      </w:r>
    </w:p>
    <w:p>
      <w:r>
        <w:t>Clue 5: published autobiographies</w:t>
      </w:r>
    </w:p>
    <w:p>
      <w:r>
        <w:t>Clue 6: powerful public speaker</w:t>
      </w:r>
    </w:p>
    <w:p>
      <w:r>
        <w:t>Clue 7: advocated women's rights as well as abolition</w:t>
      </w:r>
    </w:p>
    <w:p>
      <w:r>
        <w:t>Clue 8: advised presidents</w:t>
      </w:r>
    </w:p>
    <w:p>
      <w:r>
        <w:t>Clue 9: photographed extensively for his era</w:t>
      </w:r>
    </w:p>
    <w:p>
      <w:r>
        <w:t>Clue 10: first name begins with F</w:t>
      </w:r>
    </w:p>
    <w:p>
      <w:r>
        <w:t>Answer: Frederick Douglass</w:t>
      </w:r>
    </w:p>
    <w:p/>
    <w:p>
      <w:pPr>
        <w:pStyle w:val="Heading2"/>
      </w:pPr>
      <w:r>
        <w:t>Challenge 20: Emmeline Pankhurst</w:t>
      </w:r>
    </w:p>
    <w:p>
      <w:r>
        <w:t>Question ID: quotes_historical_speeches_0020</w:t>
      </w:r>
    </w:p>
    <w:p>
      <w:r>
        <w:t>Clue 1: A quotation associated with me is: “Deeds, not words.”</w:t>
      </w:r>
    </w:p>
    <w:p>
      <w:r>
        <w:t>Clue 2: British suffragette leader</w:t>
      </w:r>
    </w:p>
    <w:p>
      <w:r>
        <w:t>Clue 3: women's voting rights</w:t>
      </w:r>
    </w:p>
    <w:p>
      <w:r>
        <w:t>Clue 4: Women's Social and Political Union</w:t>
      </w:r>
    </w:p>
    <w:p>
      <w:r>
        <w:t>Clue 5: militant campaigning</w:t>
      </w:r>
    </w:p>
    <w:p>
      <w:r>
        <w:t>Clue 6: early 20th-century Britain</w:t>
      </w:r>
    </w:p>
    <w:p>
      <w:r>
        <w:t>Clue 7: imprisoned multiple times</w:t>
      </w:r>
    </w:p>
    <w:p>
      <w:r>
        <w:t>Clue 8: hunger strikes associated with the movement</w:t>
      </w:r>
    </w:p>
    <w:p>
      <w:r>
        <w:t>Clue 9: daughters also became activists</w:t>
      </w:r>
    </w:p>
    <w:p>
      <w:r>
        <w:t>Clue 10: first name begins with E</w:t>
      </w:r>
    </w:p>
    <w:p>
      <w:r>
        <w:t>Answer: Emmeline Pankhurst</w:t>
      </w:r>
    </w:p>
    <w:p/>
    <w:p>
      <w:pPr>
        <w:pStyle w:val="Heading2"/>
      </w:pPr>
      <w:r>
        <w:t>Challenge 21: Susan B. Anthony</w:t>
      </w:r>
    </w:p>
    <w:p>
      <w:r>
        <w:t>Question ID: quotes_historical_speeches_0021</w:t>
      </w:r>
    </w:p>
    <w:p>
      <w:r>
        <w:t>Clue 1: A quotation associated with me is: “Failure is impossible.”</w:t>
      </w:r>
    </w:p>
    <w:p>
      <w:r>
        <w:t>Clue 2: American women's-rights campaigner</w:t>
      </w:r>
    </w:p>
    <w:p>
      <w:r>
        <w:t>Clue 3: women's suffrage</w:t>
      </w:r>
    </w:p>
    <w:p>
      <w:r>
        <w:t>Clue 4: 19th-century United States</w:t>
      </w:r>
    </w:p>
    <w:p>
      <w:r>
        <w:t>Clue 5: arrested for voting in 1872</w:t>
      </w:r>
    </w:p>
    <w:p>
      <w:r>
        <w:t>Clue 6: worked closely with Elizabeth Cady Stanton</w:t>
      </w:r>
    </w:p>
    <w:p>
      <w:r>
        <w:t>Clue 7: her image appeared on a US dollar coin</w:t>
      </w:r>
    </w:p>
    <w:p>
      <w:r>
        <w:t>Clue 8: did not live to see nationwide women's suffrage</w:t>
      </w:r>
    </w:p>
    <w:p>
      <w:r>
        <w:t>Clue 9: middle initial is commonly included</w:t>
      </w:r>
    </w:p>
    <w:p>
      <w:r>
        <w:t>Clue 10: first name begins with S</w:t>
      </w:r>
    </w:p>
    <w:p>
      <w:r>
        <w:t>Answer: Susan B. Anthony</w:t>
      </w:r>
    </w:p>
    <w:p/>
    <w:p>
      <w:pPr>
        <w:pStyle w:val="Heading2"/>
      </w:pPr>
      <w:r>
        <w:t>Challenge 22: Mahatma Gandhi</w:t>
      </w:r>
    </w:p>
    <w:p>
      <w:r>
        <w:t>Question ID: quotes_historical_speeches_0022</w:t>
      </w:r>
    </w:p>
    <w:p>
      <w:r>
        <w:t>Clue 1: A quotation associated with me is: “Freedom is not worth having if it does not connote freedom to err.”</w:t>
      </w:r>
    </w:p>
    <w:p>
      <w:r>
        <w:t>Clue 2: Indian independence leader associated with nonviolence</w:t>
      </w:r>
    </w:p>
    <w:p>
      <w:r>
        <w:t>Clue 3: British colonial rule</w:t>
      </w:r>
    </w:p>
    <w:p>
      <w:r>
        <w:t>Clue 4: Salt March</w:t>
      </w:r>
    </w:p>
    <w:p>
      <w:r>
        <w:t>Clue 5: civil disobedience</w:t>
      </w:r>
    </w:p>
    <w:p>
      <w:r>
        <w:t>Clue 6: lawyer by training</w:t>
      </w:r>
    </w:p>
    <w:p>
      <w:r>
        <w:t>Clue 7: South Africa shaped his early activism</w:t>
      </w:r>
    </w:p>
    <w:p>
      <w:r>
        <w:t>Clue 8: assassinated in 1948</w:t>
      </w:r>
    </w:p>
    <w:p>
      <w:r>
        <w:t>Clue 9: honorific means 'great soul'</w:t>
      </w:r>
    </w:p>
    <w:p>
      <w:r>
        <w:t>Clue 10: best known by a name beginning with G</w:t>
      </w:r>
    </w:p>
    <w:p>
      <w:r>
        <w:t>Answer: Mahatma Gandhi</w:t>
      </w:r>
    </w:p>
    <w:p/>
    <w:p>
      <w:pPr>
        <w:pStyle w:val="Heading2"/>
      </w:pPr>
      <w:r>
        <w:t>Challenge 23: Jawaharlal Nehru</w:t>
      </w:r>
    </w:p>
    <w:p>
      <w:r>
        <w:t>Question ID: quotes_historical_speeches_0023</w:t>
      </w:r>
    </w:p>
    <w:p>
      <w:r>
        <w:t>Clue 1: A quotation associated with me is: “A moment comes, which comes but rarely in history...”</w:t>
      </w:r>
    </w:p>
    <w:p>
      <w:r>
        <w:t>Clue 2: Indian independence leader</w:t>
      </w:r>
    </w:p>
    <w:p>
      <w:r>
        <w:t>Clue 3: Tryst with Destiny speech</w:t>
      </w:r>
    </w:p>
    <w:p>
      <w:r>
        <w:t>Clue 4: midnight at independence</w:t>
      </w:r>
    </w:p>
    <w:p>
      <w:r>
        <w:t>Clue 5: first prime minister of independent India</w:t>
      </w:r>
    </w:p>
    <w:p>
      <w:r>
        <w:t>Clue 6: close political associate of Gandhi</w:t>
      </w:r>
    </w:p>
    <w:p>
      <w:r>
        <w:t>Clue 7: served from 1947 until 1964</w:t>
      </w:r>
    </w:p>
    <w:p>
      <w:r>
        <w:t>Clue 8: father of a later female prime minister</w:t>
      </w:r>
    </w:p>
    <w:p>
      <w:r>
        <w:t>Clue 9: Non-Aligned Movement</w:t>
      </w:r>
    </w:p>
    <w:p>
      <w:r>
        <w:t>Clue 10: first name begins with J</w:t>
      </w:r>
    </w:p>
    <w:p>
      <w:r>
        <w:t>Answer: Jawaharlal Nehru</w:t>
      </w:r>
    </w:p>
    <w:p/>
    <w:p>
      <w:pPr>
        <w:pStyle w:val="Heading2"/>
      </w:pPr>
      <w:r>
        <w:t>Challenge 24: Nelson Mandela</w:t>
      </w:r>
    </w:p>
    <w:p>
      <w:r>
        <w:t>Question ID: quotes_historical_speeches_0024</w:t>
      </w:r>
    </w:p>
    <w:p>
      <w:r>
        <w:t>Clue 1: A quotation associated with me is: “Never, never and never again shall it be...”</w:t>
      </w:r>
    </w:p>
    <w:p>
      <w:r>
        <w:t>Clue 2: South African leader</w:t>
      </w:r>
    </w:p>
    <w:p>
      <w:r>
        <w:t>Clue 3: inauguration speech in 1994</w:t>
      </w:r>
    </w:p>
    <w:p>
      <w:r>
        <w:t>Clue 4: anti-apartheid struggle</w:t>
      </w:r>
    </w:p>
    <w:p>
      <w:r>
        <w:t>Clue 5: 27 years imprisoned</w:t>
      </w:r>
    </w:p>
    <w:p>
      <w:r>
        <w:t>Clue 6: Robben Island</w:t>
      </w:r>
    </w:p>
    <w:p>
      <w:r>
        <w:t>Clue 7: first Black president of South Africa</w:t>
      </w:r>
    </w:p>
    <w:p>
      <w:r>
        <w:t>Clue 8: Nobel Peace Prize</w:t>
      </w:r>
    </w:p>
    <w:p>
      <w:r>
        <w:t>Clue 9: known by the clan name Madiba</w:t>
      </w:r>
    </w:p>
    <w:p>
      <w:r>
        <w:t>Clue 10: first name begins with N</w:t>
      </w:r>
    </w:p>
    <w:p>
      <w:r>
        <w:t>Answer: Nelson Mandela</w:t>
      </w:r>
    </w:p>
    <w:p/>
    <w:p>
      <w:pPr>
        <w:pStyle w:val="Heading2"/>
      </w:pPr>
      <w:r>
        <w:t>Challenge 25: Desmond Tutu</w:t>
      </w:r>
    </w:p>
    <w:p>
      <w:r>
        <w:t>Question ID: quotes_historical_speeches_0025</w:t>
      </w:r>
    </w:p>
    <w:p>
      <w:r>
        <w:t>Clue 1: A quotation associated with me is: “If you are neutral in situations of injustice...”</w:t>
      </w:r>
    </w:p>
    <w:p>
      <w:r>
        <w:t>Clue 2: South African cleric and activist</w:t>
      </w:r>
    </w:p>
    <w:p>
      <w:r>
        <w:t>Clue 3: anti-apartheid movement</w:t>
      </w:r>
    </w:p>
    <w:p>
      <w:r>
        <w:t>Clue 4: Anglican archbishop</w:t>
      </w:r>
    </w:p>
    <w:p>
      <w:r>
        <w:t>Clue 5: Nobel Peace Prize</w:t>
      </w:r>
    </w:p>
    <w:p>
      <w:r>
        <w:t>Clue 6: Truth and Reconciliation Commission</w:t>
      </w:r>
    </w:p>
    <w:p>
      <w:r>
        <w:t>Clue 7: Cape Town</w:t>
      </w:r>
    </w:p>
    <w:p>
      <w:r>
        <w:t>Clue 8: known for moral advocacy and humour</w:t>
      </w:r>
    </w:p>
    <w:p>
      <w:r>
        <w:t>Clue 9: purple clerical robes became familiar</w:t>
      </w:r>
    </w:p>
    <w:p>
      <w:r>
        <w:t>Clue 10: first name begins with D</w:t>
      </w:r>
    </w:p>
    <w:p>
      <w:r>
        <w:t>Answer: Desmond Tutu</w:t>
      </w:r>
    </w:p>
    <w:p/>
    <w:p>
      <w:pPr>
        <w:pStyle w:val="Heading2"/>
      </w:pPr>
      <w:r>
        <w:t>Challenge 26: Charles de Gaulle</w:t>
      </w:r>
    </w:p>
    <w:p>
      <w:r>
        <w:t>Question ID: quotes_historical_speeches_0026</w:t>
      </w:r>
    </w:p>
    <w:p>
      <w:r>
        <w:t>Clue 1: A quotation associated with me is: “France has lost a battle! But France has not lost the war!”</w:t>
      </w:r>
    </w:p>
    <w:p>
      <w:r>
        <w:t>Clue 2: French general and statesman</w:t>
      </w:r>
    </w:p>
    <w:p>
      <w:r>
        <w:t>Clue 3: Second World War</w:t>
      </w:r>
    </w:p>
    <w:p>
      <w:r>
        <w:t>Clue 4: Free French movement</w:t>
      </w:r>
    </w:p>
    <w:p>
      <w:r>
        <w:t>Clue 5: broadcast from London</w:t>
      </w:r>
    </w:p>
    <w:p>
      <w:r>
        <w:t>Clue 6: later founded the Fifth Republic</w:t>
      </w:r>
    </w:p>
    <w:p>
      <w:r>
        <w:t>Clue 7: served as president of France</w:t>
      </w:r>
    </w:p>
    <w:p>
      <w:r>
        <w:t>Clue 8: resistance to Nazi occupation</w:t>
      </w:r>
    </w:p>
    <w:p>
      <w:r>
        <w:t>Clue 9: very tall military figure</w:t>
      </w:r>
    </w:p>
    <w:p>
      <w:r>
        <w:t>Clue 10: first name begins with C</w:t>
      </w:r>
    </w:p>
    <w:p>
      <w:r>
        <w:t>Answer: Charles de Gaulle</w:t>
      </w:r>
    </w:p>
    <w:p/>
    <w:p>
      <w:pPr>
        <w:pStyle w:val="Heading2"/>
      </w:pPr>
      <w:r>
        <w:t>Challenge 27: Neil Armstrong</w:t>
      </w:r>
    </w:p>
    <w:p>
      <w:r>
        <w:t>Question ID: quotes_historical_speeches_0027</w:t>
      </w:r>
    </w:p>
    <w:p>
      <w:r>
        <w:t>Clue 1: A quotation associated with me is: “That's one small step for man...”</w:t>
      </w:r>
    </w:p>
    <w:p>
      <w:r>
        <w:t>Clue 2: American astronaut</w:t>
      </w:r>
    </w:p>
    <w:p>
      <w:r>
        <w:t>Clue 3: Apollo 11</w:t>
      </w:r>
    </w:p>
    <w:p>
      <w:r>
        <w:t>Clue 4: 1969</w:t>
      </w:r>
    </w:p>
    <w:p>
      <w:r>
        <w:t>Clue 5: first human to step onto the Moon</w:t>
      </w:r>
    </w:p>
    <w:p>
      <w:r>
        <w:t>Clue 6: lunar module Eagle</w:t>
      </w:r>
    </w:p>
    <w:p>
      <w:r>
        <w:t>Clue 7: NASA</w:t>
      </w:r>
    </w:p>
    <w:p>
      <w:r>
        <w:t>Clue 8: former test pilot</w:t>
      </w:r>
    </w:p>
    <w:p>
      <w:r>
        <w:t>Clue 9: walked with Buzz Aldrin</w:t>
      </w:r>
    </w:p>
    <w:p>
      <w:r>
        <w:t>Clue 10: first name begins with N</w:t>
      </w:r>
    </w:p>
    <w:p>
      <w:r>
        <w:t>Answer: Neil Armstrong</w:t>
      </w:r>
    </w:p>
    <w:p/>
    <w:p>
      <w:pPr>
        <w:pStyle w:val="Heading2"/>
      </w:pPr>
      <w:r>
        <w:t>Challenge 28: Yuri Gagarin</w:t>
      </w:r>
    </w:p>
    <w:p>
      <w:r>
        <w:t>Question ID: quotes_historical_speeches_0028</w:t>
      </w:r>
    </w:p>
    <w:p>
      <w:r>
        <w:t>Clue 1: A quotation associated with me is: “Poyekhali!”</w:t>
      </w:r>
    </w:p>
    <w:p>
      <w:r>
        <w:t>Clue 2: Soviet cosmonaut</w:t>
      </w:r>
    </w:p>
    <w:p>
      <w:r>
        <w:t>Clue 3: 1961 spaceflight</w:t>
      </w:r>
    </w:p>
    <w:p>
      <w:r>
        <w:t>Clue 4: first human in space</w:t>
      </w:r>
    </w:p>
    <w:p>
      <w:r>
        <w:t>Clue 5: Vostok 1</w:t>
      </w:r>
    </w:p>
    <w:p>
      <w:r>
        <w:t>Clue 6: orbited Earth once</w:t>
      </w:r>
    </w:p>
    <w:p>
      <w:r>
        <w:t>Clue 7: became an international symbol of the Soviet space programme</w:t>
      </w:r>
    </w:p>
    <w:p>
      <w:r>
        <w:t>Clue 8: died in a training-flight crash</w:t>
      </w:r>
    </w:p>
    <w:p>
      <w:r>
        <w:t>Clue 9: famous launch exclamation means roughly 'Let's go!'</w:t>
      </w:r>
    </w:p>
    <w:p>
      <w:r>
        <w:t>Clue 10: first name begins with Y</w:t>
      </w:r>
    </w:p>
    <w:p>
      <w:r>
        <w:t>Answer: Yuri Gagarin</w:t>
      </w:r>
    </w:p>
    <w:p/>
    <w:p>
      <w:pPr>
        <w:pStyle w:val="Heading2"/>
      </w:pPr>
      <w:r>
        <w:t>Challenge 29: Harold Macmillan</w:t>
      </w:r>
    </w:p>
    <w:p>
      <w:r>
        <w:t>Question ID: quotes_historical_speeches_0029</w:t>
      </w:r>
    </w:p>
    <w:p>
      <w:r>
        <w:t>Clue 1: A quotation associated with me is: “Most of our people have never had it so good.”</w:t>
      </w:r>
    </w:p>
    <w:p>
      <w:r>
        <w:t>Clue 2: British prime minister</w:t>
      </w:r>
    </w:p>
    <w:p>
      <w:r>
        <w:t>Clue 3: late 1950s</w:t>
      </w:r>
    </w:p>
    <w:p>
      <w:r>
        <w:t>Clue 4: post-war prosperity</w:t>
      </w:r>
    </w:p>
    <w:p>
      <w:r>
        <w:t>Clue 5: Conservative politician</w:t>
      </w:r>
    </w:p>
    <w:p>
      <w:r>
        <w:t>Clue 6: served during decolonisation</w:t>
      </w:r>
    </w:p>
    <w:p>
      <w:r>
        <w:t>Clue 7: delivered the Wind of Change speech</w:t>
      </w:r>
    </w:p>
    <w:p>
      <w:r>
        <w:t>Clue 8: succeeded Anthony Eden</w:t>
      </w:r>
    </w:p>
    <w:p>
      <w:r>
        <w:t>Clue 9: later became Earl of Stockton</w:t>
      </w:r>
    </w:p>
    <w:p>
      <w:r>
        <w:t>Clue 10: first name begins with H</w:t>
      </w:r>
    </w:p>
    <w:p>
      <w:r>
        <w:t>Answer: Harold Macmillan</w:t>
      </w:r>
    </w:p>
    <w:p/>
    <w:p>
      <w:pPr>
        <w:pStyle w:val="Heading2"/>
      </w:pPr>
      <w:r>
        <w:t>Challenge 30: John Lennon</w:t>
      </w:r>
    </w:p>
    <w:p>
      <w:r>
        <w:t>Question ID: quotes_historical_speeches_0030</w:t>
      </w:r>
    </w:p>
    <w:p>
      <w:r>
        <w:t>Clue 1: A quotation associated with me is: “Give peace a chance.”</w:t>
      </w:r>
    </w:p>
    <w:p>
      <w:r>
        <w:t>Clue 2: British musician and peace campaigner</w:t>
      </w:r>
    </w:p>
    <w:p>
      <w:r>
        <w:t>Clue 3: 1969 anti-war anthem</w:t>
      </w:r>
    </w:p>
    <w:p>
      <w:r>
        <w:t>Clue 4: Bed-In for Peace</w:t>
      </w:r>
    </w:p>
    <w:p>
      <w:r>
        <w:t>Clue 5: member of a hugely successful Liverpool band</w:t>
      </w:r>
    </w:p>
    <w:p>
      <w:r>
        <w:t>Clue 6: later solo career</w:t>
      </w:r>
    </w:p>
    <w:p>
      <w:r>
        <w:t>Clue 7: married Yoko Ono</w:t>
      </w:r>
    </w:p>
    <w:p>
      <w:r>
        <w:t>Clue 8: peace activism</w:t>
      </w:r>
    </w:p>
    <w:p>
      <w:r>
        <w:t>Clue 9: murdered in New York in 1980</w:t>
      </w:r>
    </w:p>
    <w:p>
      <w:r>
        <w:t>Clue 10: first name begins with J</w:t>
      </w:r>
    </w:p>
    <w:p>
      <w:r>
        <w:t>Answer: John Lennon</w:t>
      </w:r>
    </w:p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
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 - Books &amp; Authors</w:t>
      </w:r>
    </w:p>
    <w:p>
      <w:pPr>
        <w:jc w:val="center"/>
      </w:pPr>
      <w:r>
        <w:rPr>
          <w:b/>
          <w:sz w:val="28"/>
        </w:rPr>
        <w:t>Books &amp; Novels - 10 Challenges</w:t>
      </w:r>
    </w:p>
    <w:p>
      <w:pPr>
        <w:spacing w:before="160" w:after="40"/>
      </w:pPr>
      <w:r>
        <w:rPr>
          <w:b/>
          <w:sz w:val="24"/>
        </w:rPr>
        <w:t>Challenge 1: Pride and Prejudice</w:t>
      </w:r>
    </w:p>
    <w:p>
      <w:pPr>
        <w:spacing w:after="60"/>
      </w:pPr>
      <w:r>
        <w:rPr>
          <w:i/>
        </w:rPr>
        <w:t>Question ID: books_authors_books_novels_0001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original working title was First Impressions.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Questions of inheritance and entailment significantly affect the prospects of the family at my centre.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Much of my comedy comes from misunderstandings, social judgement and differences in status.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Netherfield and Pemberley are important estates in my story.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central family has five unmarried daughters.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Mr Collins and Lady Catherine de Bourgh appear in my pages.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Elizabeth Bennet is my heroine.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Mr Darcy is initially judged very unfavourably by her.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significant word begins with P.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P.</w:t>
      </w:r>
    </w:p>
    <w:p>
      <w:pPr>
        <w:spacing w:after="100"/>
      </w:pPr>
      <w:r>
        <w:rPr>
          <w:b/>
        </w:rPr>
        <w:t xml:space="preserve">Answer: </w:t>
      </w:r>
      <w:r>
        <w:t>Pride and Prejudice</w:t>
      </w:r>
    </w:p>
    <w:p>
      <w:pPr>
        <w:spacing w:before="160" w:after="40"/>
      </w:pPr>
      <w:r>
        <w:rPr>
          <w:b/>
          <w:sz w:val="24"/>
        </w:rPr>
        <w:t>Challenge 2: The Great Gatsby</w:t>
      </w:r>
    </w:p>
    <w:p>
      <w:pPr>
        <w:spacing w:after="60"/>
      </w:pPr>
      <w:r>
        <w:rPr>
          <w:i/>
        </w:rPr>
        <w:t>Question ID: books_authors_books_novels_0002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An early version of my title referred to Trimalchio, a character from an ancient Roman work.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narrator observes a wealthy social world from both within and outside it.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I explore aspiration, reinvention and disillusionment during the Jazz Age.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West Egg and East Egg are important locations in my story.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A pair of enormous eyes appears on an advertising billboard.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Daisy Buchanan is central to my protagonist's obsession.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Nick Carraway narrates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F. Scott Fitzgerald wrote me.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significant word begins with G.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title's final word begins with G.</w:t>
      </w:r>
    </w:p>
    <w:p>
      <w:pPr>
        <w:spacing w:after="100"/>
      </w:pPr>
      <w:r>
        <w:rPr>
          <w:b/>
        </w:rPr>
        <w:t xml:space="preserve">Answer: </w:t>
      </w:r>
      <w:r>
        <w:t>The Great Gatsby</w:t>
      </w:r>
    </w:p>
    <w:p>
      <w:pPr>
        <w:spacing w:before="160" w:after="40"/>
      </w:pPr>
      <w:r>
        <w:rPr>
          <w:b/>
          <w:sz w:val="24"/>
        </w:rPr>
        <w:t>Challenge 3: Frankenstein</w:t>
      </w:r>
    </w:p>
    <w:p>
      <w:pPr>
        <w:spacing w:after="60"/>
      </w:pPr>
      <w:r>
        <w:rPr>
          <w:i/>
        </w:rPr>
        <w:t>Question ID: books_authors_books_novels_0003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full original title invokes a figure from Greek mythology associated with bringing a powerful gift to humanity.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narrative is presented through several nested accounts rather than a single straightforward narrator.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An Arctic expedition provides the frame for much of my story.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Questions of responsibility, isolation and scientific ambition are central to me.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creator was still a teenager when she began writing me.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Victor is the first name of my central scientist.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His creation is never actually given a personal name in the novel.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Mary Shelley wrote me.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title consists of a single word.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title begins with F.</w:t>
      </w:r>
    </w:p>
    <w:p>
      <w:pPr>
        <w:spacing w:after="100"/>
      </w:pPr>
      <w:r>
        <w:rPr>
          <w:b/>
        </w:rPr>
        <w:t xml:space="preserve">Answer: </w:t>
      </w:r>
      <w:r>
        <w:t>Frankenstein</w:t>
      </w:r>
    </w:p>
    <w:p>
      <w:pPr>
        <w:spacing w:before="160" w:after="40"/>
      </w:pPr>
      <w:r>
        <w:rPr>
          <w:b/>
          <w:sz w:val="24"/>
        </w:rPr>
        <w:t>Challenge 4: To Kill a Mockingbird</w:t>
      </w:r>
    </w:p>
    <w:p>
      <w:pPr>
        <w:spacing w:after="60"/>
      </w:pPr>
      <w:r>
        <w:rPr>
          <w:i/>
        </w:rPr>
        <w:t>Question ID: books_authors_books_novels_0004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fictional Alabama town was partly inspired by the author's own childhood surroundings.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Events are filtered through an adult recollection of childhood experiences.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Race, justice, prejudice and moral courage are central themes in my story.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Boo Radley is a mysterious neighbour.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Jem is the narrator's older brother.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Atticus Finch is a lawyer defending a Black man falsely accused of a serious crime.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Scout Finch narrates my story.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Harper Lee wrote me.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second word begins with K.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M.</w:t>
      </w:r>
    </w:p>
    <w:p>
      <w:pPr>
        <w:spacing w:after="100"/>
      </w:pPr>
      <w:r>
        <w:rPr>
          <w:b/>
        </w:rPr>
        <w:t xml:space="preserve">Answer: </w:t>
      </w:r>
      <w:r>
        <w:t>To Kill a Mockingbird</w:t>
      </w:r>
    </w:p>
    <w:p>
      <w:pPr>
        <w:spacing w:before="160" w:after="40"/>
      </w:pPr>
      <w:r>
        <w:rPr>
          <w:b/>
          <w:sz w:val="24"/>
        </w:rPr>
        <w:t>Challenge 5: The Picture of Dorian Gray</w:t>
      </w:r>
    </w:p>
    <w:p>
      <w:pPr>
        <w:spacing w:after="60"/>
      </w:pPr>
      <w:r>
        <w:rPr>
          <w:i/>
        </w:rPr>
        <w:t>Question ID: books_authors_books_novels_0005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first appeared in a magazine before being substantially revised and expanded for publication as a book.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story became controversial because of its perceived immorality when first published.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Aestheticism, influence, vanity and moral corruption are central to me.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Lord Henry Wotton has a profound influence on my protagonist.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Basil Hallward creates an important work of art within my story.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protagonist retains his youthful appearance while something else records the consequences of his behaviour.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Oscar Wilde wrote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The object that changes is a portrait.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protagonist's first name begins with 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His surname begins with G.</w:t>
      </w:r>
    </w:p>
    <w:p>
      <w:pPr>
        <w:spacing w:after="100"/>
      </w:pPr>
      <w:r>
        <w:rPr>
          <w:b/>
        </w:rPr>
        <w:t xml:space="preserve">Answer: </w:t>
      </w:r>
      <w:r>
        <w:t>The Picture of Dorian Gray</w:t>
      </w:r>
    </w:p>
    <w:p>
      <w:pPr>
        <w:spacing w:before="160" w:after="40"/>
      </w:pPr>
      <w:r>
        <w:rPr>
          <w:b/>
          <w:sz w:val="24"/>
        </w:rPr>
        <w:t>Challenge 6: The Handmaid's Tale</w:t>
      </w:r>
    </w:p>
    <w:p>
      <w:pPr>
        <w:spacing w:after="60"/>
      </w:pPr>
      <w:r>
        <w:rPr>
          <w:i/>
        </w:rPr>
        <w:t>Question ID: books_authors_books_novels_0006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author has said she avoided including practices for which there was no historical precedent.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narrative is later examined from a distant academic perspective in a concluding section.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Environmental problems and declining fertility contribute to the society depicted in me.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The Republic of Gilead has replaced the government that previously controlled my setting.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Women are divided into rigid social roles distinguished partly by clothing.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narrator is known as Offred.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Margaret Atwood wrote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title refers to the social role assigned to my protagonist.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second significant word begins with H.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T.</w:t>
      </w:r>
    </w:p>
    <w:p>
      <w:pPr>
        <w:spacing w:after="100"/>
      </w:pPr>
      <w:r>
        <w:rPr>
          <w:b/>
        </w:rPr>
        <w:t xml:space="preserve">Answer: </w:t>
      </w:r>
      <w:r>
        <w:t>The Handmaid's Tale</w:t>
      </w:r>
    </w:p>
    <w:p>
      <w:pPr>
        <w:spacing w:before="160" w:after="40"/>
      </w:pPr>
      <w:r>
        <w:rPr>
          <w:b/>
          <w:sz w:val="24"/>
        </w:rPr>
        <w:t>Challenge 7: One Hundred Years of Solitude</w:t>
      </w:r>
    </w:p>
    <w:p>
      <w:pPr>
        <w:spacing w:after="60"/>
      </w:pPr>
      <w:r>
        <w:rPr>
          <w:i/>
        </w:rPr>
        <w:t>Question ID: books_authors_books_novels_0007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Repetition of names across generations deliberately complicates my family history.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Extraordinary events are frequently narrated with the same calm tone as everyday occurrences.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story spans multiple generations of one family.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Macondo is the fictional town at my centre.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The Buendía family dominates my narrative.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I am one of the most celebrated examples of magical realism.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Gabriel García Márquez wrote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title contains a period of exactly one century.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begins with O.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S.</w:t>
      </w:r>
    </w:p>
    <w:p>
      <w:pPr>
        <w:spacing w:after="100"/>
      </w:pPr>
      <w:r>
        <w:rPr>
          <w:b/>
        </w:rPr>
        <w:t xml:space="preserve">Answer: </w:t>
      </w:r>
      <w:r>
        <w:t>One Hundred Years of Solitude</w:t>
      </w:r>
    </w:p>
    <w:p>
      <w:pPr>
        <w:spacing w:before="160" w:after="40"/>
      </w:pPr>
      <w:r>
        <w:rPr>
          <w:b/>
          <w:sz w:val="24"/>
        </w:rPr>
        <w:t>Challenge 8: The Catcher in the Rye</w:t>
      </w:r>
    </w:p>
    <w:p>
      <w:pPr>
        <w:spacing w:after="60"/>
      </w:pPr>
      <w:r>
        <w:rPr>
          <w:i/>
        </w:rPr>
        <w:t>Question ID: books_authors_books_novels_0008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narrator recounts events after apparently undergoing some form of treatment or recuperation.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title comes from a misunderstanding of words heard in a song.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Alienation, adulthood and perceived phoniness dominate my narrator's thoughts.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Much of my story takes place over several days in New York City.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Phoebe is the younger sister of my protagonist.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narrator has recently been expelled from Pencey Prep.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Holden Caulfield is my protagonist.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J. D. Salinger wrote me.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significant word begins with C.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R.</w:t>
      </w:r>
    </w:p>
    <w:p>
      <w:pPr>
        <w:spacing w:after="100"/>
      </w:pPr>
      <w:r>
        <w:rPr>
          <w:b/>
        </w:rPr>
        <w:t xml:space="preserve">Answer: </w:t>
      </w:r>
      <w:r>
        <w:t>The Catcher in the Rye</w:t>
      </w:r>
    </w:p>
    <w:p>
      <w:pPr>
        <w:spacing w:before="160" w:after="40"/>
      </w:pPr>
      <w:r>
        <w:rPr>
          <w:b/>
          <w:sz w:val="24"/>
        </w:rPr>
        <w:t>Challenge 9: The Book Thief</w:t>
      </w:r>
    </w:p>
    <w:p>
      <w:pPr>
        <w:spacing w:after="60"/>
      </w:pPr>
      <w:r>
        <w:rPr>
          <w:i/>
        </w:rPr>
        <w:t>Question ID: books_authors_books_novels_0009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narrator is an entity that encounters humanity constantly during wartime.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story is set largely in a fictional street in a real German town.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Words, reading and storytelling become sources of both power and comfort throughout me.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Hans and Rosa Hubermann become foster parents to my central character.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A Jewish man named Max hides in a basement.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Liesel Meminger is my protagonist.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Death narrates my story.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Markus Zusak wrote me.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second significant word begins with B.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T.</w:t>
      </w:r>
    </w:p>
    <w:p>
      <w:pPr>
        <w:spacing w:after="100"/>
      </w:pPr>
      <w:r>
        <w:rPr>
          <w:b/>
        </w:rPr>
        <w:t xml:space="preserve">Answer: </w:t>
      </w:r>
      <w:r>
        <w:t>The Book Thief</w:t>
      </w:r>
    </w:p>
    <w:p>
      <w:pPr>
        <w:spacing w:before="160" w:after="40"/>
      </w:pPr>
      <w:r>
        <w:rPr>
          <w:b/>
          <w:sz w:val="24"/>
        </w:rPr>
        <w:t>Challenge 10: Rebecca</w:t>
      </w:r>
    </w:p>
    <w:p>
      <w:pPr>
        <w:spacing w:after="60"/>
      </w:pPr>
      <w:r>
        <w:rPr>
          <w:i/>
        </w:rPr>
        <w:t>Question ID: books_authors_books_novels_0010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narrator's own first name is never revealed.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opening sentence recalls a dream about returning to a particular estate.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The memory of a dead woman dominates the life of someone who never actually met her.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Mrs Danvers is fiercely devoted to the memory of her former mistress.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Manderley is the great house at the centre of my story.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Maxim de Winter marries my unnamed narrator.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Daphne du Maurier wrote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title is the first name of Maxim's deceased first wife.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answer consists of one word.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begins with R.</w:t>
      </w:r>
    </w:p>
    <w:p>
      <w:pPr>
        <w:spacing w:after="100"/>
      </w:pPr>
      <w:r>
        <w:rPr>
          <w:b/>
        </w:rPr>
        <w:t xml:space="preserve">Answer: </w:t>
      </w:r>
      <w:r>
        <w:t>Rebecca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
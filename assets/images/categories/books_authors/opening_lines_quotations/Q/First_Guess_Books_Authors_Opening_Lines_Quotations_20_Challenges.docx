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FIRST GUESS</w:t>
      </w:r>
    </w:p>
    <w:p>
      <w:pPr>
        <w:jc w:val="center"/>
      </w:pPr>
      <w:r>
        <w:rPr>
          <w:b/>
          <w:sz w:val="30"/>
        </w:rPr>
        <w:t>Books &amp; Authors — Opening Lines &amp; Quotations</w:t>
      </w:r>
    </w:p>
    <w:p>
      <w:pPr>
        <w:jc w:val="center"/>
      </w:pPr>
      <w:r>
        <w:rPr>
          <w:i/>
          <w:sz w:val="20"/>
        </w:rPr>
        <w:t>20 Challenges • Clues progress hard → easy</w:t>
      </w:r>
    </w:p>
    <w:p>
      <w:pPr>
        <w:spacing w:before="200"/>
      </w:pPr>
      <w:r>
        <w:rPr>
          <w:b/>
          <w:sz w:val="26"/>
        </w:rPr>
        <w:t>Challenge 1: Moby-Dick</w:t>
      </w:r>
    </w:p>
    <w:p>
      <w:r>
        <w:rPr>
          <w:b/>
        </w:rPr>
        <w:t xml:space="preserve">Question ID: </w:t>
      </w:r>
      <w:r>
        <w:t>books_authors_opening_lines_quotations_0001</w:t>
      </w:r>
    </w:p>
    <w:p>
      <w:r>
        <w:rPr>
          <w:b/>
        </w:rPr>
        <w:t xml:space="preserve">Opening line: </w:t>
      </w:r>
      <w:r>
        <w:t>“Call me Ishmael.”</w:t>
      </w:r>
    </w:p>
    <w:p>
      <w:pPr>
        <w:spacing w:after="20"/>
      </w:pPr>
      <w:r>
        <w:rPr>
          <w:b/>
        </w:rPr>
        <w:t xml:space="preserve">Clue 1: </w:t>
      </w:r>
      <w:r>
        <w:t>I begin with one of the shortest and most famous introductions in American fiction.</w:t>
      </w:r>
    </w:p>
    <w:p>
      <w:pPr>
        <w:spacing w:after="20"/>
      </w:pPr>
      <w:r>
        <w:rPr>
          <w:b/>
        </w:rPr>
        <w:t xml:space="preserve">Clue 2: </w:t>
      </w:r>
      <w:r>
        <w:t>My narrator joins a voyage that becomes dominated by another man's obsession.</w:t>
      </w:r>
    </w:p>
    <w:p>
      <w:pPr>
        <w:spacing w:after="20"/>
      </w:pPr>
      <w:r>
        <w:rPr>
          <w:b/>
        </w:rPr>
        <w:t xml:space="preserve">Clue 3: </w:t>
      </w:r>
      <w:r>
        <w:t>Much of my story takes place aboard a nineteenth-century whaling vessel.</w:t>
      </w:r>
    </w:p>
    <w:p>
      <w:pPr>
        <w:spacing w:after="20"/>
      </w:pPr>
      <w:r>
        <w:rPr>
          <w:b/>
        </w:rPr>
        <w:t xml:space="preserve">Clue 4: </w:t>
      </w:r>
      <w:r>
        <w:t>My author drew on his own experiences at sea.</w:t>
      </w:r>
    </w:p>
    <w:p>
      <w:pPr>
        <w:spacing w:after="20"/>
      </w:pPr>
      <w:r>
        <w:rPr>
          <w:b/>
        </w:rPr>
        <w:t xml:space="preserve">Clue 5: </w:t>
      </w:r>
      <w:r>
        <w:t>A captain pursues a particular creature with destructive determination.</w:t>
      </w:r>
    </w:p>
    <w:p>
      <w:pPr>
        <w:spacing w:after="20"/>
      </w:pPr>
      <w:r>
        <w:rPr>
          <w:b/>
        </w:rPr>
        <w:t xml:space="preserve">Clue 6: </w:t>
      </w:r>
      <w:r>
        <w:t>The Pequod is the ship at the centre of my story.</w:t>
      </w:r>
    </w:p>
    <w:p>
      <w:pPr>
        <w:spacing w:after="20"/>
      </w:pPr>
      <w:r>
        <w:rPr>
          <w:b/>
        </w:rPr>
        <w:t xml:space="preserve">Clue 7: </w:t>
      </w:r>
      <w:r>
        <w:t>Queequeg becomes an important companion to my narrator.</w:t>
      </w:r>
    </w:p>
    <w:p>
      <w:pPr>
        <w:spacing w:after="20"/>
      </w:pPr>
      <w:r>
        <w:rPr>
          <w:b/>
        </w:rPr>
        <w:t xml:space="preserve">Clue 8: </w:t>
      </w:r>
      <w:r>
        <w:t>Herman Melville wrote me.</w:t>
      </w:r>
    </w:p>
    <w:p>
      <w:pPr>
        <w:spacing w:after="20"/>
      </w:pPr>
      <w:r>
        <w:rPr>
          <w:b/>
        </w:rPr>
        <w:t xml:space="preserve">Clue 9: </w:t>
      </w:r>
      <w:r>
        <w:t>My title contains a hyphen.</w:t>
      </w:r>
    </w:p>
    <w:p>
      <w:pPr>
        <w:spacing w:after="20"/>
      </w:pPr>
      <w:r>
        <w:rPr>
          <w:b/>
        </w:rPr>
        <w:t xml:space="preserve">Clue 10: </w:t>
      </w:r>
      <w:r>
        <w:t>My title begins with M.</w:t>
      </w:r>
    </w:p>
    <w:p>
      <w:pPr>
        <w:spacing w:before="200"/>
      </w:pPr>
      <w:r>
        <w:rPr>
          <w:b/>
          <w:sz w:val="26"/>
        </w:rPr>
        <w:t>Challenge 2: Anna Karenina</w:t>
      </w:r>
    </w:p>
    <w:p>
      <w:r>
        <w:rPr>
          <w:b/>
        </w:rPr>
        <w:t xml:space="preserve">Question ID: </w:t>
      </w:r>
      <w:r>
        <w:t>books_authors_opening_lines_quotations_0002</w:t>
      </w:r>
    </w:p>
    <w:p>
      <w:r>
        <w:rPr>
          <w:b/>
        </w:rPr>
        <w:t xml:space="preserve">Opening line: </w:t>
      </w:r>
      <w:r>
        <w:t>“Happy families are all alike; every unhappy family is unhappy in its own way.”</w:t>
      </w:r>
    </w:p>
    <w:p>
      <w:pPr>
        <w:spacing w:after="20"/>
      </w:pPr>
      <w:r>
        <w:rPr>
          <w:b/>
        </w:rPr>
        <w:t xml:space="preserve">Clue 1: </w:t>
      </w:r>
      <w:r>
        <w:t>My opening contrasts harmony with the many forms that unhappiness can take.</w:t>
      </w:r>
    </w:p>
    <w:p>
      <w:pPr>
        <w:spacing w:after="20"/>
      </w:pPr>
      <w:r>
        <w:rPr>
          <w:b/>
        </w:rPr>
        <w:t xml:space="preserve">Clue 2: </w:t>
      </w:r>
      <w:r>
        <w:t>I weave together two major relationship stories in imperial Russia.</w:t>
      </w:r>
    </w:p>
    <w:p>
      <w:pPr>
        <w:spacing w:after="20"/>
      </w:pPr>
      <w:r>
        <w:rPr>
          <w:b/>
        </w:rPr>
        <w:t xml:space="preserve">Clue 3: </w:t>
      </w:r>
      <w:r>
        <w:t>Questions of family, morality and social judgement shape my plot.</w:t>
      </w:r>
    </w:p>
    <w:p>
      <w:pPr>
        <w:spacing w:after="20"/>
      </w:pPr>
      <w:r>
        <w:rPr>
          <w:b/>
        </w:rPr>
        <w:t xml:space="preserve">Clue 4: </w:t>
      </w:r>
      <w:r>
        <w:t>A railway becomes a powerful recurring image in my story.</w:t>
      </w:r>
    </w:p>
    <w:p>
      <w:pPr>
        <w:spacing w:after="20"/>
      </w:pPr>
      <w:r>
        <w:rPr>
          <w:b/>
        </w:rPr>
        <w:t xml:space="preserve">Clue 5: </w:t>
      </w:r>
      <w:r>
        <w:t>Konstantin Levin provides a contrasting path to my central heroine.</w:t>
      </w:r>
    </w:p>
    <w:p>
      <w:pPr>
        <w:spacing w:after="20"/>
      </w:pPr>
      <w:r>
        <w:rPr>
          <w:b/>
        </w:rPr>
        <w:t xml:space="preserve">Clue 6: </w:t>
      </w:r>
      <w:r>
        <w:t>Count Vronsky is central to one of my relationships.</w:t>
      </w:r>
    </w:p>
    <w:p>
      <w:pPr>
        <w:spacing w:after="20"/>
      </w:pPr>
      <w:r>
        <w:rPr>
          <w:b/>
        </w:rPr>
        <w:t xml:space="preserve">Clue 7: </w:t>
      </w:r>
      <w:r>
        <w:t>I was originally published in instalments during the 1870s.</w:t>
      </w:r>
    </w:p>
    <w:p>
      <w:pPr>
        <w:spacing w:after="20"/>
      </w:pPr>
      <w:r>
        <w:rPr>
          <w:b/>
        </w:rPr>
        <w:t xml:space="preserve">Clue 8: </w:t>
      </w:r>
      <w:r>
        <w:t>Leo Tolstoy wrote me.</w:t>
      </w:r>
    </w:p>
    <w:p>
      <w:pPr>
        <w:spacing w:after="20"/>
      </w:pPr>
      <w:r>
        <w:rPr>
          <w:b/>
        </w:rPr>
        <w:t xml:space="preserve">Clue 9: </w:t>
      </w:r>
      <w:r>
        <w:t>My title is the full name of my central heroine.</w:t>
      </w:r>
    </w:p>
    <w:p>
      <w:pPr>
        <w:spacing w:after="20"/>
      </w:pPr>
      <w:r>
        <w:rPr>
          <w:b/>
        </w:rPr>
        <w:t xml:space="preserve">Clue 10: </w:t>
      </w:r>
      <w:r>
        <w:t>My title begins with A.</w:t>
      </w:r>
    </w:p>
    <w:p>
      <w:pPr>
        <w:spacing w:before="200"/>
      </w:pPr>
      <w:r>
        <w:rPr>
          <w:b/>
          <w:sz w:val="26"/>
        </w:rPr>
        <w:t>Challenge 3: Rebecca</w:t>
      </w:r>
    </w:p>
    <w:p>
      <w:r>
        <w:rPr>
          <w:b/>
        </w:rPr>
        <w:t xml:space="preserve">Question ID: </w:t>
      </w:r>
      <w:r>
        <w:t>books_authors_opening_lines_quotations_0003</w:t>
      </w:r>
    </w:p>
    <w:p>
      <w:r>
        <w:rPr>
          <w:b/>
        </w:rPr>
        <w:t xml:space="preserve">Opening line: </w:t>
      </w:r>
      <w:r>
        <w:t>“Last night I dreamt I went to Manderley again.”</w:t>
      </w:r>
    </w:p>
    <w:p>
      <w:pPr>
        <w:spacing w:after="20"/>
      </w:pPr>
      <w:r>
        <w:rPr>
          <w:b/>
        </w:rPr>
        <w:t xml:space="preserve">Clue 1: </w:t>
      </w:r>
      <w:r>
        <w:t>My opening immediately returns the narrator, in a dream, to a place from her past.</w:t>
      </w:r>
    </w:p>
    <w:p>
      <w:pPr>
        <w:spacing w:after="20"/>
      </w:pPr>
      <w:r>
        <w:rPr>
          <w:b/>
        </w:rPr>
        <w:t xml:space="preserve">Clue 2: </w:t>
      </w:r>
      <w:r>
        <w:t>A grand country estate exerts an enormous influence over my atmosphere.</w:t>
      </w:r>
    </w:p>
    <w:p>
      <w:pPr>
        <w:spacing w:after="20"/>
      </w:pPr>
      <w:r>
        <w:rPr>
          <w:b/>
        </w:rPr>
        <w:t xml:space="preserve">Clue 3: </w:t>
      </w:r>
      <w:r>
        <w:t>My narrator is never given a first name.</w:t>
      </w:r>
    </w:p>
    <w:p>
      <w:pPr>
        <w:spacing w:after="20"/>
      </w:pPr>
      <w:r>
        <w:rPr>
          <w:b/>
        </w:rPr>
        <w:t xml:space="preserve">Clue 4: </w:t>
      </w:r>
      <w:r>
        <w:t>A dead woman dominates events despite never appearing alive in the main narrative.</w:t>
      </w:r>
    </w:p>
    <w:p>
      <w:pPr>
        <w:spacing w:after="20"/>
      </w:pPr>
      <w:r>
        <w:rPr>
          <w:b/>
        </w:rPr>
        <w:t xml:space="preserve">Clue 5: </w:t>
      </w:r>
      <w:r>
        <w:t>Mrs Danvers is fiercely devoted to the memory of her former mistress.</w:t>
      </w:r>
    </w:p>
    <w:p>
      <w:pPr>
        <w:spacing w:after="20"/>
      </w:pPr>
      <w:r>
        <w:rPr>
          <w:b/>
        </w:rPr>
        <w:t xml:space="preserve">Clue 6: </w:t>
      </w:r>
      <w:r>
        <w:t>Maxim de Winter is one of my principal characters.</w:t>
      </w:r>
    </w:p>
    <w:p>
      <w:pPr>
        <w:spacing w:after="20"/>
      </w:pPr>
      <w:r>
        <w:rPr>
          <w:b/>
        </w:rPr>
        <w:t xml:space="preserve">Clue 7: </w:t>
      </w:r>
      <w:r>
        <w:t>Manderley is the estate at the heart of my story.</w:t>
      </w:r>
    </w:p>
    <w:p>
      <w:pPr>
        <w:spacing w:after="20"/>
      </w:pPr>
      <w:r>
        <w:rPr>
          <w:b/>
        </w:rPr>
        <w:t xml:space="preserve">Clue 8: </w:t>
      </w:r>
      <w:r>
        <w:t>Daphne du Maurier wrote me.</w:t>
      </w:r>
    </w:p>
    <w:p>
      <w:pPr>
        <w:spacing w:after="20"/>
      </w:pPr>
      <w:r>
        <w:rPr>
          <w:b/>
        </w:rPr>
        <w:t xml:space="preserve">Clue 9: </w:t>
      </w:r>
      <w:r>
        <w:t>My title is a woman's first name.</w:t>
      </w:r>
    </w:p>
    <w:p>
      <w:pPr>
        <w:spacing w:after="20"/>
      </w:pPr>
      <w:r>
        <w:rPr>
          <w:b/>
        </w:rPr>
        <w:t xml:space="preserve">Clue 10: </w:t>
      </w:r>
      <w:r>
        <w:t>My title begins with R.</w:t>
      </w:r>
    </w:p>
    <w:p>
      <w:pPr>
        <w:spacing w:before="200"/>
      </w:pPr>
      <w:r>
        <w:rPr>
          <w:b/>
          <w:sz w:val="26"/>
        </w:rPr>
        <w:t>Challenge 4: David Copperfield</w:t>
      </w:r>
    </w:p>
    <w:p>
      <w:r>
        <w:rPr>
          <w:b/>
        </w:rPr>
        <w:t xml:space="preserve">Question ID: </w:t>
      </w:r>
      <w:r>
        <w:t>books_authors_opening_lines_quotations_0004</w:t>
      </w:r>
    </w:p>
    <w:p>
      <w:r>
        <w:rPr>
          <w:b/>
        </w:rPr>
        <w:t xml:space="preserve">Opening line: </w:t>
      </w:r>
      <w:r>
        <w:t>“Whether I shall turn out to be the hero of my own life, or whether that station will be held by anybody else, these pages must show.”</w:t>
      </w:r>
    </w:p>
    <w:p>
      <w:pPr>
        <w:spacing w:after="20"/>
      </w:pPr>
      <w:r>
        <w:rPr>
          <w:b/>
        </w:rPr>
        <w:t xml:space="preserve">Clue 1: </w:t>
      </w:r>
      <w:r>
        <w:t>My opening wonders who will truly occupy the heroic role in the narrator's life.</w:t>
      </w:r>
    </w:p>
    <w:p>
      <w:pPr>
        <w:spacing w:after="20"/>
      </w:pPr>
      <w:r>
        <w:rPr>
          <w:b/>
        </w:rPr>
        <w:t xml:space="preserve">Clue 2: </w:t>
      </w:r>
      <w:r>
        <w:t>I follow my central character from childhood into adulthood.</w:t>
      </w:r>
    </w:p>
    <w:p>
      <w:pPr>
        <w:spacing w:after="20"/>
      </w:pPr>
      <w:r>
        <w:rPr>
          <w:b/>
        </w:rPr>
        <w:t xml:space="preserve">Clue 3: </w:t>
      </w:r>
      <w:r>
        <w:t>My narrator experiences hardship, education, work and complicated relationships.</w:t>
      </w:r>
    </w:p>
    <w:p>
      <w:pPr>
        <w:spacing w:after="20"/>
      </w:pPr>
      <w:r>
        <w:rPr>
          <w:b/>
        </w:rPr>
        <w:t xml:space="preserve">Clue 4: </w:t>
      </w:r>
      <w:r>
        <w:t>Uriah Heep is one of my memorable antagonistic figures.</w:t>
      </w:r>
    </w:p>
    <w:p>
      <w:pPr>
        <w:spacing w:after="20"/>
      </w:pPr>
      <w:r>
        <w:rPr>
          <w:b/>
        </w:rPr>
        <w:t xml:space="preserve">Clue 5: </w:t>
      </w:r>
      <w:r>
        <w:t>Mr Micawber is famous for persistent optimism despite financial trouble.</w:t>
      </w:r>
    </w:p>
    <w:p>
      <w:pPr>
        <w:spacing w:after="20"/>
      </w:pPr>
      <w:r>
        <w:rPr>
          <w:b/>
        </w:rPr>
        <w:t xml:space="preserve">Clue 6: </w:t>
      </w:r>
      <w:r>
        <w:t>Much of my story draws on experiences resembling those of my author.</w:t>
      </w:r>
    </w:p>
    <w:p>
      <w:pPr>
        <w:spacing w:after="20"/>
      </w:pPr>
      <w:r>
        <w:rPr>
          <w:b/>
        </w:rPr>
        <w:t xml:space="preserve">Clue 7: </w:t>
      </w:r>
      <w:r>
        <w:t>I was published in serial form in the mid-nineteenth century.</w:t>
      </w:r>
    </w:p>
    <w:p>
      <w:pPr>
        <w:spacing w:after="20"/>
      </w:pPr>
      <w:r>
        <w:rPr>
          <w:b/>
        </w:rPr>
        <w:t xml:space="preserve">Clue 8: </w:t>
      </w:r>
      <w:r>
        <w:t>Charles Dickens wrote me.</w:t>
      </w:r>
    </w:p>
    <w:p>
      <w:pPr>
        <w:spacing w:after="20"/>
      </w:pPr>
      <w:r>
        <w:rPr>
          <w:b/>
        </w:rPr>
        <w:t xml:space="preserve">Clue 9: </w:t>
      </w:r>
      <w:r>
        <w:t>My title is my narrator's full name.</w:t>
      </w:r>
    </w:p>
    <w:p>
      <w:pPr>
        <w:spacing w:after="20"/>
      </w:pPr>
      <w:r>
        <w:rPr>
          <w:b/>
        </w:rPr>
        <w:t xml:space="preserve">Clue 10: </w:t>
      </w:r>
      <w:r>
        <w:t>My surname in the title begins with C.</w:t>
      </w:r>
    </w:p>
    <w:p>
      <w:pPr>
        <w:spacing w:before="200"/>
      </w:pPr>
      <w:r>
        <w:rPr>
          <w:b/>
          <w:sz w:val="26"/>
        </w:rPr>
        <w:t>Challenge 5: The Metamorphosis</w:t>
      </w:r>
    </w:p>
    <w:p>
      <w:r>
        <w:rPr>
          <w:b/>
        </w:rPr>
        <w:t xml:space="preserve">Question ID: </w:t>
      </w:r>
      <w:r>
        <w:t>books_authors_opening_lines_quotations_0005</w:t>
      </w:r>
    </w:p>
    <w:p>
      <w:r>
        <w:rPr>
          <w:b/>
        </w:rPr>
        <w:t xml:space="preserve">Opening line: </w:t>
      </w:r>
      <w:r>
        <w:t>“As Gregor Samsa awoke one morning from uneasy dreams he found himself transformed in his bed into a gigantic insect.”</w:t>
      </w:r>
    </w:p>
    <w:p>
      <w:pPr>
        <w:spacing w:after="20"/>
      </w:pPr>
      <w:r>
        <w:rPr>
          <w:b/>
        </w:rPr>
        <w:t xml:space="preserve">Clue 1: </w:t>
      </w:r>
      <w:r>
        <w:t>My opening presents an impossible transformation with startling matter-of-factness.</w:t>
      </w:r>
    </w:p>
    <w:p>
      <w:pPr>
        <w:spacing w:after="20"/>
      </w:pPr>
      <w:r>
        <w:rPr>
          <w:b/>
        </w:rPr>
        <w:t xml:space="preserve">Clue 2: </w:t>
      </w:r>
      <w:r>
        <w:t>The central event occurs before the protagonist has even left his bedroom.</w:t>
      </w:r>
    </w:p>
    <w:p>
      <w:pPr>
        <w:spacing w:after="20"/>
      </w:pPr>
      <w:r>
        <w:rPr>
          <w:b/>
        </w:rPr>
        <w:t xml:space="preserve">Clue 3: </w:t>
      </w:r>
      <w:r>
        <w:t>Work, family obligation and alienation are major concerns in my story.</w:t>
      </w:r>
    </w:p>
    <w:p>
      <w:pPr>
        <w:spacing w:after="20"/>
      </w:pPr>
      <w:r>
        <w:rPr>
          <w:b/>
        </w:rPr>
        <w:t xml:space="preserve">Clue 4: </w:t>
      </w:r>
      <w:r>
        <w:t>The protagonist worries about employment even after his extraordinary change.</w:t>
      </w:r>
    </w:p>
    <w:p>
      <w:pPr>
        <w:spacing w:after="20"/>
      </w:pPr>
      <w:r>
        <w:rPr>
          <w:b/>
        </w:rPr>
        <w:t xml:space="preserve">Clue 5: </w:t>
      </w:r>
      <w:r>
        <w:t>His sister Grete initially takes responsibility for caring for him.</w:t>
      </w:r>
    </w:p>
    <w:p>
      <w:pPr>
        <w:spacing w:after="20"/>
      </w:pPr>
      <w:r>
        <w:rPr>
          <w:b/>
        </w:rPr>
        <w:t xml:space="preserve">Clue 6: </w:t>
      </w:r>
      <w:r>
        <w:t>The family gradually becomes less sympathetic towards him.</w:t>
      </w:r>
    </w:p>
    <w:p>
      <w:pPr>
        <w:spacing w:after="20"/>
      </w:pPr>
      <w:r>
        <w:rPr>
          <w:b/>
        </w:rPr>
        <w:t xml:space="preserve">Clue 7: </w:t>
      </w:r>
      <w:r>
        <w:t>I was first published in German in the early twentieth century.</w:t>
      </w:r>
    </w:p>
    <w:p>
      <w:pPr>
        <w:spacing w:after="20"/>
      </w:pPr>
      <w:r>
        <w:rPr>
          <w:b/>
        </w:rPr>
        <w:t xml:space="preserve">Clue 8: </w:t>
      </w:r>
      <w:r>
        <w:t>Franz Kafka wrote me.</w:t>
      </w:r>
    </w:p>
    <w:p>
      <w:pPr>
        <w:spacing w:after="20"/>
      </w:pPr>
      <w:r>
        <w:rPr>
          <w:b/>
        </w:rPr>
        <w:t xml:space="preserve">Clue 9: </w:t>
      </w:r>
      <w:r>
        <w:t>My title refers to a dramatic transformation.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M.</w:t>
      </w:r>
    </w:p>
    <w:p>
      <w:pPr>
        <w:spacing w:before="200"/>
      </w:pPr>
      <w:r>
        <w:rPr>
          <w:b/>
          <w:sz w:val="26"/>
        </w:rPr>
        <w:t>Challenge 6: The Trial</w:t>
      </w:r>
    </w:p>
    <w:p>
      <w:r>
        <w:rPr>
          <w:b/>
        </w:rPr>
        <w:t xml:space="preserve">Question ID: </w:t>
      </w:r>
      <w:r>
        <w:t>books_authors_opening_lines_quotations_0006</w:t>
      </w:r>
    </w:p>
    <w:p>
      <w:r>
        <w:rPr>
          <w:b/>
        </w:rPr>
        <w:t xml:space="preserve">Opening line: </w:t>
      </w:r>
      <w:r>
        <w:t>“Someone must have been telling lies about Josef K., for without having done anything wrong he was arrested one fine morning.”</w:t>
      </w:r>
    </w:p>
    <w:p>
      <w:pPr>
        <w:spacing w:after="20"/>
      </w:pPr>
      <w:r>
        <w:rPr>
          <w:b/>
        </w:rPr>
        <w:t xml:space="preserve">Clue 1: </w:t>
      </w:r>
      <w:r>
        <w:t>My opening places the protagonist in legal trouble without explaining any offence.</w:t>
      </w:r>
    </w:p>
    <w:p>
      <w:pPr>
        <w:spacing w:after="20"/>
      </w:pPr>
      <w:r>
        <w:rPr>
          <w:b/>
        </w:rPr>
        <w:t xml:space="preserve">Clue 2: </w:t>
      </w:r>
      <w:r>
        <w:t>The institutions surrounding my central character are confusing and inaccessible.</w:t>
      </w:r>
    </w:p>
    <w:p>
      <w:pPr>
        <w:spacing w:after="20"/>
      </w:pPr>
      <w:r>
        <w:rPr>
          <w:b/>
        </w:rPr>
        <w:t xml:space="preserve">Clue 3: </w:t>
      </w:r>
      <w:r>
        <w:t>My story explores bureaucracy, guilt and power.</w:t>
      </w:r>
    </w:p>
    <w:p>
      <w:pPr>
        <w:spacing w:after="20"/>
      </w:pPr>
      <w:r>
        <w:rPr>
          <w:b/>
        </w:rPr>
        <w:t xml:space="preserve">Clue 4: </w:t>
      </w:r>
      <w:r>
        <w:t>The protagonist struggles to discover the nature of the case against him.</w:t>
      </w:r>
    </w:p>
    <w:p>
      <w:pPr>
        <w:spacing w:after="20"/>
      </w:pPr>
      <w:r>
        <w:rPr>
          <w:b/>
        </w:rPr>
        <w:t xml:space="preserve">Clue 5: </w:t>
      </w:r>
      <w:r>
        <w:t>My author left me unfinished at his death.</w:t>
      </w:r>
    </w:p>
    <w:p>
      <w:pPr>
        <w:spacing w:after="20"/>
      </w:pPr>
      <w:r>
        <w:rPr>
          <w:b/>
        </w:rPr>
        <w:t xml:space="preserve">Clue 6: </w:t>
      </w:r>
      <w:r>
        <w:t>I was published posthumously in the 1920s.</w:t>
      </w:r>
    </w:p>
    <w:p>
      <w:pPr>
        <w:spacing w:after="20"/>
      </w:pPr>
      <w:r>
        <w:rPr>
          <w:b/>
        </w:rPr>
        <w:t xml:space="preserve">Clue 7: </w:t>
      </w:r>
      <w:r>
        <w:t>Josef K. is my central character.</w:t>
      </w:r>
    </w:p>
    <w:p>
      <w:pPr>
        <w:spacing w:after="20"/>
      </w:pPr>
      <w:r>
        <w:rPr>
          <w:b/>
        </w:rPr>
        <w:t xml:space="preserve">Clue 8: </w:t>
      </w:r>
      <w:r>
        <w:t>Franz Kafka wrote me.</w:t>
      </w:r>
    </w:p>
    <w:p>
      <w:pPr>
        <w:spacing w:after="20"/>
      </w:pPr>
      <w:r>
        <w:rPr>
          <w:b/>
        </w:rPr>
        <w:t xml:space="preserve">Clue 9: </w:t>
      </w:r>
      <w:r>
        <w:t>My title names a legal proceeding.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T.</w:t>
      </w:r>
    </w:p>
    <w:p>
      <w:pPr>
        <w:spacing w:before="200"/>
      </w:pPr>
      <w:r>
        <w:rPr>
          <w:b/>
          <w:sz w:val="26"/>
        </w:rPr>
        <w:t>Challenge 7: A Christmas Carol</w:t>
      </w:r>
    </w:p>
    <w:p>
      <w:r>
        <w:rPr>
          <w:b/>
        </w:rPr>
        <w:t xml:space="preserve">Question ID: </w:t>
      </w:r>
      <w:r>
        <w:t>books_authors_opening_lines_quotations_0007</w:t>
      </w:r>
    </w:p>
    <w:p>
      <w:r>
        <w:rPr>
          <w:b/>
        </w:rPr>
        <w:t xml:space="preserve">Opening line: </w:t>
      </w:r>
      <w:r>
        <w:t>“Marley was dead: to begin with.”</w:t>
      </w:r>
    </w:p>
    <w:p>
      <w:pPr>
        <w:spacing w:after="20"/>
      </w:pPr>
      <w:r>
        <w:rPr>
          <w:b/>
        </w:rPr>
        <w:t xml:space="preserve">Clue 1: </w:t>
      </w:r>
      <w:r>
        <w:t>My opening insists on one fact before the supernatural events can make sense.</w:t>
      </w:r>
    </w:p>
    <w:p>
      <w:pPr>
        <w:spacing w:after="20"/>
      </w:pPr>
      <w:r>
        <w:rPr>
          <w:b/>
        </w:rPr>
        <w:t xml:space="preserve">Clue 2: </w:t>
      </w:r>
      <w:r>
        <w:t>I unfold during a single festive season in Victorian London.</w:t>
      </w:r>
    </w:p>
    <w:p>
      <w:pPr>
        <w:spacing w:after="20"/>
      </w:pPr>
      <w:r>
        <w:rPr>
          <w:b/>
        </w:rPr>
        <w:t xml:space="preserve">Clue 3: </w:t>
      </w:r>
      <w:r>
        <w:t>My central figure is confronted with scenes from different periods of his life.</w:t>
      </w:r>
    </w:p>
    <w:p>
      <w:pPr>
        <w:spacing w:after="20"/>
      </w:pPr>
      <w:r>
        <w:rPr>
          <w:b/>
        </w:rPr>
        <w:t xml:space="preserve">Clue 4: </w:t>
      </w:r>
      <w:r>
        <w:t>A former business partner appears in ghostly form.</w:t>
      </w:r>
    </w:p>
    <w:p>
      <w:pPr>
        <w:spacing w:after="20"/>
      </w:pPr>
      <w:r>
        <w:rPr>
          <w:b/>
        </w:rPr>
        <w:t xml:space="preserve">Clue 5: </w:t>
      </w:r>
      <w:r>
        <w:t>Tiny Tim belongs to a struggling family connected to my protagonist.</w:t>
      </w:r>
    </w:p>
    <w:p>
      <w:pPr>
        <w:spacing w:after="20"/>
      </w:pPr>
      <w:r>
        <w:rPr>
          <w:b/>
        </w:rPr>
        <w:t xml:space="preserve">Clue 6: </w:t>
      </w:r>
      <w:r>
        <w:t>Three further supernatural visitors follow the first apparition.</w:t>
      </w:r>
    </w:p>
    <w:p>
      <w:pPr>
        <w:spacing w:after="20"/>
      </w:pPr>
      <w:r>
        <w:rPr>
          <w:b/>
        </w:rPr>
        <w:t xml:space="preserve">Clue 7: </w:t>
      </w:r>
      <w:r>
        <w:t>Charles Dickens wrote me.</w:t>
      </w:r>
    </w:p>
    <w:p>
      <w:pPr>
        <w:spacing w:after="20"/>
      </w:pPr>
      <w:r>
        <w:rPr>
          <w:b/>
        </w:rPr>
        <w:t xml:space="preserve">Clue 8: </w:t>
      </w:r>
      <w:r>
        <w:t>My central character is Ebenezer Scrooge.</w:t>
      </w:r>
    </w:p>
    <w:p>
      <w:pPr>
        <w:spacing w:after="20"/>
      </w:pPr>
      <w:r>
        <w:rPr>
          <w:b/>
        </w:rPr>
        <w:t xml:space="preserve">Clue 9: </w:t>
      </w:r>
      <w:r>
        <w:t>My title names a seasonal song.</w:t>
      </w:r>
    </w:p>
    <w:p>
      <w:pPr>
        <w:spacing w:after="20"/>
      </w:pPr>
      <w:r>
        <w:rPr>
          <w:b/>
        </w:rPr>
        <w:t xml:space="preserve">Clue 10: </w:t>
      </w:r>
      <w:r>
        <w:t>My title begins with A C.</w:t>
      </w:r>
    </w:p>
    <w:p>
      <w:pPr>
        <w:spacing w:before="200"/>
      </w:pPr>
      <w:r>
        <w:rPr>
          <w:b/>
          <w:sz w:val="26"/>
        </w:rPr>
        <w:t>Challenge 8: Treasure Island</w:t>
      </w:r>
    </w:p>
    <w:p>
      <w:r>
        <w:rPr>
          <w:b/>
        </w:rPr>
        <w:t xml:space="preserve">Question ID: </w:t>
      </w:r>
      <w:r>
        <w:t>books_authors_opening_lines_quotations_0008</w:t>
      </w:r>
    </w:p>
    <w:p>
      <w:r>
        <w:rPr>
          <w:b/>
        </w:rPr>
        <w:t xml:space="preserve">Opening line: </w:t>
      </w:r>
      <w:r>
        <w:t>“Squire Trelawney, Dr. Livesey, and the rest of these gentlemen having asked me to write down the whole particulars about Treasure Island...”</w:t>
      </w:r>
    </w:p>
    <w:p>
      <w:pPr>
        <w:spacing w:after="20"/>
      </w:pPr>
      <w:r>
        <w:rPr>
          <w:b/>
        </w:rPr>
        <w:t xml:space="preserve">Clue 1: </w:t>
      </w:r>
      <w:r>
        <w:t>My opening frames the story as an account written after the adventure has ended.</w:t>
      </w:r>
    </w:p>
    <w:p>
      <w:pPr>
        <w:spacing w:after="20"/>
      </w:pPr>
      <w:r>
        <w:rPr>
          <w:b/>
        </w:rPr>
        <w:t xml:space="preserve">Clue 2: </w:t>
      </w:r>
      <w:r>
        <w:t>A map becomes the key to a dangerous expedition.</w:t>
      </w:r>
    </w:p>
    <w:p>
      <w:pPr>
        <w:spacing w:after="20"/>
      </w:pPr>
      <w:r>
        <w:rPr>
          <w:b/>
        </w:rPr>
        <w:t xml:space="preserve">Clue 3: </w:t>
      </w:r>
      <w:r>
        <w:t>Much of my action takes place at sea and on a remote island.</w:t>
      </w:r>
    </w:p>
    <w:p>
      <w:pPr>
        <w:spacing w:after="20"/>
      </w:pPr>
      <w:r>
        <w:rPr>
          <w:b/>
        </w:rPr>
        <w:t xml:space="preserve">Clue 4: </w:t>
      </w:r>
      <w:r>
        <w:t>The Hispaniola carries the expedition towards its destination.</w:t>
      </w:r>
    </w:p>
    <w:p>
      <w:pPr>
        <w:spacing w:after="20"/>
      </w:pPr>
      <w:r>
        <w:rPr>
          <w:b/>
        </w:rPr>
        <w:t xml:space="preserve">Clue 5: </w:t>
      </w:r>
      <w:r>
        <w:t>Long John Silver is one of my most memorable characters.</w:t>
      </w:r>
    </w:p>
    <w:p>
      <w:pPr>
        <w:spacing w:after="20"/>
      </w:pPr>
      <w:r>
        <w:rPr>
          <w:b/>
        </w:rPr>
        <w:t xml:space="preserve">Clue 6: </w:t>
      </w:r>
      <w:r>
        <w:t>Jim Hawkins narrates much of my story.</w:t>
      </w:r>
    </w:p>
    <w:p>
      <w:pPr>
        <w:spacing w:after="20"/>
      </w:pPr>
      <w:r>
        <w:rPr>
          <w:b/>
        </w:rPr>
        <w:t xml:space="preserve">Clue 7: </w:t>
      </w:r>
      <w:r>
        <w:t>Pirates and buried riches are central to my plot.</w:t>
      </w:r>
    </w:p>
    <w:p>
      <w:pPr>
        <w:spacing w:after="20"/>
      </w:pPr>
      <w:r>
        <w:rPr>
          <w:b/>
        </w:rPr>
        <w:t xml:space="preserve">Clue 8: </w:t>
      </w:r>
      <w:r>
        <w:t>Robert Louis Stevenson wrote me.</w:t>
      </w:r>
    </w:p>
    <w:p>
      <w:pPr>
        <w:spacing w:after="20"/>
      </w:pPr>
      <w:r>
        <w:rPr>
          <w:b/>
        </w:rPr>
        <w:t xml:space="preserve">Clue 9: </w:t>
      </w:r>
      <w:r>
        <w:t>My title names the destination of the voyage.</w:t>
      </w:r>
    </w:p>
    <w:p>
      <w:pPr>
        <w:spacing w:after="20"/>
      </w:pPr>
      <w:r>
        <w:rPr>
          <w:b/>
        </w:rPr>
        <w:t xml:space="preserve">Clue 10: </w:t>
      </w:r>
      <w:r>
        <w:t>My title begins with T.</w:t>
      </w:r>
    </w:p>
    <w:p>
      <w:pPr>
        <w:spacing w:before="200"/>
      </w:pPr>
      <w:r>
        <w:rPr>
          <w:b/>
          <w:sz w:val="26"/>
        </w:rPr>
        <w:t>Challenge 9: The Adventures of Sherlock Holmes</w:t>
      </w:r>
    </w:p>
    <w:p>
      <w:r>
        <w:rPr>
          <w:b/>
        </w:rPr>
        <w:t xml:space="preserve">Question ID: </w:t>
      </w:r>
      <w:r>
        <w:t>books_authors_opening_lines_quotations_0009</w:t>
      </w:r>
    </w:p>
    <w:p>
      <w:r>
        <w:rPr>
          <w:b/>
        </w:rPr>
        <w:t xml:space="preserve">Opening line: </w:t>
      </w:r>
      <w:r>
        <w:t>“To Sherlock Holmes she is always the woman.”</w:t>
      </w:r>
    </w:p>
    <w:p>
      <w:pPr>
        <w:spacing w:after="20"/>
      </w:pPr>
      <w:r>
        <w:rPr>
          <w:b/>
        </w:rPr>
        <w:t xml:space="preserve">Clue 1: </w:t>
      </w:r>
      <w:r>
        <w:t>My opening refers to a woman whose intelligence made a lasting impression.</w:t>
      </w:r>
    </w:p>
    <w:p>
      <w:pPr>
        <w:spacing w:after="20"/>
      </w:pPr>
      <w:r>
        <w:rPr>
          <w:b/>
        </w:rPr>
        <w:t xml:space="preserve">Clue 2: </w:t>
      </w:r>
      <w:r>
        <w:t>I am not a single novel but a collection of detective stories.</w:t>
      </w:r>
    </w:p>
    <w:p>
      <w:pPr>
        <w:spacing w:after="20"/>
      </w:pPr>
      <w:r>
        <w:rPr>
          <w:b/>
        </w:rPr>
        <w:t xml:space="preserve">Clue 3: </w:t>
      </w:r>
      <w:r>
        <w:t>My narrator is a doctor and close companion of the central investigator.</w:t>
      </w:r>
    </w:p>
    <w:p>
      <w:pPr>
        <w:spacing w:after="20"/>
      </w:pPr>
      <w:r>
        <w:rPr>
          <w:b/>
        </w:rPr>
        <w:t xml:space="preserve">Clue 4: </w:t>
      </w:r>
      <w:r>
        <w:t>Victorian London provides the setting for many of my cases.</w:t>
      </w:r>
    </w:p>
    <w:p>
      <w:pPr>
        <w:spacing w:after="20"/>
      </w:pPr>
      <w:r>
        <w:rPr>
          <w:b/>
        </w:rPr>
        <w:t xml:space="preserve">Clue 5: </w:t>
      </w:r>
      <w:r>
        <w:t>221B Baker Street is closely associated with my central pair.</w:t>
      </w:r>
    </w:p>
    <w:p>
      <w:pPr>
        <w:spacing w:after="20"/>
      </w:pPr>
      <w:r>
        <w:rPr>
          <w:b/>
        </w:rPr>
        <w:t xml:space="preserve">Clue 6: </w:t>
      </w:r>
      <w:r>
        <w:t>The first story in me involves a photograph and European royalty.</w:t>
      </w:r>
    </w:p>
    <w:p>
      <w:pPr>
        <w:spacing w:after="20"/>
      </w:pPr>
      <w:r>
        <w:rPr>
          <w:b/>
        </w:rPr>
        <w:t xml:space="preserve">Clue 7: </w:t>
      </w:r>
      <w:r>
        <w:t>Arthur Conan Doyle wrote me.</w:t>
      </w:r>
    </w:p>
    <w:p>
      <w:pPr>
        <w:spacing w:after="20"/>
      </w:pPr>
      <w:r>
        <w:rPr>
          <w:b/>
        </w:rPr>
        <w:t xml:space="preserve">Clue 8: </w:t>
      </w:r>
      <w:r>
        <w:t>My title includes the surname of my famous detective.</w:t>
      </w:r>
    </w:p>
    <w:p>
      <w:pPr>
        <w:spacing w:after="20"/>
      </w:pPr>
      <w:r>
        <w:rPr>
          <w:b/>
        </w:rPr>
        <w:t xml:space="preserve">Clue 9: </w:t>
      </w:r>
      <w:r>
        <w:t>I begin with the words The Adventures.</w:t>
      </w:r>
    </w:p>
    <w:p>
      <w:pPr>
        <w:spacing w:after="20"/>
      </w:pPr>
      <w:r>
        <w:rPr>
          <w:b/>
        </w:rPr>
        <w:t xml:space="preserve">Clue 10: </w:t>
      </w:r>
      <w:r>
        <w:t>My final two title words begin S and H.</w:t>
      </w:r>
    </w:p>
    <w:p>
      <w:pPr>
        <w:spacing w:before="200"/>
      </w:pPr>
      <w:r>
        <w:rPr>
          <w:b/>
          <w:sz w:val="26"/>
        </w:rPr>
        <w:t>Challenge 10: Dracula</w:t>
      </w:r>
    </w:p>
    <w:p>
      <w:r>
        <w:rPr>
          <w:b/>
        </w:rPr>
        <w:t xml:space="preserve">Question ID: </w:t>
      </w:r>
      <w:r>
        <w:t>books_authors_opening_lines_quotations_0010</w:t>
      </w:r>
    </w:p>
    <w:p>
      <w:r>
        <w:rPr>
          <w:b/>
        </w:rPr>
        <w:t xml:space="preserve">Opening line: </w:t>
      </w:r>
      <w:r>
        <w:t>“3 May. Bistritz.—Left Munich at 8:35 P.M., on 1st May...”</w:t>
      </w:r>
    </w:p>
    <w:p>
      <w:pPr>
        <w:spacing w:after="20"/>
      </w:pPr>
      <w:r>
        <w:rPr>
          <w:b/>
        </w:rPr>
        <w:t xml:space="preserve">Clue 1: </w:t>
      </w:r>
      <w:r>
        <w:t>My opening is presented as a dated personal record rather than conventional narration.</w:t>
      </w:r>
    </w:p>
    <w:p>
      <w:pPr>
        <w:spacing w:after="20"/>
      </w:pPr>
      <w:r>
        <w:rPr>
          <w:b/>
        </w:rPr>
        <w:t xml:space="preserve">Clue 2: </w:t>
      </w:r>
      <w:r>
        <w:t>My story is assembled from journals, letters, telegrams and other documents.</w:t>
      </w:r>
    </w:p>
    <w:p>
      <w:pPr>
        <w:spacing w:after="20"/>
      </w:pPr>
      <w:r>
        <w:rPr>
          <w:b/>
        </w:rPr>
        <w:t xml:space="preserve">Clue 3: </w:t>
      </w:r>
      <w:r>
        <w:t>An English solicitor travels eastwards on business early in my plot.</w:t>
      </w:r>
    </w:p>
    <w:p>
      <w:pPr>
        <w:spacing w:after="20"/>
      </w:pPr>
      <w:r>
        <w:rPr>
          <w:b/>
        </w:rPr>
        <w:t xml:space="preserve">Clue 4: </w:t>
      </w:r>
      <w:r>
        <w:t>A remote castle in Transylvania becomes his destination.</w:t>
      </w:r>
    </w:p>
    <w:p>
      <w:pPr>
        <w:spacing w:after="20"/>
      </w:pPr>
      <w:r>
        <w:rPr>
          <w:b/>
        </w:rPr>
        <w:t xml:space="preserve">Clue 5: </w:t>
      </w:r>
      <w:r>
        <w:t>Professor Van Helsing later joins the struggle against a supernatural threat.</w:t>
      </w:r>
    </w:p>
    <w:p>
      <w:pPr>
        <w:spacing w:after="20"/>
      </w:pPr>
      <w:r>
        <w:rPr>
          <w:b/>
        </w:rPr>
        <w:t xml:space="preserve">Clue 6: </w:t>
      </w:r>
      <w:r>
        <w:t>The ship Demeter brings danger towards England.</w:t>
      </w:r>
    </w:p>
    <w:p>
      <w:pPr>
        <w:spacing w:after="20"/>
      </w:pPr>
      <w:r>
        <w:rPr>
          <w:b/>
        </w:rPr>
        <w:t xml:space="preserve">Clue 7: </w:t>
      </w:r>
      <w:r>
        <w:t>Bram Stoker wrote me.</w:t>
      </w:r>
    </w:p>
    <w:p>
      <w:pPr>
        <w:spacing w:after="20"/>
      </w:pPr>
      <w:r>
        <w:rPr>
          <w:b/>
        </w:rPr>
        <w:t xml:space="preserve">Clue 8: </w:t>
      </w:r>
      <w:r>
        <w:t>My title is also the name of my principal antagonist.</w:t>
      </w:r>
    </w:p>
    <w:p>
      <w:pPr>
        <w:spacing w:after="20"/>
      </w:pPr>
      <w:r>
        <w:rPr>
          <w:b/>
        </w:rPr>
        <w:t xml:space="preserve">Clue 9: </w:t>
      </w:r>
      <w:r>
        <w:t>My answer is a one-word title.</w:t>
      </w:r>
    </w:p>
    <w:p>
      <w:pPr>
        <w:spacing w:after="20"/>
      </w:pPr>
      <w:r>
        <w:rPr>
          <w:b/>
        </w:rPr>
        <w:t xml:space="preserve">Clue 10: </w:t>
      </w:r>
      <w:r>
        <w:t>My title begins with D.</w:t>
      </w:r>
    </w:p>
    <w:p>
      <w:pPr>
        <w:spacing w:before="200"/>
      </w:pPr>
      <w:r>
        <w:rPr>
          <w:b/>
          <w:sz w:val="26"/>
        </w:rPr>
        <w:t>Challenge 11: The War of the Worlds</w:t>
      </w:r>
    </w:p>
    <w:p>
      <w:r>
        <w:rPr>
          <w:b/>
        </w:rPr>
        <w:t xml:space="preserve">Question ID: </w:t>
      </w:r>
      <w:r>
        <w:t>books_authors_opening_lines_quotations_0011</w:t>
      </w:r>
    </w:p>
    <w:p>
      <w:r>
        <w:rPr>
          <w:b/>
        </w:rPr>
        <w:t xml:space="preserve">Opening line: </w:t>
      </w:r>
      <w:r>
        <w:t>“No one would have believed in the last years of the nineteenth century that this world was being watched keenly and closely...”</w:t>
      </w:r>
    </w:p>
    <w:p>
      <w:pPr>
        <w:spacing w:after="20"/>
      </w:pPr>
      <w:r>
        <w:rPr>
          <w:b/>
        </w:rPr>
        <w:t xml:space="preserve">Clue 1: </w:t>
      </w:r>
      <w:r>
        <w:t>My opening tells readers that humanity is being observed without realising it.</w:t>
      </w:r>
    </w:p>
    <w:p>
      <w:pPr>
        <w:spacing w:after="20"/>
      </w:pPr>
      <w:r>
        <w:rPr>
          <w:b/>
        </w:rPr>
        <w:t xml:space="preserve">Clue 2: </w:t>
      </w:r>
      <w:r>
        <w:t>My story imagines an invasion of England by beings from another world.</w:t>
      </w:r>
    </w:p>
    <w:p>
      <w:pPr>
        <w:spacing w:after="20"/>
      </w:pPr>
      <w:r>
        <w:rPr>
          <w:b/>
        </w:rPr>
        <w:t xml:space="preserve">Clue 3: </w:t>
      </w:r>
      <w:r>
        <w:t>Unfamiliar machines bring destruction across the countryside.</w:t>
      </w:r>
    </w:p>
    <w:p>
      <w:pPr>
        <w:spacing w:after="20"/>
      </w:pPr>
      <w:r>
        <w:rPr>
          <w:b/>
        </w:rPr>
        <w:t xml:space="preserve">Clue 4: </w:t>
      </w:r>
      <w:r>
        <w:t>The invaders possess technology far beyond that of the humans they encounter.</w:t>
      </w:r>
    </w:p>
    <w:p>
      <w:pPr>
        <w:spacing w:after="20"/>
      </w:pPr>
      <w:r>
        <w:rPr>
          <w:b/>
        </w:rPr>
        <w:t xml:space="preserve">Clue 5: </w:t>
      </w:r>
      <w:r>
        <w:t>My story became an important early work of science fiction.</w:t>
      </w:r>
    </w:p>
    <w:p>
      <w:pPr>
        <w:spacing w:after="20"/>
      </w:pPr>
      <w:r>
        <w:rPr>
          <w:b/>
        </w:rPr>
        <w:t xml:space="preserve">Clue 6: </w:t>
      </w:r>
      <w:r>
        <w:t>A biological weakness ultimately matters more than human weapons.</w:t>
      </w:r>
    </w:p>
    <w:p>
      <w:pPr>
        <w:spacing w:after="20"/>
      </w:pPr>
      <w:r>
        <w:rPr>
          <w:b/>
        </w:rPr>
        <w:t xml:space="preserve">Clue 7: </w:t>
      </w:r>
      <w:r>
        <w:t>H. G. Wells wrote me.</w:t>
      </w:r>
    </w:p>
    <w:p>
      <w:pPr>
        <w:spacing w:after="20"/>
      </w:pPr>
      <w:r>
        <w:rPr>
          <w:b/>
        </w:rPr>
        <w:t xml:space="preserve">Clue 8: </w:t>
      </w:r>
      <w:r>
        <w:t>My title refers to conflict between different worlds.</w:t>
      </w:r>
    </w:p>
    <w:p>
      <w:pPr>
        <w:spacing w:after="20"/>
      </w:pPr>
      <w:r>
        <w:rPr>
          <w:b/>
        </w:rPr>
        <w:t xml:space="preserve">Clue 9: </w:t>
      </w:r>
      <w:r>
        <w:t>My title has five words.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W.</w:t>
      </w:r>
    </w:p>
    <w:p>
      <w:pPr>
        <w:spacing w:before="200"/>
      </w:pPr>
      <w:r>
        <w:rPr>
          <w:b/>
          <w:sz w:val="26"/>
        </w:rPr>
        <w:t>Challenge 12: The Time Machine</w:t>
      </w:r>
    </w:p>
    <w:p>
      <w:r>
        <w:rPr>
          <w:b/>
        </w:rPr>
        <w:t xml:space="preserve">Question ID: </w:t>
      </w:r>
      <w:r>
        <w:t>books_authors_opening_lines_quotations_0012</w:t>
      </w:r>
    </w:p>
    <w:p>
      <w:r>
        <w:rPr>
          <w:b/>
        </w:rPr>
        <w:t xml:space="preserve">Opening line: </w:t>
      </w:r>
      <w:r>
        <w:t>“The Time Traveller (for so it will be convenient to speak of him) was expounding a recondite matter to us.”</w:t>
      </w:r>
    </w:p>
    <w:p>
      <w:pPr>
        <w:spacing w:after="20"/>
      </w:pPr>
      <w:r>
        <w:rPr>
          <w:b/>
        </w:rPr>
        <w:t xml:space="preserve">Clue 1: </w:t>
      </w:r>
      <w:r>
        <w:t>My opening introduces a central figure by a descriptive label rather than a personal name.</w:t>
      </w:r>
    </w:p>
    <w:p>
      <w:pPr>
        <w:spacing w:after="20"/>
      </w:pPr>
      <w:r>
        <w:rPr>
          <w:b/>
        </w:rPr>
        <w:t xml:space="preserve">Clue 2: </w:t>
      </w:r>
      <w:r>
        <w:t>A dinner-table discussion leads into an extraordinary demonstration.</w:t>
      </w:r>
    </w:p>
    <w:p>
      <w:pPr>
        <w:spacing w:after="20"/>
      </w:pPr>
      <w:r>
        <w:rPr>
          <w:b/>
        </w:rPr>
        <w:t xml:space="preserve">Clue 3: </w:t>
      </w:r>
      <w:r>
        <w:t>My protagonist travels far beyond his own century.</w:t>
      </w:r>
    </w:p>
    <w:p>
      <w:pPr>
        <w:spacing w:after="20"/>
      </w:pPr>
      <w:r>
        <w:rPr>
          <w:b/>
        </w:rPr>
        <w:t xml:space="preserve">Clue 4: </w:t>
      </w:r>
      <w:r>
        <w:t>Two very different future peoples become central to his observations.</w:t>
      </w:r>
    </w:p>
    <w:p>
      <w:pPr>
        <w:spacing w:after="20"/>
      </w:pPr>
      <w:r>
        <w:rPr>
          <w:b/>
        </w:rPr>
        <w:t xml:space="preserve">Clue 5: </w:t>
      </w:r>
      <w:r>
        <w:t>The Eloi and Morlocks inhabit the future world he visits.</w:t>
      </w:r>
    </w:p>
    <w:p>
      <w:pPr>
        <w:spacing w:after="20"/>
      </w:pPr>
      <w:r>
        <w:rPr>
          <w:b/>
        </w:rPr>
        <w:t xml:space="preserve">Clue 6: </w:t>
      </w:r>
      <w:r>
        <w:t>I helped popularise a mechanical means of travelling through time.</w:t>
      </w:r>
    </w:p>
    <w:p>
      <w:pPr>
        <w:spacing w:after="20"/>
      </w:pPr>
      <w:r>
        <w:rPr>
          <w:b/>
        </w:rPr>
        <w:t xml:space="preserve">Clue 7: </w:t>
      </w:r>
      <w:r>
        <w:t>H. G. Wells wrote me.</w:t>
      </w:r>
    </w:p>
    <w:p>
      <w:pPr>
        <w:spacing w:after="20"/>
      </w:pPr>
      <w:r>
        <w:rPr>
          <w:b/>
        </w:rPr>
        <w:t xml:space="preserve">Clue 8: </w:t>
      </w:r>
      <w:r>
        <w:t>My title names the invention at the centre of the story.</w:t>
      </w:r>
    </w:p>
    <w:p>
      <w:pPr>
        <w:spacing w:after="20"/>
      </w:pPr>
      <w:r>
        <w:rPr>
          <w:b/>
        </w:rPr>
        <w:t xml:space="preserve">Clue 9: </w:t>
      </w:r>
      <w:r>
        <w:t>My title contains two words after The.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T.</w:t>
      </w:r>
    </w:p>
    <w:p>
      <w:pPr>
        <w:spacing w:before="200"/>
      </w:pPr>
      <w:r>
        <w:rPr>
          <w:b/>
          <w:sz w:val="26"/>
        </w:rPr>
        <w:t>Challenge 13: The Strange Case of Dr Jekyll and Mr Hyde</w:t>
      </w:r>
    </w:p>
    <w:p>
      <w:r>
        <w:rPr>
          <w:b/>
        </w:rPr>
        <w:t xml:space="preserve">Question ID: </w:t>
      </w:r>
      <w:r>
        <w:t>books_authors_opening_lines_quotations_0013</w:t>
      </w:r>
    </w:p>
    <w:p>
      <w:r>
        <w:rPr>
          <w:b/>
        </w:rPr>
        <w:t xml:space="preserve">Opening line: </w:t>
      </w:r>
      <w:r>
        <w:t>“Mr. Utterson the lawyer was a man of a rugged countenance that was never lighted by a smile...”</w:t>
      </w:r>
    </w:p>
    <w:p>
      <w:pPr>
        <w:spacing w:after="20"/>
      </w:pPr>
      <w:r>
        <w:rPr>
          <w:b/>
        </w:rPr>
        <w:t xml:space="preserve">Clue 1: </w:t>
      </w:r>
      <w:r>
        <w:t>My opening introduces a lawyer who becomes an observer of increasingly disturbing events.</w:t>
      </w:r>
    </w:p>
    <w:p>
      <w:pPr>
        <w:spacing w:after="20"/>
      </w:pPr>
      <w:r>
        <w:rPr>
          <w:b/>
        </w:rPr>
        <w:t xml:space="preserve">Clue 2: </w:t>
      </w:r>
      <w:r>
        <w:t>A mysterious will helps draw attention to an unsettling connection between two men.</w:t>
      </w:r>
    </w:p>
    <w:p>
      <w:pPr>
        <w:spacing w:after="20"/>
      </w:pPr>
      <w:r>
        <w:rPr>
          <w:b/>
        </w:rPr>
        <w:t xml:space="preserve">Clue 3: </w:t>
      </w:r>
      <w:r>
        <w:t>Victorian London provides my setting.</w:t>
      </w:r>
    </w:p>
    <w:p>
      <w:pPr>
        <w:spacing w:after="20"/>
      </w:pPr>
      <w:r>
        <w:rPr>
          <w:b/>
        </w:rPr>
        <w:t xml:space="preserve">Clue 4: </w:t>
      </w:r>
      <w:r>
        <w:t>One central figure is a respected doctor.</w:t>
      </w:r>
    </w:p>
    <w:p>
      <w:pPr>
        <w:spacing w:after="20"/>
      </w:pPr>
      <w:r>
        <w:rPr>
          <w:b/>
        </w:rPr>
        <w:t xml:space="preserve">Clue 5: </w:t>
      </w:r>
      <w:r>
        <w:t>Another appears violent, secretive and morally repellent.</w:t>
      </w:r>
    </w:p>
    <w:p>
      <w:pPr>
        <w:spacing w:after="20"/>
      </w:pPr>
      <w:r>
        <w:rPr>
          <w:b/>
        </w:rPr>
        <w:t xml:space="preserve">Clue 6: </w:t>
      </w:r>
      <w:r>
        <w:t>A scientific experiment lies behind their extraordinary relationship.</w:t>
      </w:r>
    </w:p>
    <w:p>
      <w:pPr>
        <w:spacing w:after="20"/>
      </w:pPr>
      <w:r>
        <w:rPr>
          <w:b/>
        </w:rPr>
        <w:t xml:space="preserve">Clue 7: </w:t>
      </w:r>
      <w:r>
        <w:t>Robert Louis Stevenson wrote me.</w:t>
      </w:r>
    </w:p>
    <w:p>
      <w:pPr>
        <w:spacing w:after="20"/>
      </w:pPr>
      <w:r>
        <w:rPr>
          <w:b/>
        </w:rPr>
        <w:t xml:space="preserve">Clue 8: </w:t>
      </w:r>
      <w:r>
        <w:t>My title contains the names of two apparently different men.</w:t>
      </w:r>
    </w:p>
    <w:p>
      <w:pPr>
        <w:spacing w:after="20"/>
      </w:pPr>
      <w:r>
        <w:rPr>
          <w:b/>
        </w:rPr>
        <w:t xml:space="preserve">Clue 9: </w:t>
      </w:r>
      <w:r>
        <w:t>The two surnames begin with J and H.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Strange Case.</w:t>
      </w:r>
    </w:p>
    <w:p>
      <w:pPr>
        <w:spacing w:before="200"/>
      </w:pPr>
      <w:r>
        <w:rPr>
          <w:b/>
          <w:sz w:val="26"/>
        </w:rPr>
        <w:t>Challenge 14: The Call of the Wild</w:t>
      </w:r>
    </w:p>
    <w:p>
      <w:r>
        <w:rPr>
          <w:b/>
        </w:rPr>
        <w:t xml:space="preserve">Question ID: </w:t>
      </w:r>
      <w:r>
        <w:t>books_authors_opening_lines_quotations_0014</w:t>
      </w:r>
    </w:p>
    <w:p>
      <w:r>
        <w:rPr>
          <w:b/>
        </w:rPr>
        <w:t xml:space="preserve">Opening line: </w:t>
      </w:r>
      <w:r>
        <w:t>“Buck did not read the newspapers, or he would have known that trouble was brewing...”</w:t>
      </w:r>
    </w:p>
    <w:p>
      <w:pPr>
        <w:spacing w:after="20"/>
      </w:pPr>
      <w:r>
        <w:rPr>
          <w:b/>
        </w:rPr>
        <w:t xml:space="preserve">Clue 1: </w:t>
      </w:r>
      <w:r>
        <w:t>My opening gives my central character a name before revealing the danger approaching his comfortable life.</w:t>
      </w:r>
    </w:p>
    <w:p>
      <w:pPr>
        <w:spacing w:after="20"/>
      </w:pPr>
      <w:r>
        <w:rPr>
          <w:b/>
        </w:rPr>
        <w:t xml:space="preserve">Clue 2: </w:t>
      </w:r>
      <w:r>
        <w:t>My protagonist is taken from California to a far harsher environment.</w:t>
      </w:r>
    </w:p>
    <w:p>
      <w:pPr>
        <w:spacing w:after="20"/>
      </w:pPr>
      <w:r>
        <w:rPr>
          <w:b/>
        </w:rPr>
        <w:t xml:space="preserve">Clue 3: </w:t>
      </w:r>
      <w:r>
        <w:t>The Klondike Gold Rush forms the historical background to my story.</w:t>
      </w:r>
    </w:p>
    <w:p>
      <w:pPr>
        <w:spacing w:after="20"/>
      </w:pPr>
      <w:r>
        <w:rPr>
          <w:b/>
        </w:rPr>
        <w:t xml:space="preserve">Clue 4: </w:t>
      </w:r>
      <w:r>
        <w:t>Sled teams and survival in extreme cold are central to my plot.</w:t>
      </w:r>
    </w:p>
    <w:p>
      <w:pPr>
        <w:spacing w:after="20"/>
      </w:pPr>
      <w:r>
        <w:rPr>
          <w:b/>
        </w:rPr>
        <w:t xml:space="preserve">Clue 5: </w:t>
      </w:r>
      <w:r>
        <w:t>My central character is a dog rather than a human.</w:t>
      </w:r>
    </w:p>
    <w:p>
      <w:pPr>
        <w:spacing w:after="20"/>
      </w:pPr>
      <w:r>
        <w:rPr>
          <w:b/>
        </w:rPr>
        <w:t xml:space="preserve">Clue 6: </w:t>
      </w:r>
      <w:r>
        <w:t>John Thornton becomes an important companion.</w:t>
      </w:r>
    </w:p>
    <w:p>
      <w:pPr>
        <w:spacing w:after="20"/>
      </w:pPr>
      <w:r>
        <w:rPr>
          <w:b/>
        </w:rPr>
        <w:t xml:space="preserve">Clue 7: </w:t>
      </w:r>
      <w:r>
        <w:t>Jack London wrote me.</w:t>
      </w:r>
    </w:p>
    <w:p>
      <w:pPr>
        <w:spacing w:after="20"/>
      </w:pPr>
      <w:r>
        <w:rPr>
          <w:b/>
        </w:rPr>
        <w:t xml:space="preserve">Clue 8: </w:t>
      </w:r>
      <w:r>
        <w:t>My title suggests a powerful pull away from civilisation.</w:t>
      </w:r>
    </w:p>
    <w:p>
      <w:pPr>
        <w:spacing w:after="20"/>
      </w:pPr>
      <w:r>
        <w:rPr>
          <w:b/>
        </w:rPr>
        <w:t xml:space="preserve">Clue 9: </w:t>
      </w:r>
      <w:r>
        <w:t>My title contains the word Wild.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C.</w:t>
      </w:r>
    </w:p>
    <w:p>
      <w:pPr>
        <w:spacing w:before="200"/>
      </w:pPr>
      <w:r>
        <w:rPr>
          <w:b/>
          <w:sz w:val="26"/>
        </w:rPr>
        <w:t>Challenge 15: The Wind in the Willows</w:t>
      </w:r>
    </w:p>
    <w:p>
      <w:r>
        <w:rPr>
          <w:b/>
        </w:rPr>
        <w:t xml:space="preserve">Question ID: </w:t>
      </w:r>
      <w:r>
        <w:t>books_authors_opening_lines_quotations_0015</w:t>
      </w:r>
    </w:p>
    <w:p>
      <w:r>
        <w:rPr>
          <w:b/>
        </w:rPr>
        <w:t xml:space="preserve">Opening line: </w:t>
      </w:r>
      <w:r>
        <w:t>“The Mole had been working very hard all the morning, spring-cleaning his little home.”</w:t>
      </w:r>
    </w:p>
    <w:p>
      <w:pPr>
        <w:spacing w:after="20"/>
      </w:pPr>
      <w:r>
        <w:rPr>
          <w:b/>
        </w:rPr>
        <w:t xml:space="preserve">Clue 1: </w:t>
      </w:r>
      <w:r>
        <w:t>My opening begins with domestic chores before my protagonist abandons them for the outdoors.</w:t>
      </w:r>
    </w:p>
    <w:p>
      <w:pPr>
        <w:spacing w:after="20"/>
      </w:pPr>
      <w:r>
        <w:rPr>
          <w:b/>
        </w:rPr>
        <w:t xml:space="preserve">Clue 2: </w:t>
      </w:r>
      <w:r>
        <w:t>My characters are animals who behave in many recognisably human ways.</w:t>
      </w:r>
    </w:p>
    <w:p>
      <w:pPr>
        <w:spacing w:after="20"/>
      </w:pPr>
      <w:r>
        <w:rPr>
          <w:b/>
        </w:rPr>
        <w:t xml:space="preserve">Clue 3: </w:t>
      </w:r>
      <w:r>
        <w:t>A river and the countryside provide much of my setting.</w:t>
      </w:r>
    </w:p>
    <w:p>
      <w:pPr>
        <w:spacing w:after="20"/>
      </w:pPr>
      <w:r>
        <w:rPr>
          <w:b/>
        </w:rPr>
        <w:t xml:space="preserve">Clue 4: </w:t>
      </w:r>
      <w:r>
        <w:t>Rat introduces Mole to a new life beside the water.</w:t>
      </w:r>
    </w:p>
    <w:p>
      <w:pPr>
        <w:spacing w:after="20"/>
      </w:pPr>
      <w:r>
        <w:rPr>
          <w:b/>
        </w:rPr>
        <w:t xml:space="preserve">Clue 5: </w:t>
      </w:r>
      <w:r>
        <w:t>A wealthy, reckless character develops an obsession with motor cars.</w:t>
      </w:r>
    </w:p>
    <w:p>
      <w:pPr>
        <w:spacing w:after="20"/>
      </w:pPr>
      <w:r>
        <w:rPr>
          <w:b/>
        </w:rPr>
        <w:t xml:space="preserve">Clue 6: </w:t>
      </w:r>
      <w:r>
        <w:t>Toad Hall is an important location.</w:t>
      </w:r>
    </w:p>
    <w:p>
      <w:pPr>
        <w:spacing w:after="20"/>
      </w:pPr>
      <w:r>
        <w:rPr>
          <w:b/>
        </w:rPr>
        <w:t xml:space="preserve">Clue 7: </w:t>
      </w:r>
      <w:r>
        <w:t>Kenneth Grahame wrote me.</w:t>
      </w:r>
    </w:p>
    <w:p>
      <w:pPr>
        <w:spacing w:after="20"/>
      </w:pPr>
      <w:r>
        <w:rPr>
          <w:b/>
        </w:rPr>
        <w:t xml:space="preserve">Clue 8: </w:t>
      </w:r>
      <w:r>
        <w:t>Badger is another member of my central group.</w:t>
      </w:r>
    </w:p>
    <w:p>
      <w:pPr>
        <w:spacing w:after="20"/>
      </w:pPr>
      <w:r>
        <w:rPr>
          <w:b/>
        </w:rPr>
        <w:t xml:space="preserve">Clue 9: </w:t>
      </w:r>
      <w:r>
        <w:t>My title refers to moving air and riverside trees.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W.</w:t>
      </w:r>
    </w:p>
    <w:p>
      <w:pPr>
        <w:spacing w:before="200"/>
      </w:pPr>
      <w:r>
        <w:rPr>
          <w:b/>
          <w:sz w:val="26"/>
        </w:rPr>
        <w:t>Challenge 16: The Railway Children</w:t>
      </w:r>
    </w:p>
    <w:p>
      <w:r>
        <w:rPr>
          <w:b/>
        </w:rPr>
        <w:t xml:space="preserve">Question ID: </w:t>
      </w:r>
      <w:r>
        <w:t>books_authors_opening_lines_quotations_0016</w:t>
      </w:r>
    </w:p>
    <w:p>
      <w:r>
        <w:rPr>
          <w:b/>
        </w:rPr>
        <w:t xml:space="preserve">Opening line: </w:t>
      </w:r>
      <w:r>
        <w:t>“They were not railway children to begin with.”</w:t>
      </w:r>
    </w:p>
    <w:p>
      <w:pPr>
        <w:spacing w:after="20"/>
      </w:pPr>
      <w:r>
        <w:rPr>
          <w:b/>
        </w:rPr>
        <w:t xml:space="preserve">Clue 1: </w:t>
      </w:r>
      <w:r>
        <w:t>My opening explicitly says that the central children did not originally belong to the world named in my title.</w:t>
      </w:r>
    </w:p>
    <w:p>
      <w:pPr>
        <w:spacing w:after="20"/>
      </w:pPr>
      <w:r>
        <w:rPr>
          <w:b/>
        </w:rPr>
        <w:t xml:space="preserve">Clue 2: </w:t>
      </w:r>
      <w:r>
        <w:t>A family's circumstances change suddenly after their father disappears.</w:t>
      </w:r>
    </w:p>
    <w:p>
      <w:pPr>
        <w:spacing w:after="20"/>
      </w:pPr>
      <w:r>
        <w:rPr>
          <w:b/>
        </w:rPr>
        <w:t xml:space="preserve">Clue 3: </w:t>
      </w:r>
      <w:r>
        <w:t>The children move from London to a more modest home in the countryside.</w:t>
      </w:r>
    </w:p>
    <w:p>
      <w:pPr>
        <w:spacing w:after="20"/>
      </w:pPr>
      <w:r>
        <w:rPr>
          <w:b/>
        </w:rPr>
        <w:t xml:space="preserve">Clue 4: </w:t>
      </w:r>
      <w:r>
        <w:t>A nearby railway becomes central to their daily adventures.</w:t>
      </w:r>
    </w:p>
    <w:p>
      <w:pPr>
        <w:spacing w:after="20"/>
      </w:pPr>
      <w:r>
        <w:rPr>
          <w:b/>
        </w:rPr>
        <w:t xml:space="preserve">Clue 5: </w:t>
      </w:r>
      <w:r>
        <w:t>An elderly gentleman they meet becomes important to their family.</w:t>
      </w:r>
    </w:p>
    <w:p>
      <w:pPr>
        <w:spacing w:after="20"/>
      </w:pPr>
      <w:r>
        <w:rPr>
          <w:b/>
        </w:rPr>
        <w:t xml:space="preserve">Clue 6: </w:t>
      </w:r>
      <w:r>
        <w:t>Roberta is often called Bobbie.</w:t>
      </w:r>
    </w:p>
    <w:p>
      <w:pPr>
        <w:spacing w:after="20"/>
      </w:pPr>
      <w:r>
        <w:rPr>
          <w:b/>
        </w:rPr>
        <w:t xml:space="preserve">Clue 7: </w:t>
      </w:r>
      <w:r>
        <w:t>E. Nesbit wrote me.</w:t>
      </w:r>
    </w:p>
    <w:p>
      <w:pPr>
        <w:spacing w:after="20"/>
      </w:pPr>
      <w:r>
        <w:rPr>
          <w:b/>
        </w:rPr>
        <w:t xml:space="preserve">Clue 8: </w:t>
      </w:r>
      <w:r>
        <w:t>Three siblings are at the centre of my story.</w:t>
      </w:r>
    </w:p>
    <w:p>
      <w:pPr>
        <w:spacing w:after="20"/>
      </w:pPr>
      <w:r>
        <w:rPr>
          <w:b/>
        </w:rPr>
        <w:t xml:space="preserve">Clue 9: </w:t>
      </w:r>
      <w:r>
        <w:t>My title refers to children and a form of transport.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R.</w:t>
      </w:r>
    </w:p>
    <w:p>
      <w:pPr>
        <w:spacing w:before="200"/>
      </w:pPr>
      <w:r>
        <w:rPr>
          <w:b/>
          <w:sz w:val="26"/>
        </w:rPr>
        <w:t>Challenge 17: Black Beauty</w:t>
      </w:r>
    </w:p>
    <w:p>
      <w:r>
        <w:rPr>
          <w:b/>
        </w:rPr>
        <w:t xml:space="preserve">Question ID: </w:t>
      </w:r>
      <w:r>
        <w:t>books_authors_opening_lines_quotations_0017</w:t>
      </w:r>
    </w:p>
    <w:p>
      <w:r>
        <w:rPr>
          <w:b/>
        </w:rPr>
        <w:t xml:space="preserve">Opening line: </w:t>
      </w:r>
      <w:r>
        <w:t>“The first place that I can well remember was a large pleasant meadow with a pond of clear water in it.”</w:t>
      </w:r>
    </w:p>
    <w:p>
      <w:pPr>
        <w:spacing w:after="20"/>
      </w:pPr>
      <w:r>
        <w:rPr>
          <w:b/>
        </w:rPr>
        <w:t xml:space="preserve">Clue 1: </w:t>
      </w:r>
      <w:r>
        <w:t>My opening recalls the earliest remembered home of an unusual first-person narrator.</w:t>
      </w:r>
    </w:p>
    <w:p>
      <w:pPr>
        <w:spacing w:after="20"/>
      </w:pPr>
      <w:r>
        <w:rPr>
          <w:b/>
        </w:rPr>
        <w:t xml:space="preserve">Clue 2: </w:t>
      </w:r>
      <w:r>
        <w:t>I describe kindness and cruelty from the viewpoint of an animal.</w:t>
      </w:r>
    </w:p>
    <w:p>
      <w:pPr>
        <w:spacing w:after="20"/>
      </w:pPr>
      <w:r>
        <w:rPr>
          <w:b/>
        </w:rPr>
        <w:t xml:space="preserve">Clue 3: </w:t>
      </w:r>
      <w:r>
        <w:t>My narrator passes through several owners during the story.</w:t>
      </w:r>
    </w:p>
    <w:p>
      <w:pPr>
        <w:spacing w:after="20"/>
      </w:pPr>
      <w:r>
        <w:rPr>
          <w:b/>
        </w:rPr>
        <w:t xml:space="preserve">Clue 4: </w:t>
      </w:r>
      <w:r>
        <w:t>Nineteenth-century treatment of working animals is an important concern.</w:t>
      </w:r>
    </w:p>
    <w:p>
      <w:pPr>
        <w:spacing w:after="20"/>
      </w:pPr>
      <w:r>
        <w:rPr>
          <w:b/>
        </w:rPr>
        <w:t xml:space="preserve">Clue 5: </w:t>
      </w:r>
      <w:r>
        <w:t>Ginger and Merrylegs are among the other animals encountered.</w:t>
      </w:r>
    </w:p>
    <w:p>
      <w:pPr>
        <w:spacing w:after="20"/>
      </w:pPr>
      <w:r>
        <w:rPr>
          <w:b/>
        </w:rPr>
        <w:t xml:space="preserve">Clue 6: </w:t>
      </w:r>
      <w:r>
        <w:t>Anna Sewell wrote me.</w:t>
      </w:r>
    </w:p>
    <w:p>
      <w:pPr>
        <w:spacing w:after="20"/>
      </w:pPr>
      <w:r>
        <w:rPr>
          <w:b/>
        </w:rPr>
        <w:t xml:space="preserve">Clue 7: </w:t>
      </w:r>
      <w:r>
        <w:t>My narrator is a horse.</w:t>
      </w:r>
    </w:p>
    <w:p>
      <w:pPr>
        <w:spacing w:after="20"/>
      </w:pPr>
      <w:r>
        <w:rPr>
          <w:b/>
        </w:rPr>
        <w:t xml:space="preserve">Clue 8: </w:t>
      </w:r>
      <w:r>
        <w:t>My title combines a colour with an attractive quality.</w:t>
      </w:r>
    </w:p>
    <w:p>
      <w:pPr>
        <w:spacing w:after="20"/>
      </w:pPr>
      <w:r>
        <w:rPr>
          <w:b/>
        </w:rPr>
        <w:t xml:space="preserve">Clue 9: </w:t>
      </w:r>
      <w:r>
        <w:t>My title has two words.</w:t>
      </w:r>
    </w:p>
    <w:p>
      <w:pPr>
        <w:spacing w:after="20"/>
      </w:pPr>
      <w:r>
        <w:rPr>
          <w:b/>
        </w:rPr>
        <w:t xml:space="preserve">Clue 10: </w:t>
      </w:r>
      <w:r>
        <w:t>My title begins with B.</w:t>
      </w:r>
    </w:p>
    <w:p>
      <w:pPr>
        <w:spacing w:before="200"/>
      </w:pPr>
      <w:r>
        <w:rPr>
          <w:b/>
          <w:sz w:val="26"/>
        </w:rPr>
        <w:t>Challenge 18: The Wonderful Wizard of Oz</w:t>
      </w:r>
    </w:p>
    <w:p>
      <w:r>
        <w:rPr>
          <w:b/>
        </w:rPr>
        <w:t xml:space="preserve">Question ID: </w:t>
      </w:r>
      <w:r>
        <w:t>books_authors_opening_lines_quotations_0018</w:t>
      </w:r>
    </w:p>
    <w:p>
      <w:r>
        <w:rPr>
          <w:b/>
        </w:rPr>
        <w:t xml:space="preserve">Opening line: </w:t>
      </w:r>
      <w:r>
        <w:t>“Dorothy lived in the midst of the great Kansas prairies, with Uncle Henry, who was a farmer, and Aunt Em, who was the farmer's wife.”</w:t>
      </w:r>
    </w:p>
    <w:p>
      <w:pPr>
        <w:spacing w:after="20"/>
      </w:pPr>
      <w:r>
        <w:rPr>
          <w:b/>
        </w:rPr>
        <w:t xml:space="preserve">Clue 1: </w:t>
      </w:r>
      <w:r>
        <w:t>My opening places a young heroine in a very ordinary rural American setting.</w:t>
      </w:r>
    </w:p>
    <w:p>
      <w:pPr>
        <w:spacing w:after="20"/>
      </w:pPr>
      <w:r>
        <w:rPr>
          <w:b/>
        </w:rPr>
        <w:t xml:space="preserve">Clue 2: </w:t>
      </w:r>
      <w:r>
        <w:t>A violent storm soon carries her far from home.</w:t>
      </w:r>
    </w:p>
    <w:p>
      <w:pPr>
        <w:spacing w:after="20"/>
      </w:pPr>
      <w:r>
        <w:rPr>
          <w:b/>
        </w:rPr>
        <w:t xml:space="preserve">Clue 3: </w:t>
      </w:r>
      <w:r>
        <w:t>A road of yellow bricks guides much of the journey.</w:t>
      </w:r>
    </w:p>
    <w:p>
      <w:pPr>
        <w:spacing w:after="20"/>
      </w:pPr>
      <w:r>
        <w:rPr>
          <w:b/>
        </w:rPr>
        <w:t xml:space="preserve">Clue 4: </w:t>
      </w:r>
      <w:r>
        <w:t>Three unusual companions seek qualities they believe they lack.</w:t>
      </w:r>
    </w:p>
    <w:p>
      <w:pPr>
        <w:spacing w:after="20"/>
      </w:pPr>
      <w:r>
        <w:rPr>
          <w:b/>
        </w:rPr>
        <w:t xml:space="preserve">Clue 5: </w:t>
      </w:r>
      <w:r>
        <w:t>The Emerald City is an important destination.</w:t>
      </w:r>
    </w:p>
    <w:p>
      <w:pPr>
        <w:spacing w:after="20"/>
      </w:pPr>
      <w:r>
        <w:rPr>
          <w:b/>
        </w:rPr>
        <w:t xml:space="preserve">Clue 6: </w:t>
      </w:r>
      <w:r>
        <w:t>L. Frank Baum wrote me.</w:t>
      </w:r>
    </w:p>
    <w:p>
      <w:pPr>
        <w:spacing w:after="20"/>
      </w:pPr>
      <w:r>
        <w:rPr>
          <w:b/>
        </w:rPr>
        <w:t xml:space="preserve">Clue 7: </w:t>
      </w:r>
      <w:r>
        <w:t>Dorothy is my central heroine.</w:t>
      </w:r>
    </w:p>
    <w:p>
      <w:pPr>
        <w:spacing w:after="20"/>
      </w:pPr>
      <w:r>
        <w:rPr>
          <w:b/>
        </w:rPr>
        <w:t xml:space="preserve">Clue 8: </w:t>
      </w:r>
      <w:r>
        <w:t>My literary title is longer than the title commonly used for a famous screen adaptation.</w:t>
      </w:r>
    </w:p>
    <w:p>
      <w:pPr>
        <w:spacing w:after="20"/>
      </w:pPr>
      <w:r>
        <w:rPr>
          <w:b/>
        </w:rPr>
        <w:t xml:space="preserve">Clue 9: </w:t>
      </w:r>
      <w:r>
        <w:t>My title contains the word Wizard.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W.</w:t>
      </w:r>
    </w:p>
    <w:p>
      <w:pPr>
        <w:spacing w:before="200"/>
      </w:pPr>
      <w:r>
        <w:rPr>
          <w:b/>
          <w:sz w:val="26"/>
        </w:rPr>
        <w:t>Challenge 19: Around the World in Eighty Days</w:t>
      </w:r>
    </w:p>
    <w:p>
      <w:r>
        <w:rPr>
          <w:b/>
        </w:rPr>
        <w:t xml:space="preserve">Question ID: </w:t>
      </w:r>
      <w:r>
        <w:t>books_authors_opening_lines_quotations_0019</w:t>
      </w:r>
    </w:p>
    <w:p>
      <w:r>
        <w:rPr>
          <w:b/>
        </w:rPr>
        <w:t xml:space="preserve">Opening line: </w:t>
      </w:r>
      <w:r>
        <w:t>“Mr. Phileas Fogg lived, in 1872, at No. 7, Saville Row, Burlington Gardens...”</w:t>
      </w:r>
    </w:p>
    <w:p>
      <w:pPr>
        <w:spacing w:after="20"/>
      </w:pPr>
      <w:r>
        <w:rPr>
          <w:b/>
        </w:rPr>
        <w:t xml:space="preserve">Clue 1: </w:t>
      </w:r>
      <w:r>
        <w:t>My opening gives a precise London address and introduces an exceptionally punctual gentleman.</w:t>
      </w:r>
    </w:p>
    <w:p>
      <w:pPr>
        <w:spacing w:after="20"/>
      </w:pPr>
      <w:r>
        <w:rPr>
          <w:b/>
        </w:rPr>
        <w:t xml:space="preserve">Clue 2: </w:t>
      </w:r>
      <w:r>
        <w:t>A wager sends my protagonist on an ambitious international journey.</w:t>
      </w:r>
    </w:p>
    <w:p>
      <w:pPr>
        <w:spacing w:after="20"/>
      </w:pPr>
      <w:r>
        <w:rPr>
          <w:b/>
        </w:rPr>
        <w:t xml:space="preserve">Clue 3: </w:t>
      </w:r>
      <w:r>
        <w:t>Trains and steamships are crucial to the attempt.</w:t>
      </w:r>
    </w:p>
    <w:p>
      <w:pPr>
        <w:spacing w:after="20"/>
      </w:pPr>
      <w:r>
        <w:rPr>
          <w:b/>
        </w:rPr>
        <w:t xml:space="preserve">Clue 4: </w:t>
      </w:r>
      <w:r>
        <w:t>Passepartout accompanies the traveller.</w:t>
      </w:r>
    </w:p>
    <w:p>
      <w:pPr>
        <w:spacing w:after="20"/>
      </w:pPr>
      <w:r>
        <w:rPr>
          <w:b/>
        </w:rPr>
        <w:t xml:space="preserve">Clue 5: </w:t>
      </w:r>
      <w:r>
        <w:t>A detective follows because he wrongly suspects the traveller of a crime.</w:t>
      </w:r>
    </w:p>
    <w:p>
      <w:pPr>
        <w:spacing w:after="20"/>
      </w:pPr>
      <w:r>
        <w:rPr>
          <w:b/>
        </w:rPr>
        <w:t xml:space="preserve">Clue 6: </w:t>
      </w:r>
      <w:r>
        <w:t>Jules Verne wrote me.</w:t>
      </w:r>
    </w:p>
    <w:p>
      <w:pPr>
        <w:spacing w:after="20"/>
      </w:pPr>
      <w:r>
        <w:rPr>
          <w:b/>
        </w:rPr>
        <w:t xml:space="preserve">Clue 7: </w:t>
      </w:r>
      <w:r>
        <w:t>The journey must be completed within a fixed number of days.</w:t>
      </w:r>
    </w:p>
    <w:p>
      <w:pPr>
        <w:spacing w:after="20"/>
      </w:pPr>
      <w:r>
        <w:rPr>
          <w:b/>
        </w:rPr>
        <w:t xml:space="preserve">Clue 8: </w:t>
      </w:r>
      <w:r>
        <w:t>My title describes a global journey.</w:t>
      </w:r>
    </w:p>
    <w:p>
      <w:pPr>
        <w:spacing w:after="20"/>
      </w:pPr>
      <w:r>
        <w:rPr>
          <w:b/>
        </w:rPr>
        <w:t xml:space="preserve">Clue 9: </w:t>
      </w:r>
      <w:r>
        <w:t>A number is written as a word in my title.</w:t>
      </w:r>
    </w:p>
    <w:p>
      <w:pPr>
        <w:spacing w:after="20"/>
      </w:pPr>
      <w:r>
        <w:rPr>
          <w:b/>
        </w:rPr>
        <w:t xml:space="preserve">Clue 10: </w:t>
      </w:r>
      <w:r>
        <w:t>My title begins with Around.</w:t>
      </w:r>
    </w:p>
    <w:p>
      <w:pPr>
        <w:spacing w:before="200"/>
      </w:pPr>
      <w:r>
        <w:rPr>
          <w:b/>
          <w:sz w:val="26"/>
        </w:rPr>
        <w:t>Challenge 20: The Scarlet Letter</w:t>
      </w:r>
    </w:p>
    <w:p>
      <w:r>
        <w:rPr>
          <w:b/>
        </w:rPr>
        <w:t xml:space="preserve">Question ID: </w:t>
      </w:r>
      <w:r>
        <w:t>books_authors_opening_lines_quotations_0020</w:t>
      </w:r>
    </w:p>
    <w:p>
      <w:r>
        <w:rPr>
          <w:b/>
        </w:rPr>
        <w:t xml:space="preserve">Opening line: </w:t>
      </w:r>
      <w:r>
        <w:t>“A throng of bearded men, in sad-coloured garments and grey, steeple-crowned hats...”</w:t>
      </w:r>
    </w:p>
    <w:p>
      <w:pPr>
        <w:spacing w:after="20"/>
      </w:pPr>
      <w:r>
        <w:rPr>
          <w:b/>
        </w:rPr>
        <w:t xml:space="preserve">Clue 1: </w:t>
      </w:r>
      <w:r>
        <w:t>My opening presents a sombre crowd gathered in a strict colonial community.</w:t>
      </w:r>
    </w:p>
    <w:p>
      <w:pPr>
        <w:spacing w:after="20"/>
      </w:pPr>
      <w:r>
        <w:rPr>
          <w:b/>
        </w:rPr>
        <w:t xml:space="preserve">Clue 2: </w:t>
      </w:r>
      <w:r>
        <w:t>Public shame and private guilt are central to my story.</w:t>
      </w:r>
    </w:p>
    <w:p>
      <w:pPr>
        <w:spacing w:after="20"/>
      </w:pPr>
      <w:r>
        <w:rPr>
          <w:b/>
        </w:rPr>
        <w:t xml:space="preserve">Clue 3: </w:t>
      </w:r>
      <w:r>
        <w:t>My setting is Puritan New England.</w:t>
      </w:r>
    </w:p>
    <w:p>
      <w:pPr>
        <w:spacing w:after="20"/>
      </w:pPr>
      <w:r>
        <w:rPr>
          <w:b/>
        </w:rPr>
        <w:t xml:space="preserve">Clue 4: </w:t>
      </w:r>
      <w:r>
        <w:t>Hester Prynne is one of my principal characters.</w:t>
      </w:r>
    </w:p>
    <w:p>
      <w:pPr>
        <w:spacing w:after="20"/>
      </w:pPr>
      <w:r>
        <w:rPr>
          <w:b/>
        </w:rPr>
        <w:t xml:space="preserve">Clue 5: </w:t>
      </w:r>
      <w:r>
        <w:t>A visible symbol is imposed as punishment for adultery.</w:t>
      </w:r>
    </w:p>
    <w:p>
      <w:pPr>
        <w:spacing w:after="20"/>
      </w:pPr>
      <w:r>
        <w:rPr>
          <w:b/>
        </w:rPr>
        <w:t xml:space="preserve">Clue 6: </w:t>
      </w:r>
      <w:r>
        <w:t>Arthur Dimmesdale struggles with a secret.</w:t>
      </w:r>
    </w:p>
    <w:p>
      <w:pPr>
        <w:spacing w:after="20"/>
      </w:pPr>
      <w:r>
        <w:rPr>
          <w:b/>
        </w:rPr>
        <w:t xml:space="preserve">Clue 7: </w:t>
      </w:r>
      <w:r>
        <w:t>Nathaniel Hawthorne wrote me.</w:t>
      </w:r>
    </w:p>
    <w:p>
      <w:pPr>
        <w:spacing w:after="20"/>
      </w:pPr>
      <w:r>
        <w:rPr>
          <w:b/>
        </w:rPr>
        <w:t xml:space="preserve">Clue 8: </w:t>
      </w:r>
      <w:r>
        <w:t>The symbol is worn on clothing.</w:t>
      </w:r>
    </w:p>
    <w:p>
      <w:pPr>
        <w:spacing w:after="20"/>
      </w:pPr>
      <w:r>
        <w:rPr>
          <w:b/>
        </w:rPr>
        <w:t xml:space="preserve">Clue 9: </w:t>
      </w:r>
      <w:r>
        <w:t>My title refers to a coloured letter.</w:t>
      </w:r>
    </w:p>
    <w:p>
      <w:pPr>
        <w:spacing w:after="20"/>
      </w:pPr>
      <w:r>
        <w:rPr>
          <w:b/>
        </w:rPr>
        <w:t xml:space="preserve">Clue 10: </w:t>
      </w:r>
      <w:r>
        <w:t>My title begins with The 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
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- Books &amp; Authors</w:t>
      </w:r>
    </w:p>
    <w:p>
      <w:pPr>
        <w:jc w:val="center"/>
      </w:pPr>
      <w:r>
        <w:rPr>
          <w:b/>
          <w:sz w:val="28"/>
        </w:rPr>
        <w:t>Literary Characters - 10 Challenges</w:t>
      </w:r>
    </w:p>
    <w:p>
      <w:pPr>
        <w:spacing w:before="160" w:after="40"/>
      </w:pPr>
      <w:r>
        <w:rPr>
          <w:b/>
          <w:sz w:val="24"/>
        </w:rPr>
        <w:t>Challenge 1: Sherlock Holmes</w:t>
      </w:r>
    </w:p>
    <w:p>
      <w:pPr>
        <w:spacing w:after="60"/>
      </w:pPr>
      <w:r>
        <w:rPr>
          <w:i/>
        </w:rPr>
        <w:t>Question ID: books_authors_literary_characters_0001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first appeared in print in a late nineteenth-century novel.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creator was a Scottish physician as well as a writer.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am frequently associated with a London address in Baker Street.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closest companion often records my cases and provides a more conventional viewpoint.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rely heavily on observation, logic and deduction when solving mysteries.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greatest criminal adversary is a professor with a formidable intellect.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I am often depicted with a deerstalker hat and curved pipe, although those details were popularised beyond the original texts.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Dr Watson is my best-known companion.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S.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H.</w:t>
      </w:r>
    </w:p>
    <w:p>
      <w:pPr>
        <w:spacing w:after="100"/>
      </w:pPr>
      <w:r>
        <w:rPr>
          <w:b/>
        </w:rPr>
        <w:t xml:space="preserve">Answer: </w:t>
      </w:r>
      <w:r>
        <w:t>Sherlock Holmes</w:t>
      </w:r>
    </w:p>
    <w:p>
      <w:pPr>
        <w:spacing w:before="160" w:after="40"/>
      </w:pPr>
      <w:r>
        <w:rPr>
          <w:b/>
          <w:sz w:val="24"/>
        </w:rPr>
        <w:t>Challenge 2: Elizabeth Bennet</w:t>
      </w:r>
    </w:p>
    <w:p>
      <w:pPr>
        <w:spacing w:after="60"/>
      </w:pPr>
      <w:r>
        <w:rPr>
          <w:i/>
        </w:rPr>
        <w:t>Question ID: books_authors_literary_characters_0002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am one of five sisters in a novel first published in the early nineteenth century.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family's financial position makes marriage an important concern throughout my story.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am known for intelligence, wit and a willingness to form strong opinions.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early judgement of a wealthy gentleman is influenced by pride, prejudice and misleading information.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family home is called Longbourn.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mother is especially eager to see her daughters married.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I eventually change my opinion of Mr Darcy as I learn more about his character.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Jane Austen.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E.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B.</w:t>
      </w:r>
    </w:p>
    <w:p>
      <w:pPr>
        <w:spacing w:after="100"/>
      </w:pPr>
      <w:r>
        <w:rPr>
          <w:b/>
        </w:rPr>
        <w:t xml:space="preserve">Answer: </w:t>
      </w:r>
      <w:r>
        <w:t>Elizabeth Bennet</w:t>
      </w:r>
    </w:p>
    <w:p>
      <w:pPr>
        <w:spacing w:before="160" w:after="40"/>
      </w:pPr>
      <w:r>
        <w:rPr>
          <w:b/>
          <w:sz w:val="24"/>
        </w:rPr>
        <w:t>Challenge 3: Ebenezer Scrooge</w:t>
      </w:r>
    </w:p>
    <w:p>
      <w:pPr>
        <w:spacing w:after="60"/>
      </w:pPr>
      <w:r>
        <w:rPr>
          <w:i/>
        </w:rPr>
        <w:t>Question ID: books_authors_literary_characters_0003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am the central figure in a short nineteenth-century Christmas story.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At the beginning of my tale, I value money far more than generosity or companionship.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deceased business partner appears to me carrying the consequences of his selfish life.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 receive a series of supernatural visitors during a single night.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These visitors reveal scenes from my past, present and possible future.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poor employee and his family play an important role in changing my outlook.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By the end of my story, I become dramatically more charitable and warm-hearted.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Charles Dickens.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E.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S.</w:t>
      </w:r>
    </w:p>
    <w:p>
      <w:pPr>
        <w:spacing w:after="100"/>
      </w:pPr>
      <w:r>
        <w:rPr>
          <w:b/>
        </w:rPr>
        <w:t xml:space="preserve">Answer: </w:t>
      </w:r>
      <w:r>
        <w:t>Ebenezer Scrooge</w:t>
      </w:r>
    </w:p>
    <w:p>
      <w:pPr>
        <w:spacing w:before="160" w:after="40"/>
      </w:pPr>
      <w:r>
        <w:rPr>
          <w:b/>
          <w:sz w:val="24"/>
        </w:rPr>
        <w:t>Challenge 4: Jane Eyre</w:t>
      </w:r>
    </w:p>
    <w:p>
      <w:pPr>
        <w:spacing w:after="60"/>
      </w:pPr>
      <w:r>
        <w:rPr>
          <w:i/>
        </w:rPr>
        <w:t>Question ID: books_authors_literary_characters_0004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narrate much of my own story from childhood into adulthood.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spend part of my youth at a harsh charitable school.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After leaving school, I take employment as a governess.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new home is a large estate with an enigmatic owner.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disturbing secret is hidden within that household.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I insist strongly on independence, dignity and moral equality.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relationship with Mr Rochester is central to my story.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Charlotte Bronte.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J.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E.</w:t>
      </w:r>
    </w:p>
    <w:p>
      <w:pPr>
        <w:spacing w:after="100"/>
      </w:pPr>
      <w:r>
        <w:rPr>
          <w:b/>
        </w:rPr>
        <w:t xml:space="preserve">Answer: </w:t>
      </w:r>
      <w:r>
        <w:t>Jane Eyre</w:t>
      </w:r>
    </w:p>
    <w:p>
      <w:pPr>
        <w:spacing w:before="160" w:after="40"/>
      </w:pPr>
      <w:r>
        <w:rPr>
          <w:b/>
          <w:sz w:val="24"/>
        </w:rPr>
        <w:t>Challenge 5: Atticus Finch</w:t>
      </w:r>
    </w:p>
    <w:p>
      <w:pPr>
        <w:spacing w:after="60"/>
      </w:pPr>
      <w:r>
        <w:rPr>
          <w:i/>
        </w:rPr>
        <w:t>Question ID: books_authors_literary_characters_0005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appear in a twentieth-century American novel narrated largely through the eyes of a child.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am a widowed father raising two children in a small Southern town.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profession places me at the centre of a controversial court case.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 agree to defend a Black man falsely accused of a serious crime.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behaviour is intended to teach my children about fairness, courage and empathy.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daughter is known by a childhood nickname rather than her given name for much of the story.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The fictional town in which I live is Maycomb, Alabama.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Harper Lee.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A.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F.</w:t>
      </w:r>
    </w:p>
    <w:p>
      <w:pPr>
        <w:spacing w:after="100"/>
      </w:pPr>
      <w:r>
        <w:rPr>
          <w:b/>
        </w:rPr>
        <w:t xml:space="preserve">Answer: </w:t>
      </w:r>
      <w:r>
        <w:t>Atticus Finch</w:t>
      </w:r>
    </w:p>
    <w:p>
      <w:pPr>
        <w:spacing w:before="160" w:after="40"/>
      </w:pPr>
      <w:r>
        <w:rPr>
          <w:b/>
          <w:sz w:val="24"/>
        </w:rPr>
        <w:t>Challenge 6: Huckleberry Finn</w:t>
      </w:r>
    </w:p>
    <w:p>
      <w:pPr>
        <w:spacing w:after="60"/>
      </w:pPr>
      <w:r>
        <w:rPr>
          <w:i/>
        </w:rPr>
        <w:t>Question ID: books_authors_literary_characters_0006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first appeared as a supporting figure before becoming the narrator of a later novel.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adventures take place along a major American river.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am uncomfortable with many of the social expectations imposed by the adults around 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 escape from a violent and unreliable father.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travel on a raft with a man seeking freedom from slavery.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moral choices increasingly conflict with the values I have been taught.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friend Tom Sawyer appears in my story.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Mark Twain.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F.</w:t>
      </w:r>
    </w:p>
    <w:p>
      <w:pPr>
        <w:spacing w:after="100"/>
      </w:pPr>
      <w:r>
        <w:rPr>
          <w:b/>
        </w:rPr>
        <w:t xml:space="preserve">Answer: </w:t>
      </w:r>
      <w:r>
        <w:t>Huckleberry Finn</w:t>
      </w:r>
    </w:p>
    <w:p>
      <w:pPr>
        <w:spacing w:before="160" w:after="40"/>
      </w:pPr>
      <w:r>
        <w:rPr>
          <w:b/>
          <w:sz w:val="24"/>
        </w:rPr>
        <w:t>Challenge 7: Jay Gatsby</w:t>
      </w:r>
    </w:p>
    <w:p>
      <w:pPr>
        <w:spacing w:after="60"/>
      </w:pPr>
      <w:r>
        <w:rPr>
          <w:i/>
        </w:rPr>
        <w:t>Question ID: books_authors_literary_characters_0007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am introduced through the observations of a neighbour who becomes fascinated by my life.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live in a mansion on Long Island during the 1920s.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am famous for hosting extravagant parties attended by many people I barely know.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past is deliberately mysterious and partly self-invented.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accumulate wealth in pursuit of an idealised future.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green light across the water becomes closely associated with my hopes.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obsession with Daisy Buchanan drives much of the novel's tragedy.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F. Scott Fitzgerald.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J.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G.</w:t>
      </w:r>
    </w:p>
    <w:p>
      <w:pPr>
        <w:spacing w:after="100"/>
      </w:pPr>
      <w:r>
        <w:rPr>
          <w:b/>
        </w:rPr>
        <w:t xml:space="preserve">Answer: </w:t>
      </w:r>
      <w:r>
        <w:t>Jay Gatsby</w:t>
      </w:r>
    </w:p>
    <w:p>
      <w:pPr>
        <w:spacing w:before="160" w:after="40"/>
      </w:pPr>
      <w:r>
        <w:rPr>
          <w:b/>
          <w:sz w:val="24"/>
        </w:rPr>
        <w:t>Challenge 8: Heathcliff</w:t>
      </w:r>
    </w:p>
    <w:p>
      <w:pPr>
        <w:spacing w:after="60"/>
      </w:pPr>
      <w:r>
        <w:rPr>
          <w:i/>
        </w:rPr>
        <w:t>Question ID: books_authors_literary_characters_0008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am brought as a child into a household on the Yorkshire moors.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origins remain uncertain throughout much of the novel in which I appear.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form an intense bond with a girl raised alongside 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Humiliation and social exclusion shape much of my later behaviour.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leave for several years and return wealthy and determined to take revenge.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actions affect two generations of families.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Wuthering Heights is one of the principal settings associated with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Emily Bronte.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one name.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H.</w:t>
      </w:r>
    </w:p>
    <w:p>
      <w:pPr>
        <w:spacing w:after="100"/>
      </w:pPr>
      <w:r>
        <w:rPr>
          <w:b/>
        </w:rPr>
        <w:t xml:space="preserve">Answer: </w:t>
      </w:r>
      <w:r>
        <w:t>Heathcliff</w:t>
      </w:r>
    </w:p>
    <w:p>
      <w:pPr>
        <w:spacing w:before="160" w:after="40"/>
      </w:pPr>
      <w:r>
        <w:rPr>
          <w:b/>
          <w:sz w:val="24"/>
        </w:rPr>
        <w:t>Challenge 9: Holden Caulfield</w:t>
      </w:r>
    </w:p>
    <w:p>
      <w:pPr>
        <w:spacing w:after="60"/>
      </w:pPr>
      <w:r>
        <w:rPr>
          <w:i/>
        </w:rPr>
        <w:t>Question ID: books_authors_literary_characters_0009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narrate my own story in a distinctive, conversational voice.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am a teenager who has recently been expelled from a preparatory school.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Much of my story follows me wandering through New York City over several days.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 frequently criticise people I consider insincere or artificial.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younger sister is one of the people I trust most deeply.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I imagine protecting children from losing their innocence.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red hunting hat becomes a recurring object associated with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J. D. Salinger.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surname begins with C.</w:t>
      </w:r>
    </w:p>
    <w:p>
      <w:pPr>
        <w:spacing w:after="100"/>
      </w:pPr>
      <w:r>
        <w:rPr>
          <w:b/>
        </w:rPr>
        <w:t xml:space="preserve">Answer: </w:t>
      </w:r>
      <w:r>
        <w:t>Holden Caulfield</w:t>
      </w:r>
    </w:p>
    <w:p>
      <w:pPr>
        <w:spacing w:before="160" w:after="40"/>
      </w:pPr>
      <w:r>
        <w:rPr>
          <w:b/>
          <w:sz w:val="24"/>
        </w:rPr>
        <w:t>Challenge 10: Don Quixote</w:t>
      </w:r>
    </w:p>
    <w:p>
      <w:pPr>
        <w:spacing w:after="60"/>
      </w:pPr>
      <w:r>
        <w:rPr>
          <w:i/>
        </w:rPr>
        <w:t>Question ID: books_authors_literary_characters_0010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am the title figure of a work published in two parts during the early seventeenth century.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obsession with old tales of chivalry transforms the way I interpret ordinary life.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adopt a grand identity and set out in search of adventures.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practical companion often sees situations very differently from me.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mistake everyday objects and people for figures from heroic romance.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One of my most famous episodes involves attacking windmills.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companion is Sancho Panza.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was created by Miguel de Cervantes.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name begins with 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second name begins with Q.</w:t>
      </w:r>
    </w:p>
    <w:p>
      <w:pPr>
        <w:spacing w:after="100"/>
      </w:pPr>
      <w:r>
        <w:rPr>
          <w:b/>
        </w:rPr>
        <w:t xml:space="preserve">Answer: </w:t>
      </w:r>
      <w:r>
        <w:t>Don Quixote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
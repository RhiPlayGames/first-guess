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FIRST GUESS</w:t>
      </w:r>
    </w:p>
    <w:p>
      <w:pPr>
        <w:jc w:val="center"/>
      </w:pPr>
      <w:r>
        <w:rPr>
          <w:b/>
          <w:sz w:val="30"/>
        </w:rPr>
        <w:t>Books &amp; Authors — Plays</w:t>
      </w:r>
    </w:p>
    <w:p>
      <w:pPr>
        <w:jc w:val="center"/>
      </w:pPr>
      <w:r>
        <w:rPr>
          <w:i/>
          <w:sz w:val="20"/>
        </w:rPr>
        <w:t>10 Challenges • Clues progress hard → easy</w:t>
      </w:r>
    </w:p>
    <w:p>
      <w:pPr>
        <w:spacing w:before="200"/>
      </w:pPr>
      <w:r>
        <w:rPr>
          <w:b/>
          <w:sz w:val="26"/>
        </w:rPr>
        <w:t>Challenge 1: Macbeth</w:t>
      </w:r>
    </w:p>
    <w:p>
      <w:r>
        <w:rPr>
          <w:b/>
        </w:rPr>
        <w:t xml:space="preserve">Question ID: </w:t>
      </w:r>
      <w:r>
        <w:t>books_authors_plays_0001</w:t>
      </w:r>
    </w:p>
    <w:p>
      <w:pPr>
        <w:spacing w:after="20"/>
      </w:pPr>
      <w:r>
        <w:rPr>
          <w:b/>
        </w:rPr>
        <w:t xml:space="preserve">Clue 1: </w:t>
      </w:r>
      <w:r>
        <w:t>I am one of my playwright's shortest tragedies.</w:t>
      </w:r>
    </w:p>
    <w:p>
      <w:pPr>
        <w:spacing w:after="20"/>
      </w:pPr>
      <w:r>
        <w:rPr>
          <w:b/>
        </w:rPr>
        <w:t xml:space="preserve">Clue 2: </w:t>
      </w:r>
      <w:r>
        <w:t>A prophecy sets my central character on a path towards violent ambition.</w:t>
      </w:r>
    </w:p>
    <w:p>
      <w:pPr>
        <w:spacing w:after="20"/>
      </w:pPr>
      <w:r>
        <w:rPr>
          <w:b/>
        </w:rPr>
        <w:t xml:space="preserve">Clue 3: </w:t>
      </w:r>
      <w:r>
        <w:t>My action begins amid war and political instability in Scotland.</w:t>
      </w:r>
    </w:p>
    <w:p>
      <w:pPr>
        <w:spacing w:after="20"/>
      </w:pPr>
      <w:r>
        <w:rPr>
          <w:b/>
        </w:rPr>
        <w:t xml:space="preserve">Clue 4: </w:t>
      </w:r>
      <w:r>
        <w:t>Three mysterious figures influence the direction of my plot.</w:t>
      </w:r>
    </w:p>
    <w:p>
      <w:pPr>
        <w:spacing w:after="20"/>
      </w:pPr>
      <w:r>
        <w:rPr>
          <w:b/>
        </w:rPr>
        <w:t xml:space="preserve">Clue 5: </w:t>
      </w:r>
      <w:r>
        <w:t>A noblewoman urges her husband towards a terrible crime.</w:t>
      </w:r>
    </w:p>
    <w:p>
      <w:pPr>
        <w:spacing w:after="20"/>
      </w:pPr>
      <w:r>
        <w:rPr>
          <w:b/>
        </w:rPr>
        <w:t xml:space="preserve">Clue 6: </w:t>
      </w:r>
      <w:r>
        <w:t>Banquo, Duncan and Macduff are important characters in me.</w:t>
      </w:r>
    </w:p>
    <w:p>
      <w:pPr>
        <w:spacing w:after="20"/>
      </w:pPr>
      <w:r>
        <w:rPr>
          <w:b/>
        </w:rPr>
        <w:t xml:space="preserve">Clue 7: </w:t>
      </w:r>
      <w:r>
        <w:t>Images of blood, sleep and darkness recur throughout me.</w:t>
      </w:r>
    </w:p>
    <w:p>
      <w:pPr>
        <w:spacing w:after="20"/>
      </w:pPr>
      <w:r>
        <w:rPr>
          <w:b/>
        </w:rPr>
        <w:t xml:space="preserve">Clue 8: </w:t>
      </w:r>
      <w:r>
        <w:t>William Shakespeare wrote me.</w:t>
      </w:r>
    </w:p>
    <w:p>
      <w:pPr>
        <w:spacing w:after="20"/>
      </w:pPr>
      <w:r>
        <w:rPr>
          <w:b/>
        </w:rPr>
        <w:t xml:space="preserve">Clue 9: </w:t>
      </w:r>
      <w:r>
        <w:t>My title is the surname of my central tragic figure.</w:t>
      </w:r>
    </w:p>
    <w:p>
      <w:pPr>
        <w:spacing w:after="20"/>
      </w:pPr>
      <w:r>
        <w:rPr>
          <w:b/>
        </w:rPr>
        <w:t xml:space="preserve">Clue 10: </w:t>
      </w:r>
      <w:r>
        <w:t>My title begins with M.</w:t>
      </w:r>
    </w:p>
    <w:p>
      <w:pPr>
        <w:spacing w:before="200"/>
      </w:pPr>
      <w:r>
        <w:rPr>
          <w:b/>
          <w:sz w:val="26"/>
        </w:rPr>
        <w:t>Challenge 2: A Doll's House</w:t>
      </w:r>
    </w:p>
    <w:p>
      <w:r>
        <w:rPr>
          <w:b/>
        </w:rPr>
        <w:t xml:space="preserve">Question ID: </w:t>
      </w:r>
      <w:r>
        <w:t>books_authors_plays_0002</w:t>
      </w:r>
    </w:p>
    <w:p>
      <w:pPr>
        <w:spacing w:after="20"/>
      </w:pPr>
      <w:r>
        <w:rPr>
          <w:b/>
        </w:rPr>
        <w:t xml:space="preserve">Clue 1: </w:t>
      </w:r>
      <w:r>
        <w:t>I premiered in Scandinavia in the late nineteenth century.</w:t>
      </w:r>
    </w:p>
    <w:p>
      <w:pPr>
        <w:spacing w:after="20"/>
      </w:pPr>
      <w:r>
        <w:rPr>
          <w:b/>
        </w:rPr>
        <w:t xml:space="preserve">Clue 2: </w:t>
      </w:r>
      <w:r>
        <w:t>My domestic setting gradually reveals serious tensions beneath respectable appearances.</w:t>
      </w:r>
    </w:p>
    <w:p>
      <w:pPr>
        <w:spacing w:after="20"/>
      </w:pPr>
      <w:r>
        <w:rPr>
          <w:b/>
        </w:rPr>
        <w:t xml:space="preserve">Clue 3: </w:t>
      </w:r>
      <w:r>
        <w:t>Money, reputation and social expectations drive much of my conflict.</w:t>
      </w:r>
    </w:p>
    <w:p>
      <w:pPr>
        <w:spacing w:after="20"/>
      </w:pPr>
      <w:r>
        <w:rPr>
          <w:b/>
        </w:rPr>
        <w:t xml:space="preserve">Clue 4: </w:t>
      </w:r>
      <w:r>
        <w:t>A secret financial decision from the past threatens the central household.</w:t>
      </w:r>
    </w:p>
    <w:p>
      <w:pPr>
        <w:spacing w:after="20"/>
      </w:pPr>
      <w:r>
        <w:rPr>
          <w:b/>
        </w:rPr>
        <w:t xml:space="preserve">Clue 5: </w:t>
      </w:r>
      <w:r>
        <w:t>Torvald is one of my principal characters.</w:t>
      </w:r>
    </w:p>
    <w:p>
      <w:pPr>
        <w:spacing w:after="20"/>
      </w:pPr>
      <w:r>
        <w:rPr>
          <w:b/>
        </w:rPr>
        <w:t xml:space="preserve">Clue 6: </w:t>
      </w:r>
      <w:r>
        <w:t>My ending became famous for a character making a radical personal choice.</w:t>
      </w:r>
    </w:p>
    <w:p>
      <w:pPr>
        <w:spacing w:after="20"/>
      </w:pPr>
      <w:r>
        <w:rPr>
          <w:b/>
        </w:rPr>
        <w:t xml:space="preserve">Clue 7: </w:t>
      </w:r>
      <w:r>
        <w:t>Henrik Ibsen wrote me.</w:t>
      </w:r>
    </w:p>
    <w:p>
      <w:pPr>
        <w:spacing w:after="20"/>
      </w:pPr>
      <w:r>
        <w:rPr>
          <w:b/>
        </w:rPr>
        <w:t xml:space="preserve">Clue 8: </w:t>
      </w:r>
      <w:r>
        <w:t>Nora is my central character.</w:t>
      </w:r>
    </w:p>
    <w:p>
      <w:pPr>
        <w:spacing w:after="20"/>
      </w:pPr>
      <w:r>
        <w:rPr>
          <w:b/>
        </w:rPr>
        <w:t xml:space="preserve">Clue 9: </w:t>
      </w:r>
      <w:r>
        <w:t>My title refers to a child's miniature home.</w:t>
      </w:r>
    </w:p>
    <w:p>
      <w:pPr>
        <w:spacing w:after="20"/>
      </w:pPr>
      <w:r>
        <w:rPr>
          <w:b/>
        </w:rPr>
        <w:t xml:space="preserve">Clue 10: </w:t>
      </w:r>
      <w:r>
        <w:t>My title begins with A D.</w:t>
      </w:r>
    </w:p>
    <w:p>
      <w:pPr>
        <w:spacing w:before="200"/>
      </w:pPr>
      <w:r>
        <w:rPr>
          <w:b/>
          <w:sz w:val="26"/>
        </w:rPr>
        <w:t>Challenge 3: Waiting for Godot</w:t>
      </w:r>
    </w:p>
    <w:p>
      <w:r>
        <w:rPr>
          <w:b/>
        </w:rPr>
        <w:t xml:space="preserve">Question ID: </w:t>
      </w:r>
      <w:r>
        <w:t>books_authors_plays_0003</w:t>
      </w:r>
    </w:p>
    <w:p>
      <w:pPr>
        <w:spacing w:after="20"/>
      </w:pPr>
      <w:r>
        <w:rPr>
          <w:b/>
        </w:rPr>
        <w:t xml:space="preserve">Clue 1: </w:t>
      </w:r>
      <w:r>
        <w:t>I was first written in French before appearing in English.</w:t>
      </w:r>
    </w:p>
    <w:p>
      <w:pPr>
        <w:spacing w:after="20"/>
      </w:pPr>
      <w:r>
        <w:rPr>
          <w:b/>
        </w:rPr>
        <w:t xml:space="preserve">Clue 2: </w:t>
      </w:r>
      <w:r>
        <w:t>My plot is famous for deliberately resisting conventional dramatic action.</w:t>
      </w:r>
    </w:p>
    <w:p>
      <w:pPr>
        <w:spacing w:after="20"/>
      </w:pPr>
      <w:r>
        <w:rPr>
          <w:b/>
        </w:rPr>
        <w:t xml:space="preserve">Clue 3: </w:t>
      </w:r>
      <w:r>
        <w:t>Two central figures spend much of the play talking beside a road.</w:t>
      </w:r>
    </w:p>
    <w:p>
      <w:pPr>
        <w:spacing w:after="20"/>
      </w:pPr>
      <w:r>
        <w:rPr>
          <w:b/>
        </w:rPr>
        <w:t xml:space="preserve">Clue 4: </w:t>
      </w:r>
      <w:r>
        <w:t>A tree is one of the few notable features of my sparse setting.</w:t>
      </w:r>
    </w:p>
    <w:p>
      <w:pPr>
        <w:spacing w:after="20"/>
      </w:pPr>
      <w:r>
        <w:rPr>
          <w:b/>
        </w:rPr>
        <w:t xml:space="preserve">Clue 5: </w:t>
      </w:r>
      <w:r>
        <w:t>Pozzo and Lucky interrupt the central pair's waiting.</w:t>
      </w:r>
    </w:p>
    <w:p>
      <w:pPr>
        <w:spacing w:after="20"/>
      </w:pPr>
      <w:r>
        <w:rPr>
          <w:b/>
        </w:rPr>
        <w:t xml:space="preserve">Clue 6: </w:t>
      </w:r>
      <w:r>
        <w:t>Vladimir and Estragon are my two principal characters.</w:t>
      </w:r>
    </w:p>
    <w:p>
      <w:pPr>
        <w:spacing w:after="20"/>
      </w:pPr>
      <w:r>
        <w:rPr>
          <w:b/>
        </w:rPr>
        <w:t xml:space="preserve">Clue 7: </w:t>
      </w:r>
      <w:r>
        <w:t>The person expected by the characters never arrives during the play.</w:t>
      </w:r>
    </w:p>
    <w:p>
      <w:pPr>
        <w:spacing w:after="20"/>
      </w:pPr>
      <w:r>
        <w:rPr>
          <w:b/>
        </w:rPr>
        <w:t xml:space="preserve">Clue 8: </w:t>
      </w:r>
      <w:r>
        <w:t>Samuel Beckett wrote me.</w:t>
      </w:r>
    </w:p>
    <w:p>
      <w:pPr>
        <w:spacing w:after="20"/>
      </w:pPr>
      <w:r>
        <w:rPr>
          <w:b/>
        </w:rPr>
        <w:t xml:space="preserve">Clue 9: </w:t>
      </w:r>
      <w:r>
        <w:t>My title describes an act of waiting for someone.</w:t>
      </w:r>
    </w:p>
    <w:p>
      <w:pPr>
        <w:spacing w:after="20"/>
      </w:pPr>
      <w:r>
        <w:rPr>
          <w:b/>
        </w:rPr>
        <w:t xml:space="preserve">Clue 10: </w:t>
      </w:r>
      <w:r>
        <w:t>My title begins with W.</w:t>
      </w:r>
    </w:p>
    <w:p>
      <w:pPr>
        <w:spacing w:before="200"/>
      </w:pPr>
      <w:r>
        <w:rPr>
          <w:b/>
          <w:sz w:val="26"/>
        </w:rPr>
        <w:t>Challenge 4: The Importance of Being Earnest</w:t>
      </w:r>
    </w:p>
    <w:p>
      <w:r>
        <w:rPr>
          <w:b/>
        </w:rPr>
        <w:t xml:space="preserve">Question ID: </w:t>
      </w:r>
      <w:r>
        <w:t>books_authors_plays_0004</w:t>
      </w:r>
    </w:p>
    <w:p>
      <w:pPr>
        <w:spacing w:after="20"/>
      </w:pPr>
      <w:r>
        <w:rPr>
          <w:b/>
        </w:rPr>
        <w:t xml:space="preserve">Clue 1: </w:t>
      </w:r>
      <w:r>
        <w:t>I am a late-Victorian comedy built around deception and mistaken identity.</w:t>
      </w:r>
    </w:p>
    <w:p>
      <w:pPr>
        <w:spacing w:after="20"/>
      </w:pPr>
      <w:r>
        <w:rPr>
          <w:b/>
        </w:rPr>
        <w:t xml:space="preserve">Clue 2: </w:t>
      </w:r>
      <w:r>
        <w:t>My characters treat trivial matters with exaggerated seriousness.</w:t>
      </w:r>
    </w:p>
    <w:p>
      <w:pPr>
        <w:spacing w:after="20"/>
      </w:pPr>
      <w:r>
        <w:rPr>
          <w:b/>
        </w:rPr>
        <w:t xml:space="preserve">Clue 3: </w:t>
      </w:r>
      <w:r>
        <w:t>Two men adopt alternative identities to escape social obligations.</w:t>
      </w:r>
    </w:p>
    <w:p>
      <w:pPr>
        <w:spacing w:after="20"/>
      </w:pPr>
      <w:r>
        <w:rPr>
          <w:b/>
        </w:rPr>
        <w:t xml:space="preserve">Clue 4: </w:t>
      </w:r>
      <w:r>
        <w:t>Lady Bracknell is one of my most formidable characters.</w:t>
      </w:r>
    </w:p>
    <w:p>
      <w:pPr>
        <w:spacing w:after="20"/>
      </w:pPr>
      <w:r>
        <w:rPr>
          <w:b/>
        </w:rPr>
        <w:t xml:space="preserve">Clue 5: </w:t>
      </w:r>
      <w:r>
        <w:t>A handbag and a railway station become unexpectedly important to my plot.</w:t>
      </w:r>
    </w:p>
    <w:p>
      <w:pPr>
        <w:spacing w:after="20"/>
      </w:pPr>
      <w:r>
        <w:rPr>
          <w:b/>
        </w:rPr>
        <w:t xml:space="preserve">Clue 6: </w:t>
      </w:r>
      <w:r>
        <w:t>Jack Worthing and Algernon Moncrieff are central figures.</w:t>
      </w:r>
    </w:p>
    <w:p>
      <w:pPr>
        <w:spacing w:after="20"/>
      </w:pPr>
      <w:r>
        <w:rPr>
          <w:b/>
        </w:rPr>
        <w:t xml:space="preserve">Clue 7: </w:t>
      </w:r>
      <w:r>
        <w:t>My subtitle describes me as a trivial comedy for serious people.</w:t>
      </w:r>
    </w:p>
    <w:p>
      <w:pPr>
        <w:spacing w:after="20"/>
      </w:pPr>
      <w:r>
        <w:rPr>
          <w:b/>
        </w:rPr>
        <w:t xml:space="preserve">Clue 8: </w:t>
      </w:r>
      <w:r>
        <w:t>Oscar Wilde wrote me.</w:t>
      </w:r>
    </w:p>
    <w:p>
      <w:pPr>
        <w:spacing w:after="20"/>
      </w:pPr>
      <w:r>
        <w:rPr>
          <w:b/>
        </w:rPr>
        <w:t xml:space="preserve">Clue 9: </w:t>
      </w:r>
      <w:r>
        <w:t>My title contains a pun involving a man's name and sincerity.</w:t>
      </w:r>
    </w:p>
    <w:p>
      <w:pPr>
        <w:spacing w:after="20"/>
      </w:pPr>
      <w:r>
        <w:rPr>
          <w:b/>
        </w:rPr>
        <w:t xml:space="preserve">Clue 10: </w:t>
      </w:r>
      <w:r>
        <w:t>My title begins with The I.</w:t>
      </w:r>
    </w:p>
    <w:p>
      <w:pPr>
        <w:spacing w:before="200"/>
      </w:pPr>
      <w:r>
        <w:rPr>
          <w:b/>
          <w:sz w:val="26"/>
        </w:rPr>
        <w:t>Challenge 5: Death of a Salesman</w:t>
      </w:r>
    </w:p>
    <w:p>
      <w:r>
        <w:rPr>
          <w:b/>
        </w:rPr>
        <w:t xml:space="preserve">Question ID: </w:t>
      </w:r>
      <w:r>
        <w:t>books_authors_plays_0005</w:t>
      </w:r>
    </w:p>
    <w:p>
      <w:pPr>
        <w:spacing w:after="20"/>
      </w:pPr>
      <w:r>
        <w:rPr>
          <w:b/>
        </w:rPr>
        <w:t xml:space="preserve">Clue 1: </w:t>
      </w:r>
      <w:r>
        <w:t>I premiered on Broadway in the middle of the twentieth century.</w:t>
      </w:r>
    </w:p>
    <w:p>
      <w:pPr>
        <w:spacing w:after="20"/>
      </w:pPr>
      <w:r>
        <w:rPr>
          <w:b/>
        </w:rPr>
        <w:t xml:space="preserve">Clue 2: </w:t>
      </w:r>
      <w:r>
        <w:t>My structure moves between present events, memories and imagined conversations.</w:t>
      </w:r>
    </w:p>
    <w:p>
      <w:pPr>
        <w:spacing w:after="20"/>
      </w:pPr>
      <w:r>
        <w:rPr>
          <w:b/>
        </w:rPr>
        <w:t xml:space="preserve">Clue 3: </w:t>
      </w:r>
      <w:r>
        <w:t>I examine success, disappointment and the pressures of a national ideal.</w:t>
      </w:r>
    </w:p>
    <w:p>
      <w:pPr>
        <w:spacing w:after="20"/>
      </w:pPr>
      <w:r>
        <w:rPr>
          <w:b/>
        </w:rPr>
        <w:t xml:space="preserve">Clue 4: </w:t>
      </w:r>
      <w:r>
        <w:t>Two adult sons have difficult relationships with their father.</w:t>
      </w:r>
    </w:p>
    <w:p>
      <w:pPr>
        <w:spacing w:after="20"/>
      </w:pPr>
      <w:r>
        <w:rPr>
          <w:b/>
        </w:rPr>
        <w:t xml:space="preserve">Clue 5: </w:t>
      </w:r>
      <w:r>
        <w:t>Happy is the younger of the two brothers.</w:t>
      </w:r>
    </w:p>
    <w:p>
      <w:pPr>
        <w:spacing w:after="20"/>
      </w:pPr>
      <w:r>
        <w:rPr>
          <w:b/>
        </w:rPr>
        <w:t xml:space="preserve">Clue 6: </w:t>
      </w:r>
      <w:r>
        <w:t>Biff's troubled relationship with his father is central to my drama.</w:t>
      </w:r>
    </w:p>
    <w:p>
      <w:pPr>
        <w:spacing w:after="20"/>
      </w:pPr>
      <w:r>
        <w:rPr>
          <w:b/>
        </w:rPr>
        <w:t xml:space="preserve">Clue 7: </w:t>
      </w:r>
      <w:r>
        <w:t>Arthur Miller wrote me.</w:t>
      </w:r>
    </w:p>
    <w:p>
      <w:pPr>
        <w:spacing w:after="20"/>
      </w:pPr>
      <w:r>
        <w:rPr>
          <w:b/>
        </w:rPr>
        <w:t xml:space="preserve">Clue 8: </w:t>
      </w:r>
      <w:r>
        <w:t>Willy Loman is my central character.</w:t>
      </w:r>
    </w:p>
    <w:p>
      <w:pPr>
        <w:spacing w:after="20"/>
      </w:pPr>
      <w:r>
        <w:rPr>
          <w:b/>
        </w:rPr>
        <w:t xml:space="preserve">Clue 9: </w:t>
      </w:r>
      <w:r>
        <w:t>My title describes the death of a particular profession's worker.</w:t>
      </w:r>
    </w:p>
    <w:p>
      <w:pPr>
        <w:spacing w:after="20"/>
      </w:pPr>
      <w:r>
        <w:rPr>
          <w:b/>
        </w:rPr>
        <w:t xml:space="preserve">Clue 10: </w:t>
      </w:r>
      <w:r>
        <w:t>My title begins with D.</w:t>
      </w:r>
    </w:p>
    <w:p>
      <w:pPr>
        <w:spacing w:before="200"/>
      </w:pPr>
      <w:r>
        <w:rPr>
          <w:b/>
          <w:sz w:val="26"/>
        </w:rPr>
        <w:t>Challenge 6: The Crucible</w:t>
      </w:r>
    </w:p>
    <w:p>
      <w:r>
        <w:rPr>
          <w:b/>
        </w:rPr>
        <w:t xml:space="preserve">Question ID: </w:t>
      </w:r>
      <w:r>
        <w:t>books_authors_plays_0006</w:t>
      </w:r>
    </w:p>
    <w:p>
      <w:pPr>
        <w:spacing w:after="20"/>
      </w:pPr>
      <w:r>
        <w:rPr>
          <w:b/>
        </w:rPr>
        <w:t xml:space="preserve">Clue 1: </w:t>
      </w:r>
      <w:r>
        <w:t>I premiered in the United States during the early 1950s.</w:t>
      </w:r>
    </w:p>
    <w:p>
      <w:pPr>
        <w:spacing w:after="20"/>
      </w:pPr>
      <w:r>
        <w:rPr>
          <w:b/>
        </w:rPr>
        <w:t xml:space="preserve">Clue 2: </w:t>
      </w:r>
      <w:r>
        <w:t>My historical setting allowed my playwright to comment indirectly on events in his own era.</w:t>
      </w:r>
    </w:p>
    <w:p>
      <w:pPr>
        <w:spacing w:after="20"/>
      </w:pPr>
      <w:r>
        <w:rPr>
          <w:b/>
        </w:rPr>
        <w:t xml:space="preserve">Clue 3: </w:t>
      </w:r>
      <w:r>
        <w:t>Fear, accusation and reputation drive my conflict.</w:t>
      </w:r>
    </w:p>
    <w:p>
      <w:pPr>
        <w:spacing w:after="20"/>
      </w:pPr>
      <w:r>
        <w:rPr>
          <w:b/>
        </w:rPr>
        <w:t xml:space="preserve">Clue 4: </w:t>
      </w:r>
      <w:r>
        <w:t>My story is set in a seventeenth-century New England community.</w:t>
      </w:r>
    </w:p>
    <w:p>
      <w:pPr>
        <w:spacing w:after="20"/>
      </w:pPr>
      <w:r>
        <w:rPr>
          <w:b/>
        </w:rPr>
        <w:t xml:space="preserve">Clue 5: </w:t>
      </w:r>
      <w:r>
        <w:t>Several characters face accusations of witchcraft.</w:t>
      </w:r>
    </w:p>
    <w:p>
      <w:pPr>
        <w:spacing w:after="20"/>
      </w:pPr>
      <w:r>
        <w:rPr>
          <w:b/>
        </w:rPr>
        <w:t xml:space="preserve">Clue 6: </w:t>
      </w:r>
      <w:r>
        <w:t>John Proctor is one of my central figures.</w:t>
      </w:r>
    </w:p>
    <w:p>
      <w:pPr>
        <w:spacing w:after="20"/>
      </w:pPr>
      <w:r>
        <w:rPr>
          <w:b/>
        </w:rPr>
        <w:t xml:space="preserve">Clue 7: </w:t>
      </w:r>
      <w:r>
        <w:t>The Salem witch trials provide my historical background.</w:t>
      </w:r>
    </w:p>
    <w:p>
      <w:pPr>
        <w:spacing w:after="20"/>
      </w:pPr>
      <w:r>
        <w:rPr>
          <w:b/>
        </w:rPr>
        <w:t xml:space="preserve">Clue 8: </w:t>
      </w:r>
      <w:r>
        <w:t>Arthur Miller wrote me.</w:t>
      </w:r>
    </w:p>
    <w:p>
      <w:pPr>
        <w:spacing w:after="20"/>
      </w:pPr>
      <w:r>
        <w:rPr>
          <w:b/>
        </w:rPr>
        <w:t xml:space="preserve">Clue 9: </w:t>
      </w:r>
      <w:r>
        <w:t>My title names a severe test or trial.</w:t>
      </w:r>
    </w:p>
    <w:p>
      <w:pPr>
        <w:spacing w:after="20"/>
      </w:pPr>
      <w:r>
        <w:rPr>
          <w:b/>
        </w:rPr>
        <w:t xml:space="preserve">Clue 10: </w:t>
      </w:r>
      <w:r>
        <w:t>My title begins with The C.</w:t>
      </w:r>
    </w:p>
    <w:p>
      <w:pPr>
        <w:spacing w:before="200"/>
      </w:pPr>
      <w:r>
        <w:rPr>
          <w:b/>
          <w:sz w:val="26"/>
        </w:rPr>
        <w:t>Challenge 7: Pygmalion</w:t>
      </w:r>
    </w:p>
    <w:p>
      <w:r>
        <w:rPr>
          <w:b/>
        </w:rPr>
        <w:t xml:space="preserve">Question ID: </w:t>
      </w:r>
      <w:r>
        <w:t>books_authors_plays_0007</w:t>
      </w:r>
    </w:p>
    <w:p>
      <w:pPr>
        <w:spacing w:after="20"/>
      </w:pPr>
      <w:r>
        <w:rPr>
          <w:b/>
        </w:rPr>
        <w:t xml:space="preserve">Clue 1: </w:t>
      </w:r>
      <w:r>
        <w:t>My title comes from a figure in classical mythology.</w:t>
      </w:r>
    </w:p>
    <w:p>
      <w:pPr>
        <w:spacing w:after="20"/>
      </w:pPr>
      <w:r>
        <w:rPr>
          <w:b/>
        </w:rPr>
        <w:t xml:space="preserve">Clue 2: </w:t>
      </w:r>
      <w:r>
        <w:t>I explore the relationship between speech, social class and identity.</w:t>
      </w:r>
    </w:p>
    <w:p>
      <w:pPr>
        <w:spacing w:after="20"/>
      </w:pPr>
      <w:r>
        <w:rPr>
          <w:b/>
        </w:rPr>
        <w:t xml:space="preserve">Clue 3: </w:t>
      </w:r>
      <w:r>
        <w:t>A wager-like experiment drives much of my plot.</w:t>
      </w:r>
    </w:p>
    <w:p>
      <w:pPr>
        <w:spacing w:after="20"/>
      </w:pPr>
      <w:r>
        <w:rPr>
          <w:b/>
        </w:rPr>
        <w:t xml:space="preserve">Clue 4: </w:t>
      </w:r>
      <w:r>
        <w:t>A professor believes he can transform how society perceives a young woman.</w:t>
      </w:r>
    </w:p>
    <w:p>
      <w:pPr>
        <w:spacing w:after="20"/>
      </w:pPr>
      <w:r>
        <w:rPr>
          <w:b/>
        </w:rPr>
        <w:t xml:space="preserve">Clue 5: </w:t>
      </w:r>
      <w:r>
        <w:t>Colonel Pickering assists with the experiment.</w:t>
      </w:r>
    </w:p>
    <w:p>
      <w:pPr>
        <w:spacing w:after="20"/>
      </w:pPr>
      <w:r>
        <w:rPr>
          <w:b/>
        </w:rPr>
        <w:t xml:space="preserve">Clue 6: </w:t>
      </w:r>
      <w:r>
        <w:t>Henry Higgins is one of my central characters.</w:t>
      </w:r>
    </w:p>
    <w:p>
      <w:pPr>
        <w:spacing w:after="20"/>
      </w:pPr>
      <w:r>
        <w:rPr>
          <w:b/>
        </w:rPr>
        <w:t xml:space="preserve">Clue 7: </w:t>
      </w:r>
      <w:r>
        <w:t>Eliza Doolittle begins the story selling flowers.</w:t>
      </w:r>
    </w:p>
    <w:p>
      <w:pPr>
        <w:spacing w:after="20"/>
      </w:pPr>
      <w:r>
        <w:rPr>
          <w:b/>
        </w:rPr>
        <w:t xml:space="preserve">Clue 8: </w:t>
      </w:r>
      <w:r>
        <w:t>George Bernard Shaw wrote me.</w:t>
      </w:r>
    </w:p>
    <w:p>
      <w:pPr>
        <w:spacing w:after="20"/>
      </w:pPr>
      <w:r>
        <w:rPr>
          <w:b/>
        </w:rPr>
        <w:t xml:space="preserve">Clue 9: </w:t>
      </w:r>
      <w:r>
        <w:t>I later inspired the musical My Fair Lady.</w:t>
      </w:r>
    </w:p>
    <w:p>
      <w:pPr>
        <w:spacing w:after="20"/>
      </w:pPr>
      <w:r>
        <w:rPr>
          <w:b/>
        </w:rPr>
        <w:t xml:space="preserve">Clue 10: </w:t>
      </w:r>
      <w:r>
        <w:t>My title begins with P.</w:t>
      </w:r>
    </w:p>
    <w:p>
      <w:pPr>
        <w:spacing w:before="200"/>
      </w:pPr>
      <w:r>
        <w:rPr>
          <w:b/>
          <w:sz w:val="26"/>
        </w:rPr>
        <w:t>Challenge 8: The Cherry Orchard</w:t>
      </w:r>
    </w:p>
    <w:p>
      <w:r>
        <w:rPr>
          <w:b/>
        </w:rPr>
        <w:t xml:space="preserve">Question ID: </w:t>
      </w:r>
      <w:r>
        <w:t>books_authors_plays_0008</w:t>
      </w:r>
    </w:p>
    <w:p>
      <w:pPr>
        <w:spacing w:after="20"/>
      </w:pPr>
      <w:r>
        <w:rPr>
          <w:b/>
        </w:rPr>
        <w:t xml:space="preserve">Clue 1: </w:t>
      </w:r>
      <w:r>
        <w:t>I was first performed in Moscow in the early twentieth century.</w:t>
      </w:r>
    </w:p>
    <w:p>
      <w:pPr>
        <w:spacing w:after="20"/>
      </w:pPr>
      <w:r>
        <w:rPr>
          <w:b/>
        </w:rPr>
        <w:t xml:space="preserve">Clue 2: </w:t>
      </w:r>
      <w:r>
        <w:t>My playwright described me as a comedy despite the sadness surrounding my characters.</w:t>
      </w:r>
    </w:p>
    <w:p>
      <w:pPr>
        <w:spacing w:after="20"/>
      </w:pPr>
      <w:r>
        <w:rPr>
          <w:b/>
        </w:rPr>
        <w:t xml:space="preserve">Clue 3: </w:t>
      </w:r>
      <w:r>
        <w:t>Changing social and economic conditions threaten an aristocratic household.</w:t>
      </w:r>
    </w:p>
    <w:p>
      <w:pPr>
        <w:spacing w:after="20"/>
      </w:pPr>
      <w:r>
        <w:rPr>
          <w:b/>
        </w:rPr>
        <w:t xml:space="preserve">Clue 4: </w:t>
      </w:r>
      <w:r>
        <w:t>A family returns to an estate burdened by debt.</w:t>
      </w:r>
    </w:p>
    <w:p>
      <w:pPr>
        <w:spacing w:after="20"/>
      </w:pPr>
      <w:r>
        <w:rPr>
          <w:b/>
        </w:rPr>
        <w:t xml:space="preserve">Clue 5: </w:t>
      </w:r>
      <w:r>
        <w:t>Lopakhin proposes a practical plan to save the property.</w:t>
      </w:r>
    </w:p>
    <w:p>
      <w:pPr>
        <w:spacing w:after="20"/>
      </w:pPr>
      <w:r>
        <w:rPr>
          <w:b/>
        </w:rPr>
        <w:t xml:space="preserve">Clue 6: </w:t>
      </w:r>
      <w:r>
        <w:t>An auction becomes crucial to the fate of the estate.</w:t>
      </w:r>
    </w:p>
    <w:p>
      <w:pPr>
        <w:spacing w:after="20"/>
      </w:pPr>
      <w:r>
        <w:rPr>
          <w:b/>
        </w:rPr>
        <w:t xml:space="preserve">Clue 7: </w:t>
      </w:r>
      <w:r>
        <w:t>Anton Chekhov wrote me.</w:t>
      </w:r>
    </w:p>
    <w:p>
      <w:pPr>
        <w:spacing w:after="20"/>
      </w:pPr>
      <w:r>
        <w:rPr>
          <w:b/>
        </w:rPr>
        <w:t xml:space="preserve">Clue 8: </w:t>
      </w:r>
      <w:r>
        <w:t>My title names a group of fruit trees on the property.</w:t>
      </w:r>
    </w:p>
    <w:p>
      <w:pPr>
        <w:spacing w:after="20"/>
      </w:pPr>
      <w:r/>
      <w:r>
        <w:rPr>
          <w:b/>
        </w:rPr>
        <w:t xml:space="preserve">Clue 9: </w:t>
      </w:r>
      <w:r>
        <w:t>My title has three words.</w:t>
      </w:r>
    </w:p>
    <w:p>
      <w:r>
        <w:rPr>
          <w:b/>
        </w:rPr>
        <w:t xml:space="preserve">Clue 10: </w:t>
      </w:r>
      <w:r>
        <w:t>My title begins with The C.</w:t>
      </w:r>
    </w:p>
    <w:p>
      <w:pPr>
        <w:spacing w:before="200"/>
      </w:pPr>
      <w:r>
        <w:rPr>
          <w:b/>
          <w:sz w:val="26"/>
        </w:rPr>
        <w:t>Challenge 9: No Exit</w:t>
      </w:r>
    </w:p>
    <w:p>
      <w:r>
        <w:rPr>
          <w:b/>
        </w:rPr>
        <w:t xml:space="preserve">Question ID: </w:t>
      </w:r>
      <w:r>
        <w:t>books_authors_plays_0009</w:t>
      </w:r>
    </w:p>
    <w:p>
      <w:pPr>
        <w:spacing w:after="20"/>
      </w:pPr>
      <w:r>
        <w:rPr>
          <w:b/>
        </w:rPr>
        <w:t xml:space="preserve">Clue 1: </w:t>
      </w:r>
      <w:r>
        <w:t>I am a twentieth-century French play strongly associated with existentialism.</w:t>
      </w:r>
    </w:p>
    <w:p>
      <w:pPr>
        <w:spacing w:after="20"/>
      </w:pPr>
      <w:r>
        <w:rPr>
          <w:b/>
        </w:rPr>
        <w:t xml:space="preserve">Clue 2: </w:t>
      </w:r>
      <w:r>
        <w:t>My action takes place almost entirely in a single enclosed room.</w:t>
      </w:r>
    </w:p>
    <w:p>
      <w:pPr>
        <w:spacing w:after="20"/>
      </w:pPr>
      <w:r>
        <w:rPr>
          <w:b/>
        </w:rPr>
        <w:t xml:space="preserve">Clue 3: </w:t>
      </w:r>
      <w:r>
        <w:t>Three strangers discover that their punishment involves one another.</w:t>
      </w:r>
    </w:p>
    <w:p>
      <w:pPr>
        <w:spacing w:after="20"/>
      </w:pPr>
      <w:r>
        <w:rPr>
          <w:b/>
        </w:rPr>
        <w:t xml:space="preserve">Clue 4: </w:t>
      </w:r>
      <w:r>
        <w:t>There are no conventional instruments of torture in my setting.</w:t>
      </w:r>
    </w:p>
    <w:p>
      <w:pPr>
        <w:spacing w:after="20"/>
      </w:pPr>
      <w:r>
        <w:rPr>
          <w:b/>
        </w:rPr>
        <w:t xml:space="preserve">Clue 5: </w:t>
      </w:r>
      <w:r>
        <w:t>Garcin, Inès and Estelle are my principal characters.</w:t>
      </w:r>
    </w:p>
    <w:p>
      <w:pPr>
        <w:spacing w:after="20"/>
      </w:pPr>
      <w:r>
        <w:rPr>
          <w:b/>
        </w:rPr>
        <w:t xml:space="preserve">Clue 6: </w:t>
      </w:r>
      <w:r>
        <w:t>My most famous idea suggests that other people can become a form of torment.</w:t>
      </w:r>
    </w:p>
    <w:p>
      <w:pPr>
        <w:spacing w:after="20"/>
      </w:pPr>
      <w:r>
        <w:rPr>
          <w:b/>
        </w:rPr>
        <w:t xml:space="preserve">Clue 7: </w:t>
      </w:r>
      <w:r>
        <w:t>Jean-Paul Sartre wrote me.</w:t>
      </w:r>
    </w:p>
    <w:p>
      <w:pPr>
        <w:spacing w:after="20"/>
      </w:pPr>
      <w:r>
        <w:rPr>
          <w:b/>
        </w:rPr>
        <w:t xml:space="preserve">Clue 8: </w:t>
      </w:r>
      <w:r>
        <w:t>My original French title is Huis clos.</w:t>
      </w:r>
    </w:p>
    <w:p>
      <w:pPr>
        <w:spacing w:after="20"/>
      </w:pPr>
      <w:r>
        <w:rPr>
          <w:b/>
        </w:rPr>
        <w:t xml:space="preserve">Clue 9: </w:t>
      </w:r>
      <w:r>
        <w:t>My English title suggests there is no way out.</w:t>
      </w:r>
    </w:p>
    <w:p>
      <w:pPr>
        <w:spacing w:after="20"/>
      </w:pPr>
      <w:r>
        <w:rPr>
          <w:b/>
        </w:rPr>
        <w:t xml:space="preserve">Clue 10: </w:t>
      </w:r>
      <w:r>
        <w:t>My title begins with N.</w:t>
      </w:r>
    </w:p>
    <w:p>
      <w:pPr>
        <w:spacing w:before="200"/>
      </w:pPr>
      <w:r>
        <w:rPr>
          <w:b/>
          <w:sz w:val="26"/>
        </w:rPr>
        <w:t>Challenge 10: The Glass Menagerie</w:t>
      </w:r>
    </w:p>
    <w:p>
      <w:r>
        <w:rPr>
          <w:b/>
        </w:rPr>
        <w:t xml:space="preserve">Question ID: </w:t>
      </w:r>
      <w:r>
        <w:t>books_authors_plays_0010</w:t>
      </w:r>
    </w:p>
    <w:p>
      <w:pPr>
        <w:spacing w:after="20"/>
      </w:pPr>
      <w:r>
        <w:rPr>
          <w:b/>
        </w:rPr>
        <w:t xml:space="preserve">Clue 1: </w:t>
      </w:r>
      <w:r>
        <w:t>I am presented as a memory rather than as straightforward realism.</w:t>
      </w:r>
    </w:p>
    <w:p>
      <w:pPr>
        <w:spacing w:after="20"/>
      </w:pPr>
      <w:r>
        <w:rPr>
          <w:b/>
        </w:rPr>
        <w:t xml:space="preserve">Clue 2: </w:t>
      </w:r>
      <w:r>
        <w:t>My narrator looks back on life with his mother and sister.</w:t>
      </w:r>
    </w:p>
    <w:p>
      <w:pPr>
        <w:spacing w:after="20"/>
      </w:pPr>
      <w:r>
        <w:rPr>
          <w:b/>
        </w:rPr>
        <w:t xml:space="preserve">Clue 3: </w:t>
      </w:r>
      <w:r>
        <w:t>A cramped apartment in St Louis is my principal setting.</w:t>
      </w:r>
    </w:p>
    <w:p>
      <w:pPr>
        <w:spacing w:after="20"/>
      </w:pPr>
      <w:r>
        <w:rPr>
          <w:b/>
        </w:rPr>
        <w:t xml:space="preserve">Clue 4: </w:t>
      </w:r>
      <w:r>
        <w:t>A collection of delicate animal figures is symbolically important.</w:t>
      </w:r>
    </w:p>
    <w:p>
      <w:pPr>
        <w:spacing w:after="20"/>
      </w:pPr>
      <w:r>
        <w:rPr>
          <w:b/>
        </w:rPr>
        <w:t xml:space="preserve">Clue 5: </w:t>
      </w:r>
      <w:r>
        <w:t>A hoped-for gentleman caller becomes central to the family's expectations.</w:t>
      </w:r>
    </w:p>
    <w:p>
      <w:pPr>
        <w:spacing w:after="20"/>
      </w:pPr>
      <w:r>
        <w:rPr>
          <w:b/>
        </w:rPr>
        <w:t xml:space="preserve">Clue 6: </w:t>
      </w:r>
      <w:r>
        <w:t>Laura and Amanda are two of my principal characters.</w:t>
      </w:r>
    </w:p>
    <w:p>
      <w:pPr>
        <w:spacing w:after="20"/>
      </w:pPr>
      <w:r>
        <w:rPr>
          <w:b/>
        </w:rPr>
        <w:t xml:space="preserve">Clue 7: </w:t>
      </w:r>
      <w:r>
        <w:t>Tom Wingfield narrates and participates in my story.</w:t>
      </w:r>
    </w:p>
    <w:p>
      <w:pPr>
        <w:spacing w:after="20"/>
      </w:pPr>
      <w:r>
        <w:rPr>
          <w:b/>
        </w:rPr>
        <w:t xml:space="preserve">Clue 8: </w:t>
      </w:r>
      <w:r>
        <w:t>Tennessee Williams wrote me.</w:t>
      </w:r>
    </w:p>
    <w:p>
      <w:pPr>
        <w:spacing w:after="20"/>
      </w:pPr>
      <w:r>
        <w:rPr>
          <w:b/>
        </w:rPr>
        <w:t xml:space="preserve">Clue 9: </w:t>
      </w:r>
      <w:r>
        <w:t>My title refers to a collection made from a fragile material.</w:t>
      </w:r>
    </w:p>
    <w:p>
      <w:pPr>
        <w:spacing w:after="20"/>
      </w:pPr>
      <w:r>
        <w:rPr>
          <w:b/>
        </w:rPr>
        <w:t xml:space="preserve">Clue 10: </w:t>
      </w:r>
      <w:r>
        <w:t>My title begins with The G.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
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FIRST GUESS</w:t>
      </w:r>
    </w:p>
    <w:p>
      <w:pPr>
        <w:jc w:val="center"/>
      </w:pPr>
      <w:r>
        <w:rPr>
          <w:b/>
          <w:sz w:val="30"/>
        </w:rPr>
        <w:t>Books &amp; Authors — Literary Genres</w:t>
      </w:r>
    </w:p>
    <w:p>
      <w:pPr>
        <w:jc w:val="center"/>
      </w:pPr>
      <w:r>
        <w:rPr>
          <w:i/>
          <w:sz w:val="18"/>
        </w:rPr>
        <w:t>10 Challenges • Clues progress hard → easy</w:t>
      </w:r>
    </w:p>
    <w:p>
      <w:pPr>
        <w:spacing w:before="160" w:after="60"/>
      </w:pPr>
      <w:r>
        <w:rPr>
          <w:b/>
          <w:sz w:val="24"/>
        </w:rPr>
        <w:t>Challenge 1: Dystopian Fiction</w:t>
      </w:r>
    </w:p>
    <w:p>
      <w:pPr>
        <w:spacing w:after="80"/>
      </w:pPr>
      <w:r>
        <w:rPr>
          <w:i/>
          <w:sz w:val="18"/>
        </w:rPr>
        <w:t>Question ID: books_authors_literary_genres_0001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I often imagine a society shaped by severe control, inequality or loss of freedom.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My settings may appear orderly while hiding disturbing systems beneath the surface.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Surveillance, propaganda and restricted individuality are recurring features in my stories.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My protagonists frequently begin to question the society in which they live.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I often explore what could happen if political or technological trends become extreme.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My worlds are usually fictional warnings rather than ideal societies.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Works associated with me may feature authoritarian governments or rigid social hierarchies.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I am often discussed as the dark counterpart of utopian fiction.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name begins with D.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a genre centred on troubling, oppressive imagined societies.</w:t>
      </w:r>
    </w:p>
    <w:p>
      <w:pPr>
        <w:spacing w:after="20"/>
      </w:pPr>
    </w:p>
    <w:p>
      <w:pPr>
        <w:spacing w:before="160" w:after="60"/>
      </w:pPr>
      <w:r>
        <w:rPr>
          <w:b/>
          <w:sz w:val="24"/>
        </w:rPr>
        <w:t>Challenge 2: Gothic Fiction</w:t>
      </w:r>
    </w:p>
    <w:p>
      <w:pPr>
        <w:spacing w:after="80"/>
      </w:pPr>
      <w:r>
        <w:rPr>
          <w:i/>
          <w:sz w:val="18"/>
        </w:rPr>
        <w:t>Question ID: books_authors_literary_genres_0002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I developed strongly in European literature during the late eighteenth century.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My stories often place emotional turmoil against threatening or decaying surroundings.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Family secrets, inheritance and confinement frequently appear in my plots.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I blur the boundary between psychological fear and apparently supernatural events.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Ruined buildings, remote estates and ominous weather suit my atmosphere.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My characters may encounter ghosts, curses, madness or unexplained phenomena.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Darkness, suspense and a sense of dread are central to my mood.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I have influenced both horror and romantic literature.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name begins with G.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the literary genre associated with eerie mansions, secrets and supernatural menace.</w:t>
      </w:r>
    </w:p>
    <w:p>
      <w:pPr>
        <w:spacing w:after="20"/>
      </w:pPr>
    </w:p>
    <w:p>
      <w:pPr>
        <w:spacing w:before="160" w:after="60"/>
      </w:pPr>
      <w:r>
        <w:rPr>
          <w:b/>
          <w:sz w:val="24"/>
        </w:rPr>
        <w:t>Challenge 3: Magical Realism</w:t>
      </w:r>
    </w:p>
    <w:p>
      <w:pPr>
        <w:spacing w:after="80"/>
      </w:pPr>
      <w:r>
        <w:rPr>
          <w:i/>
          <w:sz w:val="18"/>
        </w:rPr>
        <w:t>Question ID: books_authors_literary_genres_0003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I present extraordinary events without necessarily treating them as extraordinary.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My narratives often combine everyday social life with impossible or mythical occurrences.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Characters may accept strange events with surprising calm.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I have been particularly influential in twentieth-century Latin American literature.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My stories can use the fantastic to explore history, politics, memory and identity.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Unlike conventional fantasy, I usually keep one foot firmly in an recognisable everyday world.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Dreamlike incidents may appear beside ordinary domestic or community life.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The supernatural is often woven naturally into otherwise realistic storytelling.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two-word name begins with M and R.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the genre in which magic is treated as a normal part of reality.</w:t>
      </w:r>
    </w:p>
    <w:p>
      <w:pPr>
        <w:spacing w:after="20"/>
      </w:pPr>
    </w:p>
    <w:p>
      <w:pPr>
        <w:spacing w:before="160" w:after="60"/>
      </w:pPr>
      <w:r>
        <w:rPr>
          <w:b/>
          <w:sz w:val="24"/>
        </w:rPr>
        <w:t>Challenge 4: Bildungsroman</w:t>
      </w:r>
    </w:p>
    <w:p>
      <w:pPr>
        <w:spacing w:after="80"/>
      </w:pPr>
      <w:r>
        <w:rPr>
          <w:i/>
          <w:sz w:val="18"/>
        </w:rPr>
        <w:t>Question ID: books_authors_literary_genres_0004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My roots lie in a German literary tradition that became influential across Europe.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I usually follow one central character across an important period of personal development.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Education in my stories can come through experience, disappointment and relationships rather than classrooms.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Conflict between the individual and society often shapes my protagonist's development.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Leaving home or encountering a wider world is common in my plots.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By my conclusion, the central character has usually gained greater self-understanding.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Many classic novels about youth and maturity belong to me.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I am closely related to the idea of a coming-of-age novel.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name begins with B.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the German-derived term for a novel of a character's growth and formation.</w:t>
      </w:r>
    </w:p>
    <w:p>
      <w:pPr>
        <w:spacing w:after="20"/>
      </w:pPr>
    </w:p>
    <w:p>
      <w:pPr>
        <w:spacing w:before="160" w:after="60"/>
      </w:pPr>
      <w:r>
        <w:rPr>
          <w:b/>
          <w:sz w:val="24"/>
        </w:rPr>
        <w:t>Challenge 5: Epistolary Fiction</w:t>
      </w:r>
    </w:p>
    <w:p>
      <w:pPr>
        <w:spacing w:after="80"/>
      </w:pPr>
      <w:r>
        <w:rPr>
          <w:i/>
          <w:sz w:val="18"/>
        </w:rPr>
        <w:t>Question ID: books_authors_literary_genres_0005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My form can create the impression that readers are examining private evidence.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Different narrators may reveal conflicting versions of the same events.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I became especially prominent in European novels of the eighteenth century.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My structure can make a story feel immediate without relying on a conventional narrator.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Personal viewpoints and unreliable accounts are particularly effective in me.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Diaries, documents and modern electronic communications can all serve my storytelling method.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A story in my form may be assembled from messages exchanged between characters.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Letters are the format most traditionally associated with me.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name begins with E.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fiction told wholly or partly through letters or other documents.</w:t>
      </w:r>
    </w:p>
    <w:p>
      <w:pPr>
        <w:spacing w:after="20"/>
      </w:pPr>
    </w:p>
    <w:p>
      <w:pPr>
        <w:spacing w:before="160" w:after="60"/>
      </w:pPr>
      <w:r>
        <w:rPr>
          <w:b/>
          <w:sz w:val="24"/>
        </w:rPr>
        <w:t>Challenge 6: Historical Fiction</w:t>
      </w:r>
    </w:p>
    <w:p>
      <w:pPr>
        <w:spacing w:after="80"/>
      </w:pPr>
      <w:r>
        <w:rPr>
          <w:i/>
          <w:sz w:val="18"/>
        </w:rPr>
        <w:t>Question ID: books_authors_literary_genres_0006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My writers usually research customs, language, politics and material culture from another era.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I may place invented protagonists alongside events that genuinely occurred.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Accuracy and imagination must be balanced carefully in my storytelling.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My plots can explore how ordinary lives are affected by major events of the past.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Real rulers, wars or social changes may appear without being the sole focus.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My setting belongs substantially to a period before the author's own immediate present.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Readers often encounter reconstructed clothing, technology and social conventions through me.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I combine fictional storytelling with a recognisable period from the past.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name begins with H.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the genre that sets invented stories within history.</w:t>
      </w:r>
    </w:p>
    <w:p>
      <w:pPr>
        <w:spacing w:after="20"/>
      </w:pPr>
    </w:p>
    <w:p>
      <w:pPr>
        <w:spacing w:before="160" w:after="60"/>
      </w:pPr>
      <w:r>
        <w:rPr>
          <w:b/>
          <w:sz w:val="24"/>
        </w:rPr>
        <w:t>Challenge 7: Satire</w:t>
      </w:r>
    </w:p>
    <w:p>
      <w:pPr>
        <w:spacing w:after="80"/>
      </w:pPr>
      <w:r>
        <w:rPr>
          <w:i/>
          <w:sz w:val="18"/>
        </w:rPr>
        <w:t>Question ID: books_authors_literary_genres_0007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I can entertain readers while directing attention towards serious flaws.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Exaggeration and absurdity are among the tools I use to expose weaknesses.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My targets may include politics, social customs, institutions or human behaviour.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I do not always state my criticism directly.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Irony is one of my most important techniques.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My humour can be playful, savage or deeply uncomfortable.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Some works in me create ridiculous fictional societies to comment on real ones.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I use wit and ridicule as forms of criticism.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name begins with S.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the literary genre or mode that mocks faults in order to expose them.</w:t>
      </w:r>
    </w:p>
    <w:p>
      <w:pPr>
        <w:spacing w:after="20"/>
      </w:pPr>
    </w:p>
    <w:p>
      <w:pPr>
        <w:spacing w:before="160" w:after="60"/>
      </w:pPr>
      <w:r>
        <w:rPr>
          <w:b/>
          <w:sz w:val="24"/>
        </w:rPr>
        <w:t>Challenge 8: Picaresque</w:t>
      </w:r>
    </w:p>
    <w:p>
      <w:pPr>
        <w:spacing w:after="80"/>
      </w:pPr>
      <w:r>
        <w:rPr>
          <w:i/>
          <w:sz w:val="18"/>
        </w:rPr>
        <w:t>Question ID: books_authors_literary_genres_0008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I emerged from a European tradition in which social rank and respectability were frequent targets.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My structure is often episodic rather than built around one tightly unified plot.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My central figure typically survives through cleverness, adaptability and questionable behaviour.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Travel between employers, towns or social groups can drive my narrative.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I often reveal hypocrisy by showing society from the viewpoint of an outsider.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My protagonist is usually of relatively low social status.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Adventure and social criticism frequently appear together in me.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A rogue or lovable scoundrel commonly occupies the centre of my story.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name begins with P.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the genre traditionally following the adventures of a roguish hero.</w:t>
      </w:r>
    </w:p>
    <w:p>
      <w:pPr>
        <w:spacing w:after="20"/>
      </w:pPr>
    </w:p>
    <w:p>
      <w:pPr>
        <w:spacing w:before="160" w:after="60"/>
      </w:pPr>
      <w:r>
        <w:rPr>
          <w:b/>
          <w:sz w:val="24"/>
        </w:rPr>
        <w:t>Challenge 9: Science Fiction</w:t>
      </w:r>
    </w:p>
    <w:p>
      <w:pPr>
        <w:spacing w:after="80"/>
      </w:pPr>
      <w:r>
        <w:rPr>
          <w:i/>
          <w:sz w:val="18"/>
        </w:rPr>
        <w:t>Question ID: books_authors_literary_genres_0009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I frequently ask readers to imagine the consequences of discoveries that do not yet exist.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My stories can explore society and philosophy as much as machinery.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Alternative futures and unfamiliar civilisations are common settings for me.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Artificial intelligence, genetic engineering and advanced technology can all appear in my plots.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Some branches of me focus on scientific plausibility more strongly than others.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Time travel and contact with extraterrestrial life are recurring possibilities.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Spacecraft and distant planets are strongly associated with me, although neither is essential.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I often speculate about how science or technology could transform life.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name begins with S.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the genre commonly abbreviated to sci-fi.</w:t>
      </w:r>
    </w:p>
    <w:p>
      <w:pPr>
        <w:spacing w:after="20"/>
      </w:pPr>
    </w:p>
    <w:p>
      <w:pPr>
        <w:spacing w:before="160" w:after="60"/>
      </w:pPr>
      <w:r>
        <w:rPr>
          <w:b/>
          <w:sz w:val="24"/>
        </w:rPr>
        <w:t>Challenge 10: Metafiction</w:t>
      </w:r>
    </w:p>
    <w:p>
      <w:pPr>
        <w:spacing w:after="80"/>
      </w:pPr>
      <w:r>
        <w:rPr>
          <w:i/>
          <w:sz w:val="18"/>
        </w:rPr>
        <w:t>Question ID: books_authors_literary_genres_0010</w:t>
      </w:r>
    </w:p>
    <w:p>
      <w:pPr>
        <w:spacing w:after="20" w:line="240" w:lineRule="auto"/>
        <w:ind w:left="173"/>
      </w:pPr>
      <w:r>
        <w:rPr>
          <w:b/>
        </w:rPr>
        <w:t xml:space="preserve">Clue 1: </w:t>
      </w:r>
      <w:r>
        <w:t>I deliberately draw attention to something most stories try to make readers forget.</w:t>
      </w:r>
    </w:p>
    <w:p>
      <w:pPr>
        <w:spacing w:after="20" w:line="240" w:lineRule="auto"/>
        <w:ind w:left="173"/>
      </w:pPr>
      <w:r>
        <w:rPr>
          <w:b/>
        </w:rPr>
        <w:t xml:space="preserve">Clue 2: </w:t>
      </w:r>
      <w:r>
        <w:t>My narrators may discuss the difficulty of constructing the very story being read.</w:t>
      </w:r>
    </w:p>
    <w:p>
      <w:pPr>
        <w:spacing w:after="20" w:line="240" w:lineRule="auto"/>
        <w:ind w:left="173"/>
      </w:pPr>
      <w:r>
        <w:rPr>
          <w:b/>
        </w:rPr>
        <w:t xml:space="preserve">Clue 3: </w:t>
      </w:r>
      <w:r>
        <w:t>Characters can sometimes appear aware of conventions normally invisible to them.</w:t>
      </w:r>
    </w:p>
    <w:p>
      <w:pPr>
        <w:spacing w:after="20" w:line="240" w:lineRule="auto"/>
        <w:ind w:left="173"/>
      </w:pPr>
      <w:r>
        <w:rPr>
          <w:b/>
        </w:rPr>
        <w:t xml:space="preserve">Clue 4: </w:t>
      </w:r>
      <w:r>
        <w:t>I may interrupt a narrative to question authorship, truth or storytelling itself.</w:t>
      </w:r>
    </w:p>
    <w:p>
      <w:pPr>
        <w:spacing w:after="20" w:line="240" w:lineRule="auto"/>
        <w:ind w:left="173"/>
      </w:pPr>
      <w:r>
        <w:rPr>
          <w:b/>
        </w:rPr>
        <w:t xml:space="preserve">Clue 5: </w:t>
      </w:r>
      <w:r>
        <w:t>Stories within stories and self-referential devices are common techniques in me.</w:t>
      </w:r>
    </w:p>
    <w:p>
      <w:pPr>
        <w:spacing w:after="20" w:line="240" w:lineRule="auto"/>
        <w:ind w:left="173"/>
      </w:pPr>
      <w:r>
        <w:rPr>
          <w:b/>
        </w:rPr>
        <w:t xml:space="preserve">Clue 6: </w:t>
      </w:r>
      <w:r>
        <w:t>I often challenge the illusion that a fictional world exists independently of its creator.</w:t>
      </w:r>
    </w:p>
    <w:p>
      <w:pPr>
        <w:spacing w:after="20" w:line="240" w:lineRule="auto"/>
        <w:ind w:left="173"/>
      </w:pPr>
      <w:r>
        <w:rPr>
          <w:b/>
        </w:rPr>
        <w:t xml:space="preserve">Clue 7: </w:t>
      </w:r>
      <w:r>
        <w:t>The boundary between author, narrator, character and reader may become unstable in me.</w:t>
      </w:r>
    </w:p>
    <w:p>
      <w:pPr>
        <w:spacing w:after="20" w:line="240" w:lineRule="auto"/>
        <w:ind w:left="173"/>
      </w:pPr>
      <w:r>
        <w:rPr>
          <w:b/>
        </w:rPr>
        <w:t xml:space="preserve">Clue 8: </w:t>
      </w:r>
      <w:r>
        <w:t>I am fiction that consciously comments on its own fictional nature.</w:t>
      </w:r>
    </w:p>
    <w:p>
      <w:pPr>
        <w:spacing w:after="20" w:line="240" w:lineRule="auto"/>
        <w:ind w:left="173"/>
      </w:pPr>
      <w:r>
        <w:rPr>
          <w:b/>
        </w:rPr>
        <w:t xml:space="preserve">Clue 9: </w:t>
      </w:r>
      <w:r>
        <w:t>My name begins with M.</w:t>
      </w:r>
    </w:p>
    <w:p>
      <w:pPr>
        <w:spacing w:after="20" w:line="240" w:lineRule="auto"/>
        <w:ind w:left="173"/>
      </w:pPr>
      <w:r>
        <w:rPr>
          <w:b/>
        </w:rPr>
        <w:t xml:space="preserve">Clue 10: </w:t>
      </w:r>
      <w:r>
        <w:t>I am the genre or technique in which fiction openly acknowledges that it is fiction.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
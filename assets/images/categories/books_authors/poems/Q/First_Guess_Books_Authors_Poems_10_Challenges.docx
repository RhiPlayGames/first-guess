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</w:t>
        <w:br/>
        <w:t>Books &amp; Authors - Poems</w:t>
      </w:r>
    </w:p>
    <w:p>
      <w:pPr>
        <w:jc w:val="center"/>
      </w:pPr>
      <w:r>
        <w:rPr>
          <w:b/>
          <w:sz w:val="24"/>
        </w:rPr>
        <w:t>10 Challenges</w:t>
      </w:r>
    </w:p>
    <w:p>
      <w:pPr>
        <w:spacing w:before="160" w:after="40"/>
      </w:pPr>
      <w:r>
        <w:rPr>
          <w:b/>
          <w:sz w:val="26"/>
        </w:rPr>
        <w:t>Challenge 1: Ozymandias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books_authors_poems_0001</w:t>
      </w:r>
    </w:p>
    <w:p>
      <w:pPr>
        <w:keepLines/>
        <w:spacing w:after="20"/>
      </w:pPr>
      <w:r>
        <w:rPr>
          <w:b/>
        </w:rPr>
        <w:t xml:space="preserve">Clue 1: </w:t>
      </w:r>
      <w:r>
        <w:t>I am a sonnet first published in the early nineteenth century.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speaker recounts a story told by a traveller from an ancient land.</w:t>
      </w:r>
    </w:p>
    <w:p>
      <w:pPr>
        <w:keepLines/>
        <w:spacing w:after="20"/>
      </w:pPr>
      <w:r>
        <w:rPr>
          <w:b/>
        </w:rPr>
        <w:t xml:space="preserve">Clue 3: </w:t>
      </w:r>
      <w:r>
        <w:t>A ruined monument stands in a vast, empty landscape.</w:t>
      </w:r>
    </w:p>
    <w:p>
      <w:pPr>
        <w:keepLines/>
        <w:spacing w:after="20"/>
      </w:pPr>
      <w:r>
        <w:rPr>
          <w:b/>
        </w:rPr>
        <w:t xml:space="preserve">Clue 4: </w:t>
      </w:r>
      <w:r>
        <w:t>I explore the fragility of political power and human achievement.</w:t>
      </w:r>
    </w:p>
    <w:p>
      <w:pPr>
        <w:keepLines/>
        <w:spacing w:after="20"/>
      </w:pPr>
      <w:r>
        <w:rPr>
          <w:b/>
        </w:rPr>
        <w:t xml:space="preserve">Clue 5: </w:t>
      </w:r>
      <w:r>
        <w:t>Only fragments of a once-imposing statue remain.</w:t>
      </w:r>
    </w:p>
    <w:p>
      <w:pPr>
        <w:keepLines/>
        <w:spacing w:after="20"/>
      </w:pPr>
      <w:r>
        <w:rPr>
          <w:b/>
        </w:rPr>
        <w:t xml:space="preserve">Clue 6: </w:t>
      </w:r>
      <w:r>
        <w:t>The sculptor is said to have understood the ruler's passions.</w:t>
      </w:r>
    </w:p>
    <w:p>
      <w:pPr>
        <w:keepLines/>
        <w:spacing w:after="20"/>
      </w:pPr>
      <w:r>
        <w:rPr>
          <w:b/>
        </w:rPr>
        <w:t xml:space="preserve">Clue 7: </w:t>
      </w:r>
      <w:r>
        <w:t>An inscription boasts of achievements that the surrounding emptiness contradicts.</w:t>
      </w:r>
    </w:p>
    <w:p>
      <w:pPr>
        <w:keepLines/>
        <w:spacing w:after="20"/>
      </w:pPr>
      <w:r>
        <w:rPr>
          <w:b/>
        </w:rPr>
        <w:t xml:space="preserve">Clue 8: </w:t>
      </w:r>
      <w:r>
        <w:t>Percy Bysshe Shelley wrote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is a name associated with an ancient Egyptian pharaoh.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O.</w:t>
      </w:r>
    </w:p>
    <w:p>
      <w:pPr>
        <w:spacing w:before="160" w:after="40"/>
      </w:pPr>
      <w:r>
        <w:rPr>
          <w:b/>
          <w:sz w:val="26"/>
        </w:rPr>
        <w:t>Challenge 2: The Raven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books_authors_poems_0002</w:t>
      </w:r>
    </w:p>
    <w:p>
      <w:pPr>
        <w:keepLines/>
        <w:spacing w:after="20"/>
      </w:pPr>
      <w:r>
        <w:rPr>
          <w:b/>
        </w:rPr>
        <w:t xml:space="preserve">Clue 1: </w:t>
      </w:r>
      <w:r>
        <w:t>I was first published in an American newspaper in the 1840s.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narrator is awake late at night while grieving someone he has lost.</w:t>
      </w:r>
    </w:p>
    <w:p>
      <w:pPr>
        <w:keepLines/>
        <w:spacing w:after="20"/>
      </w:pPr>
      <w:r>
        <w:rPr>
          <w:b/>
        </w:rPr>
        <w:t xml:space="preserve">Clue 3: </w:t>
      </w:r>
      <w:r>
        <w:t>A mysterious visitor initially announces itself by tapping.</w:t>
      </w:r>
    </w:p>
    <w:p>
      <w:pPr>
        <w:keepLines/>
        <w:spacing w:after="20"/>
      </w:pPr>
      <w:r>
        <w:rPr>
          <w:b/>
        </w:rPr>
        <w:t xml:space="preserve">Clue 4: </w:t>
      </w:r>
      <w:r>
        <w:t>My atmosphere combines mourning, memory and supernatural unease.</w:t>
      </w:r>
    </w:p>
    <w:p>
      <w:pPr>
        <w:keepLines/>
        <w:spacing w:after="20"/>
      </w:pPr>
      <w:r>
        <w:rPr>
          <w:b/>
        </w:rPr>
        <w:t xml:space="preserve">Clue 5: </w:t>
      </w:r>
      <w:r>
        <w:t>A bust of Pallas becomes a perch for an unexpected guest.</w:t>
      </w:r>
    </w:p>
    <w:p>
      <w:pPr>
        <w:keepLines/>
        <w:spacing w:after="20"/>
      </w:pPr>
      <w:r>
        <w:rPr>
          <w:b/>
        </w:rPr>
        <w:t xml:space="preserve">Clue 6: </w:t>
      </w:r>
      <w:r>
        <w:t>The lost woman remembered by the narrator is called Lenore.</w:t>
      </w:r>
    </w:p>
    <w:p>
      <w:pPr>
        <w:keepLines/>
        <w:spacing w:after="20"/>
      </w:pPr>
      <w:r>
        <w:rPr>
          <w:b/>
        </w:rPr>
        <w:t xml:space="preserve">Clue 7: </w:t>
      </w:r>
      <w:r>
        <w:t>My recurring refrain consists of a single bleak word.</w:t>
      </w:r>
    </w:p>
    <w:p>
      <w:pPr>
        <w:keepLines/>
        <w:spacing w:after="20"/>
      </w:pPr>
      <w:r>
        <w:rPr>
          <w:b/>
        </w:rPr>
        <w:t xml:space="preserve">Clue 8: </w:t>
      </w:r>
      <w:r>
        <w:t>Edgar Allan Poe wrote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names a large black bird.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The R.</w:t>
      </w:r>
    </w:p>
    <w:p>
      <w:pPr>
        <w:spacing w:before="160" w:after="40"/>
      </w:pPr>
      <w:r>
        <w:rPr>
          <w:b/>
          <w:sz w:val="26"/>
        </w:rPr>
        <w:t>Challenge 3: Daffodils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books_authors_poems_0003</w:t>
      </w:r>
    </w:p>
    <w:p>
      <w:pPr>
        <w:keepLines/>
        <w:spacing w:after="20"/>
      </w:pPr>
      <w:r>
        <w:rPr>
          <w:b/>
        </w:rPr>
        <w:t xml:space="preserve">Clue 1: </w:t>
      </w:r>
      <w:r>
        <w:t>I am commonly known by a title different from my opening words.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inspiration came from a walk in the Lake District.</w:t>
      </w:r>
    </w:p>
    <w:p>
      <w:pPr>
        <w:keepLines/>
        <w:spacing w:after="20"/>
      </w:pPr>
      <w:r>
        <w:rPr>
          <w:b/>
        </w:rPr>
        <w:t xml:space="preserve">Clue 3: </w:t>
      </w:r>
      <w:r>
        <w:t>My speaker unexpectedly encounters a natural spectacle while wandering.</w:t>
      </w:r>
    </w:p>
    <w:p>
      <w:pPr>
        <w:keepLines/>
        <w:spacing w:after="20"/>
      </w:pPr>
      <w:r>
        <w:rPr>
          <w:b/>
        </w:rPr>
        <w:t xml:space="preserve">Clue 4: </w:t>
      </w:r>
      <w:r>
        <w:t>The sight later returns vividly to the speaker's mind during solitude.</w:t>
      </w:r>
    </w:p>
    <w:p>
      <w:pPr>
        <w:keepLines/>
        <w:spacing w:after="20"/>
      </w:pPr>
      <w:r>
        <w:rPr>
          <w:b/>
        </w:rPr>
        <w:t xml:space="preserve">Clue 5: </w:t>
      </w:r>
      <w:r>
        <w:t>A lake, trees and a breeze form part of my setting.</w:t>
      </w:r>
    </w:p>
    <w:p>
      <w:pPr>
        <w:keepLines/>
        <w:spacing w:after="20"/>
      </w:pPr>
      <w:r>
        <w:rPr>
          <w:b/>
        </w:rPr>
        <w:t xml:space="preserve">Clue 6: </w:t>
      </w:r>
      <w:r>
        <w:t>The flowers are compared to a vast number of stars.</w:t>
      </w:r>
    </w:p>
    <w:p>
      <w:pPr>
        <w:keepLines/>
        <w:spacing w:after="20"/>
      </w:pPr>
      <w:r>
        <w:rPr>
          <w:b/>
        </w:rPr>
        <w:t xml:space="preserve">Clue 7: </w:t>
      </w:r>
      <w:r>
        <w:t>My best-known image is a large group of yellow flowers moving in the wind.</w:t>
      </w:r>
    </w:p>
    <w:p>
      <w:pPr>
        <w:keepLines/>
        <w:spacing w:after="20"/>
      </w:pPr>
      <w:r>
        <w:rPr>
          <w:b/>
        </w:rPr>
        <w:t xml:space="preserve">Clue 8: </w:t>
      </w:r>
      <w:r>
        <w:t>William Wordsworth wrote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commonly used title names a spring flower.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D.</w:t>
      </w:r>
    </w:p>
    <w:p>
      <w:pPr>
        <w:spacing w:before="160" w:after="40"/>
      </w:pPr>
      <w:r>
        <w:rPr>
          <w:b/>
          <w:sz w:val="26"/>
        </w:rPr>
        <w:t>Challenge 4: Do Not Go Gentle into That Good Night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books_authors_poems_0004</w:t>
      </w:r>
    </w:p>
    <w:p>
      <w:pPr>
        <w:keepLines/>
        <w:spacing w:after="20"/>
      </w:pPr>
      <w:r>
        <w:rPr>
          <w:b/>
        </w:rPr>
        <w:t xml:space="preserve">Clue 1: </w:t>
      </w:r>
      <w:r>
        <w:t>I use a highly structured verse form involving repeated lines.</w:t>
      </w:r>
    </w:p>
    <w:p>
      <w:pPr>
        <w:keepLines/>
        <w:spacing w:after="20"/>
      </w:pPr>
      <w:r>
        <w:rPr>
          <w:b/>
        </w:rPr>
        <w:t xml:space="preserve">Clue 2: </w:t>
      </w:r>
      <w:r>
        <w:t>I was written in the twentieth century by a Welsh poet.</w:t>
      </w:r>
    </w:p>
    <w:p>
      <w:pPr>
        <w:keepLines/>
        <w:spacing w:after="20"/>
      </w:pPr>
      <w:r>
        <w:rPr>
          <w:b/>
        </w:rPr>
        <w:t xml:space="preserve">Clue 3: </w:t>
      </w:r>
      <w:r>
        <w:t>My emotional force comes partly from repeated commands.</w:t>
      </w:r>
    </w:p>
    <w:p>
      <w:pPr>
        <w:keepLines/>
        <w:spacing w:after="20"/>
      </w:pPr>
      <w:r>
        <w:rPr>
          <w:b/>
        </w:rPr>
        <w:t xml:space="preserve">Clue 4: </w:t>
      </w:r>
      <w:r>
        <w:t>The speaker addresses someone approaching the end of life.</w:t>
      </w:r>
    </w:p>
    <w:p>
      <w:pPr>
        <w:keepLines/>
        <w:spacing w:after="20"/>
      </w:pPr>
      <w:r>
        <w:rPr>
          <w:b/>
        </w:rPr>
        <w:t xml:space="preserve">Clue 5: </w:t>
      </w:r>
      <w:r>
        <w:t>Several types of men are described as resisting the same fate.</w:t>
      </w:r>
    </w:p>
    <w:p>
      <w:pPr>
        <w:keepLines/>
        <w:spacing w:after="20"/>
      </w:pPr>
      <w:r>
        <w:rPr>
          <w:b/>
        </w:rPr>
        <w:t xml:space="preserve">Clue 6: </w:t>
      </w:r>
      <w:r>
        <w:t>Light and darkness provide some of my central imagery.</w:t>
      </w:r>
    </w:p>
    <w:p>
      <w:pPr>
        <w:keepLines/>
        <w:spacing w:after="20"/>
      </w:pPr>
      <w:r>
        <w:rPr>
          <w:b/>
        </w:rPr>
        <w:t xml:space="preserve">Clue 7: </w:t>
      </w:r>
      <w:r>
        <w:t>I am widely understood as addressing the poet's dying father.</w:t>
      </w:r>
    </w:p>
    <w:p>
      <w:pPr>
        <w:keepLines/>
        <w:spacing w:after="20"/>
      </w:pPr>
      <w:r>
        <w:rPr>
          <w:b/>
        </w:rPr>
        <w:t xml:space="preserve">Clue 8: </w:t>
      </w:r>
      <w:r>
        <w:t>Dylan Thomas wrote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contains eight words.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Do Not.</w:t>
      </w:r>
    </w:p>
    <w:p>
      <w:pPr>
        <w:spacing w:before="160" w:after="40"/>
      </w:pPr>
      <w:r>
        <w:rPr>
          <w:b/>
          <w:sz w:val="26"/>
        </w:rPr>
        <w:t>Challenge 5: If-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books_authors_poems_0005</w:t>
      </w:r>
    </w:p>
    <w:p>
      <w:pPr>
        <w:keepLines/>
        <w:spacing w:after="20"/>
      </w:pPr>
      <w:r>
        <w:rPr>
          <w:b/>
        </w:rPr>
        <w:t xml:space="preserve">Clue 1: </w:t>
      </w:r>
      <w:r>
        <w:t>I was written by a British author also famous for stories set in colonial India.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structure presents a long sequence of conditions before reaching its conclusion.</w:t>
      </w:r>
    </w:p>
    <w:p>
      <w:pPr>
        <w:keepLines/>
        <w:spacing w:after="20"/>
      </w:pPr>
      <w:r>
        <w:rPr>
          <w:b/>
        </w:rPr>
        <w:t xml:space="preserve">Clue 3: </w:t>
      </w:r>
      <w:r>
        <w:t>I discuss patience, self-control, resilience and modesty.</w:t>
      </w:r>
    </w:p>
    <w:p>
      <w:pPr>
        <w:keepLines/>
        <w:spacing w:after="20"/>
      </w:pPr>
      <w:r>
        <w:rPr>
          <w:b/>
        </w:rPr>
        <w:t xml:space="preserve">Clue 4: </w:t>
      </w:r>
      <w:r>
        <w:t>Triumph and Disaster are personified and treated alike.</w:t>
      </w:r>
    </w:p>
    <w:p>
      <w:pPr>
        <w:keepLines/>
        <w:spacing w:after="20"/>
      </w:pPr>
      <w:r>
        <w:rPr>
          <w:b/>
        </w:rPr>
        <w:t xml:space="preserve">Clue 5: </w:t>
      </w:r>
      <w:r>
        <w:t>The speaker advises how to respond when others doubt or blame you.</w:t>
      </w:r>
    </w:p>
    <w:p>
      <w:pPr>
        <w:keepLines/>
        <w:spacing w:after="20"/>
      </w:pPr>
      <w:r>
        <w:rPr>
          <w:b/>
        </w:rPr>
        <w:t xml:space="preserve">Clue 6: </w:t>
      </w:r>
      <w:r>
        <w:t>My final lines describe qualities associated with maturity.</w:t>
      </w:r>
    </w:p>
    <w:p>
      <w:pPr>
        <w:keepLines/>
        <w:spacing w:after="20"/>
      </w:pPr>
      <w:r>
        <w:rPr>
          <w:b/>
        </w:rPr>
        <w:t xml:space="preserve">Clue 7: </w:t>
      </w:r>
      <w:r>
        <w:t>I first appeared in a collection published in the early twentieth century.</w:t>
      </w:r>
    </w:p>
    <w:p>
      <w:pPr>
        <w:keepLines/>
        <w:spacing w:after="20"/>
      </w:pPr>
      <w:r>
        <w:rPr>
          <w:b/>
        </w:rPr>
        <w:t xml:space="preserve">Clue 8: </w:t>
      </w:r>
      <w:r>
        <w:t>Rudyard Kipling wrote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is a single conditional word.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I.</w:t>
      </w:r>
    </w:p>
    <w:p>
      <w:pPr>
        <w:spacing w:before="160" w:after="40"/>
      </w:pPr>
      <w:r>
        <w:rPr>
          <w:b/>
          <w:sz w:val="26"/>
        </w:rPr>
        <w:t>Challenge 6: The Road Not Taken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books_authors_poems_0006</w:t>
      </w:r>
    </w:p>
    <w:p>
      <w:pPr>
        <w:keepLines/>
        <w:spacing w:after="20"/>
      </w:pPr>
      <w:r>
        <w:rPr>
          <w:b/>
        </w:rPr>
        <w:t xml:space="preserve">Clue 1: </w:t>
      </w:r>
      <w:r>
        <w:t>I first appeared in a collection published during the First World War.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apparently simple situation has produced considerable debate about its meaning.</w:t>
      </w:r>
    </w:p>
    <w:p>
      <w:pPr>
        <w:keepLines/>
        <w:spacing w:after="20"/>
      </w:pPr>
      <w:r>
        <w:rPr>
          <w:b/>
        </w:rPr>
        <w:t xml:space="preserve">Clue 3: </w:t>
      </w:r>
      <w:r>
        <w:t>My speaker pauses while travelling through an autumn landscape.</w:t>
      </w:r>
    </w:p>
    <w:p>
      <w:pPr>
        <w:keepLines/>
        <w:spacing w:after="20"/>
      </w:pPr>
      <w:r>
        <w:rPr>
          <w:b/>
        </w:rPr>
        <w:t xml:space="preserve">Clue 4: </w:t>
      </w:r>
      <w:r>
        <w:t>A decision must be made between alternatives that cannot both be followed.</w:t>
      </w:r>
    </w:p>
    <w:p>
      <w:pPr>
        <w:keepLines/>
        <w:spacing w:after="20"/>
      </w:pPr>
      <w:r>
        <w:rPr>
          <w:b/>
        </w:rPr>
        <w:t xml:space="preserve">Clue 5: </w:t>
      </w:r>
      <w:r>
        <w:t>The speaker imagines describing the decision far in the future.</w:t>
      </w:r>
    </w:p>
    <w:p>
      <w:pPr>
        <w:keepLines/>
        <w:spacing w:after="20"/>
      </w:pPr>
      <w:r>
        <w:rPr>
          <w:b/>
        </w:rPr>
        <w:t xml:space="preserve">Clue 6: </w:t>
      </w:r>
      <w:r>
        <w:t>Two paths diverge in a yellow wood.</w:t>
      </w:r>
    </w:p>
    <w:p>
      <w:pPr>
        <w:keepLines/>
        <w:spacing w:after="20"/>
      </w:pPr>
      <w:r>
        <w:rPr>
          <w:b/>
        </w:rPr>
        <w:t xml:space="preserve">Clue 7: </w:t>
      </w:r>
      <w:r>
        <w:t>Robert Frost wrote me.</w:t>
      </w:r>
    </w:p>
    <w:p>
      <w:pPr>
        <w:keepLines/>
        <w:spacing w:after="20"/>
      </w:pPr>
      <w:r>
        <w:rPr>
          <w:b/>
        </w:rPr>
        <w:t xml:space="preserve">Clue 8: </w:t>
      </w:r>
      <w:r>
        <w:t>My central metaphor concerns choices in life.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refers to a route that was not chosen.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The R.</w:t>
      </w:r>
    </w:p>
    <w:p>
      <w:pPr>
        <w:spacing w:before="160" w:after="40"/>
      </w:pPr>
      <w:r>
        <w:rPr>
          <w:b/>
          <w:sz w:val="26"/>
        </w:rPr>
        <w:t>Challenge 7: Because I Could Not Stop for Death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books_authors_poems_0007</w:t>
      </w:r>
    </w:p>
    <w:p>
      <w:pPr>
        <w:keepLines/>
        <w:spacing w:after="20"/>
      </w:pPr>
      <w:r>
        <w:rPr>
          <w:b/>
        </w:rPr>
        <w:t xml:space="preserve">Clue 1: </w:t>
      </w:r>
      <w:r>
        <w:t>I was published after my author's death in the nineteenth century.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speaker undertakes an unusual journey with a personified companion.</w:t>
      </w:r>
    </w:p>
    <w:p>
      <w:pPr>
        <w:keepLines/>
        <w:spacing w:after="20"/>
      </w:pPr>
      <w:r>
        <w:rPr>
          <w:b/>
        </w:rPr>
        <w:t xml:space="preserve">Clue 3: </w:t>
      </w:r>
      <w:r>
        <w:t>The journey passes scenes suggesting different stages of human life.</w:t>
      </w:r>
    </w:p>
    <w:p>
      <w:pPr>
        <w:keepLines/>
        <w:spacing w:after="20"/>
      </w:pPr>
      <w:r>
        <w:rPr>
          <w:b/>
        </w:rPr>
        <w:t xml:space="preserve">Clue 4: </w:t>
      </w:r>
      <w:r>
        <w:t>A carriage carries the speaker towards an uncertain destination.</w:t>
      </w:r>
    </w:p>
    <w:p>
      <w:pPr>
        <w:keepLines/>
        <w:spacing w:after="20"/>
      </w:pPr>
      <w:r>
        <w:rPr>
          <w:b/>
        </w:rPr>
        <w:t xml:space="preserve">Clue 5: </w:t>
      </w:r>
      <w:r>
        <w:t>Immortality is another passenger on the journey.</w:t>
      </w:r>
    </w:p>
    <w:p>
      <w:pPr>
        <w:keepLines/>
        <w:spacing w:after="20"/>
      </w:pPr>
      <w:r>
        <w:rPr>
          <w:b/>
        </w:rPr>
        <w:t xml:space="preserve">Clue 6: </w:t>
      </w:r>
      <w:r>
        <w:t>A house that seems to rise only slightly from the ground is encountered.</w:t>
      </w:r>
    </w:p>
    <w:p>
      <w:pPr>
        <w:keepLines/>
        <w:spacing w:after="20"/>
      </w:pPr>
      <w:r>
        <w:rPr>
          <w:b/>
        </w:rPr>
        <w:t xml:space="preserve">Clue 7: </w:t>
      </w:r>
      <w:r>
        <w:t>Emily Dickinson wrote me.</w:t>
      </w:r>
    </w:p>
    <w:p>
      <w:pPr>
        <w:keepLines/>
        <w:spacing w:after="20"/>
      </w:pPr>
      <w:r>
        <w:rPr>
          <w:b/>
        </w:rPr>
        <w:t xml:space="preserve">Clue 8: </w:t>
      </w:r>
      <w:r>
        <w:t>My central companion represents the end of mortal life.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begins with the word Because.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final title word begins with D.</w:t>
      </w:r>
    </w:p>
    <w:p>
      <w:pPr>
        <w:spacing w:before="160" w:after="40"/>
      </w:pPr>
      <w:r>
        <w:rPr>
          <w:b/>
          <w:sz w:val="26"/>
        </w:rPr>
        <w:t>Challenge 8: Dulce et Decorum Est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books_authors_poems_0008</w:t>
      </w:r>
    </w:p>
    <w:p>
      <w:pPr>
        <w:keepLines/>
        <w:spacing w:after="20"/>
      </w:pPr>
      <w:r>
        <w:rPr>
          <w:b/>
        </w:rPr>
        <w:t xml:space="preserve">Clue 1: </w:t>
      </w:r>
      <w:r>
        <w:t>My title comes from a Latin phrase associated with an ancient Roman poet.</w:t>
      </w:r>
    </w:p>
    <w:p>
      <w:pPr>
        <w:keepLines/>
        <w:spacing w:after="20"/>
      </w:pPr>
      <w:r>
        <w:rPr>
          <w:b/>
        </w:rPr>
        <w:t xml:space="preserve">Clue 2: </w:t>
      </w:r>
      <w:r>
        <w:t>I was written during the First World War but published after my author's death.</w:t>
      </w:r>
    </w:p>
    <w:p>
      <w:pPr>
        <w:keepLines/>
        <w:spacing w:after="20"/>
      </w:pPr>
      <w:r>
        <w:rPr>
          <w:b/>
        </w:rPr>
        <w:t xml:space="preserve">Clue 3: </w:t>
      </w:r>
      <w:r>
        <w:t>Exhausted soldiers are presented without romanticising warfare.</w:t>
      </w:r>
    </w:p>
    <w:p>
      <w:pPr>
        <w:keepLines/>
        <w:spacing w:after="20"/>
      </w:pPr>
      <w:r>
        <w:rPr>
          <w:b/>
        </w:rPr>
        <w:t xml:space="preserve">Clue 4: </w:t>
      </w:r>
      <w:r>
        <w:t>A sudden chemical attack transforms my central scene.</w:t>
      </w:r>
    </w:p>
    <w:p>
      <w:pPr>
        <w:keepLines/>
        <w:spacing w:after="20"/>
      </w:pPr>
      <w:r>
        <w:rPr>
          <w:b/>
        </w:rPr>
        <w:t xml:space="preserve">Clue 5: </w:t>
      </w:r>
      <w:r>
        <w:t>One soldier fails to protect himself quickly enough.</w:t>
      </w:r>
    </w:p>
    <w:p>
      <w:pPr>
        <w:keepLines/>
        <w:spacing w:after="20"/>
      </w:pPr>
      <w:r>
        <w:rPr>
          <w:b/>
        </w:rPr>
        <w:t xml:space="preserve">Clue 6: </w:t>
      </w:r>
      <w:r>
        <w:t>The speaker is haunted by what he witnesses.</w:t>
      </w:r>
    </w:p>
    <w:p>
      <w:pPr>
        <w:keepLines/>
        <w:spacing w:after="20"/>
      </w:pPr>
      <w:r>
        <w:rPr>
          <w:b/>
        </w:rPr>
        <w:t xml:space="preserve">Clue 7: </w:t>
      </w:r>
      <w:r>
        <w:t>My ending fiercely challenges a traditional claim about dying for one's country.</w:t>
      </w:r>
    </w:p>
    <w:p>
      <w:pPr>
        <w:keepLines/>
        <w:spacing w:after="20"/>
      </w:pPr>
      <w:r>
        <w:rPr>
          <w:b/>
        </w:rPr>
        <w:t xml:space="preserve">Clue 8: </w:t>
      </w:r>
      <w:r>
        <w:t>Wilfred Owen wrote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is in Latin.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D.</w:t>
      </w:r>
    </w:p>
    <w:p>
      <w:pPr>
        <w:spacing w:before="160" w:after="40"/>
      </w:pPr>
      <w:r>
        <w:rPr>
          <w:b/>
          <w:sz w:val="26"/>
        </w:rPr>
        <w:t>Challenge 9: Jabberwocky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books_authors_poems_0009</w:t>
      </w:r>
    </w:p>
    <w:p>
      <w:pPr>
        <w:keepLines/>
        <w:spacing w:after="20"/>
      </w:pPr>
      <w:r>
        <w:rPr>
          <w:b/>
        </w:rPr>
        <w:t xml:space="preserve">Clue 1: </w:t>
      </w:r>
      <w:r>
        <w:t>I appear within a nineteenth-century work of fantasy literature.</w:t>
      </w:r>
    </w:p>
    <w:p>
      <w:pPr>
        <w:keepLines/>
        <w:spacing w:after="20"/>
      </w:pPr>
      <w:r>
        <w:rPr>
          <w:b/>
        </w:rPr>
        <w:t xml:space="preserve">Clue 2: </w:t>
      </w:r>
      <w:r>
        <w:t>Much of my language consists of invented or blended words.</w:t>
      </w:r>
    </w:p>
    <w:p>
      <w:pPr>
        <w:keepLines/>
        <w:spacing w:after="20"/>
      </w:pPr>
      <w:r>
        <w:rPr>
          <w:b/>
        </w:rPr>
        <w:t xml:space="preserve">Clue 3: </w:t>
      </w:r>
      <w:r>
        <w:t>Despite my unusual vocabulary, readers can follow a recognisable narrative.</w:t>
      </w:r>
    </w:p>
    <w:p>
      <w:pPr>
        <w:keepLines/>
        <w:spacing w:after="20"/>
      </w:pPr>
      <w:r>
        <w:rPr>
          <w:b/>
        </w:rPr>
        <w:t xml:space="preserve">Clue 4: </w:t>
      </w:r>
      <w:r>
        <w:t>A warning is given about several strange creatures.</w:t>
      </w:r>
    </w:p>
    <w:p>
      <w:pPr>
        <w:keepLines/>
        <w:spacing w:after="20"/>
      </w:pPr>
      <w:r>
        <w:rPr>
          <w:b/>
        </w:rPr>
        <w:t xml:space="preserve">Clue 5: </w:t>
      </w:r>
      <w:r>
        <w:t>A young hero sets out carrying a particular sword.</w:t>
      </w:r>
    </w:p>
    <w:p>
      <w:pPr>
        <w:keepLines/>
        <w:spacing w:after="20"/>
      </w:pPr>
      <w:r>
        <w:rPr>
          <w:b/>
        </w:rPr>
        <w:t xml:space="preserve">Clue 6: </w:t>
      </w:r>
      <w:r>
        <w:t>A fearsome creature is eventually defeated and beheaded.</w:t>
      </w:r>
    </w:p>
    <w:p>
      <w:pPr>
        <w:keepLines/>
        <w:spacing w:after="20"/>
      </w:pPr>
      <w:r>
        <w:rPr>
          <w:b/>
        </w:rPr>
        <w:t xml:space="preserve">Clue 7: </w:t>
      </w:r>
      <w:r>
        <w:t>Lewis Carroll wrote me.</w:t>
      </w:r>
    </w:p>
    <w:p>
      <w:pPr>
        <w:keepLines/>
        <w:spacing w:after="20"/>
      </w:pPr>
      <w:r>
        <w:rPr>
          <w:b/>
        </w:rPr>
        <w:t xml:space="preserve">Clue 8: </w:t>
      </w:r>
      <w:r>
        <w:t>Words such as "frabjous" and "galumphing" became associated with me.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is the name of a fictional monster.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J.</w:t>
      </w:r>
    </w:p>
    <w:p>
      <w:pPr>
        <w:spacing w:before="160" w:after="40"/>
      </w:pPr>
      <w:r>
        <w:rPr>
          <w:b/>
          <w:sz w:val="26"/>
        </w:rPr>
        <w:t>Challenge 10: In Flanders Fields</w:t>
      </w:r>
    </w:p>
    <w:p>
      <w:pPr>
        <w:spacing w:after="60"/>
      </w:pPr>
      <w:r>
        <w:rPr>
          <w:b/>
        </w:rPr>
        <w:t xml:space="preserve">Question ID: </w:t>
      </w:r>
      <w:r>
        <w:t>books_authors_poems_0010</w:t>
      </w:r>
    </w:p>
    <w:p>
      <w:pPr>
        <w:keepLines/>
        <w:spacing w:after="20"/>
      </w:pPr>
      <w:r>
        <w:rPr>
          <w:b/>
        </w:rPr>
        <w:t xml:space="preserve">Clue 1: </w:t>
      </w:r>
      <w:r>
        <w:t>I was written during the First World War by a Canadian physician and soldier.</w:t>
      </w:r>
    </w:p>
    <w:p>
      <w:pPr>
        <w:keepLines/>
        <w:spacing w:after="20"/>
      </w:pPr>
      <w:r>
        <w:rPr>
          <w:b/>
        </w:rPr>
        <w:t xml:space="preserve">Clue 2: </w:t>
      </w:r>
      <w:r>
        <w:t>My speaker adopts the collective voice of people who have recently died.</w:t>
      </w:r>
    </w:p>
    <w:p>
      <w:pPr>
        <w:keepLines/>
        <w:spacing w:after="20"/>
      </w:pPr>
      <w:r>
        <w:rPr>
          <w:b/>
        </w:rPr>
        <w:t xml:space="preserve">Clue 3: </w:t>
      </w:r>
      <w:r>
        <w:t>Natural beauty is deliberately contrasted with a battlefield cemetery.</w:t>
      </w:r>
    </w:p>
    <w:p>
      <w:pPr>
        <w:keepLines/>
        <w:spacing w:after="20"/>
      </w:pPr>
      <w:r>
        <w:rPr>
          <w:b/>
        </w:rPr>
        <w:t xml:space="preserve">Clue 4: </w:t>
      </w:r>
      <w:r>
        <w:t>Birds continue singing despite the conflict below them.</w:t>
      </w:r>
    </w:p>
    <w:p>
      <w:pPr>
        <w:keepLines/>
        <w:spacing w:after="20"/>
      </w:pPr>
      <w:r>
        <w:rPr>
          <w:b/>
        </w:rPr>
        <w:t xml:space="preserve">Clue 5: </w:t>
      </w:r>
      <w:r>
        <w:t>Rows of crosses mark the resting places of the dead.</w:t>
      </w:r>
    </w:p>
    <w:p>
      <w:pPr>
        <w:keepLines/>
        <w:spacing w:after="20"/>
      </w:pPr>
      <w:r>
        <w:rPr>
          <w:b/>
        </w:rPr>
        <w:t xml:space="preserve">Clue 6: </w:t>
      </w:r>
      <w:r>
        <w:t>A particular red flower became strongly associated with remembrance partly because of me.</w:t>
      </w:r>
    </w:p>
    <w:p>
      <w:pPr>
        <w:keepLines/>
        <w:spacing w:after="20"/>
      </w:pPr>
      <w:r>
        <w:rPr>
          <w:b/>
        </w:rPr>
        <w:t xml:space="preserve">Clue 7: </w:t>
      </w:r>
      <w:r>
        <w:t>John McCrae wrote me.</w:t>
      </w:r>
    </w:p>
    <w:p>
      <w:pPr>
        <w:keepLines/>
        <w:spacing w:after="20"/>
      </w:pPr>
      <w:r>
        <w:rPr>
          <w:b/>
        </w:rPr>
        <w:t xml:space="preserve">Clue 8: </w:t>
      </w:r>
      <w:r>
        <w:t>My setting is a region of Belgium heavily affected by the First World War.</w:t>
      </w:r>
    </w:p>
    <w:p>
      <w:pPr>
        <w:keepLines/>
        <w:spacing w:after="20"/>
      </w:pPr>
      <w:r>
        <w:rPr>
          <w:b/>
        </w:rPr>
        <w:t xml:space="preserve">Clue 9: </w:t>
      </w:r>
      <w:r>
        <w:t>My title contains the word Fields.</w:t>
      </w:r>
    </w:p>
    <w:p>
      <w:pPr>
        <w:keepLines/>
        <w:spacing w:after="20"/>
      </w:pPr>
      <w:r>
        <w:rPr>
          <w:b/>
        </w:rPr>
        <w:t xml:space="preserve">Clue 10: </w:t>
      </w:r>
      <w:r>
        <w:t>My title begins with In 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
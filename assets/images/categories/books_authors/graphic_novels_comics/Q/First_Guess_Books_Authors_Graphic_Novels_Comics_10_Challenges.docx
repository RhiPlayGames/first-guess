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First Guess - Books &amp; Authors</w:t>
      </w:r>
    </w:p>
    <w:p>
      <w:pPr>
        <w:jc w:val="center"/>
      </w:pPr>
      <w:r>
        <w:rPr>
          <w:b/>
          <w:sz w:val="28"/>
        </w:rPr>
        <w:t>Graphic Novels &amp; Comics - 10 Challenges</w:t>
      </w:r>
    </w:p>
    <w:p>
      <w:pPr>
        <w:spacing w:before="160" w:after="40"/>
      </w:pPr>
      <w:r>
        <w:rPr>
          <w:b/>
          <w:sz w:val="24"/>
        </w:rPr>
        <w:t>Challenge 1: The Beano</w:t>
      </w:r>
    </w:p>
    <w:p>
      <w:pPr>
        <w:spacing w:after="60"/>
      </w:pPr>
      <w:r>
        <w:rPr>
          <w:i/>
        </w:rPr>
        <w:t>Question ID: books_authors_graphic_novels_comics_0001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My earliest issues appeared before the Second World War.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I was launched by the Dundee-based publisher DC Thomson.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Over the decades, my pages have introduced generations of mischievous schoolchildren and eccentric residents.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One long-running strip centres on a boy from Beanotown who is famous for causing trouble.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Another major character is accompanied by an Abyssinian wire-haired tripe hound.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Bash Street School is home to one of my best-known groups of pupils.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Dennis and Gnasher are closely associated with me.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I am a long-running British children's comic.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title consists of two words, the first being 'The'.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final word begins with B.</w:t>
      </w:r>
    </w:p>
    <w:p>
      <w:pPr>
        <w:spacing w:after="100"/>
      </w:pPr>
      <w:r>
        <w:rPr>
          <w:b/>
        </w:rPr>
        <w:t xml:space="preserve">Answer: </w:t>
      </w:r>
      <w:r>
        <w:t>The Beano</w:t>
      </w:r>
    </w:p>
    <w:p>
      <w:pPr>
        <w:spacing w:before="160" w:after="40"/>
      </w:pPr>
      <w:r>
        <w:rPr>
          <w:b/>
          <w:sz w:val="24"/>
        </w:rPr>
        <w:t>Challenge 2: Maus</w:t>
      </w:r>
    </w:p>
    <w:p>
      <w:pPr>
        <w:spacing w:after="60"/>
      </w:pPr>
      <w:r>
        <w:rPr>
          <w:i/>
        </w:rPr>
        <w:t>Question ID: books_authors_graphic_novels_comics_0002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I developed from work that first appeared in an underground comics publication during the 1970s.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My creator uses interviews with his father as a major foundation for my narrative.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Different national and ethnic groups are represented through different kinds of animals.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Much of my story concerns survival in Nazi-occupied Europe.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My narrative moves between past events and conversations taking place decades later.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I became the first graphic novel to receive a Pulitzer Prize.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Art Spiegelman created me.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Jewish characters are represented as mice.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title is a single word.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answer begins with M.</w:t>
      </w:r>
    </w:p>
    <w:p>
      <w:pPr>
        <w:spacing w:after="100"/>
      </w:pPr>
      <w:r>
        <w:rPr>
          <w:b/>
        </w:rPr>
        <w:t xml:space="preserve">Answer: </w:t>
      </w:r>
      <w:r>
        <w:t>Maus</w:t>
      </w:r>
    </w:p>
    <w:p>
      <w:pPr>
        <w:spacing w:before="160" w:after="40"/>
      </w:pPr>
      <w:r>
        <w:rPr>
          <w:b/>
          <w:sz w:val="24"/>
        </w:rPr>
        <w:t>Challenge 3: Watchmen</w:t>
      </w:r>
    </w:p>
    <w:p>
      <w:pPr>
        <w:spacing w:after="60"/>
      </w:pPr>
      <w:r>
        <w:rPr>
          <w:i/>
        </w:rPr>
        <w:t>Question ID: books_authors_graphic_novels_comics_0003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I was originally published as a twelve-issue limited series in the 1980s.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My story imagines an alternative version of twentieth-century American history.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A recurring clock motif moves ever closer to midnight as my narrative progresses.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One masked investigator records his thoughts in a journal while pursuing a murder mystery.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A powerful blue figure experiences time very differently from ordinary humans.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Alan Moore wrote me and Dave Gibbons illustrated me.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Rorschach is one of my central characters.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My title refers to people who are supposed to guard or observe others.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answer consists of one word.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answer begins with W.</w:t>
      </w:r>
    </w:p>
    <w:p>
      <w:pPr>
        <w:spacing w:after="100"/>
      </w:pPr>
      <w:r>
        <w:rPr>
          <w:b/>
        </w:rPr>
        <w:t xml:space="preserve">Answer: </w:t>
      </w:r>
      <w:r>
        <w:t>Watchmen</w:t>
      </w:r>
    </w:p>
    <w:p>
      <w:pPr>
        <w:spacing w:before="160" w:after="40"/>
      </w:pPr>
      <w:r>
        <w:rPr>
          <w:b/>
          <w:sz w:val="24"/>
        </w:rPr>
        <w:t>Challenge 4: Persepolis</w:t>
      </w:r>
    </w:p>
    <w:p>
      <w:pPr>
        <w:spacing w:after="60"/>
      </w:pPr>
      <w:r>
        <w:rPr>
          <w:i/>
        </w:rPr>
        <w:t>Question ID: books_authors_graphic_novels_comics_0004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I was first published in French in multiple volumes.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My creator based much of my narrative on her own childhood and early adulthood.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My stark visual style relies heavily on black-and-white artwork.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Political upheaval in Iran forms a major part of my historical background.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My protagonist later spends part of her youth living in Europe.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Questions of identity, family, freedom and exile run throughout my story.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Marjane Satrapi created me.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My title is also the name of an ancient Persian city.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answer consists of one word.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answer begins with P.</w:t>
      </w:r>
    </w:p>
    <w:p>
      <w:pPr>
        <w:spacing w:after="100"/>
      </w:pPr>
      <w:r>
        <w:rPr>
          <w:b/>
        </w:rPr>
        <w:t xml:space="preserve">Answer: </w:t>
      </w:r>
      <w:r>
        <w:t>Persepolis</w:t>
      </w:r>
    </w:p>
    <w:p>
      <w:pPr>
        <w:spacing w:before="160" w:after="40"/>
      </w:pPr>
      <w:r>
        <w:rPr>
          <w:b/>
          <w:sz w:val="24"/>
        </w:rPr>
        <w:t>Challenge 5: The Sandman</w:t>
      </w:r>
    </w:p>
    <w:p>
      <w:pPr>
        <w:spacing w:after="60"/>
      </w:pPr>
      <w:r>
        <w:rPr>
          <w:i/>
        </w:rPr>
        <w:t>Question ID: books_authors_graphic_novels_comics_0005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My original main series began publication in 1989.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My stories combine mythology, folklore, horror, history and fantasy.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Several members of one unusual family embody abstract concepts rather than ordinary human roles.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My central figure spends decades imprisoned after a ritual captures the wrong being.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Dream, Death and Desire are among the figures associated with my mythology.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Neil Gaiman is my principal writer.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My central character is also known as Morpheus.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My title refers to a legendary figure associated with sleep and dreams.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first word is 'The'.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final word begins with S.</w:t>
      </w:r>
    </w:p>
    <w:p>
      <w:pPr>
        <w:spacing w:after="100"/>
      </w:pPr>
      <w:r>
        <w:rPr>
          <w:b/>
        </w:rPr>
        <w:t xml:space="preserve">Answer: </w:t>
      </w:r>
      <w:r>
        <w:t>The Sandman</w:t>
      </w:r>
    </w:p>
    <w:p>
      <w:pPr>
        <w:spacing w:before="160" w:after="40"/>
      </w:pPr>
      <w:r>
        <w:rPr>
          <w:b/>
          <w:sz w:val="24"/>
        </w:rPr>
        <w:t>Challenge 6: Asterix</w:t>
      </w:r>
    </w:p>
    <w:p>
      <w:pPr>
        <w:spacing w:after="60"/>
      </w:pPr>
      <w:r>
        <w:rPr>
          <w:i/>
        </w:rPr>
        <w:t>Question ID: books_authors_graphic_novels_comics_0006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I first appeared in a French magazine in 1959.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My adventures are set during the era of Julius Caesar.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My home community famously refuses to surrender to a vast empire surrounding it.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A special potion gives many of my villagers extraordinary strength.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My closest companion is a menhir deliveryman with a small dog.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René Goscinny and Albert Uderzo created my original adventures.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Obelix frequently accompanies my title character.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My hero is a small Gaulish warrior.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title is a single word.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answer begins with A.</w:t>
      </w:r>
    </w:p>
    <w:p>
      <w:pPr>
        <w:spacing w:after="100"/>
      </w:pPr>
      <w:r>
        <w:rPr>
          <w:b/>
        </w:rPr>
        <w:t xml:space="preserve">Answer: </w:t>
      </w:r>
      <w:r>
        <w:t>Asterix</w:t>
      </w:r>
    </w:p>
    <w:p>
      <w:pPr>
        <w:spacing w:before="160" w:after="40"/>
      </w:pPr>
      <w:r>
        <w:rPr>
          <w:b/>
          <w:sz w:val="24"/>
        </w:rPr>
        <w:t>Challenge 7: Tintin</w:t>
      </w:r>
    </w:p>
    <w:p>
      <w:pPr>
        <w:spacing w:after="60"/>
      </w:pPr>
      <w:r>
        <w:rPr>
          <w:i/>
        </w:rPr>
        <w:t>Question ID: books_authors_graphic_novels_comics_0007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I first appeared in a Belgian newspaper supplement in 1929.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My creator published under a pen name formed from the reversed initials of his real name.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My adventures take me to fictional kingdoms as well as real locations around the world.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A frequently exasperated sea captain becomes one of my closest companions.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Two nearly identical detectives provide recurring comic confusion.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Snowy is my faithful dog.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Hergé created my adventures.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My title character works as a young reporter.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title is a single name.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answer begins with T.</w:t>
      </w:r>
    </w:p>
    <w:p>
      <w:pPr>
        <w:spacing w:after="100"/>
      </w:pPr>
      <w:r>
        <w:rPr>
          <w:b/>
        </w:rPr>
        <w:t xml:space="preserve">Answer: </w:t>
      </w:r>
      <w:r>
        <w:t>Tintin</w:t>
      </w:r>
    </w:p>
    <w:p>
      <w:pPr>
        <w:spacing w:before="160" w:after="40"/>
      </w:pPr>
      <w:r>
        <w:rPr>
          <w:b/>
          <w:sz w:val="24"/>
        </w:rPr>
        <w:t>Challenge 8: The Walking Dead</w:t>
      </w:r>
    </w:p>
    <w:p>
      <w:pPr>
        <w:spacing w:after="60"/>
      </w:pPr>
      <w:r>
        <w:rPr>
          <w:i/>
        </w:rPr>
        <w:t>Question ID: books_authors_graphic_novels_comics_0008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My original comic series began publication in 2003.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My creator wanted to explore what happens to survivors long after a typical horror film would end.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My story focuses as much on human conflict and leadership as on its undead threat.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A former law-enforcement officer becomes a central figure early in my narrative.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Communities such as Alexandria later become important settings.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Robert Kirkman co-created me.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Zombies are usually called 'walkers' by characters associated with my world.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My title describes the undead threat at the heart of my story.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first significant word begins with W.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final word begins with D.</w:t>
      </w:r>
    </w:p>
    <w:p>
      <w:pPr>
        <w:spacing w:after="100"/>
      </w:pPr>
      <w:r>
        <w:rPr>
          <w:b/>
        </w:rPr>
        <w:t xml:space="preserve">Answer: </w:t>
      </w:r>
      <w:r>
        <w:t>The Walking Dead</w:t>
      </w:r>
    </w:p>
    <w:p>
      <w:pPr>
        <w:spacing w:before="160" w:after="40"/>
      </w:pPr>
      <w:r>
        <w:rPr>
          <w:b/>
          <w:sz w:val="24"/>
        </w:rPr>
        <w:t>Challenge 9: V for Vendetta</w:t>
      </w:r>
    </w:p>
    <w:p>
      <w:pPr>
        <w:spacing w:after="60"/>
      </w:pPr>
      <w:r>
        <w:rPr>
          <w:i/>
        </w:rPr>
        <w:t>Question ID: books_authors_graphic_novels_comics_0009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I first appeared in a British anthology before later being completed under another publisher.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My story takes place in a dystopian future Britain ruled by an authoritarian regime.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My masked central figure uses theatricality, symbolism and destruction in his campaign against the state.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A young woman named Evey becomes deeply involved in his plans.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My imagery helped popularise a historical mask as a modern protest symbol.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Alan Moore wrote me and David Lloyd illustrated me.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The fifth letter of the alphabet is central to my title and symbolism.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Guy Fawkes imagery is strongly associated with me.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title begins with a single letter.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final word begins with V.</w:t>
      </w:r>
    </w:p>
    <w:p>
      <w:pPr>
        <w:spacing w:after="100"/>
      </w:pPr>
      <w:r>
        <w:rPr>
          <w:b/>
        </w:rPr>
        <w:t xml:space="preserve">Answer: </w:t>
      </w:r>
      <w:r>
        <w:t>V for Vendetta</w:t>
      </w:r>
    </w:p>
    <w:p>
      <w:pPr>
        <w:spacing w:before="160" w:after="40"/>
      </w:pPr>
      <w:r>
        <w:rPr>
          <w:b/>
          <w:sz w:val="24"/>
        </w:rPr>
        <w:t>Challenge 10: Batman: The Dark Knight Returns</w:t>
      </w:r>
    </w:p>
    <w:p>
      <w:pPr>
        <w:spacing w:after="60"/>
      </w:pPr>
      <w:r>
        <w:rPr>
          <w:i/>
        </w:rPr>
        <w:t>Question ID: books_authors_graphic_novels_comics_0010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I was published as a four-issue limited series in 1986.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My story presents an older version of a famous vigilante returning after years of retirement.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Gotham City has deteriorated while my central hero has been absent.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A violent gang known as the Mutants becomes one of the threats he confronts.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A new female Robin joins the ageing hero during his return.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Frank Miller wrote and drew my principal story.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My narrative includes a major confrontation between its vigilante hero and Superman.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I became highly influential in darker modern interpretations of superhero comics.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subtitle contains the words 'Dark Knight'.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final word begins with R.</w:t>
      </w:r>
    </w:p>
    <w:p>
      <w:pPr>
        <w:spacing w:after="100"/>
      </w:pPr>
      <w:r>
        <w:rPr>
          <w:b/>
        </w:rPr>
        <w:t xml:space="preserve">Answer: </w:t>
      </w:r>
      <w:r>
        <w:t>Batman: The Dark Knight Returns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
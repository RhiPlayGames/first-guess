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- Books &amp; Authors</w:t>
      </w:r>
    </w:p>
    <w:p>
      <w:pPr>
        <w:jc w:val="center"/>
      </w:pPr>
      <w:r>
        <w:rPr>
          <w:b/>
          <w:sz w:val="28"/>
        </w:rPr>
        <w:t>Folk Tales &amp; Fairy Tales - 10 Challenges</w:t>
      </w:r>
    </w:p>
    <w:p>
      <w:pPr>
        <w:spacing w:before="160" w:after="40"/>
      </w:pPr>
      <w:r>
        <w:rPr>
          <w:b/>
          <w:sz w:val="24"/>
        </w:rPr>
        <w:t>Challenge 1: Cinderella</w:t>
      </w:r>
    </w:p>
    <w:p>
      <w:pPr>
        <w:spacing w:after="60"/>
      </w:pPr>
      <w:r>
        <w:rPr>
          <w:i/>
        </w:rPr>
        <w:t>Question ID: books_authors_folk_tales_fairy_tales_0001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story has existed in many forms across different cultures for centuries.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One ancient version of my basic tale is associated with a Greek account of a woman named Rhodopis.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European literary versions were recorded by writers including Charles Perrault and the Brothers Grimm.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protagonist suffers mistreatment within her own household.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An important transformation allows her to attend a grand social event.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 strict deadline forces her to leave that event suddenly.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A lost item of footwear becomes crucial to finding her afterwards.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A prince searches for the young woman he met at a ball.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begins with C.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consists of one word.</w:t>
      </w:r>
    </w:p>
    <w:p>
      <w:pPr>
        <w:spacing w:after="100"/>
      </w:pPr>
      <w:r>
        <w:rPr>
          <w:b/>
        </w:rPr>
        <w:t xml:space="preserve">Answer: </w:t>
      </w:r>
      <w:r>
        <w:t>Cinderella</w:t>
      </w:r>
    </w:p>
    <w:p>
      <w:pPr>
        <w:spacing w:before="160" w:after="40"/>
      </w:pPr>
      <w:r>
        <w:rPr>
          <w:b/>
          <w:sz w:val="24"/>
        </w:rPr>
        <w:t>Challenge 2: Little Red Riding Hood</w:t>
      </w:r>
    </w:p>
    <w:p>
      <w:pPr>
        <w:spacing w:after="60"/>
      </w:pPr>
      <w:r>
        <w:rPr>
          <w:i/>
        </w:rPr>
        <w:t>Question ID: books_authors_folk_tales_fairy_tales_0002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best-known European literary versions were recorded centuries ago.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Charles Perrault published an influential version of my story in seventeenth-century France.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The Brothers Grimm later included another famous version in their collection.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protagonist travels through woodland carrying something for a relative.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 predator learns where she is going and reaches the destination before her.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An elderly woman is impersonated as part of the deception.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Unusual eyes, ears and teeth become increasingly suspicious.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A wolf is my most famous villain.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R.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H.</w:t>
      </w:r>
    </w:p>
    <w:p>
      <w:pPr>
        <w:spacing w:after="100"/>
      </w:pPr>
      <w:r>
        <w:rPr>
          <w:b/>
        </w:rPr>
        <w:t xml:space="preserve">Answer: </w:t>
      </w:r>
      <w:r>
        <w:t>Little Red Riding Hood</w:t>
      </w:r>
    </w:p>
    <w:p>
      <w:pPr>
        <w:spacing w:before="160" w:after="40"/>
      </w:pPr>
      <w:r>
        <w:rPr>
          <w:b/>
          <w:sz w:val="24"/>
        </w:rPr>
        <w:t>Challenge 3: Hansel and Gretel</w:t>
      </w:r>
    </w:p>
    <w:p>
      <w:pPr>
        <w:spacing w:after="60"/>
      </w:pPr>
      <w:r>
        <w:rPr>
          <w:i/>
        </w:rPr>
        <w:t>Question ID: books_authors_folk_tales_fairy_tales_0003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became internationally famous through a collection assembled in nineteenth-century Germany.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reflects historical fears surrounding hunger, poverty and abandoned children.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young protagonists attempt to mark a route so that they can find their way home.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One trail they leave behind is eaten by birds.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They eventually discover an unusually tempting house deep in a forest.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The owner of that house intends them harm.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A cage and an oven become important parts of my story.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two title characters are brother and sister.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second name begins with G.</w:t>
      </w:r>
    </w:p>
    <w:p>
      <w:pPr>
        <w:spacing w:after="100"/>
      </w:pPr>
      <w:r>
        <w:rPr>
          <w:b/>
        </w:rPr>
        <w:t xml:space="preserve">Answer: </w:t>
      </w:r>
      <w:r>
        <w:t>Hansel and Gretel</w:t>
      </w:r>
    </w:p>
    <w:p>
      <w:pPr>
        <w:spacing w:before="160" w:after="40"/>
      </w:pPr>
      <w:r>
        <w:rPr>
          <w:b/>
          <w:sz w:val="24"/>
        </w:rPr>
        <w:t>Challenge 4: Jack and the Beanstalk</w:t>
      </w:r>
    </w:p>
    <w:p>
      <w:pPr>
        <w:spacing w:after="60"/>
      </w:pPr>
      <w:r>
        <w:rPr>
          <w:i/>
        </w:rPr>
        <w:t>Question ID: books_authors_folk_tales_fairy_tales_0004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Versions of my story existed in oral tradition before the best-known nineteenth-century publications.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One early printed version appeared under a title referring to a giant killer.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protagonist's family possesses very little wealth.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An apparently foolish exchange replaces a valuable farm animal with something seemingly worthless.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Overnight, an extraordinary route appears leading far above the ground.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 wealthy and dangerous inhabitant lives at the top.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A goose associated with gold appears in many familiar versions.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protagonist eventually cuts down the enormous plant that enabled his journey.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J.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B.</w:t>
      </w:r>
    </w:p>
    <w:p>
      <w:pPr>
        <w:spacing w:after="100"/>
      </w:pPr>
      <w:r>
        <w:rPr>
          <w:b/>
        </w:rPr>
        <w:t xml:space="preserve">Answer: </w:t>
      </w:r>
      <w:r>
        <w:t>Jack and the Beanstalk</w:t>
      </w:r>
    </w:p>
    <w:p>
      <w:pPr>
        <w:spacing w:before="160" w:after="40"/>
      </w:pPr>
      <w:r>
        <w:rPr>
          <w:b/>
          <w:sz w:val="24"/>
        </w:rPr>
        <w:t>Challenge 5: Snow White</w:t>
      </w:r>
    </w:p>
    <w:p>
      <w:pPr>
        <w:spacing w:after="60"/>
      </w:pPr>
      <w:r>
        <w:rPr>
          <w:i/>
        </w:rPr>
        <w:t>Question ID: books_authors_folk_tales_fairy_tales_0005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became widely known through a nineteenth-century German collection, although related tales existed earlier.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Jealousy over beauty drives much of my central conflict.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magical object repeatedly provides information that one character does not want to hear.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protagonist escapes an attempt on her life and finds refuge in a remote home.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The residents of that home are traditionally numbered at seven.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Several attempts may be made to harm my protagonist in older versions of my story.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A poisoned apple is the best-known object associated with my downfall.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A wicked queen is my principal antagonist.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S.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second word begins with W.</w:t>
      </w:r>
    </w:p>
    <w:p>
      <w:pPr>
        <w:spacing w:after="100"/>
      </w:pPr>
      <w:r>
        <w:rPr>
          <w:b/>
        </w:rPr>
        <w:t xml:space="preserve">Answer: </w:t>
      </w:r>
      <w:r>
        <w:t>Snow White</w:t>
      </w:r>
    </w:p>
    <w:p>
      <w:pPr>
        <w:spacing w:before="160" w:after="40"/>
      </w:pPr>
      <w:r>
        <w:rPr>
          <w:b/>
          <w:sz w:val="24"/>
        </w:rPr>
        <w:t>Challenge 6: Rapunzel</w:t>
      </w:r>
    </w:p>
    <w:p>
      <w:pPr>
        <w:spacing w:after="60"/>
      </w:pPr>
      <w:r>
        <w:rPr>
          <w:i/>
        </w:rPr>
        <w:t>Question ID: books_authors_folk_tales_fairy_tales_0006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best-known form was published by the Brothers Grimm, but my literary ancestry extends further back.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An earlier European tale with similarities to mine appeared in seventeenth-century Italy.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bargain made before my protagonist's birth determines much of her fate.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She grows up separated from ordinary society.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Her home has no conventional entrance at ground level.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 visitor must use an unusual method to reach her.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Exceptionally long hair is central to the most famous versions of my story.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protagonist is imprisoned high inside a tower.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consists of one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R.</w:t>
      </w:r>
    </w:p>
    <w:p>
      <w:pPr>
        <w:spacing w:after="100"/>
      </w:pPr>
      <w:r>
        <w:rPr>
          <w:b/>
        </w:rPr>
        <w:t xml:space="preserve">Answer: </w:t>
      </w:r>
      <w:r>
        <w:t>Rapunzel</w:t>
      </w:r>
    </w:p>
    <w:p>
      <w:pPr>
        <w:spacing w:before="160" w:after="40"/>
      </w:pPr>
      <w:r>
        <w:rPr>
          <w:b/>
          <w:sz w:val="24"/>
        </w:rPr>
        <w:t>Challenge 7: Rumpelstiltskin</w:t>
      </w:r>
    </w:p>
    <w:p>
      <w:pPr>
        <w:spacing w:after="60"/>
      </w:pPr>
      <w:r>
        <w:rPr>
          <w:i/>
        </w:rPr>
        <w:t>Question ID: books_authors_folk_tales_fairy_tales_0007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tale was included in the Brothers Grimm's early nineteenth-century collection.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begins after an exaggerated boast places a young woman in an impossible situation.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ruler demands that an ordinary material be transformed into something immensely valuable.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mysterious helper repeatedly completes the impossible task.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The price of his assistance becomes increasingly serious.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protagonist can escape a terrible agreement by discovering hidden information.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Several incorrect guesses are made before the crucial answer is found.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The mysterious helper's secret name is the key to defeating him.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consists of one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R.</w:t>
      </w:r>
    </w:p>
    <w:p>
      <w:pPr>
        <w:spacing w:after="100"/>
      </w:pPr>
      <w:r>
        <w:rPr>
          <w:b/>
        </w:rPr>
        <w:t xml:space="preserve">Answer: </w:t>
      </w:r>
      <w:r>
        <w:t>Rumpelstiltskin</w:t>
      </w:r>
    </w:p>
    <w:p>
      <w:pPr>
        <w:spacing w:before="160" w:after="40"/>
      </w:pPr>
      <w:r>
        <w:rPr>
          <w:b/>
          <w:sz w:val="24"/>
        </w:rPr>
        <w:t>Challenge 8: The Ugly Duckling</w:t>
      </w:r>
    </w:p>
    <w:p>
      <w:pPr>
        <w:spacing w:after="60"/>
      </w:pPr>
      <w:r>
        <w:rPr>
          <w:i/>
        </w:rPr>
        <w:t>Question ID: books_authors_folk_tales_fairy_tales_0008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Unlike many traditional tales in this set, I can be traced to a named nineteenth-century author.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creator drew on feelings of exclusion and transformation that recur in several of his works.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protagonist is rejected largely because of his appearance.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He leaves the place where he was born and experiences loneliness and hardship.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Other animals repeatedly treat him as though he does not belong.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 seasonal change passes before the central transformation is fully revealed.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protagonist discovers that others like him regard him very differently.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Hans Christian Andersen wrote me.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significant word begins with U.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D.</w:t>
      </w:r>
    </w:p>
    <w:p>
      <w:pPr>
        <w:spacing w:after="100"/>
      </w:pPr>
      <w:r>
        <w:rPr>
          <w:b/>
        </w:rPr>
        <w:t xml:space="preserve">Answer: </w:t>
      </w:r>
      <w:r>
        <w:t>The Ugly Duckling</w:t>
      </w:r>
    </w:p>
    <w:p>
      <w:pPr>
        <w:spacing w:before="160" w:after="40"/>
      </w:pPr>
      <w:r>
        <w:rPr>
          <w:b/>
          <w:sz w:val="24"/>
        </w:rPr>
        <w:t>Challenge 9: Goldilocks and the Three Bears</w:t>
      </w:r>
    </w:p>
    <w:p>
      <w:pPr>
        <w:spacing w:after="60"/>
      </w:pPr>
      <w:r>
        <w:rPr>
          <w:i/>
        </w:rPr>
        <w:t>Question ID: books_authors_folk_tales_fairy_tales_0009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An early published version of my story featured an elderly intruder rather than the child familiar today.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tale changed significantly as it was retold during the nineteenth century.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central visitor enters a home while its residents are away.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Three versions of several household items are tested one after another.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Temperature determines the choice among the first set of objects.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Comfort determines later choices involving furniture.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The residents of the house belong to the same animal family.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One bed proves to be exactly right for the unexpected visitor.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G.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B.</w:t>
      </w:r>
    </w:p>
    <w:p>
      <w:pPr>
        <w:spacing w:after="100"/>
      </w:pPr>
      <w:r>
        <w:rPr>
          <w:b/>
        </w:rPr>
        <w:t xml:space="preserve">Answer: </w:t>
      </w:r>
      <w:r>
        <w:t>Goldilocks and the Three Bears</w:t>
      </w:r>
    </w:p>
    <w:p>
      <w:pPr>
        <w:spacing w:before="160" w:after="40"/>
      </w:pPr>
      <w:r>
        <w:rPr>
          <w:b/>
          <w:sz w:val="24"/>
        </w:rPr>
        <w:t>Challenge 10: The Emperor's New Clothes</w:t>
      </w:r>
    </w:p>
    <w:p>
      <w:pPr>
        <w:spacing w:after="60"/>
      </w:pPr>
      <w:r>
        <w:rPr>
          <w:i/>
        </w:rPr>
        <w:t>Question ID: books_authors_folk_tales_fairy_tales_0010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author adapted an earlier European story when creating me in the nineteenth century.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plot satirises vanity, status and people's reluctance to challenge authority.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Two strangers claim to possess a remarkable skill that can expose foolish or incompetent people.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powerful ruler becomes fascinated by what they promise to create.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Officials pretend to see something because they fear admitting that they cannot.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The ruler eventually appears before a large crowd.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Most observers continue the deception even when the truth is obvious.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A child finally says what everyone else is afraid to admit.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significant word begins with E.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C.</w:t>
      </w:r>
    </w:p>
    <w:p>
      <w:pPr>
        <w:spacing w:after="100"/>
      </w:pPr>
      <w:r>
        <w:rPr>
          <w:b/>
        </w:rPr>
        <w:t xml:space="preserve">Answer: </w:t>
      </w:r>
      <w:r>
        <w:t>The Emperor's New Clothes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
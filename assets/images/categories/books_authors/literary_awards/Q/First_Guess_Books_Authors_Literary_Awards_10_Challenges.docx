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- Books &amp; Authors</w:t>
      </w:r>
    </w:p>
    <w:p>
      <w:pPr>
        <w:jc w:val="center"/>
      </w:pPr>
      <w:r>
        <w:rPr>
          <w:b/>
          <w:sz w:val="28"/>
        </w:rPr>
        <w:t>Literary Awards - 10 Challenges</w:t>
      </w:r>
    </w:p>
    <w:p>
      <w:pPr>
        <w:spacing w:before="160" w:after="40"/>
      </w:pPr>
      <w:r>
        <w:rPr>
          <w:b/>
          <w:sz w:val="24"/>
        </w:rPr>
        <w:t>Challenge 1: Booker Prize</w:t>
      </w:r>
    </w:p>
    <w:p>
      <w:pPr>
        <w:spacing w:after="60"/>
      </w:pPr>
      <w:r>
        <w:rPr>
          <w:i/>
        </w:rPr>
        <w:t>Question ID: books_authors_literary_awards_0001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began in the late 1960s under a longer name linked to a commercial sponsor.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eligibility rules have changed significantly since my earliest decades.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For many years, entry was closely associated with writers from the Commonwealth, Ireland and Zimbabwe.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 major rule change in the 2010s widened eligibility to writers of any nationality, provided other conditions were met.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judges usually select a longlist before reducing it to a shortlist.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I am awarded for a single work of fiction written in English and published in the United Kingdom or Ireland.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Winning me can dramatically increase a novel's sales and international profile.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Previous winners include works by Salman Rushdie, Margaret Atwood and Hilary Mantel.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name contains a word associated with someone who accepts reservations or keeps records.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B.</w:t>
      </w:r>
    </w:p>
    <w:p>
      <w:pPr>
        <w:spacing w:after="100"/>
      </w:pPr>
      <w:r>
        <w:rPr>
          <w:b/>
        </w:rPr>
        <w:t xml:space="preserve">Answer: </w:t>
      </w:r>
      <w:r>
        <w:t>Booker Prize</w:t>
      </w:r>
    </w:p>
    <w:p>
      <w:pPr>
        <w:spacing w:before="160" w:after="40"/>
      </w:pPr>
      <w:r>
        <w:rPr>
          <w:b/>
          <w:sz w:val="24"/>
        </w:rPr>
        <w:t>Challenge 2: Pulitzer Prize for Fiction</w:t>
      </w:r>
    </w:p>
    <w:p>
      <w:pPr>
        <w:spacing w:after="60"/>
      </w:pPr>
      <w:r>
        <w:rPr>
          <w:i/>
        </w:rPr>
        <w:t>Question ID: books_authors_literary_awards_0002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belong to a wider group of awards established through the will of a newspaper publisher.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parent awards were first presented in the United States in the early twentieth century.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Columbia University plays an important role in administering 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category evolved from an earlier award that was specifically called a prize for the novel.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recognise distinguished fiction by an American author, preferably dealing with American life.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Some years in my history have ended without a winner being selected.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Recipients have included Ernest Hemingway, Toni Morrison and Cormac McCarthy.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am one of the best-known American honours for a work of fiction.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name includes the surname of newspaper publisher Joseph.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Fiction.</w:t>
      </w:r>
    </w:p>
    <w:p>
      <w:pPr>
        <w:spacing w:after="100"/>
      </w:pPr>
      <w:r>
        <w:rPr>
          <w:b/>
        </w:rPr>
        <w:t xml:space="preserve">Answer: </w:t>
      </w:r>
      <w:r>
        <w:t>Pulitzer Prize for Fiction</w:t>
      </w:r>
    </w:p>
    <w:p>
      <w:pPr>
        <w:spacing w:before="160" w:after="40"/>
      </w:pPr>
      <w:r>
        <w:rPr>
          <w:b/>
          <w:sz w:val="24"/>
        </w:rPr>
        <w:t>Challenge 3: Nobel Prize in Literature</w:t>
      </w:r>
    </w:p>
    <w:p>
      <w:pPr>
        <w:spacing w:after="60"/>
      </w:pPr>
      <w:r>
        <w:rPr>
          <w:i/>
        </w:rPr>
        <w:t>Question ID: books_authors_literary_awards_0003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form part of a group of international honours created through the will of a nineteenth-century inventor and industrialist.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first recipient in this field was selected at the beginning of the twentieth century.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differ from many literary awards because I normally honour an author's body of work rather than one newly published book.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The institution responsible for choosing my recipient is based in Sweden.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recipients have written in many different languages and literary traditions.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Past laureates include playwrights, poets, novelists and essayists.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The Swedish Academy selects my laureate.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am one of the world's most internationally recognised literary honours.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is also the surname of the man whose fortune established these prizes.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Literature.</w:t>
      </w:r>
    </w:p>
    <w:p>
      <w:pPr>
        <w:spacing w:after="100"/>
      </w:pPr>
      <w:r>
        <w:rPr>
          <w:b/>
        </w:rPr>
        <w:t xml:space="preserve">Answer: </w:t>
      </w:r>
      <w:r>
        <w:t>Nobel Prize in Literature</w:t>
      </w:r>
    </w:p>
    <w:p>
      <w:pPr>
        <w:spacing w:before="160" w:after="40"/>
      </w:pPr>
      <w:r>
        <w:rPr>
          <w:b/>
          <w:sz w:val="24"/>
        </w:rPr>
        <w:t>Challenge 4: Women's Prize for Fiction</w:t>
      </w:r>
    </w:p>
    <w:p>
      <w:pPr>
        <w:spacing w:after="60"/>
      </w:pPr>
      <w:r>
        <w:rPr>
          <w:i/>
        </w:rPr>
        <w:t>Question ID: books_authors_literary_awards_0004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was created after debate about the representation of women in major literary prize shortlists.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first winner was announced during the 1990s.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have operated under several sponsored names during my history.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judging panel is composed of women.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celebrate fiction written in English by women from around the world.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Eligible novels must be published in the United Kingdom within the relevant period.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past winners include works by Zadie Smith, Barbara Kingsolver and Maggie O'Farrell.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am associated with an annual shortlist and a substantial cash award.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identifies the group of writers whose work I celebrate.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Fiction.</w:t>
      </w:r>
    </w:p>
    <w:p>
      <w:pPr>
        <w:spacing w:after="100"/>
      </w:pPr>
      <w:r>
        <w:rPr>
          <w:b/>
        </w:rPr>
        <w:t xml:space="preserve">Answer: </w:t>
      </w:r>
      <w:r>
        <w:t>Women's Prize for Fiction</w:t>
      </w:r>
    </w:p>
    <w:p>
      <w:pPr>
        <w:spacing w:before="160" w:after="40"/>
      </w:pPr>
      <w:r>
        <w:rPr>
          <w:b/>
          <w:sz w:val="24"/>
        </w:rPr>
        <w:t>Challenge 5: Newbery Medal</w:t>
      </w:r>
    </w:p>
    <w:p>
      <w:pPr>
        <w:spacing w:after="60"/>
      </w:pPr>
      <w:r>
        <w:rPr>
          <w:i/>
        </w:rPr>
        <w:t>Question ID: books_authors_literary_awards_0005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was established in the United States during the early 1920s.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am named after an eighteenth-century English publisher who became important in the development of children's publishing.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professional library association is closely associated with selecting my recipient.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 am older than my famous American counterpart for children's book illustration.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award committee may also identify several honour books.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I recognise a distinguished contribution to American literature for children.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Past recipients include authors of books that became enduring children's classics.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physical award is described as a medal rather than a prize or trophy.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is the surname of the publisher John whose name I carry.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M.</w:t>
      </w:r>
    </w:p>
    <w:p>
      <w:pPr>
        <w:spacing w:after="100"/>
      </w:pPr>
      <w:r>
        <w:rPr>
          <w:b/>
        </w:rPr>
        <w:t xml:space="preserve">Answer: </w:t>
      </w:r>
      <w:r>
        <w:t>Newbery Medal</w:t>
      </w:r>
    </w:p>
    <w:p>
      <w:pPr>
        <w:spacing w:before="160" w:after="40"/>
      </w:pPr>
      <w:r>
        <w:rPr>
          <w:b/>
          <w:sz w:val="24"/>
        </w:rPr>
        <w:t>Challenge 6: Hugo Award</w:t>
      </w:r>
    </w:p>
    <w:p>
      <w:pPr>
        <w:spacing w:after="60"/>
      </w:pPr>
      <w:r>
        <w:rPr>
          <w:i/>
        </w:rPr>
        <w:t>Question ID: books_authors_literary_awards_0006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was first presented during the 1950s at a major gathering of science-fiction fans.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am named after a pioneering magazine publisher rather than a novelist.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categories have expanded considerably since my early years.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Fans play an important role in nominating and selecting my winners.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I recognise achievements across science fiction and fantasy.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categories can honour novels, shorter fiction, dramatic presentations and other work.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trophy is famously associated with a rocket-shaped design.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am closely connected with the World Science Fiction Convention.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is the first name of the publisher for whom I am named.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Award.</w:t>
      </w:r>
    </w:p>
    <w:p>
      <w:pPr>
        <w:spacing w:after="100"/>
      </w:pPr>
      <w:r>
        <w:rPr>
          <w:b/>
        </w:rPr>
        <w:t xml:space="preserve">Answer: </w:t>
      </w:r>
      <w:r>
        <w:t>Hugo Award</w:t>
      </w:r>
    </w:p>
    <w:p>
      <w:pPr>
        <w:spacing w:before="160" w:after="40"/>
      </w:pPr>
      <w:r>
        <w:rPr>
          <w:b/>
          <w:sz w:val="24"/>
        </w:rPr>
        <w:t>Challenge 7: Costa Book Awards</w:t>
      </w:r>
    </w:p>
    <w:p>
      <w:pPr>
        <w:spacing w:after="60"/>
      </w:pPr>
      <w:r>
        <w:rPr>
          <w:i/>
        </w:rPr>
        <w:t>Question ID: books_authors_literary_awards_0007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spent much of my history under the name of a different commercial sponsor.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original awards began during the 1970s.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In the 2000s, a coffee company became associated with my name.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 recognised books by writers based in the United Kingdom and Ireland.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categories included novel, first novel, biography, poetry and children's book.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Category winners competed for an overall Book of the Year honour.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I ceased operating in the early 2020s.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For decades I had previously been known as the Whitbread Book Awards.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is also the name of a well-known coffee company.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Awards.</w:t>
      </w:r>
    </w:p>
    <w:p>
      <w:pPr>
        <w:spacing w:after="100"/>
      </w:pPr>
      <w:r>
        <w:rPr>
          <w:b/>
        </w:rPr>
        <w:t xml:space="preserve">Answer: </w:t>
      </w:r>
      <w:r>
        <w:t>Costa Book Awards</w:t>
      </w:r>
    </w:p>
    <w:p>
      <w:pPr>
        <w:spacing w:before="160" w:after="40"/>
      </w:pPr>
      <w:r>
        <w:rPr>
          <w:b/>
          <w:sz w:val="24"/>
        </w:rPr>
        <w:t>Challenge 8: National Book Award</w:t>
      </w:r>
    </w:p>
    <w:p>
      <w:pPr>
        <w:spacing w:after="60"/>
      </w:pPr>
      <w:r>
        <w:rPr>
          <w:i/>
        </w:rPr>
        <w:t>Question ID: books_authors_literary_awards_0008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modern history began in the United States around the middle of the twentieth century.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recognise literary achievement across several different categories.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administration is associated with a nonprofit organisation devoted to American literature.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categories have changed over time as the literary landscape has evolved.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Fiction, nonfiction, poetry and young people's literature are among areas I have recognised.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longlist and shortlist help narrow the field before winners are announced.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annual ceremony is a significant event in the American publishing calendar.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am one of the United States' most prominent literary honours.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refers to an entire country rather than a particular region.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Award.</w:t>
      </w:r>
    </w:p>
    <w:p>
      <w:pPr>
        <w:spacing w:after="100"/>
      </w:pPr>
      <w:r>
        <w:rPr>
          <w:b/>
        </w:rPr>
        <w:t xml:space="preserve">Answer: </w:t>
      </w:r>
      <w:r>
        <w:t>National Book Award</w:t>
      </w:r>
    </w:p>
    <w:p>
      <w:pPr>
        <w:spacing w:before="160" w:after="40"/>
      </w:pPr>
      <w:r>
        <w:rPr>
          <w:b/>
          <w:sz w:val="24"/>
        </w:rPr>
        <w:t>Challenge 9: Carnegie Medal for Writing</w:t>
      </w:r>
    </w:p>
    <w:p>
      <w:pPr>
        <w:spacing w:after="60"/>
      </w:pPr>
      <w:r>
        <w:rPr>
          <w:i/>
        </w:rPr>
        <w:t>Question ID: books_authors_literary_awards_0009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trace my history back to the 1930s.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name honours a Scottish-born philanthropist whose support helped establish libraries around the world.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I am closely associated with librarians and children's literature in the United Kingdom.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For much of my history I was known by a shorter version of my current name.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 related honour recognises illustration.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I reward an outstanding book written for children or young people.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Past winners include works that later became widely regarded as children's classics.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name was updated in the 2020s to make my focus on writing explicit.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is the surname of philanthropist Andrew.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Writing.</w:t>
      </w:r>
    </w:p>
    <w:p>
      <w:pPr>
        <w:spacing w:after="100"/>
      </w:pPr>
      <w:r>
        <w:rPr>
          <w:b/>
        </w:rPr>
        <w:t xml:space="preserve">Answer: </w:t>
      </w:r>
      <w:r>
        <w:t>Carnegie Medal for Writing</w:t>
      </w:r>
    </w:p>
    <w:p>
      <w:pPr>
        <w:spacing w:before="160" w:after="40"/>
      </w:pPr>
      <w:r>
        <w:rPr>
          <w:b/>
          <w:sz w:val="24"/>
        </w:rPr>
        <w:t>Challenge 10: PEN/Faulkner Award for Fiction</w:t>
      </w:r>
    </w:p>
    <w:p>
      <w:pPr>
        <w:spacing w:after="60"/>
      </w:pPr>
      <w:r>
        <w:rPr>
          <w:i/>
        </w:rPr>
        <w:t>Question ID: books_authors_literary_awards_0010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emerged in the United States around the beginning of the 1980s.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history is connected with money donated by a Nobel Prize-winning American novelist.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organisation emphasises writers judging the work of other writers.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 recognise a distinguished work of fiction by an American citizen.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My name combines an international writers' organisation with the surname of a major Southern novelist.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That novelist wrote works including The Sound and the Fury and As I Lay Dying.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My title contains a slash separating two important parts of my name.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I am specifically an award for fiction.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name begins with F.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is Fiction.</w:t>
      </w:r>
    </w:p>
    <w:p>
      <w:pPr>
        <w:spacing w:after="100"/>
      </w:pPr>
      <w:r>
        <w:rPr>
          <w:b/>
        </w:rPr>
        <w:t xml:space="preserve">Answer: </w:t>
      </w:r>
      <w:r>
        <w:t>PEN/Faulkner Award for Fiction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
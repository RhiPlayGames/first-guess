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First Guess - Books &amp; Authors</w:t>
      </w:r>
    </w:p>
    <w:p>
      <w:pPr>
        <w:jc w:val="center"/>
      </w:pPr>
      <w:r>
        <w:rPr>
          <w:b/>
        </w:rPr>
        <w:t>Authors, Poets &amp; Playwrights - 10 Challenges</w:t>
      </w:r>
    </w:p>
    <w:p>
      <w:pPr>
        <w:pStyle w:val="Heading1"/>
      </w:pPr>
      <w:r>
        <w:t>Challenge 1: William Shakespeare</w:t>
      </w:r>
    </w:p>
    <w:p>
      <w:r>
        <w:rPr>
          <w:b/>
        </w:rPr>
        <w:t>Question ID: books_authors_authors_poets_playwrights_0001</w:t>
      </w:r>
    </w:p>
    <w:p>
      <w:pPr>
        <w:spacing w:after="40"/>
      </w:pPr>
      <w:r>
        <w:rPr>
          <w:b/>
        </w:rPr>
        <w:t xml:space="preserve">Clue 1: </w:t>
      </w:r>
      <w:r>
        <w:t>My surviving body of work includes histories, comedies, tragedies and more than 150 sonnets.</w:t>
      </w:r>
    </w:p>
    <w:p>
      <w:pPr>
        <w:spacing w:after="40"/>
      </w:pPr>
      <w:r>
        <w:rPr>
          <w:b/>
        </w:rPr>
        <w:t xml:space="preserve">Clue 2: </w:t>
      </w:r>
      <w:r>
        <w:t>Scholars have debated the chronology and authorship of parts of my work for centuries.</w:t>
      </w:r>
    </w:p>
    <w:p>
      <w:pPr>
        <w:spacing w:after="40"/>
      </w:pPr>
      <w:r>
        <w:rPr>
          <w:b/>
        </w:rPr>
        <w:t xml:space="preserve">Clue 3: </w:t>
      </w:r>
      <w:r>
        <w:t>A theatre company with which I was associated later became known as the King's Men.</w:t>
      </w:r>
    </w:p>
    <w:p>
      <w:pPr>
        <w:spacing w:after="40"/>
      </w:pPr>
      <w:r>
        <w:rPr>
          <w:b/>
        </w:rPr>
        <w:t xml:space="preserve">Clue 4: </w:t>
      </w:r>
      <w:r>
        <w:t>Several expressions attributed to my works remain commonplace in modern English.</w:t>
      </w:r>
    </w:p>
    <w:p>
      <w:pPr>
        <w:spacing w:after="40"/>
      </w:pPr>
      <w:r>
        <w:rPr>
          <w:b/>
        </w:rPr>
        <w:t xml:space="preserve">Clue 5: </w:t>
      </w:r>
      <w:r>
        <w:t>My plays include stories involving a Danish prince, a Scottish king and star-crossed lovers.</w:t>
      </w:r>
    </w:p>
    <w:p>
      <w:pPr>
        <w:spacing w:after="40"/>
      </w:pPr>
      <w:r>
        <w:rPr>
          <w:b/>
        </w:rPr>
        <w:t xml:space="preserve">Clue 6: </w:t>
      </w:r>
      <w:r>
        <w:t>I was both a playwright and an actor.</w:t>
      </w:r>
    </w:p>
    <w:p>
      <w:pPr>
        <w:spacing w:after="40"/>
      </w:pPr>
      <w:r>
        <w:rPr>
          <w:b/>
        </w:rPr>
        <w:t xml:space="preserve">Clue 7: </w:t>
      </w:r>
      <w:r>
        <w:t>The Globe Theatre is closely associated with my career.</w:t>
      </w:r>
    </w:p>
    <w:p>
      <w:pPr>
        <w:spacing w:after="40"/>
      </w:pPr>
      <w:r>
        <w:rPr>
          <w:b/>
        </w:rPr>
        <w:t xml:space="preserve">Clue 8: </w:t>
      </w:r>
      <w:r>
        <w:t>I was born in Stratford-upon-Avon in the 16th century.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W.</w:t>
      </w:r>
    </w:p>
    <w:p>
      <w:pPr>
        <w:spacing w:after="40"/>
      </w:pPr>
      <w:r>
        <w:rPr>
          <w:b/>
        </w:rPr>
        <w:t xml:space="preserve">Clue 10: </w:t>
      </w:r>
      <w:r>
        <w:t>My surname begins with S.</w:t>
      </w:r>
    </w:p>
    <w:p>
      <w:pPr>
        <w:pStyle w:val="Heading1"/>
      </w:pPr>
      <w:r>
        <w:t>Challenge 2: Jane Austen</w:t>
      </w:r>
    </w:p>
    <w:p>
      <w:r>
        <w:rPr>
          <w:b/>
        </w:rPr>
        <w:t>Question ID: books_authors_authors_poets_playwrights_0002</w:t>
      </w:r>
    </w:p>
    <w:p>
      <w:pPr>
        <w:spacing w:after="40"/>
      </w:pPr>
      <w:r>
        <w:rPr>
          <w:b/>
        </w:rPr>
        <w:t xml:space="preserve">Clue 1: </w:t>
      </w:r>
      <w:r>
        <w:t>During my lifetime, several of my novels appeared anonymously with authorship credited only indirectly.</w:t>
      </w:r>
    </w:p>
    <w:p>
      <w:pPr>
        <w:spacing w:after="40"/>
      </w:pPr>
      <w:r>
        <w:rPr>
          <w:b/>
        </w:rPr>
        <w:t xml:space="preserve">Clue 2: </w:t>
      </w:r>
      <w:r>
        <w:t>My fiction frequently examines property, inheritance, social position and marriage.</w:t>
      </w:r>
    </w:p>
    <w:p>
      <w:pPr>
        <w:spacing w:after="40"/>
      </w:pPr>
      <w:r>
        <w:rPr>
          <w:b/>
        </w:rPr>
        <w:t xml:space="preserve">Clue 3: </w:t>
      </w:r>
      <w:r>
        <w:t>Much of my work focuses on the lives of the English landed gentry.</w:t>
      </w:r>
    </w:p>
    <w:p>
      <w:pPr>
        <w:spacing w:after="40"/>
      </w:pPr>
      <w:r>
        <w:rPr>
          <w:b/>
        </w:rPr>
        <w:t xml:space="preserve">Clue 4: </w:t>
      </w:r>
      <w:r>
        <w:t>My writing is celebrated for its irony and sharp social observation.</w:t>
      </w:r>
    </w:p>
    <w:p>
      <w:pPr>
        <w:spacing w:after="40"/>
      </w:pPr>
      <w:r>
        <w:rPr>
          <w:b/>
        </w:rPr>
        <w:t xml:space="preserve">Clue 5: </w:t>
      </w:r>
      <w:r>
        <w:t>One of my novels follows the Dashwood sisters.</w:t>
      </w:r>
    </w:p>
    <w:p>
      <w:pPr>
        <w:spacing w:after="40"/>
      </w:pPr>
      <w:r>
        <w:rPr>
          <w:b/>
        </w:rPr>
        <w:t xml:space="preserve">Clue 6: </w:t>
      </w:r>
      <w:r>
        <w:t>Another centres on a young woman whose confidence in matchmaking causes complications.</w:t>
      </w:r>
    </w:p>
    <w:p>
      <w:pPr>
        <w:spacing w:after="40"/>
      </w:pPr>
      <w:r>
        <w:rPr>
          <w:b/>
        </w:rPr>
        <w:t xml:space="preserve">Clue 7: </w:t>
      </w:r>
      <w:r>
        <w:t>Elizabeth Bennet is one of my best-known heroines.</w:t>
      </w:r>
    </w:p>
    <w:p>
      <w:pPr>
        <w:spacing w:after="40"/>
      </w:pPr>
      <w:r>
        <w:rPr>
          <w:b/>
        </w:rPr>
        <w:t xml:space="preserve">Clue 8: </w:t>
      </w:r>
      <w:r>
        <w:t>Mr Darcy is one of my most famous characters.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J.</w:t>
      </w:r>
    </w:p>
    <w:p>
      <w:pPr>
        <w:spacing w:after="40"/>
      </w:pPr>
      <w:r>
        <w:rPr>
          <w:b/>
        </w:rPr>
        <w:t xml:space="preserve">Clue 10: </w:t>
      </w:r>
      <w:r>
        <w:t>My surname begins with A.</w:t>
      </w:r>
    </w:p>
    <w:p>
      <w:pPr>
        <w:pStyle w:val="Heading1"/>
      </w:pPr>
      <w:r>
        <w:t>Challenge 3: Charles Dickens</w:t>
      </w:r>
    </w:p>
    <w:p>
      <w:r>
        <w:rPr>
          <w:b/>
        </w:rPr>
        <w:t>Question ID: books_authors_authors_poets_playwrights_0003</w:t>
      </w:r>
    </w:p>
    <w:p>
      <w:pPr>
        <w:spacing w:after="40"/>
      </w:pPr>
      <w:r>
        <w:rPr>
          <w:b/>
        </w:rPr>
        <w:t xml:space="preserve">Clue 1: </w:t>
      </w:r>
      <w:r>
        <w:t>Early in my career I published sketches under the pseudonym Boz.</w:t>
      </w:r>
    </w:p>
    <w:p>
      <w:pPr>
        <w:spacing w:after="40"/>
      </w:pPr>
      <w:r>
        <w:rPr>
          <w:b/>
        </w:rPr>
        <w:t xml:space="preserve">Clue 2: </w:t>
      </w:r>
      <w:r>
        <w:t>Personal experience of financial hardship and factory work influenced my writing.</w:t>
      </w:r>
    </w:p>
    <w:p>
      <w:pPr>
        <w:spacing w:after="40"/>
      </w:pPr>
      <w:r>
        <w:rPr>
          <w:b/>
        </w:rPr>
        <w:t xml:space="preserve">Clue 3: </w:t>
      </w:r>
      <w:r>
        <w:t>Many of my novels first appeared in serial instalments.</w:t>
      </w:r>
    </w:p>
    <w:p>
      <w:pPr>
        <w:spacing w:after="40"/>
      </w:pPr>
      <w:r>
        <w:rPr>
          <w:b/>
        </w:rPr>
        <w:t xml:space="preserve">Clue 4: </w:t>
      </w:r>
      <w:r>
        <w:t>My fiction frequently criticised poverty and social inequality in Victorian Britain.</w:t>
      </w:r>
    </w:p>
    <w:p>
      <w:pPr>
        <w:spacing w:after="40"/>
      </w:pPr>
      <w:r>
        <w:rPr>
          <w:b/>
        </w:rPr>
        <w:t xml:space="preserve">Clue 5: </w:t>
      </w:r>
      <w:r>
        <w:t>Miss Havisham and Pip appear in one of my novels.</w:t>
      </w:r>
    </w:p>
    <w:p>
      <w:pPr>
        <w:spacing w:after="40"/>
      </w:pPr>
      <w:r>
        <w:rPr>
          <w:b/>
        </w:rPr>
        <w:t xml:space="preserve">Clue 6: </w:t>
      </w:r>
      <w:r>
        <w:t>Another of my stories features an elderly miser visited by supernatural figures.</w:t>
      </w:r>
    </w:p>
    <w:p>
      <w:pPr>
        <w:spacing w:after="40"/>
      </w:pPr>
      <w:r>
        <w:rPr>
          <w:b/>
        </w:rPr>
        <w:t xml:space="preserve">Clue 7: </w:t>
      </w:r>
      <w:r>
        <w:t>I created characters including Oliver Twist and David Copperfield.</w:t>
      </w:r>
    </w:p>
    <w:p>
      <w:pPr>
        <w:spacing w:after="40"/>
      </w:pPr>
      <w:r>
        <w:rPr>
          <w:b/>
        </w:rPr>
        <w:t xml:space="preserve">Clue 8: </w:t>
      </w:r>
      <w:r>
        <w:t>I wrote A Christmas Carol.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C.</w:t>
      </w:r>
    </w:p>
    <w:p>
      <w:pPr>
        <w:spacing w:after="40"/>
      </w:pPr>
      <w:r>
        <w:rPr>
          <w:b/>
        </w:rPr>
        <w:t xml:space="preserve">Clue 10: </w:t>
      </w:r>
      <w:r>
        <w:t>My surname begins with D.</w:t>
      </w:r>
    </w:p>
    <w:p>
      <w:pPr>
        <w:pStyle w:val="Heading1"/>
      </w:pPr>
      <w:r>
        <w:t>Challenge 4: Mary Shelley</w:t>
      </w:r>
    </w:p>
    <w:p>
      <w:r>
        <w:rPr>
          <w:b/>
        </w:rPr>
        <w:t>Question ID: books_authors_authors_poets_playwrights_0004</w:t>
      </w:r>
    </w:p>
    <w:p>
      <w:pPr>
        <w:spacing w:after="40"/>
      </w:pPr>
      <w:r>
        <w:rPr>
          <w:b/>
        </w:rPr>
        <w:t xml:space="preserve">Clue 1: </w:t>
      </w:r>
      <w:r>
        <w:t>I was the daughter of two prominent intellectual figures of the late 18th century.</w:t>
      </w:r>
    </w:p>
    <w:p>
      <w:pPr>
        <w:spacing w:after="40"/>
      </w:pPr>
      <w:r>
        <w:rPr>
          <w:b/>
        </w:rPr>
        <w:t xml:space="preserve">Clue 2: </w:t>
      </w:r>
      <w:r>
        <w:t>An unusually wet European summer helped inspire the circumstances in which my most famous story was conceived.</w:t>
      </w:r>
    </w:p>
    <w:p>
      <w:pPr>
        <w:spacing w:after="40"/>
      </w:pPr>
      <w:r>
        <w:rPr>
          <w:b/>
        </w:rPr>
        <w:t xml:space="preserve">Clue 3: </w:t>
      </w:r>
      <w:r>
        <w:t>Lord Byron was among the literary circle present during that period.</w:t>
      </w:r>
    </w:p>
    <w:p>
      <w:pPr>
        <w:spacing w:after="40"/>
      </w:pPr>
      <w:r>
        <w:rPr>
          <w:b/>
        </w:rPr>
        <w:t xml:space="preserve">Clue 4: </w:t>
      </w:r>
      <w:r>
        <w:t>My work explored scientific ambition, responsibility and the consequences of creation.</w:t>
      </w:r>
    </w:p>
    <w:p>
      <w:pPr>
        <w:spacing w:after="40"/>
      </w:pPr>
      <w:r>
        <w:rPr>
          <w:b/>
        </w:rPr>
        <w:t xml:space="preserve">Clue 5: </w:t>
      </w:r>
      <w:r>
        <w:t>I was married to a major Romantic poet.</w:t>
      </w:r>
    </w:p>
    <w:p>
      <w:pPr>
        <w:spacing w:after="40"/>
      </w:pPr>
      <w:r>
        <w:rPr>
          <w:b/>
        </w:rPr>
        <w:t xml:space="preserve">Clue 6: </w:t>
      </w:r>
      <w:r>
        <w:t>My best-known novel was first published anonymously.</w:t>
      </w:r>
    </w:p>
    <w:p>
      <w:pPr>
        <w:spacing w:after="40"/>
      </w:pPr>
      <w:r>
        <w:rPr>
          <w:b/>
        </w:rPr>
        <w:t xml:space="preserve">Clue 7: </w:t>
      </w:r>
      <w:r>
        <w:t>Its central scientist attempts to create life.</w:t>
      </w:r>
    </w:p>
    <w:p>
      <w:pPr>
        <w:spacing w:after="40"/>
      </w:pPr>
      <w:r>
        <w:rPr>
          <w:b/>
        </w:rPr>
        <w:t xml:space="preserve">Clue 8: </w:t>
      </w:r>
      <w:r>
        <w:t>I wrote Frankenstein.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M.</w:t>
      </w:r>
    </w:p>
    <w:p>
      <w:pPr>
        <w:spacing w:after="40"/>
      </w:pPr>
      <w:r>
        <w:rPr>
          <w:b/>
        </w:rPr>
        <w:t xml:space="preserve">Clue 10: </w:t>
      </w:r>
      <w:r>
        <w:t>My surname begins with S.</w:t>
      </w:r>
    </w:p>
    <w:p>
      <w:pPr>
        <w:pStyle w:val="Heading1"/>
      </w:pPr>
      <w:r>
        <w:t>Challenge 5: Oscar Wilde</w:t>
      </w:r>
    </w:p>
    <w:p>
      <w:r>
        <w:rPr>
          <w:b/>
        </w:rPr>
        <w:t>Question ID: books_authors_authors_poets_playwrights_0005</w:t>
      </w:r>
    </w:p>
    <w:p>
      <w:pPr>
        <w:spacing w:after="40"/>
      </w:pPr>
      <w:r>
        <w:rPr>
          <w:b/>
        </w:rPr>
        <w:t xml:space="preserve">Clue 1: </w:t>
      </w:r>
      <w:r>
        <w:t>I became closely associated with the aesthetic movement of the late Victorian period.</w:t>
      </w:r>
    </w:p>
    <w:p>
      <w:pPr>
        <w:spacing w:after="40"/>
      </w:pPr>
      <w:r>
        <w:rPr>
          <w:b/>
        </w:rPr>
        <w:t xml:space="preserve">Clue 2: </w:t>
      </w:r>
      <w:r>
        <w:t>My wit and flamboyant public persona became almost as famous as my writing.</w:t>
      </w:r>
    </w:p>
    <w:p>
      <w:pPr>
        <w:spacing w:after="40"/>
      </w:pPr>
      <w:r>
        <w:rPr>
          <w:b/>
        </w:rPr>
        <w:t xml:space="preserve">Clue 3: </w:t>
      </w:r>
      <w:r>
        <w:t>I wrote essays, poetry, fiction and highly successful stage comedies.</w:t>
      </w:r>
    </w:p>
    <w:p>
      <w:pPr>
        <w:spacing w:after="40"/>
      </w:pPr>
      <w:r>
        <w:rPr>
          <w:b/>
        </w:rPr>
        <w:t xml:space="preserve">Clue 4: </w:t>
      </w:r>
      <w:r>
        <w:t>My life changed dramatically following a series of notorious legal proceedings.</w:t>
      </w:r>
    </w:p>
    <w:p>
      <w:pPr>
        <w:spacing w:after="40"/>
      </w:pPr>
      <w:r>
        <w:rPr>
          <w:b/>
        </w:rPr>
        <w:t xml:space="preserve">Clue 5: </w:t>
      </w:r>
      <w:r>
        <w:t>I spent time imprisoned in Reading Gaol.</w:t>
      </w:r>
    </w:p>
    <w:p>
      <w:pPr>
        <w:spacing w:after="40"/>
      </w:pPr>
      <w:r>
        <w:rPr>
          <w:b/>
        </w:rPr>
        <w:t xml:space="preserve">Clue 6: </w:t>
      </w:r>
      <w:r>
        <w:t>One of my best-known works concerns a portrait that changes while its subject does not visibly age.</w:t>
      </w:r>
    </w:p>
    <w:p>
      <w:pPr>
        <w:spacing w:after="40"/>
      </w:pPr>
      <w:r>
        <w:rPr>
          <w:b/>
        </w:rPr>
        <w:t xml:space="preserve">Clue 7: </w:t>
      </w:r>
      <w:r>
        <w:t>I wrote The Importance of Being Earnest.</w:t>
      </w:r>
    </w:p>
    <w:p>
      <w:pPr>
        <w:spacing w:after="40"/>
      </w:pPr>
      <w:r>
        <w:rPr>
          <w:b/>
        </w:rPr>
        <w:t xml:space="preserve">Clue 8: </w:t>
      </w:r>
      <w:r>
        <w:t>I was born in Dublin in the 19th century.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O.</w:t>
      </w:r>
    </w:p>
    <w:p>
      <w:pPr>
        <w:spacing w:after="40"/>
      </w:pPr>
      <w:r>
        <w:rPr>
          <w:b/>
        </w:rPr>
        <w:t xml:space="preserve">Clue 10: </w:t>
      </w:r>
      <w:r>
        <w:t>My surname begins with W.</w:t>
      </w:r>
    </w:p>
    <w:p>
      <w:pPr>
        <w:pStyle w:val="Heading1"/>
      </w:pPr>
      <w:r>
        <w:t>Challenge 6: Emily Dickinson</w:t>
      </w:r>
    </w:p>
    <w:p>
      <w:r>
        <w:rPr>
          <w:b/>
        </w:rPr>
        <w:t>Question ID: books_authors_authors_poets_playwrights_0006</w:t>
      </w:r>
    </w:p>
    <w:p>
      <w:pPr>
        <w:spacing w:after="40"/>
      </w:pPr>
      <w:r>
        <w:rPr>
          <w:b/>
        </w:rPr>
        <w:t xml:space="preserve">Clue 1: </w:t>
      </w:r>
      <w:r>
        <w:t>Only a small number of my poems appeared in print during my lifetime.</w:t>
      </w:r>
    </w:p>
    <w:p>
      <w:pPr>
        <w:spacing w:after="40"/>
      </w:pPr>
      <w:r>
        <w:rPr>
          <w:b/>
        </w:rPr>
        <w:t xml:space="preserve">Clue 2: </w:t>
      </w:r>
      <w:r>
        <w:t>Editors initially altered aspects of my distinctive punctuation and capitalisation.</w:t>
      </w:r>
    </w:p>
    <w:p>
      <w:pPr>
        <w:spacing w:after="40"/>
      </w:pPr>
      <w:r>
        <w:rPr>
          <w:b/>
        </w:rPr>
        <w:t xml:space="preserve">Clue 3: </w:t>
      </w:r>
      <w:r>
        <w:t>My poetry often explores mortality, nature, immortality and the inner life.</w:t>
      </w:r>
    </w:p>
    <w:p>
      <w:pPr>
        <w:spacing w:after="40"/>
      </w:pPr>
      <w:r>
        <w:rPr>
          <w:b/>
        </w:rPr>
        <w:t xml:space="preserve">Clue 4: </w:t>
      </w:r>
      <w:r>
        <w:t>Short lines, unconventional punctuation and frequent dashes are strongly associated with my style.</w:t>
      </w:r>
    </w:p>
    <w:p>
      <w:pPr>
        <w:spacing w:after="40"/>
      </w:pPr>
      <w:r>
        <w:rPr>
          <w:b/>
        </w:rPr>
        <w:t xml:space="preserve">Clue 5: </w:t>
      </w:r>
      <w:r>
        <w:t>Hundreds of my poems were discovered after my death.</w:t>
      </w:r>
    </w:p>
    <w:p>
      <w:pPr>
        <w:spacing w:after="40"/>
      </w:pPr>
      <w:r>
        <w:rPr>
          <w:b/>
        </w:rPr>
        <w:t xml:space="preserve">Clue 6: </w:t>
      </w:r>
      <w:r>
        <w:t>I spent much of my later life in relative seclusion.</w:t>
      </w:r>
    </w:p>
    <w:p>
      <w:pPr>
        <w:spacing w:after="40"/>
      </w:pPr>
      <w:r>
        <w:rPr>
          <w:b/>
        </w:rPr>
        <w:t xml:space="preserve">Clue 7: </w:t>
      </w:r>
      <w:r>
        <w:t>I lived in Amherst, Massachusetts.</w:t>
      </w:r>
    </w:p>
    <w:p>
      <w:pPr>
        <w:spacing w:after="40"/>
      </w:pPr>
      <w:r>
        <w:rPr>
          <w:b/>
        </w:rPr>
        <w:t xml:space="preserve">Clue 8: </w:t>
      </w:r>
      <w:r>
        <w:t>I am now regarded as one of the most important American poets of the 19th century.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E.</w:t>
      </w:r>
    </w:p>
    <w:p>
      <w:pPr>
        <w:spacing w:after="40"/>
      </w:pPr>
      <w:r>
        <w:rPr>
          <w:b/>
        </w:rPr>
        <w:t xml:space="preserve">Clue 10: </w:t>
      </w:r>
      <w:r>
        <w:t>My surname begins with D.</w:t>
      </w:r>
    </w:p>
    <w:p>
      <w:pPr>
        <w:pStyle w:val="Heading1"/>
      </w:pPr>
      <w:r>
        <w:t>Challenge 7: Edgar Allan Poe</w:t>
      </w:r>
    </w:p>
    <w:p>
      <w:r>
        <w:rPr>
          <w:b/>
        </w:rPr>
        <w:t>Question ID: books_authors_authors_poets_playwrights_0007</w:t>
      </w:r>
    </w:p>
    <w:p>
      <w:pPr>
        <w:spacing w:after="40"/>
      </w:pPr>
      <w:r>
        <w:rPr>
          <w:b/>
        </w:rPr>
        <w:t xml:space="preserve">Clue 1: </w:t>
      </w:r>
      <w:r>
        <w:t>One of my fictional investigators helped establish conventions later used by detective fiction.</w:t>
      </w:r>
    </w:p>
    <w:p>
      <w:pPr>
        <w:spacing w:after="40"/>
      </w:pPr>
      <w:r>
        <w:rPr>
          <w:b/>
        </w:rPr>
        <w:t xml:space="preserve">Clue 2: </w:t>
      </w:r>
      <w:r>
        <w:t>My work frequently explores premature burial, madness, guilt and psychological terror.</w:t>
      </w:r>
    </w:p>
    <w:p>
      <w:pPr>
        <w:spacing w:after="40"/>
      </w:pPr>
      <w:r>
        <w:rPr>
          <w:b/>
        </w:rPr>
        <w:t xml:space="preserve">Clue 3: </w:t>
      </w:r>
      <w:r>
        <w:t>I worked as an editor and literary critic as well as a creative writer.</w:t>
      </w:r>
    </w:p>
    <w:p>
      <w:pPr>
        <w:spacing w:after="40"/>
      </w:pPr>
      <w:r>
        <w:rPr>
          <w:b/>
        </w:rPr>
        <w:t xml:space="preserve">Clue 4: </w:t>
      </w:r>
      <w:r>
        <w:t>I am strongly associated with American Gothic literature.</w:t>
      </w:r>
    </w:p>
    <w:p>
      <w:pPr>
        <w:spacing w:after="40"/>
      </w:pPr>
      <w:r>
        <w:rPr>
          <w:b/>
        </w:rPr>
        <w:t xml:space="preserve">Clue 5: </w:t>
      </w:r>
      <w:r>
        <w:t>C. Auguste Dupin is a character I created.</w:t>
      </w:r>
    </w:p>
    <w:p>
      <w:pPr>
        <w:spacing w:after="40"/>
      </w:pPr>
      <w:r>
        <w:rPr>
          <w:b/>
        </w:rPr>
        <w:t xml:space="preserve">Clue 6: </w:t>
      </w:r>
      <w:r>
        <w:t>One of my stories features a tell-tale sound beneath floorboards.</w:t>
      </w:r>
    </w:p>
    <w:p>
      <w:pPr>
        <w:spacing w:after="40"/>
      </w:pPr>
      <w:r>
        <w:rPr>
          <w:b/>
        </w:rPr>
        <w:t xml:space="preserve">Clue 7: </w:t>
      </w:r>
      <w:r>
        <w:t>I wrote The Tell-Tale Heart.</w:t>
      </w:r>
    </w:p>
    <w:p>
      <w:pPr>
        <w:spacing w:after="40"/>
      </w:pPr>
      <w:r>
        <w:rPr>
          <w:b/>
        </w:rPr>
        <w:t xml:space="preserve">Clue 8: </w:t>
      </w:r>
      <w:r>
        <w:t>I wrote the poem The Raven.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E.</w:t>
      </w:r>
    </w:p>
    <w:p>
      <w:pPr>
        <w:spacing w:after="40"/>
      </w:pPr>
      <w:r>
        <w:rPr>
          <w:b/>
        </w:rPr>
        <w:t xml:space="preserve">Clue 10: </w:t>
      </w:r>
      <w:r>
        <w:t>My surname begins with P.</w:t>
      </w:r>
    </w:p>
    <w:p>
      <w:pPr>
        <w:pStyle w:val="Heading1"/>
      </w:pPr>
      <w:r>
        <w:t>Challenge 8: Geoffrey Chaucer</w:t>
      </w:r>
    </w:p>
    <w:p>
      <w:r>
        <w:rPr>
          <w:b/>
        </w:rPr>
        <w:t>Question ID: books_authors_authors_poets_playwrights_0008</w:t>
      </w:r>
    </w:p>
    <w:p>
      <w:pPr>
        <w:spacing w:after="40"/>
      </w:pPr>
      <w:r>
        <w:rPr>
          <w:b/>
        </w:rPr>
        <w:t xml:space="preserve">Clue 1: </w:t>
      </w:r>
      <w:r>
        <w:t>My career included service as a courtier, diplomat and customs official as well as writing.</w:t>
      </w:r>
    </w:p>
    <w:p>
      <w:pPr>
        <w:spacing w:after="40"/>
      </w:pPr>
      <w:r>
        <w:rPr>
          <w:b/>
        </w:rPr>
        <w:t xml:space="preserve">Clue 2: </w:t>
      </w:r>
      <w:r>
        <w:t>I wrote at a time when French and Latin held enormous literary prestige in England.</w:t>
      </w:r>
    </w:p>
    <w:p>
      <w:pPr>
        <w:spacing w:after="40"/>
      </w:pPr>
      <w:r>
        <w:rPr>
          <w:b/>
        </w:rPr>
        <w:t xml:space="preserve">Clue 3: </w:t>
      </w:r>
      <w:r>
        <w:t>My work helped demonstrate the literary potential of Middle English.</w:t>
      </w:r>
    </w:p>
    <w:p>
      <w:pPr>
        <w:spacing w:after="40"/>
      </w:pPr>
      <w:r>
        <w:rPr>
          <w:b/>
        </w:rPr>
        <w:t xml:space="preserve">Clue 4: </w:t>
      </w:r>
      <w:r>
        <w:t>One of my greatest works uses a frame narrative involving a group of travellers.</w:t>
      </w:r>
    </w:p>
    <w:p>
      <w:pPr>
        <w:spacing w:after="40"/>
      </w:pPr>
      <w:r>
        <w:rPr>
          <w:b/>
        </w:rPr>
        <w:t xml:space="preserve">Clue 5: </w:t>
      </w:r>
      <w:r>
        <w:t>Those travellers represent a broad cross-section of medieval society.</w:t>
      </w:r>
    </w:p>
    <w:p>
      <w:pPr>
        <w:spacing w:after="40"/>
      </w:pPr>
      <w:r>
        <w:rPr>
          <w:b/>
        </w:rPr>
        <w:t xml:space="preserve">Clue 6: </w:t>
      </w:r>
      <w:r>
        <w:t>Their destination is associated with Thomas Becket.</w:t>
      </w:r>
    </w:p>
    <w:p>
      <w:pPr>
        <w:spacing w:after="40"/>
      </w:pPr>
      <w:r>
        <w:rPr>
          <w:b/>
        </w:rPr>
        <w:t xml:space="preserve">Clue 7: </w:t>
      </w:r>
      <w:r>
        <w:t>The travellers exchange stories during a pilgrimage.</w:t>
      </w:r>
    </w:p>
    <w:p>
      <w:pPr>
        <w:spacing w:after="40"/>
      </w:pPr>
      <w:r>
        <w:rPr>
          <w:b/>
        </w:rPr>
        <w:t xml:space="preserve">Clue 8: </w:t>
      </w:r>
      <w:r>
        <w:t>I wrote The Canterbury Tales.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G.</w:t>
      </w:r>
    </w:p>
    <w:p>
      <w:pPr>
        <w:spacing w:after="40"/>
      </w:pPr>
      <w:r>
        <w:rPr>
          <w:b/>
        </w:rPr>
        <w:t xml:space="preserve">Clue 10: </w:t>
      </w:r>
      <w:r>
        <w:t>My surname begins with C.</w:t>
      </w:r>
    </w:p>
    <w:p>
      <w:pPr>
        <w:pStyle w:val="Heading1"/>
      </w:pPr>
      <w:r>
        <w:t>Challenge 9: Virginia Woolf</w:t>
      </w:r>
    </w:p>
    <w:p>
      <w:r>
        <w:rPr>
          <w:b/>
        </w:rPr>
        <w:t>Question ID: books_authors_authors_poets_playwrights_0009</w:t>
      </w:r>
    </w:p>
    <w:p>
      <w:pPr>
        <w:spacing w:after="40"/>
      </w:pPr>
      <w:r>
        <w:rPr>
          <w:b/>
        </w:rPr>
        <w:t xml:space="preserve">Clue 1: </w:t>
      </w:r>
      <w:r>
        <w:t>I was a central figure in an influential intellectual circle associated with an area of London.</w:t>
      </w:r>
    </w:p>
    <w:p>
      <w:pPr>
        <w:spacing w:after="40"/>
      </w:pPr>
      <w:r>
        <w:rPr>
          <w:b/>
        </w:rPr>
        <w:t xml:space="preserve">Clue 2: </w:t>
      </w:r>
      <w:r>
        <w:t>Together with my husband, I established the Hogarth Press.</w:t>
      </w:r>
    </w:p>
    <w:p>
      <w:pPr>
        <w:spacing w:after="40"/>
      </w:pPr>
      <w:r>
        <w:rPr>
          <w:b/>
        </w:rPr>
        <w:t xml:space="preserve">Clue 3: </w:t>
      </w:r>
      <w:r>
        <w:t>My fiction experimented extensively with perspective, memory and interior consciousness.</w:t>
      </w:r>
    </w:p>
    <w:p>
      <w:pPr>
        <w:spacing w:after="40"/>
      </w:pPr>
      <w:r>
        <w:rPr>
          <w:b/>
        </w:rPr>
        <w:t xml:space="preserve">Clue 4: </w:t>
      </w:r>
      <w:r>
        <w:t>I became one of the major figures of literary modernism.</w:t>
      </w:r>
    </w:p>
    <w:p>
      <w:pPr>
        <w:spacing w:after="40"/>
      </w:pPr>
      <w:r>
        <w:rPr>
          <w:b/>
        </w:rPr>
        <w:t xml:space="preserve">Clue 5: </w:t>
      </w:r>
      <w:r>
        <w:t>I wrote an influential extended essay about women, independence and creative work.</w:t>
      </w:r>
    </w:p>
    <w:p>
      <w:pPr>
        <w:spacing w:after="40"/>
      </w:pPr>
      <w:r>
        <w:rPr>
          <w:b/>
        </w:rPr>
        <w:t xml:space="preserve">Clue 6: </w:t>
      </w:r>
      <w:r>
        <w:t>One of my novels unfolds largely during a single day in London.</w:t>
      </w:r>
    </w:p>
    <w:p>
      <w:pPr>
        <w:spacing w:after="40"/>
      </w:pPr>
      <w:r>
        <w:rPr>
          <w:b/>
        </w:rPr>
        <w:t xml:space="preserve">Clue 7: </w:t>
      </w:r>
      <w:r>
        <w:t>Another novel centres on the Ramsay family and a planned journey to a lighthouse.</w:t>
      </w:r>
    </w:p>
    <w:p>
      <w:pPr>
        <w:spacing w:after="40"/>
      </w:pPr>
      <w:r>
        <w:rPr>
          <w:b/>
        </w:rPr>
        <w:t xml:space="preserve">Clue 8: </w:t>
      </w:r>
      <w:r>
        <w:t>I wrote Mrs Dalloway.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V.</w:t>
      </w:r>
    </w:p>
    <w:p>
      <w:pPr>
        <w:spacing w:after="40"/>
      </w:pPr>
      <w:r>
        <w:rPr>
          <w:b/>
        </w:rPr>
        <w:t xml:space="preserve">Clue 10: </w:t>
      </w:r>
      <w:r>
        <w:t>My surname begins with W.</w:t>
      </w:r>
    </w:p>
    <w:p>
      <w:pPr>
        <w:pStyle w:val="Heading1"/>
      </w:pPr>
      <w:r>
        <w:t>Challenge 10: George Orwell</w:t>
      </w:r>
    </w:p>
    <w:p>
      <w:r>
        <w:rPr>
          <w:b/>
        </w:rPr>
        <w:t>Question ID: books_authors_authors_poets_playwrights_0010</w:t>
      </w:r>
    </w:p>
    <w:p>
      <w:pPr>
        <w:spacing w:after="40"/>
      </w:pPr>
      <w:r>
        <w:rPr>
          <w:b/>
        </w:rPr>
        <w:t xml:space="preserve">Clue 1: </w:t>
      </w:r>
      <w:r>
        <w:t>The name by which I became famous was not the name given to me at birth.</w:t>
      </w:r>
    </w:p>
    <w:p>
      <w:pPr>
        <w:spacing w:after="40"/>
      </w:pPr>
      <w:r>
        <w:rPr>
          <w:b/>
        </w:rPr>
        <w:t xml:space="preserve">Clue 2: </w:t>
      </w:r>
      <w:r>
        <w:t>Experiences of imperial policing, poverty and war profoundly influenced my political writing.</w:t>
      </w:r>
    </w:p>
    <w:p>
      <w:pPr>
        <w:spacing w:after="40"/>
      </w:pPr>
      <w:r>
        <w:rPr>
          <w:b/>
        </w:rPr>
        <w:t xml:space="preserve">Clue 3: </w:t>
      </w:r>
      <w:r>
        <w:t>I fought with a militia during the Spanish Civil War.</w:t>
      </w:r>
    </w:p>
    <w:p>
      <w:pPr>
        <w:spacing w:after="40"/>
      </w:pPr>
      <w:r>
        <w:rPr>
          <w:b/>
        </w:rPr>
        <w:t xml:space="preserve">Clue 4: </w:t>
      </w:r>
      <w:r>
        <w:t>My essays are celebrated for their direct prose and criticism of political dishonesty.</w:t>
      </w:r>
    </w:p>
    <w:p>
      <w:pPr>
        <w:spacing w:after="40"/>
      </w:pPr>
      <w:r>
        <w:rPr>
          <w:b/>
        </w:rPr>
        <w:t xml:space="preserve">Clue 5: </w:t>
      </w:r>
      <w:r>
        <w:t>One of my novels uses farm animals to explore revolution and authoritarian rule.</w:t>
      </w:r>
    </w:p>
    <w:p>
      <w:pPr>
        <w:spacing w:after="40"/>
      </w:pPr>
      <w:r>
        <w:rPr>
          <w:b/>
        </w:rPr>
        <w:t xml:space="preserve">Clue 6: </w:t>
      </w:r>
      <w:r>
        <w:t>Another depicts a society dominated by surveillance and manipulation of truth.</w:t>
      </w:r>
    </w:p>
    <w:p>
      <w:pPr>
        <w:spacing w:after="40"/>
      </w:pPr>
      <w:r>
        <w:rPr>
          <w:b/>
        </w:rPr>
        <w:t xml:space="preserve">Clue 7: </w:t>
      </w:r>
      <w:r>
        <w:t>I created the concepts of Big Brother and Room 101.</w:t>
      </w:r>
    </w:p>
    <w:p>
      <w:pPr>
        <w:spacing w:after="40"/>
      </w:pPr>
      <w:r>
        <w:rPr>
          <w:b/>
        </w:rPr>
        <w:t xml:space="preserve">Clue 8: </w:t>
      </w:r>
      <w:r>
        <w:t>I wrote Animal Farm and Nineteen Eighty-Four.</w:t>
      </w:r>
    </w:p>
    <w:p>
      <w:pPr>
        <w:spacing w:after="40"/>
      </w:pPr>
      <w:r>
        <w:rPr>
          <w:b/>
        </w:rPr>
        <w:t xml:space="preserve">Clue 9: </w:t>
      </w:r>
      <w:r>
        <w:t>My first name begins with G.</w:t>
      </w:r>
    </w:p>
    <w:p>
      <w:pPr>
        <w:spacing w:after="40"/>
      </w:pPr>
      <w:r>
        <w:rPr>
          <w:b/>
        </w:rPr>
        <w:t xml:space="preserve">Clue 10: </w:t>
      </w:r>
      <w:r>
        <w:t>My surname of my famous pen name begins with 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
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B614" w14:textId="77777777" w:rsidR="00D70131" w:rsidRDefault="00000000">
      <w:pPr>
        <w:spacing w:after="60" w:line="259" w:lineRule="auto"/>
        <w:jc w:val="center"/>
      </w:pPr>
      <w:r>
        <w:t>First Guess — Sea Creatures</w:t>
      </w:r>
    </w:p>
    <w:p w14:paraId="5544FCF3" w14:textId="77777777" w:rsidR="00D70131" w:rsidRDefault="00000000">
      <w:pPr>
        <w:spacing w:after="240" w:line="259" w:lineRule="auto"/>
        <w:jc w:val="center"/>
      </w:pPr>
      <w:r>
        <w:t>Sea Creatures — 50 Challenges</w:t>
      </w:r>
    </w:p>
    <w:p w14:paraId="52A8CE78" w14:textId="77777777" w:rsidR="00D70131" w:rsidRDefault="00000000">
      <w:pPr>
        <w:spacing w:after="40" w:line="259" w:lineRule="auto"/>
      </w:pPr>
      <w:r>
        <w:t>Challenge 1</w:t>
      </w:r>
    </w:p>
    <w:p w14:paraId="3105A36B" w14:textId="77777777" w:rsidR="00D70131" w:rsidRDefault="00000000">
      <w:pPr>
        <w:spacing w:line="259" w:lineRule="auto"/>
      </w:pPr>
      <w:r>
        <w:t>Question ID: sea_creatures_0001</w:t>
      </w:r>
    </w:p>
    <w:p w14:paraId="405B00D6" w14:textId="77777777" w:rsidR="00D70131" w:rsidRDefault="00000000">
      <w:pPr>
        <w:spacing w:after="100" w:line="259" w:lineRule="auto"/>
      </w:pPr>
      <w:r>
        <w:t>Clue 1: My skeleton is made from cartilage rather than bone.</w:t>
      </w:r>
    </w:p>
    <w:p w14:paraId="7E3BD7B9" w14:textId="77777777" w:rsidR="00D70131" w:rsidRDefault="00000000">
      <w:pPr>
        <w:spacing w:after="100" w:line="259" w:lineRule="auto"/>
      </w:pPr>
      <w:r>
        <w:t>Clue 2: Several rows of replacement teeth develop throughout my life.</w:t>
      </w:r>
    </w:p>
    <w:p w14:paraId="58CFC712" w14:textId="77777777" w:rsidR="00D70131" w:rsidRDefault="00000000">
      <w:pPr>
        <w:spacing w:after="100" w:line="259" w:lineRule="auto"/>
      </w:pPr>
      <w:r>
        <w:t>Clue 3: Special sensory organs help me detect weak electrical fields in the water.</w:t>
      </w:r>
    </w:p>
    <w:p w14:paraId="3614E8EA" w14:textId="77777777" w:rsidR="00D70131" w:rsidRDefault="00000000">
      <w:pPr>
        <w:spacing w:after="100" w:line="259" w:lineRule="auto"/>
      </w:pPr>
      <w:r>
        <w:t>Clue 4: Water passes over my gills as I swim or pump it through my mouth.</w:t>
      </w:r>
    </w:p>
    <w:p w14:paraId="5B3817A6" w14:textId="77777777" w:rsidR="00D70131" w:rsidRDefault="00000000">
      <w:pPr>
        <w:spacing w:after="100" w:line="259" w:lineRule="auto"/>
      </w:pPr>
      <w:r>
        <w:t>Clue 5: My skin is covered with tiny tooth-like scales called dermal denticles.</w:t>
      </w:r>
    </w:p>
    <w:p w14:paraId="11F00F74" w14:textId="77777777" w:rsidR="00D70131" w:rsidRDefault="00000000">
      <w:pPr>
        <w:spacing w:after="100" w:line="259" w:lineRule="auto"/>
      </w:pPr>
      <w:r>
        <w:t>Clue 6: Some of my kind filter-feed, while others actively hunt prey.</w:t>
      </w:r>
    </w:p>
    <w:p w14:paraId="418D87F1" w14:textId="77777777" w:rsidR="00D70131" w:rsidRDefault="00000000">
      <w:pPr>
        <w:spacing w:after="100" w:line="259" w:lineRule="auto"/>
      </w:pPr>
      <w:r>
        <w:t>Clue 7: A tall triangular dorsal fin is often visible above the surface.</w:t>
      </w:r>
    </w:p>
    <w:p w14:paraId="6DA5083B" w14:textId="77777777" w:rsidR="00D70131" w:rsidRDefault="00000000">
      <w:pPr>
        <w:spacing w:after="100" w:line="259" w:lineRule="auto"/>
      </w:pPr>
      <w:r>
        <w:t>Clue 8: I am one of the ocean's best-known cartilaginous predators.</w:t>
      </w:r>
    </w:p>
    <w:p w14:paraId="6F39BDE9" w14:textId="77777777" w:rsidR="00D70131" w:rsidRDefault="00000000">
      <w:pPr>
        <w:spacing w:after="100" w:line="259" w:lineRule="auto"/>
      </w:pPr>
      <w:r>
        <w:t>Clue 9: My answer ends with K.</w:t>
      </w:r>
    </w:p>
    <w:p w14:paraId="153784DD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6B85FCF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F0D773" w14:textId="77777777" w:rsidR="00D70131" w:rsidRDefault="00000000">
            <w:r>
              <w:t>Answer: Shark</w:t>
            </w:r>
          </w:p>
        </w:tc>
      </w:tr>
    </w:tbl>
    <w:p w14:paraId="0E47682E" w14:textId="77777777" w:rsidR="00D70131" w:rsidRDefault="00000000">
      <w:r>
        <w:br w:type="page"/>
      </w:r>
    </w:p>
    <w:p w14:paraId="64746056" w14:textId="77777777" w:rsidR="00D70131" w:rsidRDefault="00000000">
      <w:pPr>
        <w:spacing w:after="40" w:line="259" w:lineRule="auto"/>
      </w:pPr>
      <w:r>
        <w:lastRenderedPageBreak/>
        <w:t>Challenge 2</w:t>
      </w:r>
    </w:p>
    <w:p w14:paraId="5FA0A2D9" w14:textId="77777777" w:rsidR="00D70131" w:rsidRDefault="00000000">
      <w:pPr>
        <w:spacing w:line="259" w:lineRule="auto"/>
      </w:pPr>
      <w:r>
        <w:t>Question ID: sea_creatures_0002</w:t>
      </w:r>
    </w:p>
    <w:p w14:paraId="30945658" w14:textId="77777777" w:rsidR="00D70131" w:rsidRDefault="00000000">
      <w:pPr>
        <w:spacing w:after="100" w:line="259" w:lineRule="auto"/>
      </w:pPr>
      <w:r>
        <w:t>Clue 1: I am a soft-bodied mollusc with no internal or external shell.</w:t>
      </w:r>
    </w:p>
    <w:p w14:paraId="45C13CF1" w14:textId="77777777" w:rsidR="00D70131" w:rsidRDefault="00000000">
      <w:pPr>
        <w:spacing w:after="100" w:line="259" w:lineRule="auto"/>
      </w:pPr>
      <w:r>
        <w:t>Clue 2: Three hearts circulate blue, copper-rich blood through my body.</w:t>
      </w:r>
    </w:p>
    <w:p w14:paraId="214BD4A0" w14:textId="77777777" w:rsidR="00D70131" w:rsidRDefault="00000000">
      <w:pPr>
        <w:spacing w:after="100" w:line="259" w:lineRule="auto"/>
      </w:pPr>
      <w:r>
        <w:t>Clue 3: I can squeeze through openings only slightly wider than my hard beak.</w:t>
      </w:r>
    </w:p>
    <w:p w14:paraId="7528C741" w14:textId="77777777" w:rsidR="00D70131" w:rsidRDefault="00000000">
      <w:pPr>
        <w:spacing w:after="100" w:line="259" w:lineRule="auto"/>
      </w:pPr>
      <w:r>
        <w:t>Clue 4: Thousands of suckers help me taste, touch and grip my surroundings.</w:t>
      </w:r>
    </w:p>
    <w:p w14:paraId="3870ED3E" w14:textId="77777777" w:rsidR="00D70131" w:rsidRDefault="00000000">
      <w:pPr>
        <w:spacing w:after="100" w:line="259" w:lineRule="auto"/>
      </w:pPr>
      <w:r>
        <w:t>Clue 5: I can release a dark cloud to confuse a pursuing predator.</w:t>
      </w:r>
    </w:p>
    <w:p w14:paraId="5F4A3B43" w14:textId="77777777" w:rsidR="00D70131" w:rsidRDefault="00000000">
      <w:pPr>
        <w:spacing w:after="100" w:line="259" w:lineRule="auto"/>
      </w:pPr>
      <w:r>
        <w:t>Clue 6: Changing color and skin texture helps me hide on the seafloor.</w:t>
      </w:r>
    </w:p>
    <w:p w14:paraId="3DD06E14" w14:textId="77777777" w:rsidR="00D70131" w:rsidRDefault="00000000">
      <w:pPr>
        <w:spacing w:after="100" w:line="259" w:lineRule="auto"/>
      </w:pPr>
      <w:r>
        <w:t>Clue 7: I am known for solving puzzles and opening containers.</w:t>
      </w:r>
    </w:p>
    <w:p w14:paraId="001BCEF6" w14:textId="77777777" w:rsidR="00D70131" w:rsidRDefault="00000000">
      <w:pPr>
        <w:spacing w:after="100" w:line="259" w:lineRule="auto"/>
      </w:pPr>
      <w:r>
        <w:t>Clue 8: Eight flexible arms surround my mouth.</w:t>
      </w:r>
    </w:p>
    <w:p w14:paraId="45DF50BD" w14:textId="77777777" w:rsidR="00D70131" w:rsidRDefault="00000000">
      <w:pPr>
        <w:spacing w:after="100" w:line="259" w:lineRule="auto"/>
      </w:pPr>
      <w:r>
        <w:t>Clue 9: My answer ends with S.</w:t>
      </w:r>
    </w:p>
    <w:p w14:paraId="2329444C" w14:textId="77777777" w:rsidR="00D70131" w:rsidRDefault="00000000">
      <w:pPr>
        <w:spacing w:after="220" w:line="259" w:lineRule="auto"/>
      </w:pPr>
      <w:r>
        <w:t>Clue 10: My answer begins with 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5522792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2DCD1D" w14:textId="77777777" w:rsidR="00D70131" w:rsidRDefault="00000000">
            <w:r>
              <w:t>Answer: Octopus</w:t>
            </w:r>
          </w:p>
        </w:tc>
      </w:tr>
    </w:tbl>
    <w:p w14:paraId="268F6A33" w14:textId="77777777" w:rsidR="00D70131" w:rsidRDefault="00000000">
      <w:r>
        <w:br w:type="page"/>
      </w:r>
    </w:p>
    <w:p w14:paraId="66E9E3F7" w14:textId="77777777" w:rsidR="00D70131" w:rsidRDefault="00000000">
      <w:pPr>
        <w:spacing w:after="40" w:line="259" w:lineRule="auto"/>
      </w:pPr>
      <w:r>
        <w:lastRenderedPageBreak/>
        <w:t>Challenge 3</w:t>
      </w:r>
    </w:p>
    <w:p w14:paraId="35DB78D6" w14:textId="77777777" w:rsidR="00D70131" w:rsidRDefault="00000000">
      <w:pPr>
        <w:spacing w:line="259" w:lineRule="auto"/>
      </w:pPr>
      <w:r>
        <w:t>Question ID: sea_creatures_0003</w:t>
      </w:r>
    </w:p>
    <w:p w14:paraId="3FB7781E" w14:textId="77777777" w:rsidR="00D70131" w:rsidRDefault="00000000">
      <w:pPr>
        <w:spacing w:after="100" w:line="259" w:lineRule="auto"/>
      </w:pPr>
      <w:r>
        <w:t>Clue 1: I am a fast-swimming mollusc with a streamlined mantle.</w:t>
      </w:r>
    </w:p>
    <w:p w14:paraId="7C87F096" w14:textId="77777777" w:rsidR="00D70131" w:rsidRDefault="00000000">
      <w:pPr>
        <w:spacing w:after="100" w:line="259" w:lineRule="auto"/>
      </w:pPr>
      <w:r>
        <w:t>Clue 2: Water expelled through my siphon propels me by jet action.</w:t>
      </w:r>
    </w:p>
    <w:p w14:paraId="06259498" w14:textId="77777777" w:rsidR="00D70131" w:rsidRDefault="00000000">
      <w:pPr>
        <w:spacing w:after="100" w:line="259" w:lineRule="auto"/>
      </w:pPr>
      <w:r>
        <w:t>Clue 3: An internal support called a pen helps stiffen my body.</w:t>
      </w:r>
    </w:p>
    <w:p w14:paraId="6AC2467C" w14:textId="77777777" w:rsidR="00D70131" w:rsidRDefault="00000000">
      <w:pPr>
        <w:spacing w:after="100" w:line="259" w:lineRule="auto"/>
      </w:pPr>
      <w:r>
        <w:t>Clue 4: My large eyes are well suited to finding prey underwater.</w:t>
      </w:r>
    </w:p>
    <w:p w14:paraId="3A16F6E3" w14:textId="77777777" w:rsidR="00D70131" w:rsidRDefault="00000000">
      <w:pPr>
        <w:spacing w:after="100" w:line="259" w:lineRule="auto"/>
      </w:pPr>
      <w:r>
        <w:t>Clue 5: I can change color rapidly using pigment cells in my skin.</w:t>
      </w:r>
    </w:p>
    <w:p w14:paraId="1E0A3543" w14:textId="77777777" w:rsidR="00D70131" w:rsidRDefault="00000000">
      <w:pPr>
        <w:spacing w:after="100" w:line="259" w:lineRule="auto"/>
      </w:pPr>
      <w:r>
        <w:t>Clue 6: A dark defensive cloud may help me escape danger.</w:t>
      </w:r>
    </w:p>
    <w:p w14:paraId="08AA1A2B" w14:textId="77777777" w:rsidR="00D70131" w:rsidRDefault="00000000">
      <w:pPr>
        <w:spacing w:after="100" w:line="259" w:lineRule="auto"/>
      </w:pPr>
      <w:r>
        <w:t>Clue 7: Two long feeding tentacles accompany my eight shorter arms.</w:t>
      </w:r>
    </w:p>
    <w:p w14:paraId="00BA9A66" w14:textId="77777777" w:rsidR="00D70131" w:rsidRDefault="00000000">
      <w:pPr>
        <w:spacing w:after="100" w:line="259" w:lineRule="auto"/>
      </w:pPr>
      <w:r>
        <w:t>Clue 8: Some deep-sea members of my group grow to enormous sizes.</w:t>
      </w:r>
    </w:p>
    <w:p w14:paraId="11C1E611" w14:textId="77777777" w:rsidR="00D70131" w:rsidRDefault="00000000">
      <w:pPr>
        <w:spacing w:after="100" w:line="259" w:lineRule="auto"/>
      </w:pPr>
      <w:r>
        <w:t>Clue 9: My answer ends with D.</w:t>
      </w:r>
    </w:p>
    <w:p w14:paraId="56A3D7B1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3872F975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968B82" w14:textId="77777777" w:rsidR="00D70131" w:rsidRDefault="00000000">
            <w:r>
              <w:t>Answer: Squid</w:t>
            </w:r>
          </w:p>
        </w:tc>
      </w:tr>
    </w:tbl>
    <w:p w14:paraId="2DD8C151" w14:textId="77777777" w:rsidR="00D70131" w:rsidRDefault="00000000">
      <w:r>
        <w:br w:type="page"/>
      </w:r>
    </w:p>
    <w:p w14:paraId="6F7D02A9" w14:textId="77777777" w:rsidR="00D70131" w:rsidRDefault="00000000">
      <w:pPr>
        <w:spacing w:after="40" w:line="259" w:lineRule="auto"/>
      </w:pPr>
      <w:r>
        <w:lastRenderedPageBreak/>
        <w:t>Challenge 4</w:t>
      </w:r>
    </w:p>
    <w:p w14:paraId="29DBFD1D" w14:textId="77777777" w:rsidR="00D70131" w:rsidRDefault="00000000">
      <w:pPr>
        <w:spacing w:line="259" w:lineRule="auto"/>
      </w:pPr>
      <w:r>
        <w:t>Question ID: sea_creatures_0004</w:t>
      </w:r>
    </w:p>
    <w:p w14:paraId="778A14C7" w14:textId="77777777" w:rsidR="00D70131" w:rsidRDefault="00000000">
      <w:pPr>
        <w:spacing w:after="100" w:line="259" w:lineRule="auto"/>
      </w:pPr>
      <w:r>
        <w:t>Clue 1: My body is mostly water and lacks bones, a heart and a brain.</w:t>
      </w:r>
    </w:p>
    <w:p w14:paraId="074C0EEE" w14:textId="77777777" w:rsidR="00D70131" w:rsidRDefault="00000000">
      <w:pPr>
        <w:spacing w:after="100" w:line="259" w:lineRule="auto"/>
      </w:pPr>
      <w:r>
        <w:t>Clue 2: I move by rhythmically contracting a bell-shaped body.</w:t>
      </w:r>
    </w:p>
    <w:p w14:paraId="0BE58506" w14:textId="77777777" w:rsidR="00D70131" w:rsidRDefault="00000000">
      <w:pPr>
        <w:spacing w:after="100" w:line="259" w:lineRule="auto"/>
      </w:pPr>
      <w:r>
        <w:t>Clue 3: Ocean currents carry me much farther than my own swimming can.</w:t>
      </w:r>
    </w:p>
    <w:p w14:paraId="7F2CF25F" w14:textId="77777777" w:rsidR="00D70131" w:rsidRDefault="00000000">
      <w:pPr>
        <w:spacing w:after="100" w:line="259" w:lineRule="auto"/>
      </w:pPr>
      <w:r>
        <w:t>Clue 4: Specialized stinging cells help me capture prey and discourage predators.</w:t>
      </w:r>
    </w:p>
    <w:p w14:paraId="7A5B1361" w14:textId="77777777" w:rsidR="00D70131" w:rsidRDefault="00000000">
      <w:pPr>
        <w:spacing w:after="100" w:line="259" w:lineRule="auto"/>
      </w:pPr>
      <w:r>
        <w:t>Clue 5: My digestive cavity has only one main opening.</w:t>
      </w:r>
    </w:p>
    <w:p w14:paraId="13036D99" w14:textId="77777777" w:rsidR="00D70131" w:rsidRDefault="00000000">
      <w:pPr>
        <w:spacing w:after="100" w:line="259" w:lineRule="auto"/>
      </w:pPr>
      <w:r>
        <w:t>Clue 6: Some of my kind can produce their own light.</w:t>
      </w:r>
    </w:p>
    <w:p w14:paraId="059035B7" w14:textId="77777777" w:rsidR="00D70131" w:rsidRDefault="00000000">
      <w:pPr>
        <w:spacing w:after="100" w:line="259" w:lineRule="auto"/>
      </w:pPr>
      <w:r>
        <w:t>Clue 7: Long trailing tentacles often hang beneath my transparent bell.</w:t>
      </w:r>
    </w:p>
    <w:p w14:paraId="08696AA0" w14:textId="77777777" w:rsidR="00D70131" w:rsidRDefault="00000000">
      <w:pPr>
        <w:spacing w:after="100" w:line="259" w:lineRule="auto"/>
      </w:pPr>
      <w:r>
        <w:t>Clue 8: Beachgoers avoid touching me because my sting can remain active ashore.</w:t>
      </w:r>
    </w:p>
    <w:p w14:paraId="4F2C37FE" w14:textId="77777777" w:rsidR="00D70131" w:rsidRDefault="00000000">
      <w:pPr>
        <w:spacing w:after="100" w:line="259" w:lineRule="auto"/>
      </w:pPr>
      <w:r>
        <w:t>Clue 9: My answer ends with H.</w:t>
      </w:r>
    </w:p>
    <w:p w14:paraId="6E6CEA21" w14:textId="77777777" w:rsidR="00D70131" w:rsidRDefault="00000000">
      <w:pPr>
        <w:spacing w:after="220" w:line="259" w:lineRule="auto"/>
      </w:pPr>
      <w:r>
        <w:t>Clue 10: My answer begins with J.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4C8B906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5EF28A" w14:textId="77777777" w:rsidR="00D70131" w:rsidRDefault="00000000">
            <w:r>
              <w:t>Answer: Jellyfish</w:t>
            </w:r>
          </w:p>
        </w:tc>
      </w:tr>
    </w:tbl>
    <w:p w14:paraId="212F3AA0" w14:textId="77777777" w:rsidR="00D70131" w:rsidRDefault="00000000">
      <w:r>
        <w:br w:type="page"/>
      </w:r>
    </w:p>
    <w:p w14:paraId="2BE8CDFD" w14:textId="77777777" w:rsidR="00D70131" w:rsidRDefault="00000000">
      <w:pPr>
        <w:spacing w:after="40" w:line="259" w:lineRule="auto"/>
      </w:pPr>
      <w:r>
        <w:lastRenderedPageBreak/>
        <w:t>Challenge 5</w:t>
      </w:r>
    </w:p>
    <w:p w14:paraId="1D332FCA" w14:textId="77777777" w:rsidR="00D70131" w:rsidRDefault="00000000">
      <w:pPr>
        <w:spacing w:line="259" w:lineRule="auto"/>
      </w:pPr>
      <w:r>
        <w:t>Question ID: sea_creatures_0005</w:t>
      </w:r>
    </w:p>
    <w:p w14:paraId="4FBD19CB" w14:textId="77777777" w:rsidR="00D70131" w:rsidRDefault="00000000">
      <w:pPr>
        <w:spacing w:after="100" w:line="259" w:lineRule="auto"/>
      </w:pPr>
      <w:r>
        <w:t>Clue 1: I swim upright rather than horizontally like most fishes.</w:t>
      </w:r>
    </w:p>
    <w:p w14:paraId="2493708B" w14:textId="77777777" w:rsidR="00D70131" w:rsidRDefault="00000000">
      <w:pPr>
        <w:spacing w:after="100" w:line="259" w:lineRule="auto"/>
      </w:pPr>
      <w:r>
        <w:t>Clue 2: A curled prehensile tail anchors me to grass or coral.</w:t>
      </w:r>
    </w:p>
    <w:p w14:paraId="47513845" w14:textId="77777777" w:rsidR="00D70131" w:rsidRDefault="00000000">
      <w:pPr>
        <w:spacing w:after="100" w:line="259" w:lineRule="auto"/>
      </w:pPr>
      <w:r>
        <w:t>Clue 3: My tube-shaped snout sucks in tiny drifting prey.</w:t>
      </w:r>
    </w:p>
    <w:p w14:paraId="11E89C9D" w14:textId="77777777" w:rsidR="00D70131" w:rsidRDefault="00000000">
      <w:pPr>
        <w:spacing w:after="100" w:line="259" w:lineRule="auto"/>
      </w:pPr>
      <w:r>
        <w:t>Clue 4: I have a bony armored body instead of ordinary scales.</w:t>
      </w:r>
    </w:p>
    <w:p w14:paraId="23CCFBF1" w14:textId="77777777" w:rsidR="00D70131" w:rsidRDefault="00000000">
      <w:pPr>
        <w:spacing w:after="100" w:line="259" w:lineRule="auto"/>
      </w:pPr>
      <w:r>
        <w:t>Clue 5: My eyes can move independently to search in different directions.</w:t>
      </w:r>
    </w:p>
    <w:p w14:paraId="09EA1C47" w14:textId="77777777" w:rsidR="00D70131" w:rsidRDefault="00000000">
      <w:pPr>
        <w:spacing w:after="100" w:line="259" w:lineRule="auto"/>
      </w:pPr>
      <w:r>
        <w:t>Clue 6: I am a weak swimmer and rely on a rapidly fluttering dorsal fin.</w:t>
      </w:r>
    </w:p>
    <w:p w14:paraId="754B8D75" w14:textId="77777777" w:rsidR="00D70131" w:rsidRDefault="00000000">
      <w:pPr>
        <w:spacing w:after="100" w:line="259" w:lineRule="auto"/>
      </w:pPr>
      <w:r>
        <w:t>Clue 7: The male carries developing young in a brood pouch.</w:t>
      </w:r>
    </w:p>
    <w:p w14:paraId="6E7EAE26" w14:textId="77777777" w:rsidR="00D70131" w:rsidRDefault="00000000">
      <w:pPr>
        <w:spacing w:after="100" w:line="259" w:lineRule="auto"/>
      </w:pPr>
      <w:r>
        <w:t>Clue 8: My head and neck resemble those of a tiny land animal used for riding.</w:t>
      </w:r>
    </w:p>
    <w:p w14:paraId="0CEBD055" w14:textId="77777777" w:rsidR="00D70131" w:rsidRDefault="00000000">
      <w:pPr>
        <w:spacing w:after="100" w:line="259" w:lineRule="auto"/>
      </w:pPr>
      <w:r>
        <w:t>Clue 9: My answer ends with E.</w:t>
      </w:r>
    </w:p>
    <w:p w14:paraId="4DA40F57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11C3BD75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ED5ADE" w14:textId="77777777" w:rsidR="00D70131" w:rsidRDefault="00000000">
            <w:r>
              <w:t>Answer: Seahorse</w:t>
            </w:r>
          </w:p>
        </w:tc>
      </w:tr>
    </w:tbl>
    <w:p w14:paraId="1D47FDEF" w14:textId="77777777" w:rsidR="00D70131" w:rsidRDefault="00000000">
      <w:r>
        <w:br w:type="page"/>
      </w:r>
    </w:p>
    <w:p w14:paraId="6DE577CA" w14:textId="77777777" w:rsidR="00D70131" w:rsidRDefault="00000000">
      <w:pPr>
        <w:spacing w:after="40" w:line="259" w:lineRule="auto"/>
      </w:pPr>
      <w:r>
        <w:lastRenderedPageBreak/>
        <w:t>Challenge 6</w:t>
      </w:r>
    </w:p>
    <w:p w14:paraId="1731628B" w14:textId="77777777" w:rsidR="00D70131" w:rsidRDefault="00000000">
      <w:pPr>
        <w:spacing w:line="259" w:lineRule="auto"/>
      </w:pPr>
      <w:r>
        <w:t>Question ID: sea_creatures_0006</w:t>
      </w:r>
    </w:p>
    <w:p w14:paraId="5C9E202C" w14:textId="77777777" w:rsidR="00D70131" w:rsidRDefault="00000000">
      <w:pPr>
        <w:spacing w:after="100" w:line="259" w:lineRule="auto"/>
      </w:pPr>
      <w:r>
        <w:t>Clue 1: I am an echinoderm rather than a true fish.</w:t>
      </w:r>
    </w:p>
    <w:p w14:paraId="3945223C" w14:textId="77777777" w:rsidR="00D70131" w:rsidRDefault="00000000">
      <w:pPr>
        <w:spacing w:after="100" w:line="259" w:lineRule="auto"/>
      </w:pPr>
      <w:r>
        <w:t>Clue 2: A water vascular system powers hundreds of tiny tube feet.</w:t>
      </w:r>
    </w:p>
    <w:p w14:paraId="2C3F2101" w14:textId="77777777" w:rsidR="00D70131" w:rsidRDefault="00000000">
      <w:pPr>
        <w:spacing w:after="100" w:line="259" w:lineRule="auto"/>
      </w:pPr>
      <w:r>
        <w:t>Clue 3: My mouth is located on the underside of my body.</w:t>
      </w:r>
    </w:p>
    <w:p w14:paraId="0CE1E89A" w14:textId="77777777" w:rsidR="00D70131" w:rsidRDefault="00000000">
      <w:pPr>
        <w:spacing w:after="100" w:line="259" w:lineRule="auto"/>
      </w:pPr>
      <w:r>
        <w:t>Clue 4: Some species can push their stomach outside the body to digest prey.</w:t>
      </w:r>
    </w:p>
    <w:p w14:paraId="51A50920" w14:textId="77777777" w:rsidR="00D70131" w:rsidRDefault="00000000">
      <w:pPr>
        <w:spacing w:after="100" w:line="259" w:lineRule="auto"/>
      </w:pPr>
      <w:r>
        <w:t>Clue 5: I can regrow a lost limb when enough central tissue remains.</w:t>
      </w:r>
    </w:p>
    <w:p w14:paraId="435BFEC5" w14:textId="77777777" w:rsidR="00D70131" w:rsidRDefault="00000000">
      <w:pPr>
        <w:spacing w:after="100" w:line="259" w:lineRule="auto"/>
      </w:pPr>
      <w:r>
        <w:t>Clue 6: A hard internal framework of calcium plates supports my body.</w:t>
      </w:r>
    </w:p>
    <w:p w14:paraId="3B49A5DB" w14:textId="77777777" w:rsidR="00D70131" w:rsidRDefault="00000000">
      <w:pPr>
        <w:spacing w:after="100" w:line="259" w:lineRule="auto"/>
      </w:pPr>
      <w:r>
        <w:t>Clue 7: I commonly feed on mussels and other slow-moving animals.</w:t>
      </w:r>
    </w:p>
    <w:p w14:paraId="136C97AE" w14:textId="77777777" w:rsidR="00D70131" w:rsidRDefault="00000000">
      <w:pPr>
        <w:spacing w:after="100" w:line="259" w:lineRule="auto"/>
      </w:pPr>
      <w:r>
        <w:t>Clue 8: My body usually has five arms radiating from a central disc.</w:t>
      </w:r>
    </w:p>
    <w:p w14:paraId="4803AEE0" w14:textId="77777777" w:rsidR="00D70131" w:rsidRDefault="00000000">
      <w:pPr>
        <w:spacing w:after="100" w:line="259" w:lineRule="auto"/>
      </w:pPr>
      <w:r>
        <w:t>Clue 9: My answer ends with H.</w:t>
      </w:r>
    </w:p>
    <w:p w14:paraId="505897D9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5D1807B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C63CD1" w14:textId="77777777" w:rsidR="00D70131" w:rsidRDefault="00000000">
            <w:r>
              <w:t>Answer: Starfish</w:t>
            </w:r>
          </w:p>
        </w:tc>
      </w:tr>
    </w:tbl>
    <w:p w14:paraId="7DED3053" w14:textId="77777777" w:rsidR="00D70131" w:rsidRDefault="00000000">
      <w:r>
        <w:br w:type="page"/>
      </w:r>
    </w:p>
    <w:p w14:paraId="0F63E47B" w14:textId="77777777" w:rsidR="00D70131" w:rsidRDefault="00000000">
      <w:pPr>
        <w:spacing w:after="40" w:line="259" w:lineRule="auto"/>
      </w:pPr>
      <w:r>
        <w:lastRenderedPageBreak/>
        <w:t>Challenge 7</w:t>
      </w:r>
    </w:p>
    <w:p w14:paraId="0640EDC5" w14:textId="77777777" w:rsidR="00D70131" w:rsidRDefault="00000000">
      <w:pPr>
        <w:spacing w:line="259" w:lineRule="auto"/>
      </w:pPr>
      <w:r>
        <w:t>Question ID: sea_creatures_0007</w:t>
      </w:r>
    </w:p>
    <w:p w14:paraId="03EE630E" w14:textId="77777777" w:rsidR="00D70131" w:rsidRDefault="00000000">
      <w:pPr>
        <w:spacing w:after="100" w:line="259" w:lineRule="auto"/>
      </w:pPr>
      <w:r>
        <w:t>Clue 1: I am a large marine crustacean protected by a hard exoskeleton.</w:t>
      </w:r>
    </w:p>
    <w:p w14:paraId="6B5AC44F" w14:textId="77777777" w:rsidR="00D70131" w:rsidRDefault="00000000">
      <w:pPr>
        <w:spacing w:after="100" w:line="259" w:lineRule="auto"/>
      </w:pPr>
      <w:r>
        <w:t>Clue 2: I must shed my outer covering in order to grow.</w:t>
      </w:r>
    </w:p>
    <w:p w14:paraId="1429FBB2" w14:textId="77777777" w:rsidR="00D70131" w:rsidRDefault="00000000">
      <w:pPr>
        <w:spacing w:after="100" w:line="259" w:lineRule="auto"/>
      </w:pPr>
      <w:r>
        <w:t>Clue 3: Long antennae help me explore dark rocky crevices.</w:t>
      </w:r>
    </w:p>
    <w:p w14:paraId="29A98BD8" w14:textId="77777777" w:rsidR="00D70131" w:rsidRDefault="00000000">
      <w:pPr>
        <w:spacing w:after="100" w:line="259" w:lineRule="auto"/>
      </w:pPr>
      <w:r>
        <w:t>Clue 4: I usually walk along the seafloor but can swim backward rapidly.</w:t>
      </w:r>
    </w:p>
    <w:p w14:paraId="6866AF70" w14:textId="77777777" w:rsidR="00D70131" w:rsidRDefault="00000000">
      <w:pPr>
        <w:spacing w:after="100" w:line="259" w:lineRule="auto"/>
      </w:pPr>
      <w:r>
        <w:t>Clue 5: My blood contains a copper-based pigment and appears bluish.</w:t>
      </w:r>
    </w:p>
    <w:p w14:paraId="466550F3" w14:textId="77777777" w:rsidR="00D70131" w:rsidRDefault="00000000">
      <w:pPr>
        <w:spacing w:after="100" w:line="259" w:lineRule="auto"/>
      </w:pPr>
      <w:r>
        <w:t>Clue 6: Powerful muscles in my abdomen drive my emergency escape response.</w:t>
      </w:r>
    </w:p>
    <w:p w14:paraId="37DF5E62" w14:textId="77777777" w:rsidR="00D70131" w:rsidRDefault="00000000">
      <w:pPr>
        <w:spacing w:after="100" w:line="259" w:lineRule="auto"/>
      </w:pPr>
      <w:r>
        <w:t>Clue 7: One of my front claws may be adapted for crushing and the other for cutting.</w:t>
      </w:r>
    </w:p>
    <w:p w14:paraId="0F34A2DB" w14:textId="77777777" w:rsidR="00D70131" w:rsidRDefault="00000000">
      <w:pPr>
        <w:spacing w:after="100" w:line="259" w:lineRule="auto"/>
      </w:pPr>
      <w:r>
        <w:t>Clue 8: I am famous for having a pair of very large pincers.</w:t>
      </w:r>
    </w:p>
    <w:p w14:paraId="71586972" w14:textId="77777777" w:rsidR="00D70131" w:rsidRDefault="00000000">
      <w:pPr>
        <w:spacing w:after="100" w:line="259" w:lineRule="auto"/>
      </w:pPr>
      <w:r>
        <w:t>Clue 9: My answer ends with R.</w:t>
      </w:r>
    </w:p>
    <w:p w14:paraId="67D23BF7" w14:textId="77777777" w:rsidR="00D70131" w:rsidRDefault="00000000">
      <w:pPr>
        <w:spacing w:after="220" w:line="259" w:lineRule="auto"/>
      </w:pPr>
      <w:r>
        <w:t>Clue 10: My answer begins with 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22038AD5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34ED2" w14:textId="77777777" w:rsidR="00D70131" w:rsidRDefault="00000000">
            <w:r>
              <w:t>Answer: Lobster</w:t>
            </w:r>
          </w:p>
        </w:tc>
      </w:tr>
    </w:tbl>
    <w:p w14:paraId="7CF1DE39" w14:textId="77777777" w:rsidR="00D70131" w:rsidRDefault="00000000">
      <w:r>
        <w:br w:type="page"/>
      </w:r>
    </w:p>
    <w:p w14:paraId="65E73088" w14:textId="77777777" w:rsidR="00D70131" w:rsidRDefault="00000000">
      <w:pPr>
        <w:spacing w:after="40" w:line="259" w:lineRule="auto"/>
      </w:pPr>
      <w:r>
        <w:lastRenderedPageBreak/>
        <w:t>Challenge 8</w:t>
      </w:r>
    </w:p>
    <w:p w14:paraId="713DCD1C" w14:textId="77777777" w:rsidR="00D70131" w:rsidRDefault="00000000">
      <w:pPr>
        <w:spacing w:line="259" w:lineRule="auto"/>
      </w:pPr>
      <w:r>
        <w:t>Question ID: sea_creatures_0008</w:t>
      </w:r>
    </w:p>
    <w:p w14:paraId="6AF2A71A" w14:textId="77777777" w:rsidR="00D70131" w:rsidRDefault="00000000">
      <w:pPr>
        <w:spacing w:after="100" w:line="259" w:lineRule="auto"/>
      </w:pPr>
      <w:r>
        <w:t>Clue 1: I am a crustacean with a broad body protected by a hard shell.</w:t>
      </w:r>
    </w:p>
    <w:p w14:paraId="7A017B11" w14:textId="77777777" w:rsidR="00D70131" w:rsidRDefault="00000000">
      <w:pPr>
        <w:spacing w:after="100" w:line="259" w:lineRule="auto"/>
      </w:pPr>
      <w:r>
        <w:t>Clue 2: My eyes often sit on short movable stalks.</w:t>
      </w:r>
    </w:p>
    <w:p w14:paraId="25DB274D" w14:textId="77777777" w:rsidR="00D70131" w:rsidRDefault="00000000">
      <w:pPr>
        <w:spacing w:after="100" w:line="259" w:lineRule="auto"/>
      </w:pPr>
      <w:r>
        <w:t>Clue 3: I breathe through gills, even when some of my kind spend time on land.</w:t>
      </w:r>
    </w:p>
    <w:p w14:paraId="637F6CA4" w14:textId="77777777" w:rsidR="00D70131" w:rsidRDefault="00000000">
      <w:pPr>
        <w:spacing w:after="100" w:line="259" w:lineRule="auto"/>
      </w:pPr>
      <w:r>
        <w:t>Clue 4: I shed my exoskeleton as I grow larger.</w:t>
      </w:r>
    </w:p>
    <w:p w14:paraId="2A77CE35" w14:textId="77777777" w:rsidR="00D70131" w:rsidRDefault="00000000">
      <w:pPr>
        <w:spacing w:after="100" w:line="259" w:lineRule="auto"/>
      </w:pPr>
      <w:r>
        <w:t>Clue 5: My abdomen is folded tightly beneath my body.</w:t>
      </w:r>
    </w:p>
    <w:p w14:paraId="512EA00B" w14:textId="77777777" w:rsidR="00D70131" w:rsidRDefault="00000000">
      <w:pPr>
        <w:spacing w:after="100" w:line="259" w:lineRule="auto"/>
      </w:pPr>
      <w:r>
        <w:t>Clue 6: Many species scavenge, graze or hunt along shores and seabeds.</w:t>
      </w:r>
    </w:p>
    <w:p w14:paraId="04BEA935" w14:textId="77777777" w:rsidR="00D70131" w:rsidRDefault="00000000">
      <w:pPr>
        <w:spacing w:after="100" w:line="259" w:lineRule="auto"/>
      </w:pPr>
      <w:r>
        <w:t>Clue 7: My first pair of legs ends in strong pincers.</w:t>
      </w:r>
    </w:p>
    <w:p w14:paraId="216DF640" w14:textId="77777777" w:rsidR="00D70131" w:rsidRDefault="00000000">
      <w:pPr>
        <w:spacing w:after="100" w:line="259" w:lineRule="auto"/>
      </w:pPr>
      <w:r>
        <w:t>Clue 8: I am famous for walking sideways.</w:t>
      </w:r>
    </w:p>
    <w:p w14:paraId="128CBE3C" w14:textId="77777777" w:rsidR="00D70131" w:rsidRDefault="00000000">
      <w:pPr>
        <w:spacing w:after="100" w:line="259" w:lineRule="auto"/>
      </w:pPr>
      <w:r>
        <w:t>Clue 9: My answer ends with B.</w:t>
      </w:r>
    </w:p>
    <w:p w14:paraId="3C6AB420" w14:textId="77777777" w:rsidR="00D70131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1299C16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D0F88" w14:textId="77777777" w:rsidR="00D70131" w:rsidRDefault="00000000">
            <w:r>
              <w:t>Answer: Crab</w:t>
            </w:r>
          </w:p>
        </w:tc>
      </w:tr>
    </w:tbl>
    <w:p w14:paraId="2F9E5774" w14:textId="77777777" w:rsidR="00D70131" w:rsidRDefault="00000000">
      <w:r>
        <w:br w:type="page"/>
      </w:r>
    </w:p>
    <w:p w14:paraId="688DC359" w14:textId="77777777" w:rsidR="00D70131" w:rsidRDefault="00000000">
      <w:pPr>
        <w:spacing w:after="40" w:line="259" w:lineRule="auto"/>
      </w:pPr>
      <w:r>
        <w:lastRenderedPageBreak/>
        <w:t>Challenge 9</w:t>
      </w:r>
    </w:p>
    <w:p w14:paraId="218C0EBE" w14:textId="77777777" w:rsidR="00D70131" w:rsidRDefault="00000000">
      <w:pPr>
        <w:spacing w:line="259" w:lineRule="auto"/>
      </w:pPr>
      <w:r>
        <w:t>Question ID: sea_creatures_0009</w:t>
      </w:r>
    </w:p>
    <w:p w14:paraId="151E4799" w14:textId="77777777" w:rsidR="00D70131" w:rsidRDefault="00000000">
      <w:pPr>
        <w:spacing w:after="100" w:line="259" w:lineRule="auto"/>
      </w:pPr>
      <w:r>
        <w:t>Clue 1: I am a small crustacean found in saltwater and freshwater habitats.</w:t>
      </w:r>
    </w:p>
    <w:p w14:paraId="45AD7161" w14:textId="77777777" w:rsidR="00D70131" w:rsidRDefault="00000000">
      <w:pPr>
        <w:spacing w:after="100" w:line="259" w:lineRule="auto"/>
      </w:pPr>
      <w:r>
        <w:t>Clue 2: A thin flexible exoskeleton covers my segmented body.</w:t>
      </w:r>
    </w:p>
    <w:p w14:paraId="29E363F1" w14:textId="77777777" w:rsidR="00D70131" w:rsidRDefault="00000000">
      <w:pPr>
        <w:spacing w:after="100" w:line="259" w:lineRule="auto"/>
      </w:pPr>
      <w:r>
        <w:t>Clue 3: Long antennae help me sense food and danger.</w:t>
      </w:r>
    </w:p>
    <w:p w14:paraId="137DD5E4" w14:textId="77777777" w:rsidR="00D70131" w:rsidRDefault="00000000">
      <w:pPr>
        <w:spacing w:after="100" w:line="259" w:lineRule="auto"/>
      </w:pPr>
      <w:r>
        <w:t>Clue 4: Feathery appendages assist with swimming and moving water over my gills.</w:t>
      </w:r>
    </w:p>
    <w:p w14:paraId="5D834E4A" w14:textId="77777777" w:rsidR="00D70131" w:rsidRDefault="00000000">
      <w:pPr>
        <w:spacing w:after="100" w:line="259" w:lineRule="auto"/>
      </w:pPr>
      <w:r>
        <w:t>Clue 5: I can flick my muscular abdomen to dart backward quickly.</w:t>
      </w:r>
    </w:p>
    <w:p w14:paraId="115F4B25" w14:textId="77777777" w:rsidR="00D70131" w:rsidRDefault="00000000">
      <w:pPr>
        <w:spacing w:after="100" w:line="259" w:lineRule="auto"/>
      </w:pPr>
      <w:r>
        <w:t>Clue 6: Some of my kind clean parasites from larger fishes.</w:t>
      </w:r>
    </w:p>
    <w:p w14:paraId="0FD29140" w14:textId="77777777" w:rsidR="00D70131" w:rsidRDefault="00000000">
      <w:pPr>
        <w:spacing w:after="100" w:line="259" w:lineRule="auto"/>
      </w:pPr>
      <w:r>
        <w:t>Clue 7: My body has a curved shape and a fan-like tail.</w:t>
      </w:r>
    </w:p>
    <w:p w14:paraId="1C1B10AE" w14:textId="77777777" w:rsidR="00D70131" w:rsidRDefault="00000000">
      <w:pPr>
        <w:spacing w:after="100" w:line="259" w:lineRule="auto"/>
      </w:pPr>
      <w:r>
        <w:t>Clue 8: I resemble a miniature prawn and often live close to the seafloor.</w:t>
      </w:r>
    </w:p>
    <w:p w14:paraId="555BA12D" w14:textId="77777777" w:rsidR="00D70131" w:rsidRDefault="00000000">
      <w:pPr>
        <w:spacing w:after="100" w:line="259" w:lineRule="auto"/>
      </w:pPr>
      <w:r>
        <w:t>Clue 9: My answer ends with P.</w:t>
      </w:r>
    </w:p>
    <w:p w14:paraId="37431D81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4F7C896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CFB5C2" w14:textId="77777777" w:rsidR="00D70131" w:rsidRDefault="00000000">
            <w:r>
              <w:t>Answer: Shrimp</w:t>
            </w:r>
          </w:p>
        </w:tc>
      </w:tr>
    </w:tbl>
    <w:p w14:paraId="77B0EC0B" w14:textId="77777777" w:rsidR="00D70131" w:rsidRDefault="00000000">
      <w:r>
        <w:br w:type="page"/>
      </w:r>
    </w:p>
    <w:p w14:paraId="595C4CD8" w14:textId="77777777" w:rsidR="00D70131" w:rsidRDefault="00000000">
      <w:pPr>
        <w:spacing w:after="40" w:line="259" w:lineRule="auto"/>
      </w:pPr>
      <w:r>
        <w:lastRenderedPageBreak/>
        <w:t>Challenge 10</w:t>
      </w:r>
    </w:p>
    <w:p w14:paraId="44FCD535" w14:textId="77777777" w:rsidR="00D70131" w:rsidRDefault="00000000">
      <w:pPr>
        <w:spacing w:line="259" w:lineRule="auto"/>
      </w:pPr>
      <w:r>
        <w:t>Question ID: sea_creatures_0010</w:t>
      </w:r>
    </w:p>
    <w:p w14:paraId="328C2AD2" w14:textId="77777777" w:rsidR="00D70131" w:rsidRDefault="00000000">
      <w:pPr>
        <w:spacing w:after="100" w:line="259" w:lineRule="auto"/>
      </w:pPr>
      <w:r>
        <w:t>Clue 1: I am a tiny open-ocean crustacean that gathers in immense swarms.</w:t>
      </w:r>
    </w:p>
    <w:p w14:paraId="46538897" w14:textId="77777777" w:rsidR="00D70131" w:rsidRDefault="00000000">
      <w:pPr>
        <w:spacing w:after="100" w:line="259" w:lineRule="auto"/>
      </w:pPr>
      <w:r>
        <w:t>Clue 2: Feathery legs filter microscopic food from the water.</w:t>
      </w:r>
    </w:p>
    <w:p w14:paraId="0DABDB94" w14:textId="77777777" w:rsidR="00D70131" w:rsidRDefault="00000000">
      <w:pPr>
        <w:spacing w:after="100" w:line="259" w:lineRule="auto"/>
      </w:pPr>
      <w:r>
        <w:t>Clue 3: My transparent body may show reddish digestive organs.</w:t>
      </w:r>
    </w:p>
    <w:p w14:paraId="151384A0" w14:textId="77777777" w:rsidR="00D70131" w:rsidRDefault="00000000">
      <w:pPr>
        <w:spacing w:after="100" w:line="259" w:lineRule="auto"/>
      </w:pPr>
      <w:r>
        <w:t>Clue 4: Some species migrate toward the surface after dark.</w:t>
      </w:r>
    </w:p>
    <w:p w14:paraId="28D3A905" w14:textId="77777777" w:rsidR="00D70131" w:rsidRDefault="00000000">
      <w:pPr>
        <w:spacing w:after="100" w:line="259" w:lineRule="auto"/>
      </w:pPr>
      <w:r>
        <w:t>Clue 5: I form a crucial link between plankton and much larger predators.</w:t>
      </w:r>
    </w:p>
    <w:p w14:paraId="5B07F5D0" w14:textId="77777777" w:rsidR="00D70131" w:rsidRDefault="00000000">
      <w:pPr>
        <w:spacing w:after="100" w:line="259" w:lineRule="auto"/>
      </w:pPr>
      <w:r>
        <w:t>Clue 6: Fish, seabirds and many marine mammals feed heavily on me.</w:t>
      </w:r>
    </w:p>
    <w:p w14:paraId="5B6E13F6" w14:textId="77777777" w:rsidR="00D70131" w:rsidRDefault="00000000">
      <w:pPr>
        <w:spacing w:after="100" w:line="259" w:lineRule="auto"/>
      </w:pPr>
      <w:r>
        <w:t>Clue 7: My name is often associated with the cold waters around Antarctica.</w:t>
      </w:r>
    </w:p>
    <w:p w14:paraId="2900B7AF" w14:textId="77777777" w:rsidR="00D70131" w:rsidRDefault="00000000">
      <w:pPr>
        <w:spacing w:after="100" w:line="259" w:lineRule="auto"/>
      </w:pPr>
      <w:r>
        <w:t>Clue 8: Despite my small size, enormous baleen feeders depend on my swarms.</w:t>
      </w:r>
    </w:p>
    <w:p w14:paraId="1B937CF5" w14:textId="77777777" w:rsidR="00D70131" w:rsidRDefault="00000000">
      <w:pPr>
        <w:spacing w:after="100" w:line="259" w:lineRule="auto"/>
      </w:pPr>
      <w:r>
        <w:t>Clue 9: My answer ends with L.</w:t>
      </w:r>
    </w:p>
    <w:p w14:paraId="042D8851" w14:textId="77777777" w:rsidR="00D70131" w:rsidRDefault="00000000">
      <w:pPr>
        <w:spacing w:after="220" w:line="259" w:lineRule="auto"/>
      </w:pPr>
      <w:r>
        <w:t>Clue 10: My answer begins with 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003AD46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D33F93" w14:textId="77777777" w:rsidR="00D70131" w:rsidRDefault="00000000">
            <w:r>
              <w:t>Answer: Krill</w:t>
            </w:r>
          </w:p>
        </w:tc>
      </w:tr>
    </w:tbl>
    <w:p w14:paraId="6BF43442" w14:textId="77777777" w:rsidR="00D70131" w:rsidRDefault="00000000">
      <w:r>
        <w:br w:type="page"/>
      </w:r>
    </w:p>
    <w:p w14:paraId="1285BFF1" w14:textId="77777777" w:rsidR="00D70131" w:rsidRDefault="00000000">
      <w:pPr>
        <w:spacing w:after="40" w:line="259" w:lineRule="auto"/>
      </w:pPr>
      <w:r>
        <w:lastRenderedPageBreak/>
        <w:t>Challenge 11</w:t>
      </w:r>
    </w:p>
    <w:p w14:paraId="30213B12" w14:textId="77777777" w:rsidR="00D70131" w:rsidRDefault="00000000">
      <w:pPr>
        <w:spacing w:line="259" w:lineRule="auto"/>
      </w:pPr>
      <w:r>
        <w:t>Question ID: sea_creatures_0011</w:t>
      </w:r>
    </w:p>
    <w:p w14:paraId="05E3F610" w14:textId="77777777" w:rsidR="00D70131" w:rsidRDefault="00000000">
      <w:pPr>
        <w:spacing w:after="100" w:line="259" w:lineRule="auto"/>
      </w:pPr>
      <w:r>
        <w:t>Clue 1: I am a bivalve mollusc enclosed by two hinged shells.</w:t>
      </w:r>
    </w:p>
    <w:p w14:paraId="15637318" w14:textId="77777777" w:rsidR="00D70131" w:rsidRDefault="00000000">
      <w:pPr>
        <w:spacing w:after="100" w:line="259" w:lineRule="auto"/>
      </w:pPr>
      <w:r>
        <w:t>Clue 2: Strong muscles pull my shells tightly closed when danger approaches.</w:t>
      </w:r>
    </w:p>
    <w:p w14:paraId="23432ACD" w14:textId="77777777" w:rsidR="00D70131" w:rsidRDefault="00000000">
      <w:pPr>
        <w:spacing w:after="100" w:line="259" w:lineRule="auto"/>
      </w:pPr>
      <w:r>
        <w:t>Clue 3: I filter tiny food particles from water using my gills.</w:t>
      </w:r>
    </w:p>
    <w:p w14:paraId="62CDAE19" w14:textId="77777777" w:rsidR="00D70131" w:rsidRDefault="00000000">
      <w:pPr>
        <w:spacing w:after="100" w:line="259" w:lineRule="auto"/>
      </w:pPr>
      <w:r>
        <w:t>Clue 4: Many of my kind live buried beneath sand or mud.</w:t>
      </w:r>
    </w:p>
    <w:p w14:paraId="079CD4B2" w14:textId="77777777" w:rsidR="00D70131" w:rsidRDefault="00000000">
      <w:pPr>
        <w:spacing w:after="100" w:line="259" w:lineRule="auto"/>
      </w:pPr>
      <w:r>
        <w:t>Clue 5: A muscular foot helps me dig and reposition myself.</w:t>
      </w:r>
    </w:p>
    <w:p w14:paraId="26985B73" w14:textId="77777777" w:rsidR="00D70131" w:rsidRDefault="00000000">
      <w:pPr>
        <w:spacing w:after="100" w:line="259" w:lineRule="auto"/>
      </w:pPr>
      <w:r>
        <w:t>Clue 6: Growth rings may be visible on the outside of my shell.</w:t>
      </w:r>
    </w:p>
    <w:p w14:paraId="3DF919C1" w14:textId="77777777" w:rsidR="00D70131" w:rsidRDefault="00000000">
      <w:pPr>
        <w:spacing w:after="100" w:line="259" w:lineRule="auto"/>
      </w:pPr>
      <w:r>
        <w:t>Clue 7: Two siphons often reach upward to draw in and expel water.</w:t>
      </w:r>
    </w:p>
    <w:p w14:paraId="185DC5D3" w14:textId="77777777" w:rsidR="00D70131" w:rsidRDefault="00000000">
      <w:pPr>
        <w:spacing w:after="100" w:line="259" w:lineRule="auto"/>
      </w:pPr>
      <w:r>
        <w:t>Clue 8: People commonly find my paired shells washed onto beaches.</w:t>
      </w:r>
    </w:p>
    <w:p w14:paraId="607AF8C8" w14:textId="77777777" w:rsidR="00D70131" w:rsidRDefault="00000000">
      <w:pPr>
        <w:spacing w:after="100" w:line="259" w:lineRule="auto"/>
      </w:pPr>
      <w:r>
        <w:t>Clue 9: My answer ends with M.</w:t>
      </w:r>
    </w:p>
    <w:p w14:paraId="68A6F548" w14:textId="77777777" w:rsidR="00D70131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335EFDD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1CC92F" w14:textId="77777777" w:rsidR="00D70131" w:rsidRDefault="00000000">
            <w:r>
              <w:t>Answer: Clam</w:t>
            </w:r>
          </w:p>
        </w:tc>
      </w:tr>
    </w:tbl>
    <w:p w14:paraId="5E3D2547" w14:textId="77777777" w:rsidR="00D70131" w:rsidRDefault="00000000">
      <w:r>
        <w:br w:type="page"/>
      </w:r>
    </w:p>
    <w:p w14:paraId="6ACBFE84" w14:textId="77777777" w:rsidR="00D70131" w:rsidRDefault="00000000">
      <w:pPr>
        <w:spacing w:after="40" w:line="259" w:lineRule="auto"/>
      </w:pPr>
      <w:r>
        <w:lastRenderedPageBreak/>
        <w:t>Challenge 12</w:t>
      </w:r>
    </w:p>
    <w:p w14:paraId="2EEFF31C" w14:textId="77777777" w:rsidR="00D70131" w:rsidRDefault="00000000">
      <w:pPr>
        <w:spacing w:line="259" w:lineRule="auto"/>
      </w:pPr>
      <w:r>
        <w:t>Question ID: sea_creatures_0012</w:t>
      </w:r>
    </w:p>
    <w:p w14:paraId="464E350A" w14:textId="77777777" w:rsidR="00D70131" w:rsidRDefault="00000000">
      <w:pPr>
        <w:spacing w:after="100" w:line="259" w:lineRule="auto"/>
      </w:pPr>
      <w:r>
        <w:t>Clue 1: I am a bivalve mollusc that often attaches permanently to a hard surface.</w:t>
      </w:r>
    </w:p>
    <w:p w14:paraId="41559F7E" w14:textId="77777777" w:rsidR="00D70131" w:rsidRDefault="00000000">
      <w:pPr>
        <w:spacing w:after="100" w:line="259" w:lineRule="auto"/>
      </w:pPr>
      <w:r>
        <w:t>Clue 2: My rough irregular shell has two unequal halves.</w:t>
      </w:r>
    </w:p>
    <w:p w14:paraId="0CD47CF8" w14:textId="77777777" w:rsidR="00D70131" w:rsidRDefault="00000000">
      <w:pPr>
        <w:spacing w:after="100" w:line="259" w:lineRule="auto"/>
      </w:pPr>
      <w:r>
        <w:t>Clue 3: I filter large volumes of water while feeding on microscopic particles.</w:t>
      </w:r>
    </w:p>
    <w:p w14:paraId="4ECAE18D" w14:textId="77777777" w:rsidR="00D70131" w:rsidRDefault="00000000">
      <w:pPr>
        <w:spacing w:after="100" w:line="259" w:lineRule="auto"/>
      </w:pPr>
      <w:r>
        <w:t>Clue 4: Dense reefs formed by my kind provide habitat for other marine life.</w:t>
      </w:r>
    </w:p>
    <w:p w14:paraId="583BC58C" w14:textId="77777777" w:rsidR="00D70131" w:rsidRDefault="00000000">
      <w:pPr>
        <w:spacing w:after="100" w:line="259" w:lineRule="auto"/>
      </w:pPr>
      <w:r>
        <w:t>Clue 5: Changing water conditions can influence whether I develop as male or female.</w:t>
      </w:r>
    </w:p>
    <w:p w14:paraId="08167836" w14:textId="77777777" w:rsidR="00D70131" w:rsidRDefault="00000000">
      <w:pPr>
        <w:spacing w:after="100" w:line="259" w:lineRule="auto"/>
      </w:pPr>
      <w:r>
        <w:t>Clue 6: I am commonly eaten raw or cooked by people.</w:t>
      </w:r>
    </w:p>
    <w:p w14:paraId="610E55C1" w14:textId="77777777" w:rsidR="00D70131" w:rsidRDefault="00000000">
      <w:pPr>
        <w:spacing w:after="100" w:line="259" w:lineRule="auto"/>
      </w:pPr>
      <w:r>
        <w:t>Clue 7: A foreign particle inside my shell may become coated in nacre.</w:t>
      </w:r>
    </w:p>
    <w:p w14:paraId="7DFCB868" w14:textId="77777777" w:rsidR="00D70131" w:rsidRDefault="00000000">
      <w:pPr>
        <w:spacing w:after="100" w:line="259" w:lineRule="auto"/>
      </w:pPr>
      <w:r>
        <w:t>Clue 8: Some relatives are cultivated specifically for producing pearls.</w:t>
      </w:r>
    </w:p>
    <w:p w14:paraId="633B722D" w14:textId="77777777" w:rsidR="00D70131" w:rsidRDefault="00000000">
      <w:pPr>
        <w:spacing w:after="100" w:line="259" w:lineRule="auto"/>
      </w:pPr>
      <w:r>
        <w:t>Clue 9: My answer ends with R.</w:t>
      </w:r>
    </w:p>
    <w:p w14:paraId="7A98270C" w14:textId="77777777" w:rsidR="00D70131" w:rsidRDefault="00000000">
      <w:pPr>
        <w:spacing w:after="220" w:line="259" w:lineRule="auto"/>
      </w:pPr>
      <w:r>
        <w:t>Clue 10: My answer begins with O.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51EF36E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1EFD7B" w14:textId="77777777" w:rsidR="00D70131" w:rsidRDefault="00000000">
            <w:r>
              <w:t>Answer: Oyster</w:t>
            </w:r>
          </w:p>
        </w:tc>
      </w:tr>
    </w:tbl>
    <w:p w14:paraId="611AAA0A" w14:textId="77777777" w:rsidR="00D70131" w:rsidRDefault="00000000">
      <w:r>
        <w:br w:type="page"/>
      </w:r>
    </w:p>
    <w:p w14:paraId="56FA2536" w14:textId="77777777" w:rsidR="00D70131" w:rsidRDefault="00000000">
      <w:pPr>
        <w:spacing w:after="40" w:line="259" w:lineRule="auto"/>
      </w:pPr>
      <w:r>
        <w:lastRenderedPageBreak/>
        <w:t>Challenge 13</w:t>
      </w:r>
    </w:p>
    <w:p w14:paraId="557271D1" w14:textId="77777777" w:rsidR="00D70131" w:rsidRDefault="00000000">
      <w:pPr>
        <w:spacing w:line="259" w:lineRule="auto"/>
      </w:pPr>
      <w:r>
        <w:t>Question ID: sea_creatures_0013</w:t>
      </w:r>
    </w:p>
    <w:p w14:paraId="228539AB" w14:textId="77777777" w:rsidR="00D70131" w:rsidRDefault="00000000">
      <w:pPr>
        <w:spacing w:after="100" w:line="259" w:lineRule="auto"/>
      </w:pPr>
      <w:r>
        <w:t>Clue 1: I am a bivalve mollusc with a dark elongated shell.</w:t>
      </w:r>
    </w:p>
    <w:p w14:paraId="6C020752" w14:textId="77777777" w:rsidR="00D70131" w:rsidRDefault="00000000">
      <w:pPr>
        <w:spacing w:after="100" w:line="259" w:lineRule="auto"/>
      </w:pPr>
      <w:r>
        <w:t>Clue 2: Strong threads anchor me to rocks, pilings and other surfaces.</w:t>
      </w:r>
    </w:p>
    <w:p w14:paraId="24DFC974" w14:textId="77777777" w:rsidR="00D70131" w:rsidRDefault="00000000">
      <w:pPr>
        <w:spacing w:after="100" w:line="259" w:lineRule="auto"/>
      </w:pPr>
      <w:r>
        <w:t>Clue 3: I often live in crowded beds in the intertidal zone.</w:t>
      </w:r>
    </w:p>
    <w:p w14:paraId="384039F0" w14:textId="77777777" w:rsidR="00D70131" w:rsidRDefault="00000000">
      <w:pPr>
        <w:spacing w:after="100" w:line="259" w:lineRule="auto"/>
      </w:pPr>
      <w:r>
        <w:t>Clue 4: Closing my paired shells helps me survive temporary exposure to air.</w:t>
      </w:r>
    </w:p>
    <w:p w14:paraId="12FB7B04" w14:textId="77777777" w:rsidR="00D70131" w:rsidRDefault="00000000">
      <w:pPr>
        <w:spacing w:after="100" w:line="259" w:lineRule="auto"/>
      </w:pPr>
      <w:r>
        <w:t>Clue 5: I filter plankton and suspended particles from the water.</w:t>
      </w:r>
    </w:p>
    <w:p w14:paraId="54AAFF3A" w14:textId="77777777" w:rsidR="00D70131" w:rsidRDefault="00000000">
      <w:pPr>
        <w:spacing w:after="100" w:line="259" w:lineRule="auto"/>
      </w:pPr>
      <w:r>
        <w:t>Clue 6: My attachment fibers have inspired research into powerful wet adhesives.</w:t>
      </w:r>
    </w:p>
    <w:p w14:paraId="3F0E2571" w14:textId="77777777" w:rsidR="00D70131" w:rsidRDefault="00000000">
      <w:pPr>
        <w:spacing w:after="100" w:line="259" w:lineRule="auto"/>
      </w:pPr>
      <w:r>
        <w:t>Clue 7: Sea stars are among my important natural predators.</w:t>
      </w:r>
    </w:p>
    <w:p w14:paraId="1CBF43EF" w14:textId="77777777" w:rsidR="00D70131" w:rsidRDefault="00000000">
      <w:pPr>
        <w:spacing w:after="100" w:line="259" w:lineRule="auto"/>
      </w:pPr>
      <w:r>
        <w:t>Clue 8: My smooth shell is usually narrower at one end than the other.</w:t>
      </w:r>
    </w:p>
    <w:p w14:paraId="709DE02B" w14:textId="77777777" w:rsidR="00D70131" w:rsidRDefault="00000000">
      <w:pPr>
        <w:spacing w:after="100" w:line="259" w:lineRule="auto"/>
      </w:pPr>
      <w:r>
        <w:t>Clue 9: My answer ends with L.</w:t>
      </w:r>
    </w:p>
    <w:p w14:paraId="73ADC23C" w14:textId="77777777" w:rsidR="00D70131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0F70E93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01784C" w14:textId="77777777" w:rsidR="00D70131" w:rsidRDefault="00000000">
            <w:r>
              <w:t>Answer: Mussel</w:t>
            </w:r>
          </w:p>
        </w:tc>
      </w:tr>
    </w:tbl>
    <w:p w14:paraId="79B04C61" w14:textId="77777777" w:rsidR="00D70131" w:rsidRDefault="00000000">
      <w:r>
        <w:br w:type="page"/>
      </w:r>
    </w:p>
    <w:p w14:paraId="7B6F1E2B" w14:textId="77777777" w:rsidR="00D70131" w:rsidRDefault="00000000">
      <w:pPr>
        <w:spacing w:after="40" w:line="259" w:lineRule="auto"/>
      </w:pPr>
      <w:r>
        <w:lastRenderedPageBreak/>
        <w:t>Challenge 14</w:t>
      </w:r>
    </w:p>
    <w:p w14:paraId="70E55E6A" w14:textId="77777777" w:rsidR="00D70131" w:rsidRDefault="00000000">
      <w:pPr>
        <w:spacing w:line="259" w:lineRule="auto"/>
      </w:pPr>
      <w:r>
        <w:t>Question ID: sea_creatures_0014</w:t>
      </w:r>
    </w:p>
    <w:p w14:paraId="2A640005" w14:textId="77777777" w:rsidR="00D70131" w:rsidRDefault="00000000">
      <w:pPr>
        <w:spacing w:after="100" w:line="259" w:lineRule="auto"/>
      </w:pPr>
      <w:r>
        <w:t>Clue 1: I am a bivalve mollusc with a rounded, fan-shaped shell.</w:t>
      </w:r>
    </w:p>
    <w:p w14:paraId="59618EDD" w14:textId="77777777" w:rsidR="00D70131" w:rsidRDefault="00000000">
      <w:pPr>
        <w:spacing w:after="100" w:line="259" w:lineRule="auto"/>
      </w:pPr>
      <w:r>
        <w:t>Clue 2: Rows of small blue eyes line the edge of my mantle.</w:t>
      </w:r>
    </w:p>
    <w:p w14:paraId="0EB2A654" w14:textId="77777777" w:rsidR="00D70131" w:rsidRDefault="00000000">
      <w:pPr>
        <w:spacing w:after="100" w:line="259" w:lineRule="auto"/>
      </w:pPr>
      <w:r>
        <w:t>Clue 3: I filter microscopic food from seawater.</w:t>
      </w:r>
    </w:p>
    <w:p w14:paraId="76A3A986" w14:textId="77777777" w:rsidR="00D70131" w:rsidRDefault="00000000">
      <w:pPr>
        <w:spacing w:after="100" w:line="259" w:lineRule="auto"/>
      </w:pPr>
      <w:r>
        <w:t>Clue 4: Unlike many relatives, I can travel freely instead of remaining attached.</w:t>
      </w:r>
    </w:p>
    <w:p w14:paraId="7FAB5EAE" w14:textId="77777777" w:rsidR="00D70131" w:rsidRDefault="00000000">
      <w:pPr>
        <w:spacing w:after="100" w:line="259" w:lineRule="auto"/>
      </w:pPr>
      <w:r>
        <w:t>Clue 5: Rapidly clapping my shells together propels me through the water.</w:t>
      </w:r>
    </w:p>
    <w:p w14:paraId="6C5C33B7" w14:textId="77777777" w:rsidR="00D70131" w:rsidRDefault="00000000">
      <w:pPr>
        <w:spacing w:after="100" w:line="259" w:lineRule="auto"/>
      </w:pPr>
      <w:r>
        <w:t>Clue 6: Ribbed grooves radiate outward across my shell.</w:t>
      </w:r>
    </w:p>
    <w:p w14:paraId="2838F316" w14:textId="77777777" w:rsidR="00D70131" w:rsidRDefault="00000000">
      <w:pPr>
        <w:spacing w:after="100" w:line="259" w:lineRule="auto"/>
      </w:pPr>
      <w:r>
        <w:t>Clue 7: A strong central muscle opens and closes my two valves.</w:t>
      </w:r>
    </w:p>
    <w:p w14:paraId="2BD2535B" w14:textId="77777777" w:rsidR="00D70131" w:rsidRDefault="00000000">
      <w:pPr>
        <w:spacing w:after="100" w:line="259" w:lineRule="auto"/>
      </w:pPr>
      <w:r>
        <w:t>Clue 8: My shell shape is widely used as a symbol of the sea.</w:t>
      </w:r>
    </w:p>
    <w:p w14:paraId="3ED4A506" w14:textId="77777777" w:rsidR="00D70131" w:rsidRDefault="00000000">
      <w:pPr>
        <w:spacing w:after="100" w:line="259" w:lineRule="auto"/>
      </w:pPr>
      <w:r>
        <w:t>Clue 9: My answer ends with P.</w:t>
      </w:r>
    </w:p>
    <w:p w14:paraId="7ECB9E48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406AD22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843ED1" w14:textId="77777777" w:rsidR="00D70131" w:rsidRDefault="00000000">
            <w:r>
              <w:t>Answer: Scallop</w:t>
            </w:r>
          </w:p>
        </w:tc>
      </w:tr>
    </w:tbl>
    <w:p w14:paraId="5D0C4601" w14:textId="77777777" w:rsidR="00D70131" w:rsidRDefault="00000000">
      <w:r>
        <w:br w:type="page"/>
      </w:r>
    </w:p>
    <w:p w14:paraId="3AE68488" w14:textId="77777777" w:rsidR="00D70131" w:rsidRDefault="00000000">
      <w:pPr>
        <w:spacing w:after="40" w:line="259" w:lineRule="auto"/>
      </w:pPr>
      <w:r>
        <w:lastRenderedPageBreak/>
        <w:t>Challenge 15</w:t>
      </w:r>
    </w:p>
    <w:p w14:paraId="38772C06" w14:textId="77777777" w:rsidR="00D70131" w:rsidRDefault="00000000">
      <w:pPr>
        <w:spacing w:line="259" w:lineRule="auto"/>
      </w:pPr>
      <w:r>
        <w:t>Question ID: sea_creatures_0015</w:t>
      </w:r>
    </w:p>
    <w:p w14:paraId="4EE0BB1E" w14:textId="77777777" w:rsidR="00D70131" w:rsidRDefault="00000000">
      <w:pPr>
        <w:spacing w:after="100" w:line="259" w:lineRule="auto"/>
      </w:pPr>
      <w:r>
        <w:t>Clue 1: I am a cephalopod whose ancestors appeared hundreds of millions of years ago.</w:t>
      </w:r>
    </w:p>
    <w:p w14:paraId="1E775F0B" w14:textId="77777777" w:rsidR="00D70131" w:rsidRDefault="00000000">
      <w:pPr>
        <w:spacing w:after="100" w:line="259" w:lineRule="auto"/>
      </w:pPr>
      <w:r>
        <w:t>Clue 2: A coiled external shell protects my soft body.</w:t>
      </w:r>
    </w:p>
    <w:p w14:paraId="6485E71C" w14:textId="77777777" w:rsidR="00D70131" w:rsidRDefault="00000000">
      <w:pPr>
        <w:spacing w:after="100" w:line="259" w:lineRule="auto"/>
      </w:pPr>
      <w:r>
        <w:t>Clue 3: Gas-filled chambers help me control buoyancy.</w:t>
      </w:r>
    </w:p>
    <w:p w14:paraId="00000D45" w14:textId="77777777" w:rsidR="00D70131" w:rsidRDefault="00000000">
      <w:pPr>
        <w:spacing w:after="100" w:line="259" w:lineRule="auto"/>
      </w:pPr>
      <w:r>
        <w:t>Clue 4: Only the newest and largest shell chamber contains my body.</w:t>
      </w:r>
    </w:p>
    <w:p w14:paraId="1D09B95B" w14:textId="77777777" w:rsidR="00D70131" w:rsidRDefault="00000000">
      <w:pPr>
        <w:spacing w:after="100" w:line="259" w:lineRule="auto"/>
      </w:pPr>
      <w:r>
        <w:t>Clue 5: Dozens of slender tentacles surround my mouth but lack suckers.</w:t>
      </w:r>
    </w:p>
    <w:p w14:paraId="19188EC3" w14:textId="77777777" w:rsidR="00D70131" w:rsidRDefault="00000000">
      <w:pPr>
        <w:spacing w:after="100" w:line="259" w:lineRule="auto"/>
      </w:pPr>
      <w:r>
        <w:t>Clue 6: I move by forcing water through a funnel beneath my head.</w:t>
      </w:r>
    </w:p>
    <w:p w14:paraId="5E2980AA" w14:textId="77777777" w:rsidR="00D70131" w:rsidRDefault="00000000">
      <w:pPr>
        <w:spacing w:after="100" w:line="259" w:lineRule="auto"/>
      </w:pPr>
      <w:r>
        <w:t>Clue 7: My simple pinhole-style eyes have no lenses.</w:t>
      </w:r>
    </w:p>
    <w:p w14:paraId="7939F1F1" w14:textId="77777777" w:rsidR="00D70131" w:rsidRDefault="00000000">
      <w:pPr>
        <w:spacing w:after="100" w:line="259" w:lineRule="auto"/>
      </w:pPr>
      <w:r>
        <w:t>Clue 8: My cream shell is marked with reddish-brown stripes.</w:t>
      </w:r>
    </w:p>
    <w:p w14:paraId="3F0391E1" w14:textId="77777777" w:rsidR="00D70131" w:rsidRDefault="00000000">
      <w:pPr>
        <w:spacing w:after="100" w:line="259" w:lineRule="auto"/>
      </w:pPr>
      <w:r>
        <w:t>Clue 9: My answer ends with S.</w:t>
      </w:r>
    </w:p>
    <w:p w14:paraId="07002ACD" w14:textId="77777777" w:rsidR="00D70131" w:rsidRDefault="00000000">
      <w:pPr>
        <w:spacing w:after="220" w:line="259" w:lineRule="auto"/>
      </w:pPr>
      <w:r>
        <w:t>Clue 10: My answer begins with 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5F07BFF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76A795" w14:textId="77777777" w:rsidR="00D70131" w:rsidRDefault="00000000">
            <w:r>
              <w:t>Answer: Nautilus</w:t>
            </w:r>
          </w:p>
        </w:tc>
      </w:tr>
    </w:tbl>
    <w:p w14:paraId="475B5EF6" w14:textId="77777777" w:rsidR="00D70131" w:rsidRDefault="00000000">
      <w:r>
        <w:br w:type="page"/>
      </w:r>
    </w:p>
    <w:p w14:paraId="1756D81D" w14:textId="77777777" w:rsidR="00D70131" w:rsidRDefault="00000000">
      <w:pPr>
        <w:spacing w:after="40" w:line="259" w:lineRule="auto"/>
      </w:pPr>
      <w:r>
        <w:lastRenderedPageBreak/>
        <w:t>Challenge 16</w:t>
      </w:r>
    </w:p>
    <w:p w14:paraId="79AD94B7" w14:textId="77777777" w:rsidR="00D70131" w:rsidRDefault="00000000">
      <w:pPr>
        <w:spacing w:line="259" w:lineRule="auto"/>
      </w:pPr>
      <w:r>
        <w:t>Question ID: sea_creatures_0016</w:t>
      </w:r>
    </w:p>
    <w:p w14:paraId="132F3BED" w14:textId="77777777" w:rsidR="00D70131" w:rsidRDefault="00000000">
      <w:pPr>
        <w:spacing w:after="100" w:line="259" w:lineRule="auto"/>
      </w:pPr>
      <w:r>
        <w:t>Clue 1: I am a cephalopod with an internal buoyant structure made of calcium carbonate.</w:t>
      </w:r>
    </w:p>
    <w:p w14:paraId="161AA7ED" w14:textId="77777777" w:rsidR="00D70131" w:rsidRDefault="00000000">
      <w:pPr>
        <w:spacing w:after="100" w:line="259" w:lineRule="auto"/>
      </w:pPr>
      <w:r>
        <w:t>Clue 2: A fin running around my mantle lets me hover and maneuver precisely.</w:t>
      </w:r>
    </w:p>
    <w:p w14:paraId="17A8E4C0" w14:textId="77777777" w:rsidR="00D70131" w:rsidRDefault="00000000">
      <w:pPr>
        <w:spacing w:after="100" w:line="259" w:lineRule="auto"/>
      </w:pPr>
      <w:r>
        <w:t>Clue 3: W-shaped pupils give my eyes a distinctive appearance.</w:t>
      </w:r>
    </w:p>
    <w:p w14:paraId="455C4F53" w14:textId="77777777" w:rsidR="00D70131" w:rsidRDefault="00000000">
      <w:pPr>
        <w:spacing w:after="100" w:line="259" w:lineRule="auto"/>
      </w:pPr>
      <w:r>
        <w:t>Clue 4: I can display rapidly moving patterns across my skin.</w:t>
      </w:r>
    </w:p>
    <w:p w14:paraId="015BF820" w14:textId="77777777" w:rsidR="00D70131" w:rsidRDefault="00000000">
      <w:pPr>
        <w:spacing w:after="100" w:line="259" w:lineRule="auto"/>
      </w:pPr>
      <w:r>
        <w:t>Clue 5: Two hidden feeding tentacles shoot forward to seize prey.</w:t>
      </w:r>
    </w:p>
    <w:p w14:paraId="404A965A" w14:textId="77777777" w:rsidR="00D70131" w:rsidRDefault="00000000">
      <w:pPr>
        <w:spacing w:after="100" w:line="259" w:lineRule="auto"/>
      </w:pPr>
      <w:r>
        <w:t>Clue 6: I can release ink when threatened.</w:t>
      </w:r>
    </w:p>
    <w:p w14:paraId="0876D36A" w14:textId="77777777" w:rsidR="00D70131" w:rsidRDefault="00000000">
      <w:pPr>
        <w:spacing w:after="100" w:line="259" w:lineRule="auto"/>
      </w:pPr>
      <w:r>
        <w:t>Clue 7: My internal support is often sold for pet birds to peck.</w:t>
      </w:r>
    </w:p>
    <w:p w14:paraId="51994AD8" w14:textId="77777777" w:rsidR="00D70131" w:rsidRDefault="00000000">
      <w:pPr>
        <w:spacing w:after="100" w:line="259" w:lineRule="auto"/>
      </w:pPr>
      <w:r>
        <w:t>Clue 8: I have eight arms, two tentacles and remarkable camouflage.</w:t>
      </w:r>
    </w:p>
    <w:p w14:paraId="00D9294C" w14:textId="77777777" w:rsidR="00D70131" w:rsidRDefault="00000000">
      <w:pPr>
        <w:spacing w:after="100" w:line="259" w:lineRule="auto"/>
      </w:pPr>
      <w:r>
        <w:t>Clue 9: My answer ends with H.</w:t>
      </w:r>
    </w:p>
    <w:p w14:paraId="26120082" w14:textId="77777777" w:rsidR="00D70131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6DB42B3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AA420A" w14:textId="77777777" w:rsidR="00D70131" w:rsidRDefault="00000000">
            <w:r>
              <w:t>Answer: Cuttlefish</w:t>
            </w:r>
          </w:p>
        </w:tc>
      </w:tr>
    </w:tbl>
    <w:p w14:paraId="33EA1025" w14:textId="77777777" w:rsidR="00D70131" w:rsidRDefault="00000000">
      <w:r>
        <w:br w:type="page"/>
      </w:r>
    </w:p>
    <w:p w14:paraId="357A17C2" w14:textId="77777777" w:rsidR="00D70131" w:rsidRDefault="00000000">
      <w:pPr>
        <w:spacing w:after="40" w:line="259" w:lineRule="auto"/>
      </w:pPr>
      <w:r>
        <w:lastRenderedPageBreak/>
        <w:t>Challenge 17</w:t>
      </w:r>
    </w:p>
    <w:p w14:paraId="27EE4FC9" w14:textId="77777777" w:rsidR="00D70131" w:rsidRDefault="00000000">
      <w:pPr>
        <w:spacing w:line="259" w:lineRule="auto"/>
      </w:pPr>
      <w:r>
        <w:t>Question ID: sea_creatures_0017</w:t>
      </w:r>
    </w:p>
    <w:p w14:paraId="7C77917B" w14:textId="77777777" w:rsidR="00D70131" w:rsidRDefault="00000000">
      <w:pPr>
        <w:spacing w:after="100" w:line="259" w:lineRule="auto"/>
      </w:pPr>
      <w:r>
        <w:t>Clue 1: I am a flattened cartilaginous fish related to sharks.</w:t>
      </w:r>
    </w:p>
    <w:p w14:paraId="1215161F" w14:textId="77777777" w:rsidR="00D70131" w:rsidRDefault="00000000">
      <w:pPr>
        <w:spacing w:after="100" w:line="259" w:lineRule="auto"/>
      </w:pPr>
      <w:r>
        <w:t>Clue 2: My broad pectoral fins are fused to the sides of my head.</w:t>
      </w:r>
    </w:p>
    <w:p w14:paraId="4DFE4F3E" w14:textId="77777777" w:rsidR="00D70131" w:rsidRDefault="00000000">
      <w:pPr>
        <w:spacing w:after="100" w:line="259" w:lineRule="auto"/>
      </w:pPr>
      <w:r>
        <w:t>Clue 3: My mouth and gill openings are located on my underside.</w:t>
      </w:r>
    </w:p>
    <w:p w14:paraId="3032EF44" w14:textId="77777777" w:rsidR="00D70131" w:rsidRDefault="00000000">
      <w:pPr>
        <w:spacing w:after="100" w:line="259" w:lineRule="auto"/>
      </w:pPr>
      <w:r>
        <w:t>Clue 4: I often hide beneath sand with only my eyes visible.</w:t>
      </w:r>
    </w:p>
    <w:p w14:paraId="2D11D334" w14:textId="77777777" w:rsidR="00D70131" w:rsidRDefault="00000000">
      <w:pPr>
        <w:spacing w:after="100" w:line="259" w:lineRule="auto"/>
      </w:pPr>
      <w:r>
        <w:t>Clue 5: Electrical sensors help me locate buried prey.</w:t>
      </w:r>
    </w:p>
    <w:p w14:paraId="1FE04104" w14:textId="77777777" w:rsidR="00D70131" w:rsidRDefault="00000000">
      <w:pPr>
        <w:spacing w:after="100" w:line="259" w:lineRule="auto"/>
      </w:pPr>
      <w:r>
        <w:t>Clue 6: I move by rippling or flapping my wing-like fins.</w:t>
      </w:r>
    </w:p>
    <w:p w14:paraId="792B0919" w14:textId="77777777" w:rsidR="00D70131" w:rsidRDefault="00000000">
      <w:pPr>
        <w:spacing w:after="100" w:line="259" w:lineRule="auto"/>
      </w:pPr>
      <w:r>
        <w:t>Clue 7: A long whip-like tail carries one or more defensive barbs.</w:t>
      </w:r>
    </w:p>
    <w:p w14:paraId="0308EB56" w14:textId="77777777" w:rsidR="00D70131" w:rsidRDefault="00000000">
      <w:pPr>
        <w:spacing w:after="100" w:line="259" w:lineRule="auto"/>
      </w:pPr>
      <w:r>
        <w:t>Clue 8: My name refers to the painful wound my tail can inflict.</w:t>
      </w:r>
    </w:p>
    <w:p w14:paraId="08390169" w14:textId="77777777" w:rsidR="00D70131" w:rsidRDefault="00000000">
      <w:pPr>
        <w:spacing w:after="100" w:line="259" w:lineRule="auto"/>
      </w:pPr>
      <w:r>
        <w:t>Clue 9: My answer ends with Y.</w:t>
      </w:r>
    </w:p>
    <w:p w14:paraId="0DF7D159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2BDCC42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26F047" w14:textId="77777777" w:rsidR="00D70131" w:rsidRDefault="00000000">
            <w:r>
              <w:t>Answer: Stingray</w:t>
            </w:r>
          </w:p>
        </w:tc>
      </w:tr>
    </w:tbl>
    <w:p w14:paraId="4F5DBAB3" w14:textId="77777777" w:rsidR="00D70131" w:rsidRDefault="00000000">
      <w:r>
        <w:br w:type="page"/>
      </w:r>
    </w:p>
    <w:p w14:paraId="59D03726" w14:textId="77777777" w:rsidR="00D70131" w:rsidRDefault="00000000">
      <w:pPr>
        <w:spacing w:after="40" w:line="259" w:lineRule="auto"/>
      </w:pPr>
      <w:r>
        <w:lastRenderedPageBreak/>
        <w:t>Challenge 18</w:t>
      </w:r>
    </w:p>
    <w:p w14:paraId="23E089A5" w14:textId="77777777" w:rsidR="00D70131" w:rsidRDefault="00000000">
      <w:pPr>
        <w:spacing w:line="259" w:lineRule="auto"/>
      </w:pPr>
      <w:r>
        <w:t>Question ID: sea_creatures_0018</w:t>
      </w:r>
    </w:p>
    <w:p w14:paraId="780D3470" w14:textId="77777777" w:rsidR="00D70131" w:rsidRDefault="00000000">
      <w:pPr>
        <w:spacing w:after="100" w:line="259" w:lineRule="auto"/>
      </w:pPr>
      <w:r>
        <w:t>Clue 1: I am a giant ray with no venomous tail barb.</w:t>
      </w:r>
    </w:p>
    <w:p w14:paraId="2DA1A10D" w14:textId="77777777" w:rsidR="00D70131" w:rsidRDefault="00000000">
      <w:pPr>
        <w:spacing w:after="100" w:line="259" w:lineRule="auto"/>
      </w:pPr>
      <w:r>
        <w:t>Clue 2: Broad triangular fins carry me through open water like wings.</w:t>
      </w:r>
    </w:p>
    <w:p w14:paraId="2CAC4D03" w14:textId="77777777" w:rsidR="00D70131" w:rsidRDefault="00000000">
      <w:pPr>
        <w:spacing w:after="100" w:line="259" w:lineRule="auto"/>
      </w:pPr>
      <w:r>
        <w:t>Clue 3: Two flexible lobes beside my mouth help funnel in food.</w:t>
      </w:r>
    </w:p>
    <w:p w14:paraId="69132508" w14:textId="77777777" w:rsidR="00D70131" w:rsidRDefault="00000000">
      <w:pPr>
        <w:spacing w:after="100" w:line="259" w:lineRule="auto"/>
      </w:pPr>
      <w:r>
        <w:t>Clue 4: I filter plankton and tiny animals rather than hunting large prey.</w:t>
      </w:r>
    </w:p>
    <w:p w14:paraId="1E80A5E9" w14:textId="77777777" w:rsidR="00D70131" w:rsidRDefault="00000000">
      <w:pPr>
        <w:spacing w:after="100" w:line="259" w:lineRule="auto"/>
      </w:pPr>
      <w:r>
        <w:t>Clue 5: Each individual has a unique pattern of spots on its underside.</w:t>
      </w:r>
    </w:p>
    <w:p w14:paraId="486994BD" w14:textId="77777777" w:rsidR="00D70131" w:rsidRDefault="00000000">
      <w:pPr>
        <w:spacing w:after="100" w:line="259" w:lineRule="auto"/>
      </w:pPr>
      <w:r>
        <w:t>Clue 6: I sometimes visit cleaning stations where small fishes remove parasites.</w:t>
      </w:r>
    </w:p>
    <w:p w14:paraId="157C003D" w14:textId="77777777" w:rsidR="00D70131" w:rsidRDefault="00000000">
      <w:pPr>
        <w:spacing w:after="100" w:line="259" w:lineRule="auto"/>
      </w:pPr>
      <w:r>
        <w:t>Clue 7: I can leap completely clear of the water.</w:t>
      </w:r>
    </w:p>
    <w:p w14:paraId="5121D503" w14:textId="77777777" w:rsidR="00D70131" w:rsidRDefault="00000000">
      <w:pPr>
        <w:spacing w:after="100" w:line="259" w:lineRule="auto"/>
      </w:pPr>
      <w:r>
        <w:t>Clue 8: I have the largest brain relative to body size among living fishes.</w:t>
      </w:r>
    </w:p>
    <w:p w14:paraId="19F5BE6A" w14:textId="77777777" w:rsidR="00D70131" w:rsidRDefault="00000000">
      <w:pPr>
        <w:spacing w:after="100" w:line="259" w:lineRule="auto"/>
      </w:pPr>
      <w:r>
        <w:t>Clue 9: My answer ends with A.</w:t>
      </w:r>
    </w:p>
    <w:p w14:paraId="0396B8AF" w14:textId="77777777" w:rsidR="00D70131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209A7DD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7D2B0" w14:textId="77777777" w:rsidR="00D70131" w:rsidRDefault="00000000">
            <w:r>
              <w:t>Answer: Manta</w:t>
            </w:r>
          </w:p>
        </w:tc>
      </w:tr>
    </w:tbl>
    <w:p w14:paraId="61DB252E" w14:textId="77777777" w:rsidR="00D70131" w:rsidRDefault="00000000">
      <w:r>
        <w:br w:type="page"/>
      </w:r>
    </w:p>
    <w:p w14:paraId="2F2E41C2" w14:textId="77777777" w:rsidR="00D70131" w:rsidRDefault="00000000">
      <w:pPr>
        <w:spacing w:after="40" w:line="259" w:lineRule="auto"/>
      </w:pPr>
      <w:r>
        <w:lastRenderedPageBreak/>
        <w:t>Challenge 19</w:t>
      </w:r>
    </w:p>
    <w:p w14:paraId="1C9D8679" w14:textId="77777777" w:rsidR="00D70131" w:rsidRDefault="00000000">
      <w:pPr>
        <w:spacing w:line="259" w:lineRule="auto"/>
      </w:pPr>
      <w:r>
        <w:t>Question ID: sea_creatures_0019</w:t>
      </w:r>
    </w:p>
    <w:p w14:paraId="623C7F03" w14:textId="77777777" w:rsidR="00D70131" w:rsidRDefault="00000000">
      <w:pPr>
        <w:spacing w:after="100" w:line="259" w:lineRule="auto"/>
      </w:pPr>
      <w:r>
        <w:t>Clue 1: I am a fish with a long snake-like body.</w:t>
      </w:r>
    </w:p>
    <w:p w14:paraId="45E172A0" w14:textId="77777777" w:rsidR="00D70131" w:rsidRDefault="00000000">
      <w:pPr>
        <w:spacing w:after="100" w:line="259" w:lineRule="auto"/>
      </w:pPr>
      <w:r>
        <w:t>Clue 2: My dorsal, tail and anal fins often form one continuous fringe.</w:t>
      </w:r>
    </w:p>
    <w:p w14:paraId="74F74A79" w14:textId="77777777" w:rsidR="00D70131" w:rsidRDefault="00000000">
      <w:pPr>
        <w:spacing w:after="100" w:line="259" w:lineRule="auto"/>
      </w:pPr>
      <w:r>
        <w:t>Clue 3: Most of my kind lack pelvic fins.</w:t>
      </w:r>
    </w:p>
    <w:p w14:paraId="4DF108CE" w14:textId="77777777" w:rsidR="00D70131" w:rsidRDefault="00000000">
      <w:pPr>
        <w:spacing w:after="100" w:line="259" w:lineRule="auto"/>
      </w:pPr>
      <w:r>
        <w:t>Clue 4: A slippery mucus coating protects my skin.</w:t>
      </w:r>
    </w:p>
    <w:p w14:paraId="32EBA2A0" w14:textId="77777777" w:rsidR="00D70131" w:rsidRDefault="00000000">
      <w:pPr>
        <w:spacing w:after="100" w:line="259" w:lineRule="auto"/>
      </w:pPr>
      <w:r>
        <w:t>Clue 5: I can reverse easily through narrow rocky crevices.</w:t>
      </w:r>
    </w:p>
    <w:p w14:paraId="14CA9B29" w14:textId="77777777" w:rsidR="00D70131" w:rsidRDefault="00000000">
      <w:pPr>
        <w:spacing w:after="100" w:line="259" w:lineRule="auto"/>
      </w:pPr>
      <w:r>
        <w:t>Clue 6: Some species migrate thousands of miles to reproduce.</w:t>
      </w:r>
    </w:p>
    <w:p w14:paraId="3BAF2EDD" w14:textId="77777777" w:rsidR="00D70131" w:rsidRDefault="00000000">
      <w:pPr>
        <w:spacing w:after="100" w:line="259" w:lineRule="auto"/>
      </w:pPr>
      <w:r>
        <w:t>Clue 7: One famous reef-dwelling group opens and closes its mouth to breathe.</w:t>
      </w:r>
    </w:p>
    <w:p w14:paraId="4AA5AC40" w14:textId="77777777" w:rsidR="00D70131" w:rsidRDefault="00000000">
      <w:pPr>
        <w:spacing w:after="100" w:line="259" w:lineRule="auto"/>
      </w:pPr>
      <w:r>
        <w:t>Clue 8: Despite my shape, I have gills and am not a sea snake.</w:t>
      </w:r>
    </w:p>
    <w:p w14:paraId="50CDF687" w14:textId="77777777" w:rsidR="00D70131" w:rsidRDefault="00000000">
      <w:pPr>
        <w:spacing w:after="100" w:line="259" w:lineRule="auto"/>
      </w:pPr>
      <w:r>
        <w:t>Clue 9: My answer ends with L.</w:t>
      </w:r>
    </w:p>
    <w:p w14:paraId="08778CBC" w14:textId="77777777" w:rsidR="00D70131" w:rsidRDefault="00000000">
      <w:pPr>
        <w:spacing w:after="220" w:line="259" w:lineRule="auto"/>
      </w:pPr>
      <w:r>
        <w:t>Clue 10: My answer begins with 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68F14E9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ECD27" w14:textId="77777777" w:rsidR="00D70131" w:rsidRDefault="00000000">
            <w:r>
              <w:t>Answer: Eel</w:t>
            </w:r>
          </w:p>
        </w:tc>
      </w:tr>
    </w:tbl>
    <w:p w14:paraId="0C61201F" w14:textId="77777777" w:rsidR="00D70131" w:rsidRDefault="00000000">
      <w:r>
        <w:br w:type="page"/>
      </w:r>
    </w:p>
    <w:p w14:paraId="051A0541" w14:textId="77777777" w:rsidR="00D70131" w:rsidRDefault="00000000">
      <w:pPr>
        <w:spacing w:after="40" w:line="259" w:lineRule="auto"/>
      </w:pPr>
      <w:r>
        <w:lastRenderedPageBreak/>
        <w:t>Challenge 20</w:t>
      </w:r>
    </w:p>
    <w:p w14:paraId="524846BC" w14:textId="77777777" w:rsidR="00D70131" w:rsidRDefault="00000000">
      <w:pPr>
        <w:spacing w:line="259" w:lineRule="auto"/>
      </w:pPr>
      <w:r>
        <w:t>Question ID: sea_creatures_0020</w:t>
      </w:r>
    </w:p>
    <w:p w14:paraId="39CE7603" w14:textId="77777777" w:rsidR="00D70131" w:rsidRDefault="00000000">
      <w:pPr>
        <w:spacing w:after="100" w:line="259" w:lineRule="auto"/>
      </w:pPr>
      <w:r>
        <w:t>Clue 1: I am a swift predatory fish of warm and tropical seas.</w:t>
      </w:r>
    </w:p>
    <w:p w14:paraId="40921127" w14:textId="77777777" w:rsidR="00D70131" w:rsidRDefault="00000000">
      <w:pPr>
        <w:spacing w:after="100" w:line="259" w:lineRule="auto"/>
      </w:pPr>
      <w:r>
        <w:t>Clue 2: My long streamlined body accelerates rapidly over short distances.</w:t>
      </w:r>
    </w:p>
    <w:p w14:paraId="3EA8EA9F" w14:textId="77777777" w:rsidR="00D70131" w:rsidRDefault="00000000">
      <w:pPr>
        <w:spacing w:after="100" w:line="259" w:lineRule="auto"/>
      </w:pPr>
      <w:r>
        <w:t>Clue 3: A pointed head and projecting lower jaw give me a fierce profile.</w:t>
      </w:r>
    </w:p>
    <w:p w14:paraId="713DAD5A" w14:textId="77777777" w:rsidR="00D70131" w:rsidRDefault="00000000">
      <w:pPr>
        <w:spacing w:after="100" w:line="259" w:lineRule="auto"/>
      </w:pPr>
      <w:r>
        <w:t>Clue 4: Two widely separated dorsal fins sit along my back.</w:t>
      </w:r>
    </w:p>
    <w:p w14:paraId="66303C7F" w14:textId="77777777" w:rsidR="00D70131" w:rsidRDefault="00000000">
      <w:pPr>
        <w:spacing w:after="100" w:line="259" w:lineRule="auto"/>
      </w:pPr>
      <w:r>
        <w:t>Clue 5: Dark bars or spots often mark my silvery sides.</w:t>
      </w:r>
    </w:p>
    <w:p w14:paraId="638DB611" w14:textId="77777777" w:rsidR="00D70131" w:rsidRDefault="00000000">
      <w:pPr>
        <w:spacing w:after="100" w:line="259" w:lineRule="auto"/>
      </w:pPr>
      <w:r>
        <w:t>Clue 6: I hunt by ambushing smaller fishes with sudden bursts of speed.</w:t>
      </w:r>
    </w:p>
    <w:p w14:paraId="4E8E9386" w14:textId="77777777" w:rsidR="00D70131" w:rsidRDefault="00000000">
      <w:pPr>
        <w:spacing w:after="100" w:line="259" w:lineRule="auto"/>
      </w:pPr>
      <w:r>
        <w:t>Clue 7: My mouth contains prominent fang-like teeth.</w:t>
      </w:r>
    </w:p>
    <w:p w14:paraId="4EBE645B" w14:textId="77777777" w:rsidR="00D70131" w:rsidRDefault="00000000">
      <w:pPr>
        <w:spacing w:after="100" w:line="259" w:lineRule="auto"/>
      </w:pPr>
      <w:r>
        <w:t>Clue 8: Divers recognize me as a long silver hunter that may follow shiny objects.</w:t>
      </w:r>
    </w:p>
    <w:p w14:paraId="791CC761" w14:textId="77777777" w:rsidR="00D70131" w:rsidRDefault="00000000">
      <w:pPr>
        <w:spacing w:after="100" w:line="259" w:lineRule="auto"/>
      </w:pPr>
      <w:r>
        <w:t>Clue 9: My answer ends with A.</w:t>
      </w:r>
    </w:p>
    <w:p w14:paraId="6019C9A6" w14:textId="77777777" w:rsidR="00D70131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09AA163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59D76B" w14:textId="77777777" w:rsidR="00D70131" w:rsidRDefault="00000000">
            <w:r>
              <w:t>Answer: Barracuda</w:t>
            </w:r>
          </w:p>
        </w:tc>
      </w:tr>
    </w:tbl>
    <w:p w14:paraId="5D22F67F" w14:textId="77777777" w:rsidR="00D70131" w:rsidRDefault="00000000">
      <w:r>
        <w:br w:type="page"/>
      </w:r>
    </w:p>
    <w:p w14:paraId="21576105" w14:textId="77777777" w:rsidR="00D70131" w:rsidRDefault="00000000">
      <w:pPr>
        <w:spacing w:after="40" w:line="259" w:lineRule="auto"/>
      </w:pPr>
      <w:r>
        <w:lastRenderedPageBreak/>
        <w:t>Challenge 21</w:t>
      </w:r>
    </w:p>
    <w:p w14:paraId="3031D276" w14:textId="77777777" w:rsidR="00D70131" w:rsidRDefault="00000000">
      <w:pPr>
        <w:spacing w:line="259" w:lineRule="auto"/>
      </w:pPr>
      <w:r>
        <w:t>Question ID: sea_creatures_0021</w:t>
      </w:r>
    </w:p>
    <w:p w14:paraId="0263C3F3" w14:textId="77777777" w:rsidR="00D70131" w:rsidRDefault="00000000">
      <w:pPr>
        <w:spacing w:after="100" w:line="259" w:lineRule="auto"/>
      </w:pPr>
      <w:r>
        <w:t>Clue 1: I am a powerful open-ocean fish built for sustained speed.</w:t>
      </w:r>
    </w:p>
    <w:p w14:paraId="4860F4E7" w14:textId="77777777" w:rsidR="00D70131" w:rsidRDefault="00000000">
      <w:pPr>
        <w:spacing w:after="100" w:line="259" w:lineRule="auto"/>
      </w:pPr>
      <w:r>
        <w:t>Clue 2: A long pointed upper jaw forms a spear-like bill.</w:t>
      </w:r>
    </w:p>
    <w:p w14:paraId="4AA02187" w14:textId="77777777" w:rsidR="00D70131" w:rsidRDefault="00000000">
      <w:pPr>
        <w:spacing w:after="100" w:line="259" w:lineRule="auto"/>
      </w:pPr>
      <w:r>
        <w:t>Clue 3: My tall first dorsal fin can fold into a groove along my back.</w:t>
      </w:r>
    </w:p>
    <w:p w14:paraId="7C332031" w14:textId="77777777" w:rsidR="00D70131" w:rsidRDefault="00000000">
      <w:pPr>
        <w:spacing w:after="100" w:line="259" w:lineRule="auto"/>
      </w:pPr>
      <w:r>
        <w:t>Clue 4: A rigid crescent-shaped tail drives me through the water.</w:t>
      </w:r>
    </w:p>
    <w:p w14:paraId="5066E412" w14:textId="77777777" w:rsidR="00D70131" w:rsidRDefault="00000000">
      <w:pPr>
        <w:spacing w:after="100" w:line="259" w:lineRule="auto"/>
      </w:pPr>
      <w:r>
        <w:t>Clue 5: I use my bill to slash through tightly packed schools of prey.</w:t>
      </w:r>
    </w:p>
    <w:p w14:paraId="16487283" w14:textId="77777777" w:rsidR="00D70131" w:rsidRDefault="00000000">
      <w:pPr>
        <w:spacing w:after="100" w:line="259" w:lineRule="auto"/>
      </w:pPr>
      <w:r>
        <w:t>Clue 6: Some species have vivid blue vertical stripes along their sides.</w:t>
      </w:r>
    </w:p>
    <w:p w14:paraId="745DDB9C" w14:textId="77777777" w:rsidR="00D70131" w:rsidRDefault="00000000">
      <w:pPr>
        <w:spacing w:after="100" w:line="259" w:lineRule="auto"/>
      </w:pPr>
      <w:r>
        <w:t>Clue 7: I am among the largest bony fishes sought by sport anglers.</w:t>
      </w:r>
    </w:p>
    <w:p w14:paraId="4FBEEF93" w14:textId="77777777" w:rsidR="00D70131" w:rsidRDefault="00000000">
      <w:pPr>
        <w:spacing w:after="100" w:line="259" w:lineRule="auto"/>
      </w:pPr>
      <w:r>
        <w:t>Clue 8: My body is more rounded and my bill shorter than that of a sword-bearing relative.</w:t>
      </w:r>
    </w:p>
    <w:p w14:paraId="6AF9B6A3" w14:textId="77777777" w:rsidR="00D70131" w:rsidRDefault="00000000">
      <w:pPr>
        <w:spacing w:after="100" w:line="259" w:lineRule="auto"/>
      </w:pPr>
      <w:r>
        <w:t>Clue 9: My answer ends with N.</w:t>
      </w:r>
    </w:p>
    <w:p w14:paraId="08E07C10" w14:textId="77777777" w:rsidR="00D70131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6287F70A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041435" w14:textId="77777777" w:rsidR="00D70131" w:rsidRDefault="00000000">
            <w:r>
              <w:t>Answer: Marlin</w:t>
            </w:r>
          </w:p>
        </w:tc>
      </w:tr>
    </w:tbl>
    <w:p w14:paraId="151D26E8" w14:textId="77777777" w:rsidR="00D70131" w:rsidRDefault="00000000">
      <w:r>
        <w:br w:type="page"/>
      </w:r>
    </w:p>
    <w:p w14:paraId="1A6A57D1" w14:textId="77777777" w:rsidR="00D70131" w:rsidRDefault="00000000">
      <w:pPr>
        <w:spacing w:after="40" w:line="259" w:lineRule="auto"/>
      </w:pPr>
      <w:r>
        <w:lastRenderedPageBreak/>
        <w:t>Challenge 22</w:t>
      </w:r>
    </w:p>
    <w:p w14:paraId="7CB7B5FA" w14:textId="77777777" w:rsidR="00D70131" w:rsidRDefault="00000000">
      <w:pPr>
        <w:spacing w:line="259" w:lineRule="auto"/>
      </w:pPr>
      <w:r>
        <w:t>Question ID: sea_creatures_0022</w:t>
      </w:r>
    </w:p>
    <w:p w14:paraId="2ECD3BD8" w14:textId="77777777" w:rsidR="00D70131" w:rsidRDefault="00000000">
      <w:pPr>
        <w:spacing w:after="100" w:line="259" w:lineRule="auto"/>
      </w:pPr>
      <w:r>
        <w:t>Clue 1: I am a large migratory predator of open oceans.</w:t>
      </w:r>
    </w:p>
    <w:p w14:paraId="127DA969" w14:textId="77777777" w:rsidR="00D70131" w:rsidRDefault="00000000">
      <w:pPr>
        <w:spacing w:after="100" w:line="259" w:lineRule="auto"/>
      </w:pPr>
      <w:r>
        <w:t>Clue 2: My long flattened upper jaw forms a blade-like weapon.</w:t>
      </w:r>
    </w:p>
    <w:p w14:paraId="79D8CFBF" w14:textId="77777777" w:rsidR="00D70131" w:rsidRDefault="00000000">
      <w:pPr>
        <w:spacing w:after="100" w:line="259" w:lineRule="auto"/>
      </w:pPr>
      <w:r>
        <w:t>Clue 3: Special tissue helps warm my eyes and brain in cold deep water.</w:t>
      </w:r>
    </w:p>
    <w:p w14:paraId="0DA6D1D8" w14:textId="77777777" w:rsidR="00D70131" w:rsidRDefault="00000000">
      <w:pPr>
        <w:spacing w:after="100" w:line="259" w:lineRule="auto"/>
      </w:pPr>
      <w:r>
        <w:t>Clue 4: Adults lose the teeth and scales they possessed when young.</w:t>
      </w:r>
    </w:p>
    <w:p w14:paraId="53CCFDE5" w14:textId="77777777" w:rsidR="00D70131" w:rsidRDefault="00000000">
      <w:pPr>
        <w:spacing w:after="100" w:line="259" w:lineRule="auto"/>
      </w:pPr>
      <w:r>
        <w:t>Clue 5: A powerful crescent-shaped tail makes me an exceptionally fast swimmer.</w:t>
      </w:r>
    </w:p>
    <w:p w14:paraId="7A351D65" w14:textId="77777777" w:rsidR="00D70131" w:rsidRDefault="00000000">
      <w:pPr>
        <w:spacing w:after="100" w:line="259" w:lineRule="auto"/>
      </w:pPr>
      <w:r>
        <w:t>Clue 6: I slash at schooling prey before turning to eat injured individuals.</w:t>
      </w:r>
    </w:p>
    <w:p w14:paraId="62B59869" w14:textId="77777777" w:rsidR="00D70131" w:rsidRDefault="00000000">
      <w:pPr>
        <w:spacing w:after="100" w:line="259" w:lineRule="auto"/>
      </w:pPr>
      <w:r>
        <w:t>Clue 7: My first dorsal fin is tall and triangular.</w:t>
      </w:r>
    </w:p>
    <w:p w14:paraId="6BA4E390" w14:textId="77777777" w:rsidR="00D70131" w:rsidRDefault="00000000">
      <w:pPr>
        <w:spacing w:after="100" w:line="259" w:lineRule="auto"/>
      </w:pPr>
      <w:r>
        <w:t>Clue 8: My name comes directly from the weapon-shaped bill on my face.</w:t>
      </w:r>
    </w:p>
    <w:p w14:paraId="2FBAE8F9" w14:textId="77777777" w:rsidR="00D70131" w:rsidRDefault="00000000">
      <w:pPr>
        <w:spacing w:after="100" w:line="259" w:lineRule="auto"/>
      </w:pPr>
      <w:r>
        <w:t>Clue 9: My answer ends with H.</w:t>
      </w:r>
    </w:p>
    <w:p w14:paraId="30887465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7FBFFB7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E61BA8" w14:textId="77777777" w:rsidR="00D70131" w:rsidRDefault="00000000">
            <w:r>
              <w:t>Answer: Swordfish</w:t>
            </w:r>
          </w:p>
        </w:tc>
      </w:tr>
    </w:tbl>
    <w:p w14:paraId="031F9CD7" w14:textId="77777777" w:rsidR="00D70131" w:rsidRDefault="00000000">
      <w:r>
        <w:br w:type="page"/>
      </w:r>
    </w:p>
    <w:p w14:paraId="6ED0A105" w14:textId="77777777" w:rsidR="00D70131" w:rsidRDefault="00000000">
      <w:pPr>
        <w:spacing w:after="40" w:line="259" w:lineRule="auto"/>
      </w:pPr>
      <w:r>
        <w:lastRenderedPageBreak/>
        <w:t>Challenge 23</w:t>
      </w:r>
    </w:p>
    <w:p w14:paraId="54BE3082" w14:textId="77777777" w:rsidR="00D70131" w:rsidRDefault="00000000">
      <w:pPr>
        <w:spacing w:line="259" w:lineRule="auto"/>
      </w:pPr>
      <w:r>
        <w:t>Question ID: sea_creatures_0023</w:t>
      </w:r>
    </w:p>
    <w:p w14:paraId="1F57C72A" w14:textId="77777777" w:rsidR="00D70131" w:rsidRDefault="00000000">
      <w:pPr>
        <w:spacing w:after="100" w:line="259" w:lineRule="auto"/>
      </w:pPr>
      <w:r>
        <w:t>Clue 1: I am a streamlined open-ocean fish that rarely stops swimming.</w:t>
      </w:r>
    </w:p>
    <w:p w14:paraId="05806B3B" w14:textId="77777777" w:rsidR="00D70131" w:rsidRDefault="00000000">
      <w:pPr>
        <w:spacing w:after="100" w:line="259" w:lineRule="auto"/>
      </w:pPr>
      <w:r>
        <w:t>Clue 2: My gills receive a continuous flow of oxygen-rich water as I move.</w:t>
      </w:r>
    </w:p>
    <w:p w14:paraId="2A9E6929" w14:textId="77777777" w:rsidR="00D70131" w:rsidRDefault="00000000">
      <w:pPr>
        <w:spacing w:after="100" w:line="259" w:lineRule="auto"/>
      </w:pPr>
      <w:r>
        <w:t>Clue 3: Finlets line the narrow section of my body before the tail.</w:t>
      </w:r>
    </w:p>
    <w:p w14:paraId="1A35229D" w14:textId="77777777" w:rsidR="00D70131" w:rsidRDefault="00000000">
      <w:pPr>
        <w:spacing w:after="100" w:line="259" w:lineRule="auto"/>
      </w:pPr>
      <w:r>
        <w:t>Clue 4: A crescent-shaped tail provides efficient long-distance propulsion.</w:t>
      </w:r>
    </w:p>
    <w:p w14:paraId="037D96EA" w14:textId="77777777" w:rsidR="00D70131" w:rsidRDefault="00000000">
      <w:pPr>
        <w:spacing w:after="100" w:line="259" w:lineRule="auto"/>
      </w:pPr>
      <w:r>
        <w:t>Clue 5: Some species keep their swimming muscles warmer than the surrounding sea.</w:t>
      </w:r>
    </w:p>
    <w:p w14:paraId="04133321" w14:textId="77777777" w:rsidR="00D70131" w:rsidRDefault="00000000">
      <w:pPr>
        <w:spacing w:after="100" w:line="259" w:lineRule="auto"/>
      </w:pPr>
      <w:r>
        <w:t>Clue 6: I migrate across entire ocean basins in search of food and spawning grounds.</w:t>
      </w:r>
    </w:p>
    <w:p w14:paraId="6F9D1B3A" w14:textId="77777777" w:rsidR="00D70131" w:rsidRDefault="00000000">
      <w:pPr>
        <w:spacing w:after="100" w:line="259" w:lineRule="auto"/>
      </w:pPr>
      <w:r>
        <w:t>Clue 7: My dark metallic back and silvery sides provide camouflage from above and below.</w:t>
      </w:r>
    </w:p>
    <w:p w14:paraId="792A80A5" w14:textId="77777777" w:rsidR="00D70131" w:rsidRDefault="00000000">
      <w:pPr>
        <w:spacing w:after="100" w:line="259" w:lineRule="auto"/>
      </w:pPr>
      <w:r>
        <w:t>Clue 8: I am an important fast-swimming fish in global fisheries.</w:t>
      </w:r>
    </w:p>
    <w:p w14:paraId="6E962E74" w14:textId="77777777" w:rsidR="00D70131" w:rsidRDefault="00000000">
      <w:pPr>
        <w:spacing w:after="100" w:line="259" w:lineRule="auto"/>
      </w:pPr>
      <w:r>
        <w:t>Clue 9: My answer ends with A.</w:t>
      </w:r>
    </w:p>
    <w:p w14:paraId="1281035E" w14:textId="77777777" w:rsidR="00D70131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70D0B073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6ADDEC" w14:textId="77777777" w:rsidR="00D70131" w:rsidRDefault="00000000">
            <w:r>
              <w:t>Answer: Tuna</w:t>
            </w:r>
          </w:p>
        </w:tc>
      </w:tr>
    </w:tbl>
    <w:p w14:paraId="110E2697" w14:textId="77777777" w:rsidR="00D70131" w:rsidRDefault="00000000">
      <w:r>
        <w:br w:type="page"/>
      </w:r>
    </w:p>
    <w:p w14:paraId="66EB173D" w14:textId="77777777" w:rsidR="00D70131" w:rsidRDefault="00000000">
      <w:pPr>
        <w:spacing w:after="40" w:line="259" w:lineRule="auto"/>
      </w:pPr>
      <w:r>
        <w:lastRenderedPageBreak/>
        <w:t>Challenge 24</w:t>
      </w:r>
    </w:p>
    <w:p w14:paraId="63E77BB0" w14:textId="77777777" w:rsidR="00D70131" w:rsidRDefault="00000000">
      <w:pPr>
        <w:spacing w:line="259" w:lineRule="auto"/>
      </w:pPr>
      <w:r>
        <w:t>Question ID: sea_creatures_0024</w:t>
      </w:r>
    </w:p>
    <w:p w14:paraId="42810ACB" w14:textId="77777777" w:rsidR="00D70131" w:rsidRDefault="00000000">
      <w:pPr>
        <w:spacing w:after="100" w:line="259" w:lineRule="auto"/>
      </w:pPr>
      <w:r>
        <w:t>Clue 1: I am a small oily fish that travels in dense coordinated schools.</w:t>
      </w:r>
    </w:p>
    <w:p w14:paraId="6B87F140" w14:textId="77777777" w:rsidR="00D70131" w:rsidRDefault="00000000">
      <w:pPr>
        <w:spacing w:after="100" w:line="259" w:lineRule="auto"/>
      </w:pPr>
      <w:r>
        <w:t>Clue 2: My silvery sides reflect light and confuse predators.</w:t>
      </w:r>
    </w:p>
    <w:p w14:paraId="593F067B" w14:textId="77777777" w:rsidR="00D70131" w:rsidRDefault="00000000">
      <w:pPr>
        <w:spacing w:after="100" w:line="259" w:lineRule="auto"/>
      </w:pPr>
      <w:r>
        <w:t>Clue 3: I filter plankton from the water while swimming.</w:t>
      </w:r>
    </w:p>
    <w:p w14:paraId="61E87B9E" w14:textId="77777777" w:rsidR="00D70131" w:rsidRDefault="00000000">
      <w:pPr>
        <w:spacing w:after="100" w:line="259" w:lineRule="auto"/>
      </w:pPr>
      <w:r>
        <w:t>Clue 4: Large seasonal gatherings of my kind attract many ocean hunters.</w:t>
      </w:r>
    </w:p>
    <w:p w14:paraId="2EDB3B8F" w14:textId="77777777" w:rsidR="00D70131" w:rsidRDefault="00000000">
      <w:pPr>
        <w:spacing w:after="100" w:line="259" w:lineRule="auto"/>
      </w:pPr>
      <w:r>
        <w:t>Clue 5: I reproduce by releasing eggs freely into open water.</w:t>
      </w:r>
    </w:p>
    <w:p w14:paraId="2B88AAA7" w14:textId="77777777" w:rsidR="00D70131" w:rsidRDefault="00000000">
      <w:pPr>
        <w:spacing w:after="100" w:line="259" w:lineRule="auto"/>
      </w:pPr>
      <w:r>
        <w:t>Clue 6: My group includes several closely related members of the herring family.</w:t>
      </w:r>
    </w:p>
    <w:p w14:paraId="35078A02" w14:textId="77777777" w:rsidR="00D70131" w:rsidRDefault="00000000">
      <w:pPr>
        <w:spacing w:after="100" w:line="259" w:lineRule="auto"/>
      </w:pPr>
      <w:r>
        <w:t>Clue 7: People often preserve me in small tins packed with oil or sauce.</w:t>
      </w:r>
    </w:p>
    <w:p w14:paraId="7D46312F" w14:textId="77777777" w:rsidR="00D70131" w:rsidRDefault="00000000">
      <w:pPr>
        <w:spacing w:after="100" w:line="259" w:lineRule="auto"/>
      </w:pPr>
      <w:r>
        <w:t>Clue 8: My name is linked to the Mediterranean island of Sardinia.</w:t>
      </w:r>
    </w:p>
    <w:p w14:paraId="08D9DCB3" w14:textId="77777777" w:rsidR="00D70131" w:rsidRDefault="00000000">
      <w:pPr>
        <w:spacing w:after="100" w:line="259" w:lineRule="auto"/>
      </w:pPr>
      <w:r>
        <w:t>Clue 9: My answer ends with E.</w:t>
      </w:r>
    </w:p>
    <w:p w14:paraId="28F485FC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690E3CB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4EEE9" w14:textId="77777777" w:rsidR="00D70131" w:rsidRDefault="00000000">
            <w:r>
              <w:t>Answer: Sardine</w:t>
            </w:r>
          </w:p>
        </w:tc>
      </w:tr>
    </w:tbl>
    <w:p w14:paraId="623CB4D6" w14:textId="77777777" w:rsidR="00D70131" w:rsidRDefault="00000000">
      <w:r>
        <w:br w:type="page"/>
      </w:r>
    </w:p>
    <w:p w14:paraId="4DF26CF4" w14:textId="77777777" w:rsidR="00D70131" w:rsidRDefault="00000000">
      <w:pPr>
        <w:spacing w:after="40" w:line="259" w:lineRule="auto"/>
      </w:pPr>
      <w:r>
        <w:lastRenderedPageBreak/>
        <w:t>Challenge 25</w:t>
      </w:r>
    </w:p>
    <w:p w14:paraId="684AA61A" w14:textId="77777777" w:rsidR="00D70131" w:rsidRDefault="00000000">
      <w:pPr>
        <w:spacing w:line="259" w:lineRule="auto"/>
      </w:pPr>
      <w:r>
        <w:t>Question ID: sea_creatures_0025</w:t>
      </w:r>
    </w:p>
    <w:p w14:paraId="12D32F01" w14:textId="77777777" w:rsidR="00D70131" w:rsidRDefault="00000000">
      <w:pPr>
        <w:spacing w:after="100" w:line="259" w:lineRule="auto"/>
      </w:pPr>
      <w:r>
        <w:t>Clue 1: I am a small schooling fish found in coastal seas around the world.</w:t>
      </w:r>
    </w:p>
    <w:p w14:paraId="4ABF00FF" w14:textId="77777777" w:rsidR="00D70131" w:rsidRDefault="00000000">
      <w:pPr>
        <w:spacing w:after="100" w:line="259" w:lineRule="auto"/>
      </w:pPr>
      <w:r>
        <w:t>Clue 2: My large mouth extends well behind my eye.</w:t>
      </w:r>
    </w:p>
    <w:p w14:paraId="1C9602FE" w14:textId="77777777" w:rsidR="00D70131" w:rsidRDefault="00000000">
      <w:pPr>
        <w:spacing w:after="100" w:line="259" w:lineRule="auto"/>
      </w:pPr>
      <w:r>
        <w:t>Clue 3: A pointed snout projects beyond my lower jaw.</w:t>
      </w:r>
    </w:p>
    <w:p w14:paraId="41FD8145" w14:textId="77777777" w:rsidR="00D70131" w:rsidRDefault="00000000">
      <w:pPr>
        <w:spacing w:after="100" w:line="259" w:lineRule="auto"/>
      </w:pPr>
      <w:r>
        <w:t>Clue 4: I feed mainly on plankton and tiny drifting organisms.</w:t>
      </w:r>
    </w:p>
    <w:p w14:paraId="35551A58" w14:textId="77777777" w:rsidR="00D70131" w:rsidRDefault="00000000">
      <w:pPr>
        <w:spacing w:after="100" w:line="259" w:lineRule="auto"/>
      </w:pPr>
      <w:r>
        <w:t>Clue 5: My silvery body forms an important food source for larger predators.</w:t>
      </w:r>
    </w:p>
    <w:p w14:paraId="1CE0797D" w14:textId="77777777" w:rsidR="00D70131" w:rsidRDefault="00000000">
      <w:pPr>
        <w:spacing w:after="100" w:line="259" w:lineRule="auto"/>
      </w:pPr>
      <w:r>
        <w:t>Clue 6: Enormous schools move together near productive coastal waters.</w:t>
      </w:r>
    </w:p>
    <w:p w14:paraId="6AA169E1" w14:textId="77777777" w:rsidR="00D70131" w:rsidRDefault="00000000">
      <w:pPr>
        <w:spacing w:after="100" w:line="259" w:lineRule="auto"/>
      </w:pPr>
      <w:r>
        <w:t>Clue 7: People commonly salt or preserve me in oil.</w:t>
      </w:r>
    </w:p>
    <w:p w14:paraId="4D67C2CA" w14:textId="77777777" w:rsidR="00D70131" w:rsidRDefault="00000000">
      <w:pPr>
        <w:spacing w:after="100" w:line="259" w:lineRule="auto"/>
      </w:pPr>
      <w:r>
        <w:t>Clue 8: My strong savory flavor is used on pizza and in sauces.</w:t>
      </w:r>
    </w:p>
    <w:p w14:paraId="20A8A85C" w14:textId="77777777" w:rsidR="00D70131" w:rsidRDefault="00000000">
      <w:pPr>
        <w:spacing w:after="100" w:line="259" w:lineRule="auto"/>
      </w:pPr>
      <w:r>
        <w:t>Clue 9: My answer ends with Y.</w:t>
      </w:r>
    </w:p>
    <w:p w14:paraId="014F9742" w14:textId="77777777" w:rsidR="00D70131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415F0AA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6A7D8A" w14:textId="77777777" w:rsidR="00D70131" w:rsidRDefault="00000000">
            <w:r>
              <w:t>Answer: Anchovy</w:t>
            </w:r>
          </w:p>
        </w:tc>
      </w:tr>
    </w:tbl>
    <w:p w14:paraId="7629513B" w14:textId="77777777" w:rsidR="00D70131" w:rsidRDefault="00000000">
      <w:r>
        <w:br w:type="page"/>
      </w:r>
    </w:p>
    <w:p w14:paraId="2A1E4217" w14:textId="77777777" w:rsidR="00D70131" w:rsidRDefault="00000000">
      <w:pPr>
        <w:spacing w:after="40" w:line="259" w:lineRule="auto"/>
      </w:pPr>
      <w:r>
        <w:lastRenderedPageBreak/>
        <w:t>Challenge 26</w:t>
      </w:r>
    </w:p>
    <w:p w14:paraId="65DA375B" w14:textId="77777777" w:rsidR="00D70131" w:rsidRDefault="00000000">
      <w:pPr>
        <w:spacing w:line="259" w:lineRule="auto"/>
      </w:pPr>
      <w:r>
        <w:t>Question ID: sea_creatures_0026</w:t>
      </w:r>
    </w:p>
    <w:p w14:paraId="7F8A9770" w14:textId="77777777" w:rsidR="00D70131" w:rsidRDefault="00000000">
      <w:pPr>
        <w:spacing w:after="100" w:line="259" w:lineRule="auto"/>
      </w:pPr>
      <w:r>
        <w:t>Clue 1: I am a fast schooling fish with a streamlined spindle-shaped body.</w:t>
      </w:r>
    </w:p>
    <w:p w14:paraId="02E0ADC9" w14:textId="77777777" w:rsidR="00D70131" w:rsidRDefault="00000000">
      <w:pPr>
        <w:spacing w:after="100" w:line="259" w:lineRule="auto"/>
      </w:pPr>
      <w:r>
        <w:t>Clue 2: Dark wavy bands mark my blue-green back.</w:t>
      </w:r>
    </w:p>
    <w:p w14:paraId="0077A282" w14:textId="77777777" w:rsidR="00D70131" w:rsidRDefault="00000000">
      <w:pPr>
        <w:spacing w:after="100" w:line="259" w:lineRule="auto"/>
      </w:pPr>
      <w:r>
        <w:t>Clue 3: My pale underside helps hide me from predators looking upward.</w:t>
      </w:r>
    </w:p>
    <w:p w14:paraId="08A20855" w14:textId="77777777" w:rsidR="00D70131" w:rsidRDefault="00000000">
      <w:pPr>
        <w:spacing w:after="100" w:line="259" w:lineRule="auto"/>
      </w:pPr>
      <w:r>
        <w:t>Clue 4: Small finlets appear behind my dorsal and anal fins.</w:t>
      </w:r>
    </w:p>
    <w:p w14:paraId="4B266AB5" w14:textId="77777777" w:rsidR="00D70131" w:rsidRDefault="00000000">
      <w:pPr>
        <w:spacing w:after="100" w:line="259" w:lineRule="auto"/>
      </w:pPr>
      <w:r>
        <w:t>Clue 5: I feed on plankton, small fishes and crustaceans.</w:t>
      </w:r>
    </w:p>
    <w:p w14:paraId="1BD8738F" w14:textId="77777777" w:rsidR="00D70131" w:rsidRDefault="00000000">
      <w:pPr>
        <w:spacing w:after="100" w:line="259" w:lineRule="auto"/>
      </w:pPr>
      <w:r>
        <w:t>Clue 6: Large schools migrate seasonally through coastal waters.</w:t>
      </w:r>
    </w:p>
    <w:p w14:paraId="59D5FDC7" w14:textId="77777777" w:rsidR="00D70131" w:rsidRDefault="00000000">
      <w:pPr>
        <w:spacing w:after="100" w:line="259" w:lineRule="auto"/>
      </w:pPr>
      <w:r>
        <w:t>Clue 7: My oily flesh is rich in omega-3 fatty acids.</w:t>
      </w:r>
    </w:p>
    <w:p w14:paraId="0175AA6A" w14:textId="77777777" w:rsidR="00D70131" w:rsidRDefault="00000000">
      <w:pPr>
        <w:spacing w:after="100" w:line="259" w:lineRule="auto"/>
      </w:pPr>
      <w:r>
        <w:t>Clue 8: I have a deeply forked tail and no swim bladder in some species.</w:t>
      </w:r>
    </w:p>
    <w:p w14:paraId="1A17664C" w14:textId="77777777" w:rsidR="00D70131" w:rsidRDefault="00000000">
      <w:pPr>
        <w:spacing w:after="100" w:line="259" w:lineRule="auto"/>
      </w:pPr>
      <w:r>
        <w:t>Clue 9: My answer ends with L.</w:t>
      </w:r>
    </w:p>
    <w:p w14:paraId="0EBC3786" w14:textId="77777777" w:rsidR="00D70131" w:rsidRDefault="00000000">
      <w:pPr>
        <w:spacing w:after="220" w:line="259" w:lineRule="auto"/>
      </w:pPr>
      <w:r>
        <w:t>Clue 10: My answer begins with 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61BBE66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AABA59" w14:textId="77777777" w:rsidR="00D70131" w:rsidRDefault="00000000">
            <w:r>
              <w:t>Answer: Mackerel</w:t>
            </w:r>
          </w:p>
        </w:tc>
      </w:tr>
    </w:tbl>
    <w:p w14:paraId="0082B52B" w14:textId="77777777" w:rsidR="00D70131" w:rsidRDefault="00000000">
      <w:r>
        <w:br w:type="page"/>
      </w:r>
    </w:p>
    <w:p w14:paraId="316CEB7E" w14:textId="77777777" w:rsidR="00D70131" w:rsidRDefault="00000000">
      <w:pPr>
        <w:spacing w:after="40" w:line="259" w:lineRule="auto"/>
      </w:pPr>
      <w:r>
        <w:lastRenderedPageBreak/>
        <w:t>Challenge 27</w:t>
      </w:r>
    </w:p>
    <w:p w14:paraId="3A931572" w14:textId="77777777" w:rsidR="00D70131" w:rsidRDefault="00000000">
      <w:pPr>
        <w:spacing w:line="259" w:lineRule="auto"/>
      </w:pPr>
      <w:r>
        <w:t>Question ID: sea_creatures_0027</w:t>
      </w:r>
    </w:p>
    <w:p w14:paraId="37AA7F22" w14:textId="77777777" w:rsidR="00D70131" w:rsidRDefault="00000000">
      <w:pPr>
        <w:spacing w:after="100" w:line="259" w:lineRule="auto"/>
      </w:pPr>
      <w:r>
        <w:t>Clue 1: I am a cold-water fish found on or near the continental shelf.</w:t>
      </w:r>
    </w:p>
    <w:p w14:paraId="22DC0CE0" w14:textId="77777777" w:rsidR="00D70131" w:rsidRDefault="00000000">
      <w:pPr>
        <w:spacing w:after="100" w:line="259" w:lineRule="auto"/>
      </w:pPr>
      <w:r>
        <w:t>Clue 2: Three separate dorsal fins run along my back.</w:t>
      </w:r>
    </w:p>
    <w:p w14:paraId="6EE6B8D3" w14:textId="77777777" w:rsidR="00D70131" w:rsidRDefault="00000000">
      <w:pPr>
        <w:spacing w:after="100" w:line="259" w:lineRule="auto"/>
      </w:pPr>
      <w:r>
        <w:t>Clue 3: Two anal fins appear beneath the rear half of my body.</w:t>
      </w:r>
    </w:p>
    <w:p w14:paraId="244D737C" w14:textId="77777777" w:rsidR="00D70131" w:rsidRDefault="00000000">
      <w:pPr>
        <w:spacing w:after="100" w:line="259" w:lineRule="auto"/>
      </w:pPr>
      <w:r>
        <w:t>Clue 4: A single whisker-like barbel hangs from my chin.</w:t>
      </w:r>
    </w:p>
    <w:p w14:paraId="4A542733" w14:textId="77777777" w:rsidR="00D70131" w:rsidRDefault="00000000">
      <w:pPr>
        <w:spacing w:after="100" w:line="259" w:lineRule="auto"/>
      </w:pPr>
      <w:r>
        <w:t>Clue 5: A pale curved lateral line is visible along my mottled sides.</w:t>
      </w:r>
    </w:p>
    <w:p w14:paraId="1970B07D" w14:textId="77777777" w:rsidR="00D70131" w:rsidRDefault="00000000">
      <w:pPr>
        <w:spacing w:after="100" w:line="259" w:lineRule="auto"/>
      </w:pPr>
      <w:r>
        <w:t>Clue 6: I feed on smaller fishes, worms and crustaceans near the seabed.</w:t>
      </w:r>
    </w:p>
    <w:p w14:paraId="132F608A" w14:textId="77777777" w:rsidR="00D70131" w:rsidRDefault="00000000">
      <w:pPr>
        <w:spacing w:after="100" w:line="259" w:lineRule="auto"/>
      </w:pPr>
      <w:r>
        <w:t>Clue 7: My populations once supported enormous North Atlantic fisheries.</w:t>
      </w:r>
    </w:p>
    <w:p w14:paraId="1B97394B" w14:textId="77777777" w:rsidR="00D70131" w:rsidRDefault="00000000">
      <w:pPr>
        <w:spacing w:after="100" w:line="259" w:lineRule="auto"/>
      </w:pPr>
      <w:r>
        <w:t>Clue 8: My mild white flesh is traditionally used in fish and chips.</w:t>
      </w:r>
    </w:p>
    <w:p w14:paraId="137DBDB4" w14:textId="77777777" w:rsidR="00D70131" w:rsidRDefault="00000000">
      <w:pPr>
        <w:spacing w:after="100" w:line="259" w:lineRule="auto"/>
      </w:pPr>
      <w:r>
        <w:t>Clue 9: My answer ends with D.</w:t>
      </w:r>
    </w:p>
    <w:p w14:paraId="59E3527E" w14:textId="77777777" w:rsidR="00D70131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43F94119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09D25" w14:textId="77777777" w:rsidR="00D70131" w:rsidRDefault="00000000">
            <w:r>
              <w:t>Answer: Cod</w:t>
            </w:r>
          </w:p>
        </w:tc>
      </w:tr>
    </w:tbl>
    <w:p w14:paraId="4C433FD0" w14:textId="77777777" w:rsidR="00D70131" w:rsidRDefault="00000000">
      <w:r>
        <w:br w:type="page"/>
      </w:r>
    </w:p>
    <w:p w14:paraId="4AF3EACD" w14:textId="77777777" w:rsidR="00D70131" w:rsidRDefault="00000000">
      <w:pPr>
        <w:spacing w:after="40" w:line="259" w:lineRule="auto"/>
      </w:pPr>
      <w:r>
        <w:lastRenderedPageBreak/>
        <w:t>Challenge 28</w:t>
      </w:r>
    </w:p>
    <w:p w14:paraId="0A8384F4" w14:textId="77777777" w:rsidR="00D70131" w:rsidRDefault="00000000">
      <w:pPr>
        <w:spacing w:line="259" w:lineRule="auto"/>
      </w:pPr>
      <w:r>
        <w:t>Question ID: sea_creatures_0028</w:t>
      </w:r>
    </w:p>
    <w:p w14:paraId="72904D3E" w14:textId="77777777" w:rsidR="00D70131" w:rsidRDefault="00000000">
      <w:pPr>
        <w:spacing w:after="100" w:line="259" w:lineRule="auto"/>
      </w:pPr>
      <w:r>
        <w:t>Clue 1: I am a cold-water relative of another famous North Atlantic food fish.</w:t>
      </w:r>
    </w:p>
    <w:p w14:paraId="24F0441A" w14:textId="77777777" w:rsidR="00D70131" w:rsidRDefault="00000000">
      <w:pPr>
        <w:spacing w:after="100" w:line="259" w:lineRule="auto"/>
      </w:pPr>
      <w:r>
        <w:t>Clue 2: Three dorsal fins and two anal fins divide the outline of my body.</w:t>
      </w:r>
    </w:p>
    <w:p w14:paraId="30716799" w14:textId="77777777" w:rsidR="00D70131" w:rsidRDefault="00000000">
      <w:pPr>
        <w:spacing w:after="100" w:line="259" w:lineRule="auto"/>
      </w:pPr>
      <w:r>
        <w:t>Clue 3: A small barbel hangs beneath my lower jaw.</w:t>
      </w:r>
    </w:p>
    <w:p w14:paraId="09A01D5F" w14:textId="77777777" w:rsidR="00D70131" w:rsidRDefault="00000000">
      <w:pPr>
        <w:spacing w:after="100" w:line="259" w:lineRule="auto"/>
      </w:pPr>
      <w:r>
        <w:t>Clue 4: My back is dark gray while my sides and belly are much paler.</w:t>
      </w:r>
    </w:p>
    <w:p w14:paraId="5E936F3F" w14:textId="77777777" w:rsidR="00D70131" w:rsidRDefault="00000000">
      <w:pPr>
        <w:spacing w:after="100" w:line="259" w:lineRule="auto"/>
      </w:pPr>
      <w:r>
        <w:t>Clue 5: A black lateral line runs clearly along each side.</w:t>
      </w:r>
    </w:p>
    <w:p w14:paraId="591FA465" w14:textId="77777777" w:rsidR="00D70131" w:rsidRDefault="00000000">
      <w:pPr>
        <w:spacing w:after="100" w:line="259" w:lineRule="auto"/>
      </w:pPr>
      <w:r>
        <w:t>Clue 6: A dark oval mark behind my pectoral fin is sometimes called a thumbprint.</w:t>
      </w:r>
    </w:p>
    <w:p w14:paraId="2DF28EBC" w14:textId="77777777" w:rsidR="00D70131" w:rsidRDefault="00000000">
      <w:pPr>
        <w:spacing w:after="100" w:line="259" w:lineRule="auto"/>
      </w:pPr>
      <w:r>
        <w:t>Clue 7: I search the seabed for worms, molluscs and crustaceans.</w:t>
      </w:r>
    </w:p>
    <w:p w14:paraId="4D5A862E" w14:textId="77777777" w:rsidR="00D70131" w:rsidRDefault="00000000">
      <w:pPr>
        <w:spacing w:after="100" w:line="259" w:lineRule="auto"/>
      </w:pPr>
      <w:r>
        <w:t>Clue 8: My white flesh is often smoked or served in fish and chips.</w:t>
      </w:r>
    </w:p>
    <w:p w14:paraId="24DA8248" w14:textId="77777777" w:rsidR="00D70131" w:rsidRDefault="00000000">
      <w:pPr>
        <w:spacing w:after="100" w:line="259" w:lineRule="auto"/>
      </w:pPr>
      <w:r>
        <w:t>Clue 9: My answer ends with K.</w:t>
      </w:r>
    </w:p>
    <w:p w14:paraId="6DC4C963" w14:textId="77777777" w:rsidR="00D70131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03E95D3C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ED4E0" w14:textId="77777777" w:rsidR="00D70131" w:rsidRDefault="00000000">
            <w:r>
              <w:t>Answer: Haddock</w:t>
            </w:r>
          </w:p>
        </w:tc>
      </w:tr>
    </w:tbl>
    <w:p w14:paraId="2AAA81B1" w14:textId="77777777" w:rsidR="00D70131" w:rsidRDefault="00000000">
      <w:r>
        <w:br w:type="page"/>
      </w:r>
    </w:p>
    <w:p w14:paraId="6A3E344C" w14:textId="77777777" w:rsidR="00D70131" w:rsidRDefault="00000000">
      <w:pPr>
        <w:spacing w:after="40" w:line="259" w:lineRule="auto"/>
      </w:pPr>
      <w:r>
        <w:lastRenderedPageBreak/>
        <w:t>Challenge 29</w:t>
      </w:r>
    </w:p>
    <w:p w14:paraId="6F692F02" w14:textId="77777777" w:rsidR="00D70131" w:rsidRDefault="00000000">
      <w:pPr>
        <w:spacing w:line="259" w:lineRule="auto"/>
      </w:pPr>
      <w:r>
        <w:t>Question ID: sea_creatures_0029</w:t>
      </w:r>
    </w:p>
    <w:p w14:paraId="313D530B" w14:textId="77777777" w:rsidR="00D70131" w:rsidRDefault="00000000">
      <w:pPr>
        <w:spacing w:after="100" w:line="259" w:lineRule="auto"/>
      </w:pPr>
      <w:r>
        <w:t>Clue 1: I am one of the largest flat-bodied fishes in the ocean.</w:t>
      </w:r>
    </w:p>
    <w:p w14:paraId="18A79574" w14:textId="77777777" w:rsidR="00D70131" w:rsidRDefault="00000000">
      <w:pPr>
        <w:spacing w:after="100" w:line="259" w:lineRule="auto"/>
      </w:pPr>
      <w:r>
        <w:t>Clue 2: Both of my eyes sit on the same side of my head as an adult.</w:t>
      </w:r>
    </w:p>
    <w:p w14:paraId="701D4F6A" w14:textId="77777777" w:rsidR="00D70131" w:rsidRDefault="00000000">
      <w:pPr>
        <w:spacing w:after="100" w:line="259" w:lineRule="auto"/>
      </w:pPr>
      <w:r>
        <w:t>Clue 3: My upper surface is mottled brown while my underside is much paler.</w:t>
      </w:r>
    </w:p>
    <w:p w14:paraId="2F7C9244" w14:textId="77777777" w:rsidR="00D70131" w:rsidRDefault="00000000">
      <w:pPr>
        <w:spacing w:after="100" w:line="259" w:lineRule="auto"/>
      </w:pPr>
      <w:r>
        <w:t>Clue 4: I spend much of my time resting on cold northern seabeds.</w:t>
      </w:r>
    </w:p>
    <w:p w14:paraId="5903FED0" w14:textId="77777777" w:rsidR="00D70131" w:rsidRDefault="00000000">
      <w:pPr>
        <w:spacing w:after="100" w:line="259" w:lineRule="auto"/>
      </w:pPr>
      <w:r>
        <w:t>Clue 5: Young individuals begin life upright before one eye migrates across the skull.</w:t>
      </w:r>
    </w:p>
    <w:p w14:paraId="09534FAD" w14:textId="77777777" w:rsidR="00D70131" w:rsidRDefault="00000000">
      <w:pPr>
        <w:spacing w:after="100" w:line="259" w:lineRule="auto"/>
      </w:pPr>
      <w:r>
        <w:t>Clue 6: I ambush fishes, crabs and other prey from the bottom.</w:t>
      </w:r>
    </w:p>
    <w:p w14:paraId="5C2458B8" w14:textId="77777777" w:rsidR="00D70131" w:rsidRDefault="00000000">
      <w:pPr>
        <w:spacing w:after="100" w:line="259" w:lineRule="auto"/>
      </w:pPr>
      <w:r>
        <w:t>Clue 7: My broad body is more diamond-shaped than that of many relatives.</w:t>
      </w:r>
    </w:p>
    <w:p w14:paraId="796C5F82" w14:textId="77777777" w:rsidR="00D70131" w:rsidRDefault="00000000">
      <w:pPr>
        <w:spacing w:after="100" w:line="259" w:lineRule="auto"/>
      </w:pPr>
      <w:r>
        <w:t>Clue 8: Large individuals can weigh several hundred pounds.</w:t>
      </w:r>
    </w:p>
    <w:p w14:paraId="4D99082B" w14:textId="77777777" w:rsidR="00D70131" w:rsidRDefault="00000000">
      <w:pPr>
        <w:spacing w:after="100" w:line="259" w:lineRule="auto"/>
      </w:pPr>
      <w:r>
        <w:t>Clue 9: My answer ends with T.</w:t>
      </w:r>
    </w:p>
    <w:p w14:paraId="02DB42E6" w14:textId="77777777" w:rsidR="00D70131" w:rsidRDefault="00000000">
      <w:pPr>
        <w:spacing w:after="220" w:line="259" w:lineRule="auto"/>
      </w:pPr>
      <w:r>
        <w:t>Clue 10: My answer begins with 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58A1480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A22CE6" w14:textId="77777777" w:rsidR="00D70131" w:rsidRDefault="00000000">
            <w:r>
              <w:t>Answer: Halibut</w:t>
            </w:r>
          </w:p>
        </w:tc>
      </w:tr>
    </w:tbl>
    <w:p w14:paraId="3E540DAE" w14:textId="77777777" w:rsidR="00D70131" w:rsidRDefault="00000000">
      <w:r>
        <w:br w:type="page"/>
      </w:r>
    </w:p>
    <w:p w14:paraId="399D9258" w14:textId="77777777" w:rsidR="00D70131" w:rsidRDefault="00000000">
      <w:pPr>
        <w:spacing w:after="40" w:line="259" w:lineRule="auto"/>
      </w:pPr>
      <w:r>
        <w:lastRenderedPageBreak/>
        <w:t>Challenge 30</w:t>
      </w:r>
    </w:p>
    <w:p w14:paraId="6D041468" w14:textId="77777777" w:rsidR="00D70131" w:rsidRDefault="00000000">
      <w:pPr>
        <w:spacing w:line="259" w:lineRule="auto"/>
      </w:pPr>
      <w:r>
        <w:t>Question ID: sea_creatures_0030</w:t>
      </w:r>
    </w:p>
    <w:p w14:paraId="508FBCD6" w14:textId="77777777" w:rsidR="00D70131" w:rsidRDefault="00000000">
      <w:pPr>
        <w:spacing w:after="100" w:line="259" w:lineRule="auto"/>
      </w:pPr>
      <w:r>
        <w:t>Clue 1: I am a bottom-dwelling fish with a strongly flattened body.</w:t>
      </w:r>
    </w:p>
    <w:p w14:paraId="354C3CAD" w14:textId="77777777" w:rsidR="00D70131" w:rsidRDefault="00000000">
      <w:pPr>
        <w:spacing w:after="100" w:line="259" w:lineRule="auto"/>
      </w:pPr>
      <w:r>
        <w:t>Clue 2: Both eyes move to one side of my head as I mature.</w:t>
      </w:r>
    </w:p>
    <w:p w14:paraId="48C09802" w14:textId="77777777" w:rsidR="00D70131" w:rsidRDefault="00000000">
      <w:pPr>
        <w:spacing w:after="100" w:line="259" w:lineRule="auto"/>
      </w:pPr>
      <w:r>
        <w:t>Clue 3: My upward-facing skin can change shade to match the seafloor.</w:t>
      </w:r>
    </w:p>
    <w:p w14:paraId="1F94526E" w14:textId="77777777" w:rsidR="00D70131" w:rsidRDefault="00000000">
      <w:pPr>
        <w:spacing w:after="100" w:line="259" w:lineRule="auto"/>
      </w:pPr>
      <w:r>
        <w:t>Clue 4: I often bury myself in sand with only my eyes exposed.</w:t>
      </w:r>
    </w:p>
    <w:p w14:paraId="182B074D" w14:textId="77777777" w:rsidR="00D70131" w:rsidRDefault="00000000">
      <w:pPr>
        <w:spacing w:after="100" w:line="259" w:lineRule="auto"/>
      </w:pPr>
      <w:r>
        <w:t>Clue 5: Undulating fins along my body edges help me swim.</w:t>
      </w:r>
    </w:p>
    <w:p w14:paraId="45C3D76F" w14:textId="77777777" w:rsidR="00D70131" w:rsidRDefault="00000000">
      <w:pPr>
        <w:spacing w:after="100" w:line="259" w:lineRule="auto"/>
      </w:pPr>
      <w:r>
        <w:t>Clue 6: I ambush worms, crustaceans and smaller fishes.</w:t>
      </w:r>
    </w:p>
    <w:p w14:paraId="052C9B97" w14:textId="77777777" w:rsidR="00D70131" w:rsidRDefault="00000000">
      <w:pPr>
        <w:spacing w:after="100" w:line="259" w:lineRule="auto"/>
      </w:pPr>
      <w:r>
        <w:t>Clue 7: My pale blind side normally rests against the seabed.</w:t>
      </w:r>
    </w:p>
    <w:p w14:paraId="1B59904D" w14:textId="77777777" w:rsidR="00D70131" w:rsidRDefault="00000000">
      <w:pPr>
        <w:spacing w:after="100" w:line="259" w:lineRule="auto"/>
      </w:pPr>
      <w:r>
        <w:t>Clue 8: My group includes several species that may face either left or right.</w:t>
      </w:r>
    </w:p>
    <w:p w14:paraId="5601A666" w14:textId="77777777" w:rsidR="00D70131" w:rsidRDefault="00000000">
      <w:pPr>
        <w:spacing w:after="100" w:line="259" w:lineRule="auto"/>
      </w:pPr>
      <w:r>
        <w:t>Clue 9: My answer ends with R.</w:t>
      </w:r>
    </w:p>
    <w:p w14:paraId="18597B63" w14:textId="77777777" w:rsidR="00D70131" w:rsidRDefault="00000000">
      <w:pPr>
        <w:spacing w:after="220" w:line="259" w:lineRule="auto"/>
      </w:pPr>
      <w:r>
        <w:t>Clue 10: My answer begins with F.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7EC42A5D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F40C2" w14:textId="77777777" w:rsidR="00D70131" w:rsidRDefault="00000000">
            <w:r>
              <w:t>Answer: Flounder</w:t>
            </w:r>
          </w:p>
        </w:tc>
      </w:tr>
    </w:tbl>
    <w:p w14:paraId="469A3476" w14:textId="77777777" w:rsidR="00D70131" w:rsidRDefault="00000000">
      <w:r>
        <w:br w:type="page"/>
      </w:r>
    </w:p>
    <w:p w14:paraId="24DB6451" w14:textId="77777777" w:rsidR="00D70131" w:rsidRDefault="00000000">
      <w:pPr>
        <w:spacing w:after="40" w:line="259" w:lineRule="auto"/>
      </w:pPr>
      <w:r>
        <w:lastRenderedPageBreak/>
        <w:t>Challenge 31</w:t>
      </w:r>
    </w:p>
    <w:p w14:paraId="0FA43BEA" w14:textId="77777777" w:rsidR="00D70131" w:rsidRDefault="00000000">
      <w:pPr>
        <w:spacing w:line="259" w:lineRule="auto"/>
      </w:pPr>
      <w:r>
        <w:t>Question ID: sea_creatures_0031</w:t>
      </w:r>
    </w:p>
    <w:p w14:paraId="2A9B343C" w14:textId="77777777" w:rsidR="00D70131" w:rsidRDefault="00000000">
      <w:pPr>
        <w:spacing w:after="100" w:line="259" w:lineRule="auto"/>
      </w:pPr>
      <w:r>
        <w:t>Clue 1: I am a flattened bottom-dwelling fish with an oval outline.</w:t>
      </w:r>
    </w:p>
    <w:p w14:paraId="1F2FAC6E" w14:textId="77777777" w:rsidR="00D70131" w:rsidRDefault="00000000">
      <w:pPr>
        <w:spacing w:after="100" w:line="259" w:lineRule="auto"/>
      </w:pPr>
      <w:r>
        <w:t>Clue 2: Both of my eyes occur on the right side in most familiar species.</w:t>
      </w:r>
    </w:p>
    <w:p w14:paraId="02F6A825" w14:textId="77777777" w:rsidR="00D70131" w:rsidRDefault="00000000">
      <w:pPr>
        <w:spacing w:after="100" w:line="259" w:lineRule="auto"/>
      </w:pPr>
      <w:r>
        <w:t>Clue 3: My small mouth is twisted toward the underside of my head.</w:t>
      </w:r>
    </w:p>
    <w:p w14:paraId="4B9D3F0D" w14:textId="77777777" w:rsidR="00D70131" w:rsidRDefault="00000000">
      <w:pPr>
        <w:spacing w:after="100" w:line="259" w:lineRule="auto"/>
      </w:pPr>
      <w:r>
        <w:t>Clue 4: I hide on sandy or muddy seabeds during daylight.</w:t>
      </w:r>
    </w:p>
    <w:p w14:paraId="6A88A49F" w14:textId="77777777" w:rsidR="00D70131" w:rsidRDefault="00000000">
      <w:pPr>
        <w:spacing w:after="100" w:line="259" w:lineRule="auto"/>
      </w:pPr>
      <w:r>
        <w:t>Clue 5: A continuous fringe of fins runs around much of my body.</w:t>
      </w:r>
    </w:p>
    <w:p w14:paraId="172062DF" w14:textId="77777777" w:rsidR="00D70131" w:rsidRDefault="00000000">
      <w:pPr>
        <w:spacing w:after="100" w:line="259" w:lineRule="auto"/>
      </w:pPr>
      <w:r>
        <w:t>Clue 6: Sensitive filaments near my mouth help me locate small buried prey.</w:t>
      </w:r>
    </w:p>
    <w:p w14:paraId="507DC932" w14:textId="77777777" w:rsidR="00D70131" w:rsidRDefault="00000000">
      <w:pPr>
        <w:spacing w:after="100" w:line="259" w:lineRule="auto"/>
      </w:pPr>
      <w:r>
        <w:t>Clue 7: My upper surface is brown and camouflaged while my underside is pale.</w:t>
      </w:r>
    </w:p>
    <w:p w14:paraId="049C683F" w14:textId="77777777" w:rsidR="00D70131" w:rsidRDefault="00000000">
      <w:pPr>
        <w:spacing w:after="100" w:line="259" w:lineRule="auto"/>
      </w:pPr>
      <w:r>
        <w:t>Clue 8: I am prized as a delicate flat-bodied food fish.</w:t>
      </w:r>
    </w:p>
    <w:p w14:paraId="7F57EDA2" w14:textId="77777777" w:rsidR="00D70131" w:rsidRDefault="00000000">
      <w:pPr>
        <w:spacing w:after="100" w:line="259" w:lineRule="auto"/>
      </w:pPr>
      <w:r>
        <w:t>Clue 9: My answer ends with E.</w:t>
      </w:r>
    </w:p>
    <w:p w14:paraId="6B445B42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6848B4C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DD31C" w14:textId="77777777" w:rsidR="00D70131" w:rsidRDefault="00000000">
            <w:r>
              <w:t>Answer: Sole</w:t>
            </w:r>
          </w:p>
        </w:tc>
      </w:tr>
    </w:tbl>
    <w:p w14:paraId="484D48A8" w14:textId="77777777" w:rsidR="00D70131" w:rsidRDefault="00000000">
      <w:r>
        <w:br w:type="page"/>
      </w:r>
    </w:p>
    <w:p w14:paraId="57E93E9B" w14:textId="77777777" w:rsidR="00D70131" w:rsidRDefault="00000000">
      <w:pPr>
        <w:spacing w:after="40" w:line="259" w:lineRule="auto"/>
      </w:pPr>
      <w:r>
        <w:lastRenderedPageBreak/>
        <w:t>Challenge 32</w:t>
      </w:r>
    </w:p>
    <w:p w14:paraId="2A139787" w14:textId="77777777" w:rsidR="00D70131" w:rsidRDefault="00000000">
      <w:pPr>
        <w:spacing w:line="259" w:lineRule="auto"/>
      </w:pPr>
      <w:r>
        <w:t>Question ID: sea_creatures_0032</w:t>
      </w:r>
    </w:p>
    <w:p w14:paraId="4CA8DA01" w14:textId="77777777" w:rsidR="00D70131" w:rsidRDefault="00000000">
      <w:pPr>
        <w:spacing w:after="100" w:line="259" w:lineRule="auto"/>
      </w:pPr>
      <w:r>
        <w:t>Clue 1: I am a stout reef predator with a very large mouth.</w:t>
      </w:r>
    </w:p>
    <w:p w14:paraId="04C0288A" w14:textId="77777777" w:rsidR="00D70131" w:rsidRDefault="00000000">
      <w:pPr>
        <w:spacing w:after="100" w:line="259" w:lineRule="auto"/>
      </w:pPr>
      <w:r>
        <w:t>Clue 2: Powerful suction lets me engulf prey in a sudden gulp.</w:t>
      </w:r>
    </w:p>
    <w:p w14:paraId="5ADFF73F" w14:textId="77777777" w:rsidR="00D70131" w:rsidRDefault="00000000">
      <w:pPr>
        <w:spacing w:after="100" w:line="259" w:lineRule="auto"/>
      </w:pPr>
      <w:r>
        <w:t>Clue 3: My thick body is often patterned with spots, bars or mottling.</w:t>
      </w:r>
    </w:p>
    <w:p w14:paraId="5D1CFFCE" w14:textId="77777777" w:rsidR="00D70131" w:rsidRDefault="00000000">
      <w:pPr>
        <w:spacing w:after="100" w:line="259" w:lineRule="auto"/>
      </w:pPr>
      <w:r>
        <w:t>Clue 4: I usually wait near rocks or coral rather than chasing prey over long distances.</w:t>
      </w:r>
    </w:p>
    <w:p w14:paraId="3C8E6C76" w14:textId="77777777" w:rsidR="00D70131" w:rsidRDefault="00000000">
      <w:pPr>
        <w:spacing w:after="100" w:line="259" w:lineRule="auto"/>
      </w:pPr>
      <w:r>
        <w:t>Clue 5: Some species change sex as they mature.</w:t>
      </w:r>
    </w:p>
    <w:p w14:paraId="3EE3B08D" w14:textId="77777777" w:rsidR="00D70131" w:rsidRDefault="00000000">
      <w:pPr>
        <w:spacing w:after="100" w:line="259" w:lineRule="auto"/>
      </w:pPr>
      <w:r>
        <w:t>Clue 6: My lower jaw often projects slightly beyond the upper one.</w:t>
      </w:r>
    </w:p>
    <w:p w14:paraId="3FF8E837" w14:textId="77777777" w:rsidR="00D70131" w:rsidRDefault="00000000">
      <w:pPr>
        <w:spacing w:after="100" w:line="259" w:lineRule="auto"/>
      </w:pPr>
      <w:r>
        <w:t>Clue 7: The largest members of my group can outweigh a person.</w:t>
      </w:r>
    </w:p>
    <w:p w14:paraId="4AF15B66" w14:textId="77777777" w:rsidR="00D70131" w:rsidRDefault="00000000">
      <w:pPr>
        <w:spacing w:after="100" w:line="259" w:lineRule="auto"/>
      </w:pPr>
      <w:r>
        <w:t>Clue 8: Divers often see me hovering near caves and reef ledges.</w:t>
      </w:r>
    </w:p>
    <w:p w14:paraId="284C3498" w14:textId="77777777" w:rsidR="00D70131" w:rsidRDefault="00000000">
      <w:pPr>
        <w:spacing w:after="100" w:line="259" w:lineRule="auto"/>
      </w:pPr>
      <w:r>
        <w:t>Clue 9: My answer ends with R.</w:t>
      </w:r>
    </w:p>
    <w:p w14:paraId="0E8A6B36" w14:textId="77777777" w:rsidR="00D70131" w:rsidRDefault="00000000">
      <w:pPr>
        <w:spacing w:after="220" w:line="259" w:lineRule="auto"/>
      </w:pPr>
      <w:r>
        <w:t>Clue 10: My answer begins with 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791F645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3FAEBC" w14:textId="77777777" w:rsidR="00D70131" w:rsidRDefault="00000000">
            <w:r>
              <w:t>Answer: Grouper</w:t>
            </w:r>
          </w:p>
        </w:tc>
      </w:tr>
    </w:tbl>
    <w:p w14:paraId="445A76F0" w14:textId="77777777" w:rsidR="00D70131" w:rsidRDefault="00000000">
      <w:r>
        <w:br w:type="page"/>
      </w:r>
    </w:p>
    <w:p w14:paraId="5D91BAB7" w14:textId="77777777" w:rsidR="00D70131" w:rsidRDefault="00000000">
      <w:pPr>
        <w:spacing w:after="40" w:line="259" w:lineRule="auto"/>
      </w:pPr>
      <w:r>
        <w:lastRenderedPageBreak/>
        <w:t>Challenge 33</w:t>
      </w:r>
    </w:p>
    <w:p w14:paraId="3AB4DD0A" w14:textId="77777777" w:rsidR="00D70131" w:rsidRDefault="00000000">
      <w:pPr>
        <w:spacing w:line="259" w:lineRule="auto"/>
      </w:pPr>
      <w:r>
        <w:t>Question ID: sea_creatures_0033</w:t>
      </w:r>
    </w:p>
    <w:p w14:paraId="4790AB50" w14:textId="77777777" w:rsidR="00D70131" w:rsidRDefault="00000000">
      <w:pPr>
        <w:spacing w:after="100" w:line="259" w:lineRule="auto"/>
      </w:pPr>
      <w:r>
        <w:t>Clue 1: I am a strong-bodied reef fish found mainly in warm seas.</w:t>
      </w:r>
    </w:p>
    <w:p w14:paraId="1408FE5F" w14:textId="77777777" w:rsidR="00D70131" w:rsidRDefault="00000000">
      <w:pPr>
        <w:spacing w:after="100" w:line="259" w:lineRule="auto"/>
      </w:pPr>
      <w:r>
        <w:t>Clue 2: My jaws carry enlarged canine teeth used to seize prey.</w:t>
      </w:r>
    </w:p>
    <w:p w14:paraId="381341FA" w14:textId="77777777" w:rsidR="00D70131" w:rsidRDefault="00000000">
      <w:pPr>
        <w:spacing w:after="100" w:line="259" w:lineRule="auto"/>
      </w:pPr>
      <w:r>
        <w:t>Clue 3: Many species have reddish or pinkish coloration.</w:t>
      </w:r>
    </w:p>
    <w:p w14:paraId="55D6E7E4" w14:textId="77777777" w:rsidR="00D70131" w:rsidRDefault="00000000">
      <w:pPr>
        <w:spacing w:after="100" w:line="259" w:lineRule="auto"/>
      </w:pPr>
      <w:r>
        <w:t>Clue 4: I feed on smaller fishes, crustaceans and molluscs.</w:t>
      </w:r>
    </w:p>
    <w:p w14:paraId="308AE807" w14:textId="77777777" w:rsidR="00D70131" w:rsidRDefault="00000000">
      <w:pPr>
        <w:spacing w:after="100" w:line="259" w:lineRule="auto"/>
      </w:pPr>
      <w:r>
        <w:t>Clue 5: My dorsal fin has a spiny front section and softer rear section.</w:t>
      </w:r>
    </w:p>
    <w:p w14:paraId="5BF411FC" w14:textId="77777777" w:rsidR="00D70131" w:rsidRDefault="00000000">
      <w:pPr>
        <w:spacing w:after="100" w:line="259" w:lineRule="auto"/>
      </w:pPr>
      <w:r>
        <w:t>Clue 6: I may gather in schools around reefs, wrecks and rocky ledges.</w:t>
      </w:r>
    </w:p>
    <w:p w14:paraId="3D62C84A" w14:textId="77777777" w:rsidR="00D70131" w:rsidRDefault="00000000">
      <w:pPr>
        <w:spacing w:after="100" w:line="259" w:lineRule="auto"/>
      </w:pPr>
      <w:r>
        <w:t>Clue 7: A deeply forked tail helps me accelerate quickly.</w:t>
      </w:r>
    </w:p>
    <w:p w14:paraId="11AA8D43" w14:textId="77777777" w:rsidR="00D70131" w:rsidRDefault="00000000">
      <w:pPr>
        <w:spacing w:after="100" w:line="259" w:lineRule="auto"/>
      </w:pPr>
      <w:r>
        <w:t>Clue 8: My common name suggests the sharp action of my powerful jaws.</w:t>
      </w:r>
    </w:p>
    <w:p w14:paraId="56F9F6AA" w14:textId="77777777" w:rsidR="00D70131" w:rsidRDefault="00000000">
      <w:pPr>
        <w:spacing w:after="100" w:line="259" w:lineRule="auto"/>
      </w:pPr>
      <w:r>
        <w:t>Clue 9: My answer ends with R.</w:t>
      </w:r>
    </w:p>
    <w:p w14:paraId="4E78C1DB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058CB54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B1D032" w14:textId="77777777" w:rsidR="00D70131" w:rsidRDefault="00000000">
            <w:r>
              <w:t>Answer: Snapper</w:t>
            </w:r>
          </w:p>
        </w:tc>
      </w:tr>
    </w:tbl>
    <w:p w14:paraId="02133798" w14:textId="77777777" w:rsidR="00D70131" w:rsidRDefault="00000000">
      <w:r>
        <w:br w:type="page"/>
      </w:r>
    </w:p>
    <w:p w14:paraId="36486AAE" w14:textId="77777777" w:rsidR="00D70131" w:rsidRDefault="00000000">
      <w:pPr>
        <w:spacing w:after="40" w:line="259" w:lineRule="auto"/>
      </w:pPr>
      <w:r>
        <w:lastRenderedPageBreak/>
        <w:t>Challenge 34</w:t>
      </w:r>
    </w:p>
    <w:p w14:paraId="1331725A" w14:textId="77777777" w:rsidR="00D70131" w:rsidRDefault="00000000">
      <w:pPr>
        <w:spacing w:line="259" w:lineRule="auto"/>
      </w:pPr>
      <w:r>
        <w:t>Question ID: sea_creatures_0034</w:t>
      </w:r>
    </w:p>
    <w:p w14:paraId="6AFCA8B4" w14:textId="77777777" w:rsidR="00D70131" w:rsidRDefault="00000000">
      <w:pPr>
        <w:spacing w:after="100" w:line="259" w:lineRule="auto"/>
      </w:pPr>
      <w:r>
        <w:t>Clue 1: I am a slow swimmer with small fins and a rounded body.</w:t>
      </w:r>
    </w:p>
    <w:p w14:paraId="79E10290" w14:textId="77777777" w:rsidR="00D70131" w:rsidRDefault="00000000">
      <w:pPr>
        <w:spacing w:after="100" w:line="259" w:lineRule="auto"/>
      </w:pPr>
      <w:r>
        <w:t>Clue 2: When threatened, I swallow water and expand dramatically.</w:t>
      </w:r>
    </w:p>
    <w:p w14:paraId="482C5436" w14:textId="77777777" w:rsidR="00D70131" w:rsidRDefault="00000000">
      <w:pPr>
        <w:spacing w:after="100" w:line="259" w:lineRule="auto"/>
      </w:pPr>
      <w:r>
        <w:t>Clue 3: Short spines become more prominent when my body is inflated.</w:t>
      </w:r>
    </w:p>
    <w:p w14:paraId="67A765DE" w14:textId="77777777" w:rsidR="00D70131" w:rsidRDefault="00000000">
      <w:pPr>
        <w:spacing w:after="100" w:line="259" w:lineRule="auto"/>
      </w:pPr>
      <w:r>
        <w:t>Clue 4: Four fused teeth form a strong beak for crushing hard-shelled prey.</w:t>
      </w:r>
    </w:p>
    <w:p w14:paraId="1BFBF614" w14:textId="77777777" w:rsidR="00D70131" w:rsidRDefault="00000000">
      <w:pPr>
        <w:spacing w:after="100" w:line="259" w:lineRule="auto"/>
      </w:pPr>
      <w:r>
        <w:t>Clue 5: Some of my organs contain a powerful nerve toxin.</w:t>
      </w:r>
    </w:p>
    <w:p w14:paraId="2C1C1D7B" w14:textId="77777777" w:rsidR="00D70131" w:rsidRDefault="00000000">
      <w:pPr>
        <w:spacing w:after="100" w:line="259" w:lineRule="auto"/>
      </w:pPr>
      <w:r>
        <w:t>Clue 6: I lack ordinary ribs, allowing my body to balloon outward.</w:t>
      </w:r>
    </w:p>
    <w:p w14:paraId="4DA3C4B6" w14:textId="77777777" w:rsidR="00D70131" w:rsidRDefault="00000000">
      <w:pPr>
        <w:spacing w:after="100" w:line="259" w:lineRule="auto"/>
      </w:pPr>
      <w:r>
        <w:t>Clue 7: My unusual defense makes me difficult for predators to swallow.</w:t>
      </w:r>
    </w:p>
    <w:p w14:paraId="1EBE4978" w14:textId="77777777" w:rsidR="00D70131" w:rsidRDefault="00000000">
      <w:pPr>
        <w:spacing w:after="100" w:line="259" w:lineRule="auto"/>
      </w:pPr>
      <w:r>
        <w:t>Clue 8: In Japan, specially licensed chefs prepare one of my relatives as fugu.</w:t>
      </w:r>
    </w:p>
    <w:p w14:paraId="051541C9" w14:textId="77777777" w:rsidR="00D70131" w:rsidRDefault="00000000">
      <w:pPr>
        <w:spacing w:after="100" w:line="259" w:lineRule="auto"/>
      </w:pPr>
      <w:r>
        <w:t>Clue 9: My answer ends with H.</w:t>
      </w:r>
    </w:p>
    <w:p w14:paraId="1B89708C" w14:textId="77777777" w:rsidR="00D70131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1EA8A50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F6B01" w14:textId="77777777" w:rsidR="00D70131" w:rsidRDefault="00000000">
            <w:r>
              <w:t>Answer: Pufferfish</w:t>
            </w:r>
          </w:p>
        </w:tc>
      </w:tr>
    </w:tbl>
    <w:p w14:paraId="46D103EC" w14:textId="77777777" w:rsidR="00D70131" w:rsidRDefault="00000000">
      <w:r>
        <w:br w:type="page"/>
      </w:r>
    </w:p>
    <w:p w14:paraId="5B904C8D" w14:textId="77777777" w:rsidR="00D70131" w:rsidRDefault="00000000">
      <w:pPr>
        <w:spacing w:after="40" w:line="259" w:lineRule="auto"/>
      </w:pPr>
      <w:r>
        <w:lastRenderedPageBreak/>
        <w:t>Challenge 35</w:t>
      </w:r>
    </w:p>
    <w:p w14:paraId="49D59291" w14:textId="77777777" w:rsidR="00D70131" w:rsidRDefault="00000000">
      <w:pPr>
        <w:spacing w:line="259" w:lineRule="auto"/>
      </w:pPr>
      <w:r>
        <w:t>Question ID: sea_creatures_0035</w:t>
      </w:r>
    </w:p>
    <w:p w14:paraId="21649A3F" w14:textId="77777777" w:rsidR="00D70131" w:rsidRDefault="00000000">
      <w:pPr>
        <w:spacing w:after="100" w:line="259" w:lineRule="auto"/>
      </w:pPr>
      <w:r>
        <w:t>Clue 1: I am a striped reef predator native to the Indo-Pacific.</w:t>
      </w:r>
    </w:p>
    <w:p w14:paraId="2B7E2700" w14:textId="77777777" w:rsidR="00D70131" w:rsidRDefault="00000000">
      <w:pPr>
        <w:spacing w:after="100" w:line="259" w:lineRule="auto"/>
      </w:pPr>
      <w:r>
        <w:t>Clue 2: Long fan-like pectoral fins spread widely around my body.</w:t>
      </w:r>
    </w:p>
    <w:p w14:paraId="21AAE2C0" w14:textId="77777777" w:rsidR="00D70131" w:rsidRDefault="00000000">
      <w:pPr>
        <w:spacing w:after="100" w:line="259" w:lineRule="auto"/>
      </w:pPr>
      <w:r>
        <w:t>Clue 3: Tall dorsal spines deliver venom as a defense.</w:t>
      </w:r>
    </w:p>
    <w:p w14:paraId="33C9989F" w14:textId="77777777" w:rsidR="00D70131" w:rsidRDefault="00000000">
      <w:pPr>
        <w:spacing w:after="100" w:line="259" w:lineRule="auto"/>
      </w:pPr>
      <w:r>
        <w:t>Clue 4: Red, brown and white bands provide striking camouflage among coral.</w:t>
      </w:r>
    </w:p>
    <w:p w14:paraId="57F0E06E" w14:textId="77777777" w:rsidR="00D70131" w:rsidRDefault="00000000">
      <w:pPr>
        <w:spacing w:after="100" w:line="259" w:lineRule="auto"/>
      </w:pPr>
      <w:r>
        <w:t>Clue 5: I corner small prey with my fins before swallowing it whole.</w:t>
      </w:r>
    </w:p>
    <w:p w14:paraId="4EDEBF8A" w14:textId="77777777" w:rsidR="00D70131" w:rsidRDefault="00000000">
      <w:pPr>
        <w:spacing w:after="100" w:line="259" w:lineRule="auto"/>
      </w:pPr>
      <w:r>
        <w:t>Clue 6: Introduced populations have spread rapidly through the western Atlantic.</w:t>
      </w:r>
    </w:p>
    <w:p w14:paraId="5266FA55" w14:textId="77777777" w:rsidR="00D70131" w:rsidRDefault="00000000">
      <w:pPr>
        <w:spacing w:after="100" w:line="259" w:lineRule="auto"/>
      </w:pPr>
      <w:r>
        <w:t>Clue 7: Few predators readily attack me because of my venomous spines.</w:t>
      </w:r>
    </w:p>
    <w:p w14:paraId="539E699E" w14:textId="77777777" w:rsidR="00D70131" w:rsidRDefault="00000000">
      <w:pPr>
        <w:spacing w:after="100" w:line="259" w:lineRule="auto"/>
      </w:pPr>
      <w:r>
        <w:t>Clue 8: My ornate fins resemble the flowing mane of a large cat.</w:t>
      </w:r>
    </w:p>
    <w:p w14:paraId="7F46AAF6" w14:textId="77777777" w:rsidR="00D70131" w:rsidRDefault="00000000">
      <w:pPr>
        <w:spacing w:after="100" w:line="259" w:lineRule="auto"/>
      </w:pPr>
      <w:r>
        <w:t>Clue 9: My answer ends with H.</w:t>
      </w:r>
    </w:p>
    <w:p w14:paraId="55199408" w14:textId="77777777" w:rsidR="00D70131" w:rsidRDefault="00000000">
      <w:pPr>
        <w:spacing w:after="220" w:line="259" w:lineRule="auto"/>
      </w:pPr>
      <w:r>
        <w:t>Clue 10: My answer begins with 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2356CD38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50C9B4" w14:textId="77777777" w:rsidR="00D70131" w:rsidRDefault="00000000">
            <w:r>
              <w:t>Answer: Lionfish</w:t>
            </w:r>
          </w:p>
        </w:tc>
      </w:tr>
    </w:tbl>
    <w:p w14:paraId="540B941E" w14:textId="77777777" w:rsidR="00D70131" w:rsidRDefault="00000000">
      <w:r>
        <w:br w:type="page"/>
      </w:r>
    </w:p>
    <w:p w14:paraId="5B3E1445" w14:textId="77777777" w:rsidR="00D70131" w:rsidRDefault="00000000">
      <w:pPr>
        <w:spacing w:after="40" w:line="259" w:lineRule="auto"/>
      </w:pPr>
      <w:r>
        <w:lastRenderedPageBreak/>
        <w:t>Challenge 36</w:t>
      </w:r>
    </w:p>
    <w:p w14:paraId="779C7EF1" w14:textId="77777777" w:rsidR="00D70131" w:rsidRDefault="00000000">
      <w:pPr>
        <w:spacing w:line="259" w:lineRule="auto"/>
      </w:pPr>
      <w:r>
        <w:t>Question ID: sea_creatures_0036</w:t>
      </w:r>
    </w:p>
    <w:p w14:paraId="49BEE8A0" w14:textId="77777777" w:rsidR="00D70131" w:rsidRDefault="00000000">
      <w:pPr>
        <w:spacing w:after="100" w:line="259" w:lineRule="auto"/>
      </w:pPr>
      <w:r>
        <w:t>Clue 1: I live in deep water where sunlight may never reach.</w:t>
      </w:r>
    </w:p>
    <w:p w14:paraId="3BEF0C61" w14:textId="77777777" w:rsidR="00D70131" w:rsidRDefault="00000000">
      <w:pPr>
        <w:spacing w:after="100" w:line="259" w:lineRule="auto"/>
      </w:pPr>
      <w:r>
        <w:t>Clue 2: My mouth is enormous compared with the rest of my body.</w:t>
      </w:r>
    </w:p>
    <w:p w14:paraId="5CBABF4D" w14:textId="77777777" w:rsidR="00D70131" w:rsidRDefault="00000000">
      <w:pPr>
        <w:spacing w:after="100" w:line="259" w:lineRule="auto"/>
      </w:pPr>
      <w:r>
        <w:t>Clue 3: Long inward-pointing teeth prevent captured prey from escaping.</w:t>
      </w:r>
    </w:p>
    <w:p w14:paraId="0349D38E" w14:textId="77777777" w:rsidR="00D70131" w:rsidRDefault="00000000">
      <w:pPr>
        <w:spacing w:after="100" w:line="259" w:lineRule="auto"/>
      </w:pPr>
      <w:r>
        <w:t>Clue 4: A modified spine projects from my head like a fishing rod.</w:t>
      </w:r>
    </w:p>
    <w:p w14:paraId="42459540" w14:textId="77777777" w:rsidR="00D70131" w:rsidRDefault="00000000">
      <w:pPr>
        <w:spacing w:after="100" w:line="259" w:lineRule="auto"/>
      </w:pPr>
      <w:r>
        <w:t>Clue 5: Bacteria may produce light inside the lure at the end of that spine.</w:t>
      </w:r>
    </w:p>
    <w:p w14:paraId="027B879B" w14:textId="77777777" w:rsidR="00D70131" w:rsidRDefault="00000000">
      <w:pPr>
        <w:spacing w:after="100" w:line="259" w:lineRule="auto"/>
      </w:pPr>
      <w:r>
        <w:t>Clue 6: I conserve energy by waiting for prey to approach me.</w:t>
      </w:r>
    </w:p>
    <w:p w14:paraId="580DF723" w14:textId="77777777" w:rsidR="00D70131" w:rsidRDefault="00000000">
      <w:pPr>
        <w:spacing w:after="100" w:line="259" w:lineRule="auto"/>
      </w:pPr>
      <w:r>
        <w:t>Clue 7: In some species, the tiny male permanently attaches to the female.</w:t>
      </w:r>
    </w:p>
    <w:p w14:paraId="2ACECB8A" w14:textId="77777777" w:rsidR="00D70131" w:rsidRDefault="00000000">
      <w:pPr>
        <w:spacing w:after="100" w:line="259" w:lineRule="auto"/>
      </w:pPr>
      <w:r>
        <w:t>Clue 8: My glowing bait is one of the deep ocean's most famous hunting tools.</w:t>
      </w:r>
    </w:p>
    <w:p w14:paraId="5A634519" w14:textId="77777777" w:rsidR="00D70131" w:rsidRDefault="00000000">
      <w:pPr>
        <w:spacing w:after="100" w:line="259" w:lineRule="auto"/>
      </w:pPr>
      <w:r>
        <w:t>Clue 9: My answer ends with H.</w:t>
      </w:r>
    </w:p>
    <w:p w14:paraId="2D5EB35D" w14:textId="77777777" w:rsidR="00D70131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0257516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13C41D" w14:textId="77777777" w:rsidR="00D70131" w:rsidRDefault="00000000">
            <w:r>
              <w:t>Answer: Anglerfish</w:t>
            </w:r>
          </w:p>
        </w:tc>
      </w:tr>
    </w:tbl>
    <w:p w14:paraId="6ADA66C1" w14:textId="77777777" w:rsidR="00D70131" w:rsidRDefault="00000000">
      <w:r>
        <w:br w:type="page"/>
      </w:r>
    </w:p>
    <w:p w14:paraId="57A4FCDD" w14:textId="77777777" w:rsidR="00D70131" w:rsidRDefault="00000000">
      <w:pPr>
        <w:spacing w:after="40" w:line="259" w:lineRule="auto"/>
      </w:pPr>
      <w:r>
        <w:lastRenderedPageBreak/>
        <w:t>Challenge 37</w:t>
      </w:r>
    </w:p>
    <w:p w14:paraId="6F8599B3" w14:textId="77777777" w:rsidR="00D70131" w:rsidRDefault="00000000">
      <w:pPr>
        <w:spacing w:line="259" w:lineRule="auto"/>
      </w:pPr>
      <w:r>
        <w:t>Question ID: sea_creatures_0037</w:t>
      </w:r>
    </w:p>
    <w:p w14:paraId="73666C0C" w14:textId="77777777" w:rsidR="00D70131" w:rsidRDefault="00000000">
      <w:pPr>
        <w:spacing w:after="100" w:line="259" w:lineRule="auto"/>
      </w:pPr>
      <w:r>
        <w:t>Clue 1: I am a small reef fish that lives among the tentacles of a stinging host.</w:t>
      </w:r>
    </w:p>
    <w:p w14:paraId="3B4C0AA9" w14:textId="77777777" w:rsidR="00D70131" w:rsidRDefault="00000000">
      <w:pPr>
        <w:spacing w:after="100" w:line="259" w:lineRule="auto"/>
      </w:pPr>
      <w:r>
        <w:t>Clue 2: A protective mucus coating prevents my partner from harming me.</w:t>
      </w:r>
    </w:p>
    <w:p w14:paraId="6F41CA70" w14:textId="77777777" w:rsidR="00D70131" w:rsidRDefault="00000000">
      <w:pPr>
        <w:spacing w:after="100" w:line="259" w:lineRule="auto"/>
      </w:pPr>
      <w:r>
        <w:t>Clue 3: My movements help circulate water around the host and may remove debris.</w:t>
      </w:r>
    </w:p>
    <w:p w14:paraId="4A000ABF" w14:textId="77777777" w:rsidR="00D70131" w:rsidRDefault="00000000">
      <w:pPr>
        <w:spacing w:after="100" w:line="259" w:lineRule="auto"/>
      </w:pPr>
      <w:r>
        <w:t>Clue 4: I live in social groups led by the largest female.</w:t>
      </w:r>
    </w:p>
    <w:p w14:paraId="7EA91621" w14:textId="77777777" w:rsidR="00D70131" w:rsidRDefault="00000000">
      <w:pPr>
        <w:spacing w:after="100" w:line="259" w:lineRule="auto"/>
      </w:pPr>
      <w:r>
        <w:t>Clue 5: If she disappears, the dominant male changes sex and replaces her.</w:t>
      </w:r>
    </w:p>
    <w:p w14:paraId="37C2DA8A" w14:textId="77777777" w:rsidR="00D70131" w:rsidRDefault="00000000">
      <w:pPr>
        <w:spacing w:after="100" w:line="259" w:lineRule="auto"/>
      </w:pPr>
      <w:r>
        <w:t>Clue 6: Most familiar individuals are orange with three white bands edged in black.</w:t>
      </w:r>
    </w:p>
    <w:p w14:paraId="49469EFF" w14:textId="77777777" w:rsidR="00D70131" w:rsidRDefault="00000000">
      <w:pPr>
        <w:spacing w:after="100" w:line="259" w:lineRule="auto"/>
      </w:pPr>
      <w:r>
        <w:t>Clue 7: I rarely travel far from my protective home.</w:t>
      </w:r>
    </w:p>
    <w:p w14:paraId="354E85B0" w14:textId="77777777" w:rsidR="00D70131" w:rsidRDefault="00000000">
      <w:pPr>
        <w:spacing w:after="100" w:line="259" w:lineRule="auto"/>
      </w:pPr>
      <w:r>
        <w:t>Clue 8: My bright appearance and reef partnership made me famous in animated cinema.</w:t>
      </w:r>
    </w:p>
    <w:p w14:paraId="206B7DBE" w14:textId="77777777" w:rsidR="00D70131" w:rsidRDefault="00000000">
      <w:pPr>
        <w:spacing w:after="100" w:line="259" w:lineRule="auto"/>
      </w:pPr>
      <w:r>
        <w:t>Clue 9: My answer ends with H.</w:t>
      </w:r>
    </w:p>
    <w:p w14:paraId="56C39C77" w14:textId="77777777" w:rsidR="00D70131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74D8E63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567525" w14:textId="77777777" w:rsidR="00D70131" w:rsidRDefault="00000000">
            <w:r>
              <w:t>Answer: Clownfish</w:t>
            </w:r>
          </w:p>
        </w:tc>
      </w:tr>
    </w:tbl>
    <w:p w14:paraId="400449F5" w14:textId="77777777" w:rsidR="00D70131" w:rsidRDefault="00000000">
      <w:r>
        <w:br w:type="page"/>
      </w:r>
    </w:p>
    <w:p w14:paraId="7F961996" w14:textId="77777777" w:rsidR="00D70131" w:rsidRDefault="00000000">
      <w:pPr>
        <w:spacing w:after="40" w:line="259" w:lineRule="auto"/>
      </w:pPr>
      <w:r>
        <w:lastRenderedPageBreak/>
        <w:t>Challenge 38</w:t>
      </w:r>
    </w:p>
    <w:p w14:paraId="3C608AAD" w14:textId="77777777" w:rsidR="00D70131" w:rsidRDefault="00000000">
      <w:pPr>
        <w:spacing w:line="259" w:lineRule="auto"/>
      </w:pPr>
      <w:r>
        <w:t>Question ID: sea_creatures_0038</w:t>
      </w:r>
    </w:p>
    <w:p w14:paraId="5EB4DA00" w14:textId="77777777" w:rsidR="00D70131" w:rsidRDefault="00000000">
      <w:pPr>
        <w:spacing w:after="100" w:line="259" w:lineRule="auto"/>
      </w:pPr>
      <w:r>
        <w:t>Clue 1: I am a laterally compressed reef fish that often grazes on algae.</w:t>
      </w:r>
    </w:p>
    <w:p w14:paraId="5B1C12F5" w14:textId="77777777" w:rsidR="00D70131" w:rsidRDefault="00000000">
      <w:pPr>
        <w:spacing w:after="100" w:line="259" w:lineRule="auto"/>
      </w:pPr>
      <w:r>
        <w:t>Clue 2: A sharp movable spine lies on each side of my tail base.</w:t>
      </w:r>
    </w:p>
    <w:p w14:paraId="5F101C7D" w14:textId="77777777" w:rsidR="00D70131" w:rsidRDefault="00000000">
      <w:pPr>
        <w:spacing w:after="100" w:line="259" w:lineRule="auto"/>
      </w:pPr>
      <w:r>
        <w:t>Clue 3: That blade-like structure can inflict a defensive cut.</w:t>
      </w:r>
    </w:p>
    <w:p w14:paraId="0821DF4D" w14:textId="77777777" w:rsidR="00D70131" w:rsidRDefault="00000000">
      <w:pPr>
        <w:spacing w:after="100" w:line="259" w:lineRule="auto"/>
      </w:pPr>
      <w:r>
        <w:t>Clue 4: My small mouth is adapted for picking food from hard surfaces.</w:t>
      </w:r>
    </w:p>
    <w:p w14:paraId="16803211" w14:textId="77777777" w:rsidR="00D70131" w:rsidRDefault="00000000">
      <w:pPr>
        <w:spacing w:after="100" w:line="259" w:lineRule="auto"/>
      </w:pPr>
      <w:r>
        <w:t>Clue 5: Many species display vivid blue, yellow or patterned coloration.</w:t>
      </w:r>
    </w:p>
    <w:p w14:paraId="4F0D6647" w14:textId="77777777" w:rsidR="00D70131" w:rsidRDefault="00000000">
      <w:pPr>
        <w:spacing w:after="100" w:line="259" w:lineRule="auto"/>
      </w:pPr>
      <w:r>
        <w:t>Clue 6: I may form large feeding schools over tropical reefs.</w:t>
      </w:r>
    </w:p>
    <w:p w14:paraId="5019A329" w14:textId="77777777" w:rsidR="00D70131" w:rsidRDefault="00000000">
      <w:pPr>
        <w:spacing w:after="100" w:line="259" w:lineRule="auto"/>
      </w:pPr>
      <w:r>
        <w:t>Clue 7: My narrow tail base and crescent fin support quick swimming.</w:t>
      </w:r>
    </w:p>
    <w:p w14:paraId="02952EEB" w14:textId="77777777" w:rsidR="00D70131" w:rsidRDefault="00000000">
      <w:pPr>
        <w:spacing w:after="100" w:line="259" w:lineRule="auto"/>
      </w:pPr>
      <w:r>
        <w:t>Clue 8: My name refers to the scalpel-like weapon near my tail.</w:t>
      </w:r>
    </w:p>
    <w:p w14:paraId="3035AABD" w14:textId="77777777" w:rsidR="00D70131" w:rsidRDefault="00000000">
      <w:pPr>
        <w:spacing w:after="100" w:line="259" w:lineRule="auto"/>
      </w:pPr>
      <w:r>
        <w:t>Clue 9: My answer ends with H.</w:t>
      </w:r>
    </w:p>
    <w:p w14:paraId="15E3E570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2289BAE7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5BCD2" w14:textId="77777777" w:rsidR="00D70131" w:rsidRDefault="00000000">
            <w:r>
              <w:t>Answer: Surgeonfish</w:t>
            </w:r>
          </w:p>
        </w:tc>
      </w:tr>
    </w:tbl>
    <w:p w14:paraId="18D3F800" w14:textId="77777777" w:rsidR="00D70131" w:rsidRDefault="00000000">
      <w:r>
        <w:br w:type="page"/>
      </w:r>
    </w:p>
    <w:p w14:paraId="16DDE7CD" w14:textId="77777777" w:rsidR="00D70131" w:rsidRDefault="00000000">
      <w:pPr>
        <w:spacing w:after="40" w:line="259" w:lineRule="auto"/>
      </w:pPr>
      <w:r>
        <w:lastRenderedPageBreak/>
        <w:t>Challenge 39</w:t>
      </w:r>
    </w:p>
    <w:p w14:paraId="5A12681B" w14:textId="77777777" w:rsidR="00D70131" w:rsidRDefault="00000000">
      <w:pPr>
        <w:spacing w:line="259" w:lineRule="auto"/>
      </w:pPr>
      <w:r>
        <w:t>Question ID: sea_creatures_0039</w:t>
      </w:r>
    </w:p>
    <w:p w14:paraId="0F30BC56" w14:textId="77777777" w:rsidR="00D70131" w:rsidRDefault="00000000">
      <w:pPr>
        <w:spacing w:after="100" w:line="259" w:lineRule="auto"/>
      </w:pPr>
      <w:r>
        <w:t>Clue 1: I am a small, thin-bodied fish of tropical coral reefs.</w:t>
      </w:r>
    </w:p>
    <w:p w14:paraId="5BB5F1A1" w14:textId="77777777" w:rsidR="00D70131" w:rsidRDefault="00000000">
      <w:pPr>
        <w:spacing w:after="100" w:line="259" w:lineRule="auto"/>
      </w:pPr>
      <w:r>
        <w:t>Clue 2: My deep body is compressed from side to side.</w:t>
      </w:r>
    </w:p>
    <w:p w14:paraId="6E0384C7" w14:textId="77777777" w:rsidR="00D70131" w:rsidRDefault="00000000">
      <w:pPr>
        <w:spacing w:after="100" w:line="259" w:lineRule="auto"/>
      </w:pPr>
      <w:r>
        <w:t>Clue 3: A pointed snout helps me pick tiny prey from narrow crevices.</w:t>
      </w:r>
    </w:p>
    <w:p w14:paraId="1809B796" w14:textId="77777777" w:rsidR="00D70131" w:rsidRDefault="00000000">
      <w:pPr>
        <w:spacing w:after="100" w:line="259" w:lineRule="auto"/>
      </w:pPr>
      <w:r>
        <w:t>Clue 4: Many species wear a dark stripe through the eye.</w:t>
      </w:r>
    </w:p>
    <w:p w14:paraId="47D4C18B" w14:textId="77777777" w:rsidR="00D70131" w:rsidRDefault="00000000">
      <w:pPr>
        <w:spacing w:after="100" w:line="259" w:lineRule="auto"/>
      </w:pPr>
      <w:r>
        <w:t>Clue 5: A false eye spot near the tail may confuse attacking predators.</w:t>
      </w:r>
    </w:p>
    <w:p w14:paraId="4811D959" w14:textId="77777777" w:rsidR="00D70131" w:rsidRDefault="00000000">
      <w:pPr>
        <w:spacing w:after="100" w:line="259" w:lineRule="auto"/>
      </w:pPr>
      <w:r>
        <w:t>Clue 6: I often travel in pairs and defend a feeding territory.</w:t>
      </w:r>
    </w:p>
    <w:p w14:paraId="6FCBFBBA" w14:textId="77777777" w:rsidR="00D70131" w:rsidRDefault="00000000">
      <w:pPr>
        <w:spacing w:after="100" w:line="259" w:lineRule="auto"/>
      </w:pPr>
      <w:r>
        <w:t>Clue 7: Bright yellow, white and black patterns make me highly visible.</w:t>
      </w:r>
    </w:p>
    <w:p w14:paraId="7F850AF3" w14:textId="77777777" w:rsidR="00D70131" w:rsidRDefault="00000000">
      <w:pPr>
        <w:spacing w:after="100" w:line="259" w:lineRule="auto"/>
      </w:pPr>
      <w:r>
        <w:t>Clue 8: My delicate colorful appearance inspired a name shared with a winged insect.</w:t>
      </w:r>
    </w:p>
    <w:p w14:paraId="2E01FA33" w14:textId="77777777" w:rsidR="00D70131" w:rsidRDefault="00000000">
      <w:pPr>
        <w:spacing w:after="100" w:line="259" w:lineRule="auto"/>
      </w:pPr>
      <w:r>
        <w:t>Clue 9: My answer ends with H.</w:t>
      </w:r>
    </w:p>
    <w:p w14:paraId="1CE83BFD" w14:textId="77777777" w:rsidR="00D70131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2CE28A6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521B00" w14:textId="77777777" w:rsidR="00D70131" w:rsidRDefault="00000000">
            <w:r>
              <w:t>Answer: Butterflyfish</w:t>
            </w:r>
          </w:p>
        </w:tc>
      </w:tr>
    </w:tbl>
    <w:p w14:paraId="09E5064A" w14:textId="77777777" w:rsidR="00D70131" w:rsidRDefault="00000000">
      <w:r>
        <w:br w:type="page"/>
      </w:r>
    </w:p>
    <w:p w14:paraId="322EE913" w14:textId="77777777" w:rsidR="00D70131" w:rsidRDefault="00000000">
      <w:pPr>
        <w:spacing w:after="40" w:line="259" w:lineRule="auto"/>
      </w:pPr>
      <w:r>
        <w:lastRenderedPageBreak/>
        <w:t>Challenge 40</w:t>
      </w:r>
    </w:p>
    <w:p w14:paraId="4CB04D7A" w14:textId="77777777" w:rsidR="00D70131" w:rsidRDefault="00000000">
      <w:pPr>
        <w:spacing w:line="259" w:lineRule="auto"/>
      </w:pPr>
      <w:r>
        <w:t>Question ID: sea_creatures_0040</w:t>
      </w:r>
    </w:p>
    <w:p w14:paraId="2299176A" w14:textId="77777777" w:rsidR="00D70131" w:rsidRDefault="00000000">
      <w:pPr>
        <w:spacing w:after="100" w:line="259" w:lineRule="auto"/>
      </w:pPr>
      <w:r>
        <w:t>Clue 1: I belong to one of the largest families of marine fishes.</w:t>
      </w:r>
    </w:p>
    <w:p w14:paraId="66240C08" w14:textId="77777777" w:rsidR="00D70131" w:rsidRDefault="00000000">
      <w:pPr>
        <w:spacing w:after="100" w:line="259" w:lineRule="auto"/>
      </w:pPr>
      <w:r>
        <w:t>Clue 2: Most of my kind are small and live close to the bottom.</w:t>
      </w:r>
    </w:p>
    <w:p w14:paraId="0FEE7689" w14:textId="77777777" w:rsidR="00D70131" w:rsidRDefault="00000000">
      <w:pPr>
        <w:spacing w:after="100" w:line="259" w:lineRule="auto"/>
      </w:pPr>
      <w:r>
        <w:t>Clue 3: Fused pelvic fins often form a suction cup beneath my body.</w:t>
      </w:r>
    </w:p>
    <w:p w14:paraId="4A462143" w14:textId="77777777" w:rsidR="00D70131" w:rsidRDefault="00000000">
      <w:pPr>
        <w:spacing w:after="100" w:line="259" w:lineRule="auto"/>
      </w:pPr>
      <w:r>
        <w:t>Clue 4: That disc helps me cling to rocks in strong currents.</w:t>
      </w:r>
    </w:p>
    <w:p w14:paraId="7F76E9B8" w14:textId="77777777" w:rsidR="00D70131" w:rsidRDefault="00000000">
      <w:pPr>
        <w:spacing w:after="100" w:line="259" w:lineRule="auto"/>
      </w:pPr>
      <w:r>
        <w:t>Clue 5: Some species share burrows with snapping crustaceans.</w:t>
      </w:r>
    </w:p>
    <w:p w14:paraId="0FF124A5" w14:textId="77777777" w:rsidR="00D70131" w:rsidRDefault="00000000">
      <w:pPr>
        <w:spacing w:after="100" w:line="259" w:lineRule="auto"/>
      </w:pPr>
      <w:r>
        <w:t>Clue 6: I may act as a cleaner by removing parasites from larger fishes.</w:t>
      </w:r>
    </w:p>
    <w:p w14:paraId="31177787" w14:textId="77777777" w:rsidR="00D70131" w:rsidRDefault="00000000">
      <w:pPr>
        <w:spacing w:after="100" w:line="259" w:lineRule="auto"/>
      </w:pPr>
      <w:r>
        <w:t>Clue 7: My two dorsal fins are usually separate.</w:t>
      </w:r>
    </w:p>
    <w:p w14:paraId="6C51489D" w14:textId="77777777" w:rsidR="00D70131" w:rsidRDefault="00000000">
      <w:pPr>
        <w:spacing w:after="100" w:line="259" w:lineRule="auto"/>
      </w:pPr>
      <w:r>
        <w:t>Clue 8: I am a tiny bottom-dweller often seen perched rather than constantly swimming.</w:t>
      </w:r>
    </w:p>
    <w:p w14:paraId="055B8F52" w14:textId="77777777" w:rsidR="00D70131" w:rsidRDefault="00000000">
      <w:pPr>
        <w:spacing w:after="100" w:line="259" w:lineRule="auto"/>
      </w:pPr>
      <w:r>
        <w:t>Clue 9: My answer ends with Y.</w:t>
      </w:r>
    </w:p>
    <w:p w14:paraId="24960000" w14:textId="77777777" w:rsidR="00D70131" w:rsidRDefault="00000000">
      <w:pPr>
        <w:spacing w:after="220" w:line="259" w:lineRule="auto"/>
      </w:pPr>
      <w:r>
        <w:t>Clue 10: My answer begins with 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4E6F434E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AD738" w14:textId="77777777" w:rsidR="00D70131" w:rsidRDefault="00000000">
            <w:r>
              <w:t>Answer: Goby</w:t>
            </w:r>
          </w:p>
        </w:tc>
      </w:tr>
    </w:tbl>
    <w:p w14:paraId="1D75D783" w14:textId="77777777" w:rsidR="00D70131" w:rsidRDefault="00000000">
      <w:r>
        <w:br w:type="page"/>
      </w:r>
    </w:p>
    <w:p w14:paraId="4CD97DB4" w14:textId="77777777" w:rsidR="00D70131" w:rsidRDefault="00000000">
      <w:pPr>
        <w:spacing w:after="40" w:line="259" w:lineRule="auto"/>
      </w:pPr>
      <w:r>
        <w:lastRenderedPageBreak/>
        <w:t>Challenge 41</w:t>
      </w:r>
    </w:p>
    <w:p w14:paraId="4EB8364F" w14:textId="77777777" w:rsidR="00D70131" w:rsidRDefault="00000000">
      <w:pPr>
        <w:spacing w:line="259" w:lineRule="auto"/>
      </w:pPr>
      <w:r>
        <w:t>Question ID: sea_creatures_0041</w:t>
      </w:r>
    </w:p>
    <w:p w14:paraId="0C085F53" w14:textId="77777777" w:rsidR="00D70131" w:rsidRDefault="00000000">
      <w:pPr>
        <w:spacing w:after="100" w:line="259" w:lineRule="auto"/>
      </w:pPr>
      <w:r>
        <w:t>Clue 1: I am a small elongated fish commonly found among rocks and reefs.</w:t>
      </w:r>
    </w:p>
    <w:p w14:paraId="383DB8D6" w14:textId="77777777" w:rsidR="00D70131" w:rsidRDefault="00000000">
      <w:pPr>
        <w:spacing w:after="100" w:line="259" w:lineRule="auto"/>
      </w:pPr>
      <w:r>
        <w:t>Clue 2: A long continuous dorsal fin runs across most of my back.</w:t>
      </w:r>
    </w:p>
    <w:p w14:paraId="32E8C0BC" w14:textId="77777777" w:rsidR="00D70131" w:rsidRDefault="00000000">
      <w:pPr>
        <w:spacing w:after="100" w:line="259" w:lineRule="auto"/>
      </w:pPr>
      <w:r>
        <w:t>Clue 3: My pelvic fins sit unusually far forward near the throat.</w:t>
      </w:r>
    </w:p>
    <w:p w14:paraId="2636C1B8" w14:textId="77777777" w:rsidR="00D70131" w:rsidRDefault="00000000">
      <w:pPr>
        <w:spacing w:after="100" w:line="259" w:lineRule="auto"/>
      </w:pPr>
      <w:r>
        <w:t>Clue 4: Many species rest on the bottom because they lack a swim bladder.</w:t>
      </w:r>
    </w:p>
    <w:p w14:paraId="1DB26605" w14:textId="77777777" w:rsidR="00D70131" w:rsidRDefault="00000000">
      <w:pPr>
        <w:spacing w:after="100" w:line="259" w:lineRule="auto"/>
      </w:pPr>
      <w:r>
        <w:t>Clue 5: Comb-like teeth help some of my kind scrape algae from surfaces.</w:t>
      </w:r>
    </w:p>
    <w:p w14:paraId="60008DCE" w14:textId="77777777" w:rsidR="00D70131" w:rsidRDefault="00000000">
      <w:pPr>
        <w:spacing w:after="100" w:line="259" w:lineRule="auto"/>
      </w:pPr>
      <w:r>
        <w:t>Clue 6: Small fleshy projections may rise above my eyes.</w:t>
      </w:r>
    </w:p>
    <w:p w14:paraId="104CF653" w14:textId="77777777" w:rsidR="00D70131" w:rsidRDefault="00000000">
      <w:pPr>
        <w:spacing w:after="100" w:line="259" w:lineRule="auto"/>
      </w:pPr>
      <w:r>
        <w:t>Clue 7: I often retreat into holes with only my head showing.</w:t>
      </w:r>
    </w:p>
    <w:p w14:paraId="73928380" w14:textId="77777777" w:rsidR="00D70131" w:rsidRDefault="00000000">
      <w:pPr>
        <w:spacing w:after="100" w:line="259" w:lineRule="auto"/>
      </w:pPr>
      <w:r>
        <w:t>Clue 8: My expressive face and hopping movements make me popular with divers.</w:t>
      </w:r>
    </w:p>
    <w:p w14:paraId="56CBABED" w14:textId="77777777" w:rsidR="00D70131" w:rsidRDefault="00000000">
      <w:pPr>
        <w:spacing w:after="100" w:line="259" w:lineRule="auto"/>
      </w:pPr>
      <w:r>
        <w:t>Clue 9: My answer ends with Y.</w:t>
      </w:r>
    </w:p>
    <w:p w14:paraId="5E8F88A0" w14:textId="77777777" w:rsidR="00D70131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1DB35C42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7940AF" w14:textId="77777777" w:rsidR="00D70131" w:rsidRDefault="00000000">
            <w:r>
              <w:t>Answer: Blenny</w:t>
            </w:r>
          </w:p>
        </w:tc>
      </w:tr>
    </w:tbl>
    <w:p w14:paraId="04E70BEC" w14:textId="77777777" w:rsidR="00D70131" w:rsidRDefault="00000000">
      <w:r>
        <w:br w:type="page"/>
      </w:r>
    </w:p>
    <w:p w14:paraId="2EC11C33" w14:textId="77777777" w:rsidR="00D70131" w:rsidRDefault="00000000">
      <w:pPr>
        <w:spacing w:after="40" w:line="259" w:lineRule="auto"/>
      </w:pPr>
      <w:r>
        <w:lastRenderedPageBreak/>
        <w:t>Challenge 42</w:t>
      </w:r>
    </w:p>
    <w:p w14:paraId="4163A499" w14:textId="77777777" w:rsidR="00D70131" w:rsidRDefault="00000000">
      <w:pPr>
        <w:spacing w:line="259" w:lineRule="auto"/>
      </w:pPr>
      <w:r>
        <w:t>Question ID: sea_creatures_0042</w:t>
      </w:r>
    </w:p>
    <w:p w14:paraId="26AE53C8" w14:textId="77777777" w:rsidR="00D70131" w:rsidRDefault="00000000">
      <w:pPr>
        <w:spacing w:after="100" w:line="259" w:lineRule="auto"/>
      </w:pPr>
      <w:r>
        <w:t>Clue 1: I belong to a diverse family of brightly colored reef fishes.</w:t>
      </w:r>
    </w:p>
    <w:p w14:paraId="08D0DD1A" w14:textId="77777777" w:rsidR="00D70131" w:rsidRDefault="00000000">
      <w:pPr>
        <w:spacing w:after="100" w:line="259" w:lineRule="auto"/>
      </w:pPr>
      <w:r>
        <w:t>Clue 2: Thick lips and strong teeth help me take prey from hard surfaces.</w:t>
      </w:r>
    </w:p>
    <w:p w14:paraId="4FBEDFD3" w14:textId="77777777" w:rsidR="00D70131" w:rsidRDefault="00000000">
      <w:pPr>
        <w:spacing w:after="100" w:line="259" w:lineRule="auto"/>
      </w:pPr>
      <w:r>
        <w:t>Clue 3: Some species bury themselves in sand when frightened or ready to sleep.</w:t>
      </w:r>
    </w:p>
    <w:p w14:paraId="689D7006" w14:textId="77777777" w:rsidR="00D70131" w:rsidRDefault="00000000">
      <w:pPr>
        <w:spacing w:after="100" w:line="259" w:lineRule="auto"/>
      </w:pPr>
      <w:r>
        <w:t>Clue 4: Many members change color and sex as they mature.</w:t>
      </w:r>
    </w:p>
    <w:p w14:paraId="7ADF963B" w14:textId="77777777" w:rsidR="00D70131" w:rsidRDefault="00000000">
      <w:pPr>
        <w:spacing w:after="100" w:line="259" w:lineRule="auto"/>
      </w:pPr>
      <w:r>
        <w:t>Clue 5: Certain small species remove parasites from visiting fishes.</w:t>
      </w:r>
    </w:p>
    <w:p w14:paraId="6E933F88" w14:textId="77777777" w:rsidR="00D70131" w:rsidRDefault="00000000">
      <w:pPr>
        <w:spacing w:after="100" w:line="259" w:lineRule="auto"/>
      </w:pPr>
      <w:r>
        <w:t>Clue 6: I swim mainly by rowing my pectoral fins rather than beating my tail.</w:t>
      </w:r>
    </w:p>
    <w:p w14:paraId="21F9260A" w14:textId="77777777" w:rsidR="00D70131" w:rsidRDefault="00000000">
      <w:pPr>
        <w:spacing w:after="100" w:line="259" w:lineRule="auto"/>
      </w:pPr>
      <w:r>
        <w:t>Clue 7: My group includes a giant species with a pronounced forehead hump.</w:t>
      </w:r>
    </w:p>
    <w:p w14:paraId="6E351B2E" w14:textId="77777777" w:rsidR="00D70131" w:rsidRDefault="00000000">
      <w:pPr>
        <w:spacing w:after="100" w:line="259" w:lineRule="auto"/>
      </w:pPr>
      <w:r>
        <w:t>Clue 8: Divers recognize my constantly moving, often vividly patterned reef form.</w:t>
      </w:r>
    </w:p>
    <w:p w14:paraId="0660B3D8" w14:textId="77777777" w:rsidR="00D70131" w:rsidRDefault="00000000">
      <w:pPr>
        <w:spacing w:after="100" w:line="259" w:lineRule="auto"/>
      </w:pPr>
      <w:r>
        <w:t>Clue 9: My answer ends with E.</w:t>
      </w:r>
    </w:p>
    <w:p w14:paraId="46E009F5" w14:textId="77777777" w:rsidR="00D70131" w:rsidRDefault="00000000">
      <w:pPr>
        <w:spacing w:after="220" w:line="259" w:lineRule="auto"/>
      </w:pPr>
      <w:r>
        <w:t>Clue 10: My answer begins with 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1DBE12C0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EAE774" w14:textId="77777777" w:rsidR="00D70131" w:rsidRDefault="00000000">
            <w:r>
              <w:t>Answer: Wrasse</w:t>
            </w:r>
          </w:p>
        </w:tc>
      </w:tr>
    </w:tbl>
    <w:p w14:paraId="1FE21FC7" w14:textId="77777777" w:rsidR="00D70131" w:rsidRDefault="00000000">
      <w:r>
        <w:br w:type="page"/>
      </w:r>
    </w:p>
    <w:p w14:paraId="40E9C878" w14:textId="77777777" w:rsidR="00D70131" w:rsidRDefault="00000000">
      <w:pPr>
        <w:spacing w:after="40" w:line="259" w:lineRule="auto"/>
      </w:pPr>
      <w:r>
        <w:lastRenderedPageBreak/>
        <w:t>Challenge 43</w:t>
      </w:r>
    </w:p>
    <w:p w14:paraId="63BC7FC1" w14:textId="77777777" w:rsidR="00D70131" w:rsidRDefault="00000000">
      <w:pPr>
        <w:spacing w:line="259" w:lineRule="auto"/>
      </w:pPr>
      <w:r>
        <w:t>Question ID: sea_creatures_0043</w:t>
      </w:r>
    </w:p>
    <w:p w14:paraId="517DF8FC" w14:textId="77777777" w:rsidR="00D70131" w:rsidRDefault="00000000">
      <w:pPr>
        <w:spacing w:after="100" w:line="259" w:lineRule="auto"/>
      </w:pPr>
      <w:r>
        <w:t>Clue 1: I am a colorful tropical reef fish with tightly packed teeth.</w:t>
      </w:r>
    </w:p>
    <w:p w14:paraId="68C5CEA2" w14:textId="77777777" w:rsidR="00D70131" w:rsidRDefault="00000000">
      <w:pPr>
        <w:spacing w:after="100" w:line="259" w:lineRule="auto"/>
      </w:pPr>
      <w:r>
        <w:t>Clue 2: Those teeth form a beak that scrapes algae from coral and rock.</w:t>
      </w:r>
    </w:p>
    <w:p w14:paraId="07951D0F" w14:textId="77777777" w:rsidR="00D70131" w:rsidRDefault="00000000">
      <w:pPr>
        <w:spacing w:after="100" w:line="259" w:lineRule="auto"/>
      </w:pPr>
      <w:r>
        <w:t>Clue 3: Additional grinding structures crush the material I swallow.</w:t>
      </w:r>
    </w:p>
    <w:p w14:paraId="7E8873C1" w14:textId="77777777" w:rsidR="00D70131" w:rsidRDefault="00000000">
      <w:pPr>
        <w:spacing w:after="100" w:line="259" w:lineRule="auto"/>
      </w:pPr>
      <w:r>
        <w:t>Clue 4: Fine carbonate grains pass through me and help create tropical sand.</w:t>
      </w:r>
    </w:p>
    <w:p w14:paraId="53CDB2DD" w14:textId="77777777" w:rsidR="00D70131" w:rsidRDefault="00000000">
      <w:pPr>
        <w:spacing w:after="100" w:line="259" w:lineRule="auto"/>
      </w:pPr>
      <w:r>
        <w:t>Clue 5: Many species change color and sex during their lives.</w:t>
      </w:r>
    </w:p>
    <w:p w14:paraId="1553BCF4" w14:textId="77777777" w:rsidR="00D70131" w:rsidRDefault="00000000">
      <w:pPr>
        <w:spacing w:after="100" w:line="259" w:lineRule="auto"/>
      </w:pPr>
      <w:r>
        <w:t>Clue 6: At night, some of my kind sleep inside a mucus cocoon.</w:t>
      </w:r>
    </w:p>
    <w:p w14:paraId="488488FF" w14:textId="77777777" w:rsidR="00D70131" w:rsidRDefault="00000000">
      <w:pPr>
        <w:spacing w:after="100" w:line="259" w:lineRule="auto"/>
      </w:pPr>
      <w:r>
        <w:t>Clue 7: My large scales may be blue, green, pink or purple.</w:t>
      </w:r>
    </w:p>
    <w:p w14:paraId="1F888CDC" w14:textId="77777777" w:rsidR="00D70131" w:rsidRDefault="00000000">
      <w:pPr>
        <w:spacing w:after="100" w:line="259" w:lineRule="auto"/>
      </w:pPr>
      <w:r>
        <w:t>Clue 8: My common name compares my beak and bright colors with a familiar talking bird.</w:t>
      </w:r>
    </w:p>
    <w:p w14:paraId="54908ED1" w14:textId="77777777" w:rsidR="00D70131" w:rsidRDefault="00000000">
      <w:pPr>
        <w:spacing w:after="100" w:line="259" w:lineRule="auto"/>
      </w:pPr>
      <w:r>
        <w:t>Clue 9: My answer ends with H.</w:t>
      </w:r>
    </w:p>
    <w:p w14:paraId="48C3B8EC" w14:textId="77777777" w:rsidR="00D70131" w:rsidRDefault="00000000">
      <w:pPr>
        <w:spacing w:after="220" w:line="259" w:lineRule="auto"/>
      </w:pPr>
      <w:r>
        <w:t>Clue 10: My answer begins with 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0E5C94AB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A1D23" w14:textId="77777777" w:rsidR="00D70131" w:rsidRDefault="00000000">
            <w:r>
              <w:t>Answer: Parrotfish</w:t>
            </w:r>
          </w:p>
        </w:tc>
      </w:tr>
    </w:tbl>
    <w:p w14:paraId="10C02C81" w14:textId="77777777" w:rsidR="00D70131" w:rsidRDefault="00000000">
      <w:r>
        <w:br w:type="page"/>
      </w:r>
    </w:p>
    <w:p w14:paraId="3778162C" w14:textId="77777777" w:rsidR="00D70131" w:rsidRDefault="00000000">
      <w:pPr>
        <w:spacing w:after="40" w:line="259" w:lineRule="auto"/>
      </w:pPr>
      <w:r>
        <w:lastRenderedPageBreak/>
        <w:t>Challenge 44</w:t>
      </w:r>
    </w:p>
    <w:p w14:paraId="14F77080" w14:textId="77777777" w:rsidR="00D70131" w:rsidRDefault="00000000">
      <w:pPr>
        <w:spacing w:line="259" w:lineRule="auto"/>
      </w:pPr>
      <w:r>
        <w:t>Question ID: sea_creatures_0044</w:t>
      </w:r>
    </w:p>
    <w:p w14:paraId="73A3A228" w14:textId="77777777" w:rsidR="00D70131" w:rsidRDefault="00000000">
      <w:pPr>
        <w:spacing w:after="100" w:line="259" w:lineRule="auto"/>
      </w:pPr>
      <w:r>
        <w:t>Clue 1: I am a crustacean that spends adult life cemented to a hard surface.</w:t>
      </w:r>
    </w:p>
    <w:p w14:paraId="6790D98E" w14:textId="77777777" w:rsidR="00D70131" w:rsidRDefault="00000000">
      <w:pPr>
        <w:spacing w:after="100" w:line="259" w:lineRule="auto"/>
      </w:pPr>
      <w:r>
        <w:t>Clue 2: My free-swimming larvae look very different from my mature form.</w:t>
      </w:r>
    </w:p>
    <w:p w14:paraId="3AF714B2" w14:textId="77777777" w:rsidR="00D70131" w:rsidRDefault="00000000">
      <w:pPr>
        <w:spacing w:after="100" w:line="259" w:lineRule="auto"/>
      </w:pPr>
      <w:r>
        <w:t>Clue 3: Overlapping hard plates form a protective cone around my body.</w:t>
      </w:r>
    </w:p>
    <w:p w14:paraId="33E1D106" w14:textId="77777777" w:rsidR="00D70131" w:rsidRDefault="00000000">
      <w:pPr>
        <w:spacing w:after="100" w:line="259" w:lineRule="auto"/>
      </w:pPr>
      <w:r>
        <w:t>Clue 4: Feathery legs extend through the top opening to capture plankton.</w:t>
      </w:r>
    </w:p>
    <w:p w14:paraId="791C9D48" w14:textId="77777777" w:rsidR="00D70131" w:rsidRDefault="00000000">
      <w:pPr>
        <w:spacing w:after="100" w:line="259" w:lineRule="auto"/>
      </w:pPr>
      <w:r>
        <w:t>Clue 5: I close my plates tightly when exposed by a falling tide.</w:t>
      </w:r>
    </w:p>
    <w:p w14:paraId="59CAC5A5" w14:textId="77777777" w:rsidR="00D70131" w:rsidRDefault="00000000">
      <w:pPr>
        <w:spacing w:after="100" w:line="259" w:lineRule="auto"/>
      </w:pPr>
      <w:r>
        <w:t>Clue 6: Ships, rocks, piers and even large marine animals may carry me.</w:t>
      </w:r>
    </w:p>
    <w:p w14:paraId="530D39C2" w14:textId="77777777" w:rsidR="00D70131" w:rsidRDefault="00000000">
      <w:pPr>
        <w:spacing w:after="100" w:line="259" w:lineRule="auto"/>
      </w:pPr>
      <w:r>
        <w:t>Clue 7: My natural adhesive works permanently in wet salty conditions.</w:t>
      </w:r>
    </w:p>
    <w:p w14:paraId="3D6DBA1E" w14:textId="77777777" w:rsidR="00D70131" w:rsidRDefault="00000000">
      <w:pPr>
        <w:spacing w:after="100" w:line="259" w:lineRule="auto"/>
      </w:pPr>
      <w:r>
        <w:t>Clue 8: Clusters of my small volcano-shaped shells cover many rocky shores.</w:t>
      </w:r>
    </w:p>
    <w:p w14:paraId="3589E74B" w14:textId="77777777" w:rsidR="00D70131" w:rsidRDefault="00000000">
      <w:pPr>
        <w:spacing w:after="100" w:line="259" w:lineRule="auto"/>
      </w:pPr>
      <w:r>
        <w:t>Clue 9: My answer ends with E.</w:t>
      </w:r>
    </w:p>
    <w:p w14:paraId="067AEC49" w14:textId="77777777" w:rsidR="00D70131" w:rsidRDefault="00000000">
      <w:pPr>
        <w:spacing w:after="220" w:line="259" w:lineRule="auto"/>
      </w:pPr>
      <w:r>
        <w:t>Clue 10: My answer begins with B.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5F530FF6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C75D4D" w14:textId="77777777" w:rsidR="00D70131" w:rsidRDefault="00000000">
            <w:r>
              <w:t>Answer: Barnacle</w:t>
            </w:r>
          </w:p>
        </w:tc>
      </w:tr>
    </w:tbl>
    <w:p w14:paraId="10984B07" w14:textId="77777777" w:rsidR="00D70131" w:rsidRDefault="00000000">
      <w:r>
        <w:br w:type="page"/>
      </w:r>
    </w:p>
    <w:p w14:paraId="3D830C48" w14:textId="77777777" w:rsidR="00D70131" w:rsidRDefault="00000000">
      <w:pPr>
        <w:spacing w:after="40" w:line="259" w:lineRule="auto"/>
      </w:pPr>
      <w:r>
        <w:lastRenderedPageBreak/>
        <w:t>Challenge 45</w:t>
      </w:r>
    </w:p>
    <w:p w14:paraId="677AFD98" w14:textId="77777777" w:rsidR="00D70131" w:rsidRDefault="00000000">
      <w:pPr>
        <w:spacing w:line="259" w:lineRule="auto"/>
      </w:pPr>
      <w:r>
        <w:t>Question ID: sea_creatures_0045</w:t>
      </w:r>
    </w:p>
    <w:p w14:paraId="745FAF72" w14:textId="77777777" w:rsidR="00D70131" w:rsidRDefault="00000000">
      <w:pPr>
        <w:spacing w:after="100" w:line="259" w:lineRule="auto"/>
      </w:pPr>
      <w:r>
        <w:t>Clue 1: I am an animal even though I may resemble a colorful underwater plant.</w:t>
      </w:r>
    </w:p>
    <w:p w14:paraId="15DA9297" w14:textId="77777777" w:rsidR="00D70131" w:rsidRDefault="00000000">
      <w:pPr>
        <w:spacing w:after="100" w:line="259" w:lineRule="auto"/>
      </w:pPr>
      <w:r>
        <w:t>Clue 2: A colony consists of many tiny soft-bodied polyps.</w:t>
      </w:r>
    </w:p>
    <w:p w14:paraId="7D366D2A" w14:textId="77777777" w:rsidR="00D70131" w:rsidRDefault="00000000">
      <w:pPr>
        <w:spacing w:after="100" w:line="259" w:lineRule="auto"/>
      </w:pPr>
      <w:r>
        <w:t>Clue 3: Each polyp has a ring of tentacles surrounding a central mouth.</w:t>
      </w:r>
    </w:p>
    <w:p w14:paraId="2C06DAF2" w14:textId="77777777" w:rsidR="00D70131" w:rsidRDefault="00000000">
      <w:pPr>
        <w:spacing w:after="100" w:line="259" w:lineRule="auto"/>
      </w:pPr>
      <w:r>
        <w:t>Clue 4: Microscopic algae living in my tissues provide much of my energy.</w:t>
      </w:r>
    </w:p>
    <w:p w14:paraId="1E0A44F7" w14:textId="77777777" w:rsidR="00D70131" w:rsidRDefault="00000000">
      <w:pPr>
        <w:spacing w:after="100" w:line="259" w:lineRule="auto"/>
      </w:pPr>
      <w:r>
        <w:t>Clue 5: Many colonies build hard calcium carbonate skeletons over generations.</w:t>
      </w:r>
    </w:p>
    <w:p w14:paraId="0B048369" w14:textId="77777777" w:rsidR="00D70131" w:rsidRDefault="00000000">
      <w:pPr>
        <w:spacing w:after="100" w:line="259" w:lineRule="auto"/>
      </w:pPr>
      <w:r>
        <w:t>Clue 6: Warm-water bleaching occurs when stressed polyps lose their helpful algae.</w:t>
      </w:r>
    </w:p>
    <w:p w14:paraId="47321827" w14:textId="77777777" w:rsidR="00D70131" w:rsidRDefault="00000000">
      <w:pPr>
        <w:spacing w:after="100" w:line="259" w:lineRule="auto"/>
      </w:pPr>
      <w:r>
        <w:t>Clue 7: Vast structures formed by my colonies support extraordinary biodiversity.</w:t>
      </w:r>
    </w:p>
    <w:p w14:paraId="67D5752B" w14:textId="77777777" w:rsidR="00D70131" w:rsidRDefault="00000000">
      <w:pPr>
        <w:spacing w:after="100" w:line="259" w:lineRule="auto"/>
      </w:pPr>
      <w:r>
        <w:t>Clue 8: Australia's Great Barrier Reef was built largely by animals like me.</w:t>
      </w:r>
    </w:p>
    <w:p w14:paraId="02FCED22" w14:textId="77777777" w:rsidR="00D70131" w:rsidRDefault="00000000">
      <w:pPr>
        <w:spacing w:after="100" w:line="259" w:lineRule="auto"/>
      </w:pPr>
      <w:r>
        <w:t>Clue 9: My answer ends with L.</w:t>
      </w:r>
    </w:p>
    <w:p w14:paraId="3C21E427" w14:textId="77777777" w:rsidR="00D70131" w:rsidRDefault="00000000">
      <w:pPr>
        <w:spacing w:after="220" w:line="259" w:lineRule="auto"/>
      </w:pPr>
      <w:r>
        <w:t>Clue 10: My answer begins with C.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1014195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A8BDA" w14:textId="77777777" w:rsidR="00D70131" w:rsidRDefault="00000000">
            <w:r>
              <w:t>Answer: Coral</w:t>
            </w:r>
          </w:p>
        </w:tc>
      </w:tr>
    </w:tbl>
    <w:p w14:paraId="6E1BFA49" w14:textId="77777777" w:rsidR="00D70131" w:rsidRDefault="00000000">
      <w:r>
        <w:br w:type="page"/>
      </w:r>
    </w:p>
    <w:p w14:paraId="425DB5C2" w14:textId="77777777" w:rsidR="00D70131" w:rsidRDefault="00000000">
      <w:pPr>
        <w:spacing w:after="40" w:line="259" w:lineRule="auto"/>
      </w:pPr>
      <w:r>
        <w:lastRenderedPageBreak/>
        <w:t>Challenge 46</w:t>
      </w:r>
    </w:p>
    <w:p w14:paraId="2012BB68" w14:textId="77777777" w:rsidR="00D70131" w:rsidRDefault="00000000">
      <w:pPr>
        <w:spacing w:line="259" w:lineRule="auto"/>
      </w:pPr>
      <w:r>
        <w:t>Question ID: sea_creatures_0046</w:t>
      </w:r>
    </w:p>
    <w:p w14:paraId="09AC35CA" w14:textId="77777777" w:rsidR="00D70131" w:rsidRDefault="00000000">
      <w:pPr>
        <w:spacing w:after="100" w:line="259" w:lineRule="auto"/>
      </w:pPr>
      <w:r>
        <w:t>Clue 1: I am a simple aquatic animal with no true organs or nervous system.</w:t>
      </w:r>
    </w:p>
    <w:p w14:paraId="2E9831EB" w14:textId="77777777" w:rsidR="00D70131" w:rsidRDefault="00000000">
      <w:pPr>
        <w:spacing w:after="100" w:line="259" w:lineRule="auto"/>
      </w:pPr>
      <w:r>
        <w:t>Clue 2: Thousands of tiny pores draw water into my body.</w:t>
      </w:r>
    </w:p>
    <w:p w14:paraId="1FBFCC4E" w14:textId="77777777" w:rsidR="00D70131" w:rsidRDefault="00000000">
      <w:pPr>
        <w:spacing w:after="100" w:line="259" w:lineRule="auto"/>
      </w:pPr>
      <w:r>
        <w:t>Clue 3: Specialized cells capture food particles and move water through internal canals.</w:t>
      </w:r>
    </w:p>
    <w:p w14:paraId="1C0D8E33" w14:textId="77777777" w:rsidR="00D70131" w:rsidRDefault="00000000">
      <w:pPr>
        <w:spacing w:after="100" w:line="259" w:lineRule="auto"/>
      </w:pPr>
      <w:r>
        <w:t>Clue 4: A large opening releases filtered water back into the sea.</w:t>
      </w:r>
    </w:p>
    <w:p w14:paraId="4F150767" w14:textId="77777777" w:rsidR="00D70131" w:rsidRDefault="00000000">
      <w:pPr>
        <w:spacing w:after="100" w:line="259" w:lineRule="auto"/>
      </w:pPr>
      <w:r>
        <w:t>Clue 5: My flexible or mineral skeleton supports an irregular body shape.</w:t>
      </w:r>
    </w:p>
    <w:p w14:paraId="74C9E231" w14:textId="77777777" w:rsidR="00D70131" w:rsidRDefault="00000000">
      <w:pPr>
        <w:spacing w:after="100" w:line="259" w:lineRule="auto"/>
      </w:pPr>
      <w:r>
        <w:t>Clue 6: Some fragments can grow into complete new individuals.</w:t>
      </w:r>
    </w:p>
    <w:p w14:paraId="7FF76197" w14:textId="77777777" w:rsidR="00D70131" w:rsidRDefault="00000000">
      <w:pPr>
        <w:spacing w:after="100" w:line="259" w:lineRule="auto"/>
      </w:pPr>
      <w:r>
        <w:t>Clue 7: I remain attached to rocks or reefs throughout adult life.</w:t>
      </w:r>
    </w:p>
    <w:p w14:paraId="5067DE5B" w14:textId="77777777" w:rsidR="00D70131" w:rsidRDefault="00000000">
      <w:pPr>
        <w:spacing w:after="100" w:line="259" w:lineRule="auto"/>
      </w:pPr>
      <w:r>
        <w:t>Clue 8: People once harvested my fibrous skeleton for washing and cleaning.</w:t>
      </w:r>
    </w:p>
    <w:p w14:paraId="3BCA36AE" w14:textId="77777777" w:rsidR="00D70131" w:rsidRDefault="00000000">
      <w:pPr>
        <w:spacing w:after="100" w:line="259" w:lineRule="auto"/>
      </w:pPr>
      <w:r>
        <w:t>Clue 9: My answer ends with E.</w:t>
      </w:r>
    </w:p>
    <w:p w14:paraId="57A08115" w14:textId="77777777" w:rsidR="00D70131" w:rsidRDefault="00000000">
      <w:pPr>
        <w:spacing w:after="220" w:line="259" w:lineRule="auto"/>
      </w:pPr>
      <w:r>
        <w:t>Clue 10: My answer begins with 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5EA84F9F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84F498" w14:textId="77777777" w:rsidR="00D70131" w:rsidRDefault="00000000">
            <w:r>
              <w:t>Answer: Sponge</w:t>
            </w:r>
          </w:p>
        </w:tc>
      </w:tr>
    </w:tbl>
    <w:p w14:paraId="7A036FE2" w14:textId="77777777" w:rsidR="00D70131" w:rsidRDefault="00000000">
      <w:r>
        <w:br w:type="page"/>
      </w:r>
    </w:p>
    <w:p w14:paraId="70E82B3B" w14:textId="77777777" w:rsidR="00D70131" w:rsidRDefault="00000000">
      <w:pPr>
        <w:spacing w:after="40" w:line="259" w:lineRule="auto"/>
      </w:pPr>
      <w:r>
        <w:lastRenderedPageBreak/>
        <w:t>Challenge 47</w:t>
      </w:r>
    </w:p>
    <w:p w14:paraId="15CF79A3" w14:textId="77777777" w:rsidR="00D70131" w:rsidRDefault="00000000">
      <w:pPr>
        <w:spacing w:line="259" w:lineRule="auto"/>
      </w:pPr>
      <w:r>
        <w:t>Question ID: sea_creatures_0047</w:t>
      </w:r>
    </w:p>
    <w:p w14:paraId="537A17CA" w14:textId="77777777" w:rsidR="00D70131" w:rsidRDefault="00000000">
      <w:pPr>
        <w:spacing w:after="100" w:line="259" w:lineRule="auto"/>
      </w:pPr>
      <w:r>
        <w:t>Clue 1: I am a stationary-looking predator related to jellies and corals.</w:t>
      </w:r>
    </w:p>
    <w:p w14:paraId="0DEF755B" w14:textId="77777777" w:rsidR="00D70131" w:rsidRDefault="00000000">
      <w:pPr>
        <w:spacing w:after="100" w:line="259" w:lineRule="auto"/>
      </w:pPr>
      <w:r>
        <w:t>Clue 2: A muscular foot attaches me to rock, shell or reef.</w:t>
      </w:r>
    </w:p>
    <w:p w14:paraId="3675D6C9" w14:textId="77777777" w:rsidR="00D70131" w:rsidRDefault="00000000">
      <w:pPr>
        <w:spacing w:after="100" w:line="259" w:lineRule="auto"/>
      </w:pPr>
      <w:r>
        <w:t>Clue 3: Tentacles form a colorful ring around my central mouth.</w:t>
      </w:r>
    </w:p>
    <w:p w14:paraId="61BDB5BC" w14:textId="77777777" w:rsidR="00D70131" w:rsidRDefault="00000000">
      <w:pPr>
        <w:spacing w:after="100" w:line="259" w:lineRule="auto"/>
      </w:pPr>
      <w:r>
        <w:t>Clue 4: Stinging cells immobilize small prey that drifts within reach.</w:t>
      </w:r>
    </w:p>
    <w:p w14:paraId="45F1C989" w14:textId="77777777" w:rsidR="00D70131" w:rsidRDefault="00000000">
      <w:pPr>
        <w:spacing w:after="100" w:line="259" w:lineRule="auto"/>
      </w:pPr>
      <w:r>
        <w:t>Clue 5: I can slowly glide or detach when conditions become unsuitable.</w:t>
      </w:r>
    </w:p>
    <w:p w14:paraId="67CD573F" w14:textId="77777777" w:rsidR="00D70131" w:rsidRDefault="00000000">
      <w:pPr>
        <w:spacing w:after="100" w:line="259" w:lineRule="auto"/>
      </w:pPr>
      <w:r>
        <w:t>Clue 6: Some species host protective algae inside their tissues.</w:t>
      </w:r>
    </w:p>
    <w:p w14:paraId="4B98FADB" w14:textId="77777777" w:rsidR="00D70131" w:rsidRDefault="00000000">
      <w:pPr>
        <w:spacing w:after="100" w:line="259" w:lineRule="auto"/>
      </w:pPr>
      <w:r>
        <w:t>Clue 7: Certain reef fishes live safely among my dangerous tentacles.</w:t>
      </w:r>
    </w:p>
    <w:p w14:paraId="46DC7DC6" w14:textId="77777777" w:rsidR="00D70131" w:rsidRDefault="00000000">
      <w:pPr>
        <w:spacing w:after="100" w:line="259" w:lineRule="auto"/>
      </w:pPr>
      <w:r>
        <w:t>Clue 8: My flower-like appearance inspired a name shared with a garden bloom.</w:t>
      </w:r>
    </w:p>
    <w:p w14:paraId="13D1E315" w14:textId="77777777" w:rsidR="00D70131" w:rsidRDefault="00000000">
      <w:pPr>
        <w:spacing w:after="100" w:line="259" w:lineRule="auto"/>
      </w:pPr>
      <w:r>
        <w:t>Clue 9: My answer ends with E.</w:t>
      </w:r>
    </w:p>
    <w:p w14:paraId="76016169" w14:textId="77777777" w:rsidR="00D70131" w:rsidRDefault="00000000">
      <w:pPr>
        <w:spacing w:after="220" w:line="259" w:lineRule="auto"/>
      </w:pPr>
      <w:r>
        <w:t>Clue 10: My answer begins with 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41AEEDE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02EF9C" w14:textId="77777777" w:rsidR="00D70131" w:rsidRDefault="00000000">
            <w:r>
              <w:t>Answer: Anemone</w:t>
            </w:r>
          </w:p>
        </w:tc>
      </w:tr>
    </w:tbl>
    <w:p w14:paraId="6EE922D6" w14:textId="77777777" w:rsidR="00D70131" w:rsidRDefault="00000000">
      <w:r>
        <w:br w:type="page"/>
      </w:r>
    </w:p>
    <w:p w14:paraId="00EA51E0" w14:textId="77777777" w:rsidR="00D70131" w:rsidRDefault="00000000">
      <w:pPr>
        <w:spacing w:after="40" w:line="259" w:lineRule="auto"/>
      </w:pPr>
      <w:r>
        <w:lastRenderedPageBreak/>
        <w:t>Challenge 48</w:t>
      </w:r>
    </w:p>
    <w:p w14:paraId="3853A1AB" w14:textId="77777777" w:rsidR="00D70131" w:rsidRDefault="00000000">
      <w:pPr>
        <w:spacing w:line="259" w:lineRule="auto"/>
      </w:pPr>
      <w:r>
        <w:t>Question ID: sea_creatures_0048</w:t>
      </w:r>
    </w:p>
    <w:p w14:paraId="7B6DE5CD" w14:textId="77777777" w:rsidR="00D70131" w:rsidRDefault="00000000">
      <w:pPr>
        <w:spacing w:after="100" w:line="259" w:lineRule="auto"/>
      </w:pPr>
      <w:r>
        <w:t>Clue 1: I am a round echinoderm covered in movable spines.</w:t>
      </w:r>
    </w:p>
    <w:p w14:paraId="4215D61E" w14:textId="77777777" w:rsidR="00D70131" w:rsidRDefault="00000000">
      <w:pPr>
        <w:spacing w:after="100" w:line="259" w:lineRule="auto"/>
      </w:pPr>
      <w:r>
        <w:t>Clue 2: A hard internal shell called a test supports my body.</w:t>
      </w:r>
    </w:p>
    <w:p w14:paraId="5AC4256C" w14:textId="77777777" w:rsidR="00D70131" w:rsidRDefault="00000000">
      <w:pPr>
        <w:spacing w:after="100" w:line="259" w:lineRule="auto"/>
      </w:pPr>
      <w:r>
        <w:t>Clue 3: Tube feet emerge between my spines to help me move and grip surfaces.</w:t>
      </w:r>
    </w:p>
    <w:p w14:paraId="31DC88FC" w14:textId="77777777" w:rsidR="00D70131" w:rsidRDefault="00000000">
      <w:pPr>
        <w:spacing w:after="100" w:line="259" w:lineRule="auto"/>
      </w:pPr>
      <w:r>
        <w:t>Clue 4: Five-part symmetry organizes my internal body plan.</w:t>
      </w:r>
    </w:p>
    <w:p w14:paraId="748002D6" w14:textId="77777777" w:rsidR="00D70131" w:rsidRDefault="00000000">
      <w:pPr>
        <w:spacing w:after="100" w:line="259" w:lineRule="auto"/>
      </w:pPr>
      <w:r>
        <w:t>Clue 5: A complex five-toothed mouth scrapes algae from rocks.</w:t>
      </w:r>
    </w:p>
    <w:p w14:paraId="6DF9BD08" w14:textId="77777777" w:rsidR="00D70131" w:rsidRDefault="00000000">
      <w:pPr>
        <w:spacing w:after="100" w:line="259" w:lineRule="auto"/>
      </w:pPr>
      <w:r>
        <w:t>Clue 6: I often hide in crevices or cover myself with shells and debris.</w:t>
      </w:r>
    </w:p>
    <w:p w14:paraId="20D5CE53" w14:textId="77777777" w:rsidR="00D70131" w:rsidRDefault="00000000">
      <w:pPr>
        <w:spacing w:after="100" w:line="259" w:lineRule="auto"/>
      </w:pPr>
      <w:r>
        <w:t>Clue 7: Dense populations can strip underwater forests when predators disappear.</w:t>
      </w:r>
    </w:p>
    <w:p w14:paraId="455907B7" w14:textId="77777777" w:rsidR="00D70131" w:rsidRDefault="00000000">
      <w:pPr>
        <w:spacing w:after="100" w:line="259" w:lineRule="auto"/>
      </w:pPr>
      <w:r>
        <w:t>Clue 8: My spiny ball-shaped body is common on rocky seabeds.</w:t>
      </w:r>
    </w:p>
    <w:p w14:paraId="0389CEDA" w14:textId="77777777" w:rsidR="00D70131" w:rsidRDefault="00000000">
      <w:pPr>
        <w:spacing w:after="100" w:line="259" w:lineRule="auto"/>
      </w:pPr>
      <w:r>
        <w:t>Clue 9: My answer ends with N.</w:t>
      </w:r>
    </w:p>
    <w:p w14:paraId="58D12CBA" w14:textId="77777777" w:rsidR="00D70131" w:rsidRDefault="00000000">
      <w:pPr>
        <w:spacing w:after="220" w:line="259" w:lineRule="auto"/>
      </w:pPr>
      <w:r>
        <w:t>Clue 10: My answer begins with U.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05260B8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ADC9DD" w14:textId="77777777" w:rsidR="00D70131" w:rsidRDefault="00000000">
            <w:r>
              <w:t>Answer: Urchin</w:t>
            </w:r>
          </w:p>
        </w:tc>
      </w:tr>
    </w:tbl>
    <w:p w14:paraId="1F946D8B" w14:textId="77777777" w:rsidR="00D70131" w:rsidRDefault="00000000">
      <w:r>
        <w:br w:type="page"/>
      </w:r>
    </w:p>
    <w:p w14:paraId="1C3B35E1" w14:textId="77777777" w:rsidR="00D70131" w:rsidRDefault="00000000">
      <w:pPr>
        <w:spacing w:after="40" w:line="259" w:lineRule="auto"/>
      </w:pPr>
      <w:r>
        <w:lastRenderedPageBreak/>
        <w:t>Challenge 49</w:t>
      </w:r>
    </w:p>
    <w:p w14:paraId="268EBE0D" w14:textId="77777777" w:rsidR="00D70131" w:rsidRDefault="00000000">
      <w:pPr>
        <w:spacing w:line="259" w:lineRule="auto"/>
      </w:pPr>
      <w:r>
        <w:t>Question ID: sea_creatures_0049</w:t>
      </w:r>
    </w:p>
    <w:p w14:paraId="4D1DACDF" w14:textId="77777777" w:rsidR="00D70131" w:rsidRDefault="00000000">
      <w:pPr>
        <w:spacing w:after="100" w:line="259" w:lineRule="auto"/>
      </w:pPr>
      <w:r>
        <w:t>Clue 1: I am an ancient jawless fish with a long smooth body.</w:t>
      </w:r>
    </w:p>
    <w:p w14:paraId="067DD10A" w14:textId="77777777" w:rsidR="00D70131" w:rsidRDefault="00000000">
      <w:pPr>
        <w:spacing w:after="100" w:line="259" w:lineRule="auto"/>
      </w:pPr>
      <w:r>
        <w:t>Clue 2: My skeleton is made from cartilage rather than true bone.</w:t>
      </w:r>
    </w:p>
    <w:p w14:paraId="23C920EF" w14:textId="77777777" w:rsidR="00D70131" w:rsidRDefault="00000000">
      <w:pPr>
        <w:spacing w:after="100" w:line="259" w:lineRule="auto"/>
      </w:pPr>
      <w:r>
        <w:t>Clue 3: Seven round gill openings line each side behind my head.</w:t>
      </w:r>
    </w:p>
    <w:p w14:paraId="7601426B" w14:textId="77777777" w:rsidR="00D70131" w:rsidRDefault="00000000">
      <w:pPr>
        <w:spacing w:after="100" w:line="259" w:lineRule="auto"/>
      </w:pPr>
      <w:r>
        <w:t>Clue 4: A circular suction-cup mouth is filled with horny teeth.</w:t>
      </w:r>
    </w:p>
    <w:p w14:paraId="295DFBA8" w14:textId="77777777" w:rsidR="00D70131" w:rsidRDefault="00000000">
      <w:pPr>
        <w:spacing w:after="100" w:line="259" w:lineRule="auto"/>
      </w:pPr>
      <w:r>
        <w:t>Clue 5: Some species attach to larger fishes and feed on blood and body fluids.</w:t>
      </w:r>
    </w:p>
    <w:p w14:paraId="158C2E61" w14:textId="77777777" w:rsidR="00D70131" w:rsidRDefault="00000000">
      <w:pPr>
        <w:spacing w:after="100" w:line="259" w:lineRule="auto"/>
      </w:pPr>
      <w:r>
        <w:t>Clue 6: Others stop feeding entirely after transforming into adults.</w:t>
      </w:r>
    </w:p>
    <w:p w14:paraId="3DDC0A9E" w14:textId="77777777" w:rsidR="00D70131" w:rsidRDefault="00000000">
      <w:pPr>
        <w:spacing w:after="100" w:line="259" w:lineRule="auto"/>
      </w:pPr>
      <w:r>
        <w:t>Clue 7: My larvae burrow in sediment and filter-feed for several years.</w:t>
      </w:r>
    </w:p>
    <w:p w14:paraId="3D901EE6" w14:textId="77777777" w:rsidR="00D70131" w:rsidRDefault="00000000">
      <w:pPr>
        <w:spacing w:after="100" w:line="259" w:lineRule="auto"/>
      </w:pPr>
      <w:r>
        <w:t>Clue 8: I resemble an eel but lack paired fins and true jaws.</w:t>
      </w:r>
    </w:p>
    <w:p w14:paraId="5CFE2CAD" w14:textId="77777777" w:rsidR="00D70131" w:rsidRDefault="00000000">
      <w:pPr>
        <w:spacing w:after="100" w:line="259" w:lineRule="auto"/>
      </w:pPr>
      <w:r>
        <w:t>Clue 9: My answer ends with Y.</w:t>
      </w:r>
    </w:p>
    <w:p w14:paraId="1E04E1DC" w14:textId="77777777" w:rsidR="00D70131" w:rsidRDefault="00000000">
      <w:pPr>
        <w:spacing w:after="220" w:line="259" w:lineRule="auto"/>
      </w:pPr>
      <w:r>
        <w:t>Clue 10: My answer begins with L.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4F096B94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975CF" w14:textId="77777777" w:rsidR="00D70131" w:rsidRDefault="00000000">
            <w:r>
              <w:t>Answer: Lamprey</w:t>
            </w:r>
          </w:p>
        </w:tc>
      </w:tr>
    </w:tbl>
    <w:p w14:paraId="3770DD64" w14:textId="77777777" w:rsidR="00D70131" w:rsidRDefault="00000000">
      <w:r>
        <w:br w:type="page"/>
      </w:r>
    </w:p>
    <w:p w14:paraId="7FEA09E2" w14:textId="77777777" w:rsidR="00D70131" w:rsidRDefault="00000000">
      <w:pPr>
        <w:spacing w:after="40" w:line="259" w:lineRule="auto"/>
      </w:pPr>
      <w:r>
        <w:lastRenderedPageBreak/>
        <w:t>Challenge 50</w:t>
      </w:r>
    </w:p>
    <w:p w14:paraId="508A2B05" w14:textId="77777777" w:rsidR="00D70131" w:rsidRDefault="00000000">
      <w:pPr>
        <w:spacing w:line="259" w:lineRule="auto"/>
      </w:pPr>
      <w:r>
        <w:t>Question ID: sea_creatures_0050</w:t>
      </w:r>
    </w:p>
    <w:p w14:paraId="5FA14BD6" w14:textId="77777777" w:rsidR="00D70131" w:rsidRDefault="00000000">
      <w:pPr>
        <w:spacing w:after="100" w:line="259" w:lineRule="auto"/>
      </w:pPr>
      <w:r>
        <w:t>Clue 1: I am a marine reptile that must surface to breathe air.</w:t>
      </w:r>
    </w:p>
    <w:p w14:paraId="49E73598" w14:textId="77777777" w:rsidR="00D70131" w:rsidRDefault="00000000">
      <w:pPr>
        <w:spacing w:after="100" w:line="259" w:lineRule="auto"/>
      </w:pPr>
      <w:r>
        <w:t>Clue 2: My streamlined shell cannot be left behind or removed from my body.</w:t>
      </w:r>
    </w:p>
    <w:p w14:paraId="45FFF4CA" w14:textId="77777777" w:rsidR="00D70131" w:rsidRDefault="00000000">
      <w:pPr>
        <w:spacing w:after="100" w:line="259" w:lineRule="auto"/>
      </w:pPr>
      <w:r>
        <w:t>Clue 3: Long front flippers propel me efficiently across the ocean.</w:t>
      </w:r>
    </w:p>
    <w:p w14:paraId="075ECACB" w14:textId="77777777" w:rsidR="00D70131" w:rsidRDefault="00000000">
      <w:pPr>
        <w:spacing w:after="100" w:line="259" w:lineRule="auto"/>
      </w:pPr>
      <w:r>
        <w:t>Clue 4: Salt glands near my eyes remove excess salt from my bloodstream.</w:t>
      </w:r>
    </w:p>
    <w:p w14:paraId="5A968651" w14:textId="77777777" w:rsidR="00D70131" w:rsidRDefault="00000000">
      <w:pPr>
        <w:spacing w:after="100" w:line="259" w:lineRule="auto"/>
      </w:pPr>
      <w:r>
        <w:t>Clue 5: Females return to sandy beaches to bury leathery eggs.</w:t>
      </w:r>
    </w:p>
    <w:p w14:paraId="5BABB095" w14:textId="77777777" w:rsidR="00D70131" w:rsidRDefault="00000000">
      <w:pPr>
        <w:spacing w:after="100" w:line="259" w:lineRule="auto"/>
      </w:pPr>
      <w:r>
        <w:t>Clue 6: Hatchlings usually emerge at night and crawl toward the brightest horizon.</w:t>
      </w:r>
    </w:p>
    <w:p w14:paraId="64A23831" w14:textId="77777777" w:rsidR="00D70131" w:rsidRDefault="00000000">
      <w:pPr>
        <w:spacing w:after="100" w:line="259" w:lineRule="auto"/>
      </w:pPr>
      <w:r>
        <w:t>Clue 7: Some species migrate thousands of miles between feeding and nesting areas.</w:t>
      </w:r>
    </w:p>
    <w:p w14:paraId="3E529781" w14:textId="77777777" w:rsidR="00D70131" w:rsidRDefault="00000000">
      <w:pPr>
        <w:spacing w:after="100" w:line="259" w:lineRule="auto"/>
      </w:pPr>
      <w:r>
        <w:t>Clue 8: Unlike my land-dwelling relatives, I cannot pull my head and flippers fully inside.</w:t>
      </w:r>
    </w:p>
    <w:p w14:paraId="018AF254" w14:textId="77777777" w:rsidR="00D70131" w:rsidRDefault="00000000">
      <w:pPr>
        <w:spacing w:after="100" w:line="259" w:lineRule="auto"/>
      </w:pPr>
      <w:r>
        <w:t>Clue 9: My answer ends with E.</w:t>
      </w:r>
    </w:p>
    <w:p w14:paraId="4A7F3869" w14:textId="77777777" w:rsidR="00D70131" w:rsidRDefault="00000000">
      <w:pPr>
        <w:spacing w:after="220" w:line="259" w:lineRule="auto"/>
      </w:pPr>
      <w:r>
        <w:t>Clue 10: My answer begins with 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D70131" w14:paraId="67D35851" w14:textId="77777777">
        <w:tc>
          <w:tcPr>
            <w:tcW w:w="9936" w:type="dxa"/>
            <w:shd w:val="clear" w:color="auto" w:fill="E8F1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A40152" w14:textId="77777777" w:rsidR="00D70131" w:rsidRDefault="00000000">
            <w:r>
              <w:t>Answer: Turtle</w:t>
            </w:r>
          </w:p>
        </w:tc>
      </w:tr>
    </w:tbl>
    <w:p w14:paraId="31EFF7BD" w14:textId="77777777" w:rsidR="007F4863" w:rsidRDefault="007F4863"/>
    <w:sectPr w:rsidR="007F4863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884F3" w14:textId="77777777" w:rsidR="007F4863" w:rsidRDefault="007F4863">
      <w:pPr>
        <w:spacing w:after="0" w:line="240" w:lineRule="auto"/>
      </w:pPr>
      <w:r>
        <w:separator/>
      </w:r>
    </w:p>
  </w:endnote>
  <w:endnote w:type="continuationSeparator" w:id="0">
    <w:p w14:paraId="3A9B0E51" w14:textId="77777777" w:rsidR="007F4863" w:rsidRDefault="007F4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A435" w14:textId="77777777" w:rsidR="00D70131" w:rsidRDefault="00000000">
    <w:pPr>
      <w:pStyle w:val="Footer"/>
      <w:jc w:val="center"/>
    </w:pPr>
    <w:r>
      <w:t>First Guess — Sea Creatures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8374D" w14:textId="77777777" w:rsidR="00D70131" w:rsidRDefault="00D701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9802" w14:textId="77777777" w:rsidR="007F4863" w:rsidRDefault="007F4863">
      <w:pPr>
        <w:spacing w:after="0" w:line="240" w:lineRule="auto"/>
      </w:pPr>
      <w:r>
        <w:separator/>
      </w:r>
    </w:p>
  </w:footnote>
  <w:footnote w:type="continuationSeparator" w:id="0">
    <w:p w14:paraId="3ED16CEB" w14:textId="77777777" w:rsidR="007F4863" w:rsidRDefault="007F4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A9414" w14:textId="77777777" w:rsidR="00D70131" w:rsidRDefault="00D701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B4ACE" w14:textId="77777777" w:rsidR="00D70131" w:rsidRDefault="00D701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216025">
    <w:abstractNumId w:val="8"/>
  </w:num>
  <w:num w:numId="2" w16cid:durableId="560487595">
    <w:abstractNumId w:val="6"/>
  </w:num>
  <w:num w:numId="3" w16cid:durableId="593171304">
    <w:abstractNumId w:val="5"/>
  </w:num>
  <w:num w:numId="4" w16cid:durableId="1803111566">
    <w:abstractNumId w:val="4"/>
  </w:num>
  <w:num w:numId="5" w16cid:durableId="2145997727">
    <w:abstractNumId w:val="7"/>
  </w:num>
  <w:num w:numId="6" w16cid:durableId="405031733">
    <w:abstractNumId w:val="3"/>
  </w:num>
  <w:num w:numId="7" w16cid:durableId="726032697">
    <w:abstractNumId w:val="2"/>
  </w:num>
  <w:num w:numId="8" w16cid:durableId="896748630">
    <w:abstractNumId w:val="1"/>
  </w:num>
  <w:num w:numId="9" w16cid:durableId="98736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F4863"/>
    <w:rsid w:val="00AA1D8D"/>
    <w:rsid w:val="00AE4B8A"/>
    <w:rsid w:val="00B47730"/>
    <w:rsid w:val="00C74D78"/>
    <w:rsid w:val="00CB0664"/>
    <w:rsid w:val="00D701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AAA566"/>
  <w14:defaultImageDpi w14:val="300"/>
  <w15:docId w15:val="{B248348F-9726-4138-9491-7AAB441F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5024</Words>
  <Characters>28642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Guess — Sea Creatures</dc:title>
  <dc:subject>50 sea creature guessing challenges</dc:subject>
  <dc:creator>python-docx</dc:creator>
  <cp:keywords/>
  <dc:description>generated by python-docx</dc:description>
  <cp:lastModifiedBy>Rhiannon Sayce</cp:lastModifiedBy>
  <cp:revision>2</cp:revision>
  <dcterms:created xsi:type="dcterms:W3CDTF">2026-09-01T19:18:00Z</dcterms:created>
  <dcterms:modified xsi:type="dcterms:W3CDTF">2026-09-01T19:18:00Z</dcterms:modified>
  <cp:category/>
</cp:coreProperties>
</file>
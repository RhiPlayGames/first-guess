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9B11" w14:textId="77777777" w:rsidR="00C006CD" w:rsidRDefault="00000000">
      <w:pPr>
        <w:spacing w:after="60" w:line="259" w:lineRule="auto"/>
        <w:jc w:val="center"/>
      </w:pPr>
      <w:r>
        <w:t>First Guess — Mammals</w:t>
      </w:r>
    </w:p>
    <w:p w14:paraId="1BA0DBC1" w14:textId="77777777" w:rsidR="00C006CD" w:rsidRDefault="00000000">
      <w:pPr>
        <w:spacing w:after="240" w:line="259" w:lineRule="auto"/>
        <w:jc w:val="center"/>
      </w:pPr>
      <w:r>
        <w:t>Mammals — 50 Challenges</w:t>
      </w:r>
    </w:p>
    <w:p w14:paraId="051B4944" w14:textId="77777777" w:rsidR="00C006CD" w:rsidRDefault="00000000">
      <w:pPr>
        <w:spacing w:after="40" w:line="259" w:lineRule="auto"/>
      </w:pPr>
      <w:r>
        <w:t>Challenge 1</w:t>
      </w:r>
    </w:p>
    <w:p w14:paraId="02D67A7E" w14:textId="77777777" w:rsidR="00C006CD" w:rsidRDefault="00000000">
      <w:pPr>
        <w:spacing w:line="259" w:lineRule="auto"/>
      </w:pPr>
      <w:r>
        <w:t>Question ID: mammals_0001</w:t>
      </w:r>
    </w:p>
    <w:p w14:paraId="7925DD81" w14:textId="77777777" w:rsidR="00C006CD" w:rsidRDefault="00000000">
      <w:pPr>
        <w:spacing w:after="100" w:line="259" w:lineRule="auto"/>
      </w:pPr>
      <w:r>
        <w:t>Clue 1: I am native to Australia and nearby islands.</w:t>
      </w:r>
    </w:p>
    <w:p w14:paraId="3CAFA4BD" w14:textId="77777777" w:rsidR="00C006CD" w:rsidRDefault="00000000">
      <w:pPr>
        <w:spacing w:after="100" w:line="259" w:lineRule="auto"/>
      </w:pPr>
      <w:r>
        <w:t>Clue 2: I travel by making powerful hops on two large hind legs.</w:t>
      </w:r>
    </w:p>
    <w:p w14:paraId="394FAF6B" w14:textId="77777777" w:rsidR="00C006CD" w:rsidRDefault="00000000">
      <w:pPr>
        <w:spacing w:after="100" w:line="259" w:lineRule="auto"/>
      </w:pPr>
      <w:r>
        <w:t>Clue 3: My long muscular tail helps me balance while moving.</w:t>
      </w:r>
    </w:p>
    <w:p w14:paraId="41095DA9" w14:textId="77777777" w:rsidR="00C006CD" w:rsidRDefault="00000000">
      <w:pPr>
        <w:spacing w:after="100" w:line="259" w:lineRule="auto"/>
      </w:pPr>
      <w:r>
        <w:t>Clue 4: A female carries her developing young in a pouch.</w:t>
      </w:r>
    </w:p>
    <w:p w14:paraId="1F5AE24E" w14:textId="77777777" w:rsidR="00C006CD" w:rsidRDefault="00000000">
      <w:pPr>
        <w:spacing w:after="100" w:line="259" w:lineRule="auto"/>
      </w:pPr>
      <w:r>
        <w:t>Clue 5: My baby is called a joey.</w:t>
      </w:r>
    </w:p>
    <w:p w14:paraId="7CA88FDE" w14:textId="77777777" w:rsidR="00C006CD" w:rsidRDefault="00000000">
      <w:pPr>
        <w:spacing w:after="100" w:line="259" w:lineRule="auto"/>
      </w:pPr>
      <w:r>
        <w:t>Clue 6: I rest on my forelimbs and tail while grazing.</w:t>
      </w:r>
    </w:p>
    <w:p w14:paraId="69A42711" w14:textId="77777777" w:rsidR="00C006CD" w:rsidRDefault="00000000">
      <w:pPr>
        <w:spacing w:after="100" w:line="259" w:lineRule="auto"/>
      </w:pPr>
      <w:r>
        <w:t>Clue 7: I can cover a great distance in a single leap.</w:t>
      </w:r>
    </w:p>
    <w:p w14:paraId="597B94E9" w14:textId="77777777" w:rsidR="00C006CD" w:rsidRDefault="00000000">
      <w:pPr>
        <w:spacing w:after="100" w:line="259" w:lineRule="auto"/>
      </w:pPr>
      <w:r>
        <w:t>Clue 8: I am one of Australia’s best-known marsupials.</w:t>
      </w:r>
    </w:p>
    <w:p w14:paraId="750C9166" w14:textId="77777777" w:rsidR="00C006CD" w:rsidRDefault="00000000">
      <w:pPr>
        <w:spacing w:after="100" w:line="259" w:lineRule="auto"/>
      </w:pPr>
      <w:r>
        <w:t>Clue 9: My answer ends with O.</w:t>
      </w:r>
    </w:p>
    <w:p w14:paraId="7E32DF53" w14:textId="77777777" w:rsidR="00C006CD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0BCEE1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E7B4D" w14:textId="77777777" w:rsidR="00C006CD" w:rsidRDefault="00000000">
            <w:r>
              <w:t>Answer: Kangaroo</w:t>
            </w:r>
          </w:p>
        </w:tc>
      </w:tr>
    </w:tbl>
    <w:p w14:paraId="2B07069B" w14:textId="77777777" w:rsidR="00C006CD" w:rsidRDefault="00000000">
      <w:r>
        <w:br w:type="page"/>
      </w:r>
    </w:p>
    <w:p w14:paraId="47953F3A" w14:textId="77777777" w:rsidR="00C006CD" w:rsidRDefault="00000000">
      <w:pPr>
        <w:spacing w:after="40" w:line="259" w:lineRule="auto"/>
      </w:pPr>
      <w:r>
        <w:lastRenderedPageBreak/>
        <w:t>Challenge 2</w:t>
      </w:r>
    </w:p>
    <w:p w14:paraId="43A76285" w14:textId="77777777" w:rsidR="00C006CD" w:rsidRDefault="00000000">
      <w:pPr>
        <w:spacing w:line="259" w:lineRule="auto"/>
      </w:pPr>
      <w:r>
        <w:t>Question ID: mammals_0002</w:t>
      </w:r>
    </w:p>
    <w:p w14:paraId="077B68FA" w14:textId="77777777" w:rsidR="00C006CD" w:rsidRDefault="00000000">
      <w:pPr>
        <w:spacing w:after="100" w:line="259" w:lineRule="auto"/>
      </w:pPr>
      <w:r>
        <w:t>Clue 1: I am a tree-dwelling marsupial native to eastern Australia.</w:t>
      </w:r>
    </w:p>
    <w:p w14:paraId="2476FE70" w14:textId="77777777" w:rsidR="00C006CD" w:rsidRDefault="00000000">
      <w:pPr>
        <w:spacing w:after="100" w:line="259" w:lineRule="auto"/>
      </w:pPr>
      <w:r>
        <w:t>Clue 2: I spend most of my life in eucalyptus trees.</w:t>
      </w:r>
    </w:p>
    <w:p w14:paraId="040BCA56" w14:textId="77777777" w:rsidR="00C006CD" w:rsidRDefault="00000000">
      <w:pPr>
        <w:spacing w:after="100" w:line="259" w:lineRule="auto"/>
      </w:pPr>
      <w:r>
        <w:t>Clue 3: My diet consists mainly of tough, low-energy leaves.</w:t>
      </w:r>
    </w:p>
    <w:p w14:paraId="535DE8D5" w14:textId="77777777" w:rsidR="00C006CD" w:rsidRDefault="00000000">
      <w:pPr>
        <w:spacing w:after="100" w:line="259" w:lineRule="auto"/>
      </w:pPr>
      <w:r>
        <w:t>Clue 4: I sleep for many hours each day to conserve energy.</w:t>
      </w:r>
    </w:p>
    <w:p w14:paraId="54BA17EF" w14:textId="77777777" w:rsidR="00C006CD" w:rsidRDefault="00000000">
      <w:pPr>
        <w:spacing w:after="100" w:line="259" w:lineRule="auto"/>
      </w:pPr>
      <w:r>
        <w:t>Clue 5: I have thick gray fur, rounded ears and a large dark nose.</w:t>
      </w:r>
    </w:p>
    <w:p w14:paraId="0234FC87" w14:textId="77777777" w:rsidR="00C006CD" w:rsidRDefault="00000000">
      <w:pPr>
        <w:spacing w:after="100" w:line="259" w:lineRule="auto"/>
      </w:pPr>
      <w:r>
        <w:t>Clue 6: My hands have strong claws for gripping branches.</w:t>
      </w:r>
    </w:p>
    <w:p w14:paraId="45C86C35" w14:textId="77777777" w:rsidR="00C006CD" w:rsidRDefault="00000000">
      <w:pPr>
        <w:spacing w:after="100" w:line="259" w:lineRule="auto"/>
      </w:pPr>
      <w:r>
        <w:t>Clue 7: A mother carries her young in a pouch before it rides on her back.</w:t>
      </w:r>
    </w:p>
    <w:p w14:paraId="34EC0AB1" w14:textId="77777777" w:rsidR="00C006CD" w:rsidRDefault="00000000">
      <w:pPr>
        <w:spacing w:after="100" w:line="259" w:lineRule="auto"/>
      </w:pPr>
      <w:r>
        <w:t>Clue 8: People sometimes mistake me for a small bear, although I am not one.</w:t>
      </w:r>
    </w:p>
    <w:p w14:paraId="5E63062F" w14:textId="77777777" w:rsidR="00C006CD" w:rsidRDefault="00000000">
      <w:pPr>
        <w:spacing w:after="100" w:line="259" w:lineRule="auto"/>
      </w:pPr>
      <w:r>
        <w:t>Clue 9: My answer ends with A.</w:t>
      </w:r>
    </w:p>
    <w:p w14:paraId="17F129C5" w14:textId="77777777" w:rsidR="00C006CD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D8D514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C253D" w14:textId="77777777" w:rsidR="00C006CD" w:rsidRDefault="00000000">
            <w:r>
              <w:t>Answer: Koala</w:t>
            </w:r>
          </w:p>
        </w:tc>
      </w:tr>
    </w:tbl>
    <w:p w14:paraId="2172F804" w14:textId="77777777" w:rsidR="00C006CD" w:rsidRDefault="00000000">
      <w:r>
        <w:br w:type="page"/>
      </w:r>
    </w:p>
    <w:p w14:paraId="52A17D48" w14:textId="77777777" w:rsidR="00C006CD" w:rsidRDefault="00000000">
      <w:pPr>
        <w:spacing w:after="40" w:line="259" w:lineRule="auto"/>
      </w:pPr>
      <w:r>
        <w:lastRenderedPageBreak/>
        <w:t>Challenge 3</w:t>
      </w:r>
    </w:p>
    <w:p w14:paraId="1850061B" w14:textId="77777777" w:rsidR="00C006CD" w:rsidRDefault="00000000">
      <w:pPr>
        <w:spacing w:line="259" w:lineRule="auto"/>
      </w:pPr>
      <w:r>
        <w:t>Question ID: mammals_0003</w:t>
      </w:r>
    </w:p>
    <w:p w14:paraId="5106F035" w14:textId="77777777" w:rsidR="00C006CD" w:rsidRDefault="00000000">
      <w:pPr>
        <w:spacing w:after="100" w:line="259" w:lineRule="auto"/>
      </w:pPr>
      <w:r>
        <w:t>Clue 1: I am a semi-aquatic mammal found in eastern Australia.</w:t>
      </w:r>
    </w:p>
    <w:p w14:paraId="1239F627" w14:textId="77777777" w:rsidR="00C006CD" w:rsidRDefault="00000000">
      <w:pPr>
        <w:spacing w:after="100" w:line="259" w:lineRule="auto"/>
      </w:pPr>
      <w:r>
        <w:t>Clue 2: Instead of giving birth to live young, I lay eggs.</w:t>
      </w:r>
    </w:p>
    <w:p w14:paraId="54A4E1ED" w14:textId="77777777" w:rsidR="00C006CD" w:rsidRDefault="00000000">
      <w:pPr>
        <w:spacing w:after="100" w:line="259" w:lineRule="auto"/>
      </w:pPr>
      <w:r>
        <w:t>Clue 3: I have a broad sensitive bill that helps me find prey underwater.</w:t>
      </w:r>
    </w:p>
    <w:p w14:paraId="547C1DEF" w14:textId="77777777" w:rsidR="00C006CD" w:rsidRDefault="00000000">
      <w:pPr>
        <w:spacing w:after="100" w:line="259" w:lineRule="auto"/>
      </w:pPr>
      <w:r>
        <w:t>Clue 4: My webbed feet make me a strong swimmer.</w:t>
      </w:r>
    </w:p>
    <w:p w14:paraId="389535B0" w14:textId="77777777" w:rsidR="00C006CD" w:rsidRDefault="00000000">
      <w:pPr>
        <w:spacing w:after="100" w:line="259" w:lineRule="auto"/>
      </w:pPr>
      <w:r>
        <w:t>Clue 5: My flat tail stores fat and helps me steer.</w:t>
      </w:r>
    </w:p>
    <w:p w14:paraId="4F396EF0" w14:textId="77777777" w:rsidR="00C006CD" w:rsidRDefault="00000000">
      <w:pPr>
        <w:spacing w:after="100" w:line="259" w:lineRule="auto"/>
      </w:pPr>
      <w:r>
        <w:t>Clue 6: Males have venomous spurs on their hind legs.</w:t>
      </w:r>
    </w:p>
    <w:p w14:paraId="6961CA65" w14:textId="77777777" w:rsidR="00C006CD" w:rsidRDefault="00000000">
      <w:pPr>
        <w:spacing w:after="100" w:line="259" w:lineRule="auto"/>
      </w:pPr>
      <w:r>
        <w:t>Clue 7: I close my eyes, ears and nostrils while diving.</w:t>
      </w:r>
    </w:p>
    <w:p w14:paraId="679E8365" w14:textId="77777777" w:rsidR="00C006CD" w:rsidRDefault="00000000">
      <w:pPr>
        <w:spacing w:after="100" w:line="259" w:lineRule="auto"/>
      </w:pPr>
      <w:r>
        <w:t>Clue 8: I look as though parts of a duck, beaver and otter were combined.</w:t>
      </w:r>
    </w:p>
    <w:p w14:paraId="47239973" w14:textId="77777777" w:rsidR="00C006CD" w:rsidRDefault="00000000">
      <w:pPr>
        <w:spacing w:after="100" w:line="259" w:lineRule="auto"/>
      </w:pPr>
      <w:r>
        <w:t>Clue 9: My answer ends with S.</w:t>
      </w:r>
    </w:p>
    <w:p w14:paraId="3BC2AFDD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2C61D4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E17805" w14:textId="77777777" w:rsidR="00C006CD" w:rsidRDefault="00000000">
            <w:r>
              <w:t>Answer: Platypus</w:t>
            </w:r>
          </w:p>
        </w:tc>
      </w:tr>
    </w:tbl>
    <w:p w14:paraId="055DEEE2" w14:textId="77777777" w:rsidR="00C006CD" w:rsidRDefault="00000000">
      <w:r>
        <w:br w:type="page"/>
      </w:r>
    </w:p>
    <w:p w14:paraId="7FA20F85" w14:textId="77777777" w:rsidR="00C006CD" w:rsidRDefault="00000000">
      <w:pPr>
        <w:spacing w:after="40" w:line="259" w:lineRule="auto"/>
      </w:pPr>
      <w:r>
        <w:lastRenderedPageBreak/>
        <w:t>Challenge 4</w:t>
      </w:r>
    </w:p>
    <w:p w14:paraId="073A53BA" w14:textId="77777777" w:rsidR="00C006CD" w:rsidRDefault="00000000">
      <w:pPr>
        <w:spacing w:line="259" w:lineRule="auto"/>
      </w:pPr>
      <w:r>
        <w:t>Question ID: mammals_0004</w:t>
      </w:r>
    </w:p>
    <w:p w14:paraId="63AAB8D8" w14:textId="77777777" w:rsidR="00C006CD" w:rsidRDefault="00000000">
      <w:pPr>
        <w:spacing w:after="100" w:line="259" w:lineRule="auto"/>
      </w:pPr>
      <w:r>
        <w:t>Clue 1: I am an egg-laying mammal from Australia and New Guinea.</w:t>
      </w:r>
    </w:p>
    <w:p w14:paraId="2782321A" w14:textId="77777777" w:rsidR="00C006CD" w:rsidRDefault="00000000">
      <w:pPr>
        <w:spacing w:after="100" w:line="259" w:lineRule="auto"/>
      </w:pPr>
      <w:r>
        <w:t>Clue 2: My body is protected by sharp spines mixed with coarse hair.</w:t>
      </w:r>
    </w:p>
    <w:p w14:paraId="48C8DE0B" w14:textId="77777777" w:rsidR="00C006CD" w:rsidRDefault="00000000">
      <w:pPr>
        <w:spacing w:after="100" w:line="259" w:lineRule="auto"/>
      </w:pPr>
      <w:r>
        <w:t>Clue 3: I use strong claws to dig into soil and insect nests.</w:t>
      </w:r>
    </w:p>
    <w:p w14:paraId="5CFB3A97" w14:textId="77777777" w:rsidR="00C006CD" w:rsidRDefault="00000000">
      <w:pPr>
        <w:spacing w:after="100" w:line="259" w:lineRule="auto"/>
      </w:pPr>
      <w:r>
        <w:t>Clue 4: My long sticky tongue collects ants and termites.</w:t>
      </w:r>
    </w:p>
    <w:p w14:paraId="2D039098" w14:textId="77777777" w:rsidR="00C006CD" w:rsidRDefault="00000000">
      <w:pPr>
        <w:spacing w:after="100" w:line="259" w:lineRule="auto"/>
      </w:pPr>
      <w:r>
        <w:t>Clue 5: I have a narrow beak-like snout but no teeth.</w:t>
      </w:r>
    </w:p>
    <w:p w14:paraId="7CCED39C" w14:textId="77777777" w:rsidR="00C006CD" w:rsidRDefault="00000000">
      <w:pPr>
        <w:spacing w:after="100" w:line="259" w:lineRule="auto"/>
      </w:pPr>
      <w:r>
        <w:t>Clue 6: When threatened, I may curl up or dig rapidly into the ground.</w:t>
      </w:r>
    </w:p>
    <w:p w14:paraId="2598F0F3" w14:textId="77777777" w:rsidR="00C006CD" w:rsidRDefault="00000000">
      <w:pPr>
        <w:spacing w:after="100" w:line="259" w:lineRule="auto"/>
      </w:pPr>
      <w:r>
        <w:t>Clue 7: My baby is sometimes called a puggle.</w:t>
      </w:r>
    </w:p>
    <w:p w14:paraId="776055B1" w14:textId="77777777" w:rsidR="00C006CD" w:rsidRDefault="00000000">
      <w:pPr>
        <w:spacing w:after="100" w:line="259" w:lineRule="auto"/>
      </w:pPr>
      <w:r>
        <w:t>Clue 8: I am one of only two living kinds of monotreme.</w:t>
      </w:r>
    </w:p>
    <w:p w14:paraId="45C46914" w14:textId="77777777" w:rsidR="00C006CD" w:rsidRDefault="00000000">
      <w:pPr>
        <w:spacing w:after="100" w:line="259" w:lineRule="auto"/>
      </w:pPr>
      <w:r>
        <w:t>Clue 9: My answer ends with A.</w:t>
      </w:r>
    </w:p>
    <w:p w14:paraId="1AFFEED2" w14:textId="77777777" w:rsidR="00C006CD" w:rsidRDefault="00000000">
      <w:pPr>
        <w:spacing w:after="220" w:line="259" w:lineRule="auto"/>
      </w:pPr>
      <w:r>
        <w:t>Clue 10: My answer begins with 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4759D6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9BDDC" w14:textId="77777777" w:rsidR="00C006CD" w:rsidRDefault="00000000">
            <w:r>
              <w:t>Answer: Echidna</w:t>
            </w:r>
          </w:p>
        </w:tc>
      </w:tr>
    </w:tbl>
    <w:p w14:paraId="6F2360C3" w14:textId="77777777" w:rsidR="00C006CD" w:rsidRDefault="00000000">
      <w:r>
        <w:br w:type="page"/>
      </w:r>
    </w:p>
    <w:p w14:paraId="3B440077" w14:textId="77777777" w:rsidR="00C006CD" w:rsidRDefault="00000000">
      <w:pPr>
        <w:spacing w:after="40" w:line="259" w:lineRule="auto"/>
      </w:pPr>
      <w:r>
        <w:lastRenderedPageBreak/>
        <w:t>Challenge 5</w:t>
      </w:r>
    </w:p>
    <w:p w14:paraId="3AD2B72A" w14:textId="77777777" w:rsidR="00C006CD" w:rsidRDefault="00000000">
      <w:pPr>
        <w:spacing w:line="259" w:lineRule="auto"/>
      </w:pPr>
      <w:r>
        <w:t>Question ID: mammals_0005</w:t>
      </w:r>
    </w:p>
    <w:p w14:paraId="40C9893E" w14:textId="77777777" w:rsidR="00C006CD" w:rsidRDefault="00000000">
      <w:pPr>
        <w:spacing w:after="100" w:line="259" w:lineRule="auto"/>
      </w:pPr>
      <w:r>
        <w:t>Clue 1: I am a stocky burrowing marsupial native to Australia.</w:t>
      </w:r>
    </w:p>
    <w:p w14:paraId="0EA2F834" w14:textId="77777777" w:rsidR="00C006CD" w:rsidRDefault="00000000">
      <w:pPr>
        <w:spacing w:after="100" w:line="259" w:lineRule="auto"/>
      </w:pPr>
      <w:r>
        <w:t>Clue 2: My short powerful legs and claws are excellent for digging.</w:t>
      </w:r>
    </w:p>
    <w:p w14:paraId="1D188CDA" w14:textId="77777777" w:rsidR="00C006CD" w:rsidRDefault="00000000">
      <w:pPr>
        <w:spacing w:after="100" w:line="259" w:lineRule="auto"/>
      </w:pPr>
      <w:r>
        <w:t>Clue 3: I usually emerge at night to eat grasses and roots.</w:t>
      </w:r>
    </w:p>
    <w:p w14:paraId="51E0563E" w14:textId="77777777" w:rsidR="00C006CD" w:rsidRDefault="00000000">
      <w:pPr>
        <w:spacing w:after="100" w:line="259" w:lineRule="auto"/>
      </w:pPr>
      <w:r>
        <w:t>Clue 4: My pouch opens backward so soil does not cover my young while I dig.</w:t>
      </w:r>
    </w:p>
    <w:p w14:paraId="26597A91" w14:textId="77777777" w:rsidR="00C006CD" w:rsidRDefault="00000000">
      <w:pPr>
        <w:spacing w:after="100" w:line="259" w:lineRule="auto"/>
      </w:pPr>
      <w:r>
        <w:t>Clue 5: I have a broad head, small eyes and a short tail.</w:t>
      </w:r>
    </w:p>
    <w:p w14:paraId="51BFD1AF" w14:textId="77777777" w:rsidR="00C006CD" w:rsidRDefault="00000000">
      <w:pPr>
        <w:spacing w:after="100" w:line="259" w:lineRule="auto"/>
      </w:pPr>
      <w:r>
        <w:t>Clue 6: My tough rear end can help block the entrance to my burrow.</w:t>
      </w:r>
    </w:p>
    <w:p w14:paraId="46DC0B94" w14:textId="77777777" w:rsidR="00C006CD" w:rsidRDefault="00000000">
      <w:pPr>
        <w:spacing w:after="100" w:line="259" w:lineRule="auto"/>
      </w:pPr>
      <w:r>
        <w:t>Clue 7: I create long underground tunnel systems.</w:t>
      </w:r>
    </w:p>
    <w:p w14:paraId="02B500EA" w14:textId="77777777" w:rsidR="00C006CD" w:rsidRDefault="00000000">
      <w:pPr>
        <w:spacing w:after="100" w:line="259" w:lineRule="auto"/>
      </w:pPr>
      <w:r>
        <w:t>Clue 8: I am famous for producing cube-shaped droppings.</w:t>
      </w:r>
    </w:p>
    <w:p w14:paraId="74F0C3CE" w14:textId="77777777" w:rsidR="00C006CD" w:rsidRDefault="00000000">
      <w:pPr>
        <w:spacing w:after="100" w:line="259" w:lineRule="auto"/>
      </w:pPr>
      <w:r>
        <w:t>Clue 9: My answer ends with T.</w:t>
      </w:r>
    </w:p>
    <w:p w14:paraId="5394BBE2" w14:textId="77777777" w:rsidR="00C006CD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059987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8BC39" w14:textId="77777777" w:rsidR="00C006CD" w:rsidRDefault="00000000">
            <w:r>
              <w:t>Answer: Wombat</w:t>
            </w:r>
          </w:p>
        </w:tc>
      </w:tr>
    </w:tbl>
    <w:p w14:paraId="683C060B" w14:textId="77777777" w:rsidR="00C006CD" w:rsidRDefault="00000000">
      <w:r>
        <w:br w:type="page"/>
      </w:r>
    </w:p>
    <w:p w14:paraId="61C0BFE4" w14:textId="77777777" w:rsidR="00C006CD" w:rsidRDefault="00000000">
      <w:pPr>
        <w:spacing w:after="40" w:line="259" w:lineRule="auto"/>
      </w:pPr>
      <w:r>
        <w:lastRenderedPageBreak/>
        <w:t>Challenge 6</w:t>
      </w:r>
    </w:p>
    <w:p w14:paraId="3A8E7D3F" w14:textId="77777777" w:rsidR="00C006CD" w:rsidRDefault="00000000">
      <w:pPr>
        <w:spacing w:line="259" w:lineRule="auto"/>
      </w:pPr>
      <w:r>
        <w:t>Question ID: mammals_0006</w:t>
      </w:r>
    </w:p>
    <w:p w14:paraId="0767B78D" w14:textId="77777777" w:rsidR="00C006CD" w:rsidRDefault="00000000">
      <w:pPr>
        <w:spacing w:after="100" w:line="259" w:lineRule="auto"/>
      </w:pPr>
      <w:r>
        <w:t>Clue 1: I am an Australian marsupial closely related to a larger hopping relative.</w:t>
      </w:r>
    </w:p>
    <w:p w14:paraId="30F951A6" w14:textId="77777777" w:rsidR="00C006CD" w:rsidRDefault="00000000">
      <w:pPr>
        <w:spacing w:after="100" w:line="259" w:lineRule="auto"/>
      </w:pPr>
      <w:r>
        <w:t>Clue 2: I move using strong hind legs and long feet.</w:t>
      </w:r>
    </w:p>
    <w:p w14:paraId="67BE1456" w14:textId="77777777" w:rsidR="00C006CD" w:rsidRDefault="00000000">
      <w:pPr>
        <w:spacing w:after="100" w:line="259" w:lineRule="auto"/>
      </w:pPr>
      <w:r>
        <w:t>Clue 3: My tail provides balance when I leap.</w:t>
      </w:r>
    </w:p>
    <w:p w14:paraId="021F0894" w14:textId="77777777" w:rsidR="00C006CD" w:rsidRDefault="00000000">
      <w:pPr>
        <w:spacing w:after="100" w:line="259" w:lineRule="auto"/>
      </w:pPr>
      <w:r>
        <w:t>Clue 4: Females carry their young in a pouch.</w:t>
      </w:r>
    </w:p>
    <w:p w14:paraId="7B98C75D" w14:textId="77777777" w:rsidR="00C006CD" w:rsidRDefault="00000000">
      <w:pPr>
        <w:spacing w:after="100" w:line="259" w:lineRule="auto"/>
      </w:pPr>
      <w:r>
        <w:t>Clue 5: I am generally smaller and more compact than my closest famous relative.</w:t>
      </w:r>
    </w:p>
    <w:p w14:paraId="2F25446F" w14:textId="77777777" w:rsidR="00C006CD" w:rsidRDefault="00000000">
      <w:pPr>
        <w:spacing w:after="100" w:line="259" w:lineRule="auto"/>
      </w:pPr>
      <w:r>
        <w:t>Clue 6: I eat grasses, leaves and other vegetation.</w:t>
      </w:r>
    </w:p>
    <w:p w14:paraId="43BF144A" w14:textId="77777777" w:rsidR="00C006CD" w:rsidRDefault="00000000">
      <w:pPr>
        <w:spacing w:after="100" w:line="259" w:lineRule="auto"/>
      </w:pPr>
      <w:r>
        <w:t>Clue 7: Many species live in forests, rocky areas or scrubland.</w:t>
      </w:r>
    </w:p>
    <w:p w14:paraId="147A3D0B" w14:textId="77777777" w:rsidR="00C006CD" w:rsidRDefault="00000000">
      <w:pPr>
        <w:spacing w:after="100" w:line="259" w:lineRule="auto"/>
      </w:pPr>
      <w:r>
        <w:t>Clue 8: My baby is called a joey.</w:t>
      </w:r>
    </w:p>
    <w:p w14:paraId="30848086" w14:textId="77777777" w:rsidR="00C006CD" w:rsidRDefault="00000000">
      <w:pPr>
        <w:spacing w:after="100" w:line="259" w:lineRule="auto"/>
      </w:pPr>
      <w:r>
        <w:t>Clue 9: My answer ends with Y.</w:t>
      </w:r>
    </w:p>
    <w:p w14:paraId="664370FD" w14:textId="77777777" w:rsidR="00C006CD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EAD2AB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291B8" w14:textId="77777777" w:rsidR="00C006CD" w:rsidRDefault="00000000">
            <w:r>
              <w:t>Answer: Wallaby</w:t>
            </w:r>
          </w:p>
        </w:tc>
      </w:tr>
    </w:tbl>
    <w:p w14:paraId="444BA2E4" w14:textId="77777777" w:rsidR="00C006CD" w:rsidRDefault="00000000">
      <w:r>
        <w:br w:type="page"/>
      </w:r>
    </w:p>
    <w:p w14:paraId="24B4CF75" w14:textId="77777777" w:rsidR="00C006CD" w:rsidRDefault="00000000">
      <w:pPr>
        <w:spacing w:after="40" w:line="259" w:lineRule="auto"/>
      </w:pPr>
      <w:r>
        <w:lastRenderedPageBreak/>
        <w:t>Challenge 7</w:t>
      </w:r>
    </w:p>
    <w:p w14:paraId="4787920C" w14:textId="77777777" w:rsidR="00C006CD" w:rsidRDefault="00000000">
      <w:pPr>
        <w:spacing w:line="259" w:lineRule="auto"/>
      </w:pPr>
      <w:r>
        <w:t>Question ID: mammals_0007</w:t>
      </w:r>
    </w:p>
    <w:p w14:paraId="36FAA855" w14:textId="77777777" w:rsidR="00C006CD" w:rsidRDefault="00000000">
      <w:pPr>
        <w:spacing w:after="100" w:line="259" w:lineRule="auto"/>
      </w:pPr>
      <w:r>
        <w:t>Clue 1: I am a small marsupial found mainly in southwestern Australia.</w:t>
      </w:r>
    </w:p>
    <w:p w14:paraId="491893C7" w14:textId="77777777" w:rsidR="00C006CD" w:rsidRDefault="00000000">
      <w:pPr>
        <w:spacing w:after="100" w:line="259" w:lineRule="auto"/>
      </w:pPr>
      <w:r>
        <w:t>Clue 2: Rottnest Island is especially famous for my population.</w:t>
      </w:r>
    </w:p>
    <w:p w14:paraId="4EEA1D66" w14:textId="77777777" w:rsidR="00C006CD" w:rsidRDefault="00000000">
      <w:pPr>
        <w:spacing w:after="100" w:line="259" w:lineRule="auto"/>
      </w:pPr>
      <w:r>
        <w:t>Clue 3: My rounded face often appears to be smiling.</w:t>
      </w:r>
    </w:p>
    <w:p w14:paraId="06769F4F" w14:textId="77777777" w:rsidR="00C006CD" w:rsidRDefault="00000000">
      <w:pPr>
        <w:spacing w:after="100" w:line="259" w:lineRule="auto"/>
      </w:pPr>
      <w:r>
        <w:t>Clue 4: I have compact ears, brown-gray fur and a short tail.</w:t>
      </w:r>
    </w:p>
    <w:p w14:paraId="0FCA5798" w14:textId="77777777" w:rsidR="00C006CD" w:rsidRDefault="00000000">
      <w:pPr>
        <w:spacing w:after="100" w:line="259" w:lineRule="auto"/>
      </w:pPr>
      <w:r>
        <w:t>Clue 5: I feed mainly on grasses, leaves and stems.</w:t>
      </w:r>
    </w:p>
    <w:p w14:paraId="608F170B" w14:textId="77777777" w:rsidR="00C006CD" w:rsidRDefault="00000000">
      <w:pPr>
        <w:spacing w:after="100" w:line="259" w:lineRule="auto"/>
      </w:pPr>
      <w:r>
        <w:t>Clue 6: I am most active from evening through the night.</w:t>
      </w:r>
    </w:p>
    <w:p w14:paraId="6C73DD01" w14:textId="77777777" w:rsidR="00C006CD" w:rsidRDefault="00000000">
      <w:pPr>
        <w:spacing w:after="100" w:line="259" w:lineRule="auto"/>
      </w:pPr>
      <w:r>
        <w:t>Clue 7: Like other marsupials, I carry my young in a pouch.</w:t>
      </w:r>
    </w:p>
    <w:p w14:paraId="33F271AA" w14:textId="77777777" w:rsidR="00C006CD" w:rsidRDefault="00000000">
      <w:pPr>
        <w:spacing w:after="100" w:line="259" w:lineRule="auto"/>
      </w:pPr>
      <w:r>
        <w:t>Clue 8: Visitors often seek photographs with my cheerful-looking face.</w:t>
      </w:r>
    </w:p>
    <w:p w14:paraId="76FF5BCC" w14:textId="77777777" w:rsidR="00C006CD" w:rsidRDefault="00000000">
      <w:pPr>
        <w:spacing w:after="100" w:line="259" w:lineRule="auto"/>
      </w:pPr>
      <w:r>
        <w:t>Clue 9: My answer ends with A.</w:t>
      </w:r>
    </w:p>
    <w:p w14:paraId="3D71A788" w14:textId="77777777" w:rsidR="00C006CD" w:rsidRDefault="00000000">
      <w:pPr>
        <w:spacing w:after="220" w:line="259" w:lineRule="auto"/>
      </w:pPr>
      <w:r>
        <w:t>Clue 10: My answer begins with Q.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3AE595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4E126" w14:textId="77777777" w:rsidR="00C006CD" w:rsidRDefault="00000000">
            <w:r>
              <w:t>Answer: Quokka</w:t>
            </w:r>
          </w:p>
        </w:tc>
      </w:tr>
    </w:tbl>
    <w:p w14:paraId="72A6B6C5" w14:textId="77777777" w:rsidR="00C006CD" w:rsidRDefault="00000000">
      <w:r>
        <w:br w:type="page"/>
      </w:r>
    </w:p>
    <w:p w14:paraId="00BEA50C" w14:textId="77777777" w:rsidR="00C006CD" w:rsidRDefault="00000000">
      <w:pPr>
        <w:spacing w:after="40" w:line="259" w:lineRule="auto"/>
      </w:pPr>
      <w:r>
        <w:lastRenderedPageBreak/>
        <w:t>Challenge 8</w:t>
      </w:r>
    </w:p>
    <w:p w14:paraId="2CCE6C0B" w14:textId="77777777" w:rsidR="00C006CD" w:rsidRDefault="00000000">
      <w:pPr>
        <w:spacing w:line="259" w:lineRule="auto"/>
      </w:pPr>
      <w:r>
        <w:t>Question ID: mammals_0008</w:t>
      </w:r>
    </w:p>
    <w:p w14:paraId="06139BB2" w14:textId="77777777" w:rsidR="00C006CD" w:rsidRDefault="00000000">
      <w:pPr>
        <w:spacing w:after="100" w:line="259" w:lineRule="auto"/>
      </w:pPr>
      <w:r>
        <w:t>Clue 1: I am an intelligent marine mammal found in oceans and some rivers.</w:t>
      </w:r>
    </w:p>
    <w:p w14:paraId="3948B566" w14:textId="77777777" w:rsidR="00C006CD" w:rsidRDefault="00000000">
      <w:pPr>
        <w:spacing w:after="100" w:line="259" w:lineRule="auto"/>
      </w:pPr>
      <w:r>
        <w:t>Clue 2: I breathe air through a blowhole on top of my head.</w:t>
      </w:r>
    </w:p>
    <w:p w14:paraId="3563CEF4" w14:textId="77777777" w:rsidR="00C006CD" w:rsidRDefault="00000000">
      <w:pPr>
        <w:spacing w:after="100" w:line="259" w:lineRule="auto"/>
      </w:pPr>
      <w:r>
        <w:t>Clue 3: I use clicks and echoes to locate objects and prey.</w:t>
      </w:r>
    </w:p>
    <w:p w14:paraId="51072DF9" w14:textId="77777777" w:rsidR="00C006CD" w:rsidRDefault="00000000">
      <w:pPr>
        <w:spacing w:after="100" w:line="259" w:lineRule="auto"/>
      </w:pPr>
      <w:r>
        <w:t>Clue 4: I often live in social groups called pods.</w:t>
      </w:r>
    </w:p>
    <w:p w14:paraId="1B7B804D" w14:textId="77777777" w:rsidR="00C006CD" w:rsidRDefault="00000000">
      <w:pPr>
        <w:spacing w:after="100" w:line="259" w:lineRule="auto"/>
      </w:pPr>
      <w:r>
        <w:t>Clue 5: My streamlined body and flippers help me swim quickly.</w:t>
      </w:r>
    </w:p>
    <w:p w14:paraId="6BF5D174" w14:textId="77777777" w:rsidR="00C006CD" w:rsidRDefault="00000000">
      <w:pPr>
        <w:spacing w:after="100" w:line="259" w:lineRule="auto"/>
      </w:pPr>
      <w:r>
        <w:t>Clue 6: I must surface regularly even though I live in water.</w:t>
      </w:r>
    </w:p>
    <w:p w14:paraId="507133EB" w14:textId="77777777" w:rsidR="00C006CD" w:rsidRDefault="00000000">
      <w:pPr>
        <w:spacing w:after="100" w:line="259" w:lineRule="auto"/>
      </w:pPr>
      <w:r>
        <w:t>Clue 7: I am known for leaping above waves and riding boat wakes.</w:t>
      </w:r>
    </w:p>
    <w:p w14:paraId="21E1A40D" w14:textId="77777777" w:rsidR="00C006CD" w:rsidRDefault="00000000">
      <w:pPr>
        <w:spacing w:after="100" w:line="259" w:lineRule="auto"/>
      </w:pPr>
      <w:r>
        <w:t>Clue 8: My curved mouth can give me a permanently smiling appearance.</w:t>
      </w:r>
    </w:p>
    <w:p w14:paraId="685F4CDA" w14:textId="77777777" w:rsidR="00C006CD" w:rsidRDefault="00000000">
      <w:pPr>
        <w:spacing w:after="100" w:line="259" w:lineRule="auto"/>
      </w:pPr>
      <w:r>
        <w:t>Clue 9: My answer ends with N.</w:t>
      </w:r>
    </w:p>
    <w:p w14:paraId="2B144800" w14:textId="77777777" w:rsidR="00C006CD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56C4391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AE4B1" w14:textId="77777777" w:rsidR="00C006CD" w:rsidRDefault="00000000">
            <w:r>
              <w:t>Answer: Dolphin</w:t>
            </w:r>
          </w:p>
        </w:tc>
      </w:tr>
    </w:tbl>
    <w:p w14:paraId="40CED237" w14:textId="77777777" w:rsidR="00C006CD" w:rsidRDefault="00000000">
      <w:r>
        <w:br w:type="page"/>
      </w:r>
    </w:p>
    <w:p w14:paraId="59635DEC" w14:textId="77777777" w:rsidR="00C006CD" w:rsidRDefault="00000000">
      <w:pPr>
        <w:spacing w:after="40" w:line="259" w:lineRule="auto"/>
      </w:pPr>
      <w:r>
        <w:lastRenderedPageBreak/>
        <w:t>Challenge 9</w:t>
      </w:r>
    </w:p>
    <w:p w14:paraId="54170DAF" w14:textId="77777777" w:rsidR="00C006CD" w:rsidRDefault="00000000">
      <w:pPr>
        <w:spacing w:line="259" w:lineRule="auto"/>
      </w:pPr>
      <w:r>
        <w:t>Question ID: mammals_0009</w:t>
      </w:r>
    </w:p>
    <w:p w14:paraId="1374E272" w14:textId="77777777" w:rsidR="00C006CD" w:rsidRDefault="00000000">
      <w:pPr>
        <w:spacing w:after="100" w:line="259" w:lineRule="auto"/>
      </w:pPr>
      <w:r>
        <w:t>Clue 1: I am a small toothed marine mammal related to dolphins.</w:t>
      </w:r>
    </w:p>
    <w:p w14:paraId="061FEA29" w14:textId="77777777" w:rsidR="00C006CD" w:rsidRDefault="00000000">
      <w:pPr>
        <w:spacing w:after="100" w:line="259" w:lineRule="auto"/>
      </w:pPr>
      <w:r>
        <w:t>Clue 2: My teeth are shaped more like spades than cones.</w:t>
      </w:r>
    </w:p>
    <w:p w14:paraId="1166E9F5" w14:textId="77777777" w:rsidR="00C006CD" w:rsidRDefault="00000000">
      <w:pPr>
        <w:spacing w:after="100" w:line="259" w:lineRule="auto"/>
      </w:pPr>
      <w:r>
        <w:t>Clue 3: I usually have a blunt snout rather than a long beak.</w:t>
      </w:r>
    </w:p>
    <w:p w14:paraId="342A2549" w14:textId="77777777" w:rsidR="00C006CD" w:rsidRDefault="00000000">
      <w:pPr>
        <w:spacing w:after="100" w:line="259" w:lineRule="auto"/>
      </w:pPr>
      <w:r>
        <w:t>Clue 4: I breathe through a blowhole and must surface for air.</w:t>
      </w:r>
    </w:p>
    <w:p w14:paraId="4FE52DB9" w14:textId="77777777" w:rsidR="00C006CD" w:rsidRDefault="00000000">
      <w:pPr>
        <w:spacing w:after="100" w:line="259" w:lineRule="auto"/>
      </w:pPr>
      <w:r>
        <w:t>Clue 5: My body is compact, and my dorsal fin is often triangular.</w:t>
      </w:r>
    </w:p>
    <w:p w14:paraId="2617E1A2" w14:textId="77777777" w:rsidR="00C006CD" w:rsidRDefault="00000000">
      <w:pPr>
        <w:spacing w:after="100" w:line="259" w:lineRule="auto"/>
      </w:pPr>
      <w:r>
        <w:t>Clue 6: I hunt fish and squid using echolocation.</w:t>
      </w:r>
    </w:p>
    <w:p w14:paraId="7D37CC01" w14:textId="77777777" w:rsidR="00C006CD" w:rsidRDefault="00000000">
      <w:pPr>
        <w:spacing w:after="100" w:line="259" w:lineRule="auto"/>
      </w:pPr>
      <w:r>
        <w:t>Clue 7: I tend to be less acrobatic around boats than my close relatives.</w:t>
      </w:r>
    </w:p>
    <w:p w14:paraId="609A3F7E" w14:textId="77777777" w:rsidR="00C006CD" w:rsidRDefault="00000000">
      <w:pPr>
        <w:spacing w:after="100" w:line="259" w:lineRule="auto"/>
      </w:pPr>
      <w:r>
        <w:t>Clue 8: The vaquita is the smallest and rarest member of my group.</w:t>
      </w:r>
    </w:p>
    <w:p w14:paraId="1882ABCD" w14:textId="77777777" w:rsidR="00C006CD" w:rsidRDefault="00000000">
      <w:pPr>
        <w:spacing w:after="100" w:line="259" w:lineRule="auto"/>
      </w:pPr>
      <w:r>
        <w:t>Clue 9: My answer ends with E.</w:t>
      </w:r>
    </w:p>
    <w:p w14:paraId="6805A7F2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883205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8CBE7" w14:textId="77777777" w:rsidR="00C006CD" w:rsidRDefault="00000000">
            <w:r>
              <w:t>Answer: Porpoise</w:t>
            </w:r>
          </w:p>
        </w:tc>
      </w:tr>
    </w:tbl>
    <w:p w14:paraId="197D08D2" w14:textId="77777777" w:rsidR="00C006CD" w:rsidRDefault="00000000">
      <w:r>
        <w:br w:type="page"/>
      </w:r>
    </w:p>
    <w:p w14:paraId="6CC817E2" w14:textId="77777777" w:rsidR="00C006CD" w:rsidRDefault="00000000">
      <w:pPr>
        <w:spacing w:after="40" w:line="259" w:lineRule="auto"/>
      </w:pPr>
      <w:r>
        <w:lastRenderedPageBreak/>
        <w:t>Challenge 10</w:t>
      </w:r>
    </w:p>
    <w:p w14:paraId="534930C3" w14:textId="77777777" w:rsidR="00C006CD" w:rsidRDefault="00000000">
      <w:pPr>
        <w:spacing w:line="259" w:lineRule="auto"/>
      </w:pPr>
      <w:r>
        <w:t>Question ID: mammals_0010</w:t>
      </w:r>
    </w:p>
    <w:p w14:paraId="39E085D4" w14:textId="77777777" w:rsidR="00C006CD" w:rsidRDefault="00000000">
      <w:pPr>
        <w:spacing w:after="100" w:line="259" w:lineRule="auto"/>
      </w:pPr>
      <w:r>
        <w:t>Clue 1: I am a marine mammal that breathes air at the ocean surface.</w:t>
      </w:r>
    </w:p>
    <w:p w14:paraId="757AD973" w14:textId="77777777" w:rsidR="00C006CD" w:rsidRDefault="00000000">
      <w:pPr>
        <w:spacing w:after="100" w:line="259" w:lineRule="auto"/>
      </w:pPr>
      <w:r>
        <w:t>Clue 2: Some members of my group filter food through plates of baleen.</w:t>
      </w:r>
    </w:p>
    <w:p w14:paraId="04F4FCE7" w14:textId="77777777" w:rsidR="00C006CD" w:rsidRDefault="00000000">
      <w:pPr>
        <w:spacing w:after="100" w:line="259" w:lineRule="auto"/>
      </w:pPr>
      <w:r>
        <w:t>Clue 3: Others hunt using teeth and echolocation.</w:t>
      </w:r>
    </w:p>
    <w:p w14:paraId="4596E197" w14:textId="77777777" w:rsidR="00C006CD" w:rsidRDefault="00000000">
      <w:pPr>
        <w:spacing w:after="100" w:line="259" w:lineRule="auto"/>
      </w:pPr>
      <w:r>
        <w:t>Clue 4: My tail moves up and down rather than side to side.</w:t>
      </w:r>
    </w:p>
    <w:p w14:paraId="4859361F" w14:textId="77777777" w:rsidR="00C006CD" w:rsidRDefault="00000000">
      <w:pPr>
        <w:spacing w:after="100" w:line="259" w:lineRule="auto"/>
      </w:pPr>
      <w:r>
        <w:t>Clue 5: I communicate underwater with powerful calls.</w:t>
      </w:r>
    </w:p>
    <w:p w14:paraId="217E1C0E" w14:textId="77777777" w:rsidR="00C006CD" w:rsidRDefault="00000000">
      <w:pPr>
        <w:spacing w:after="100" w:line="259" w:lineRule="auto"/>
      </w:pPr>
      <w:r>
        <w:t>Clue 6: The largest animal known to have lived belongs to my group.</w:t>
      </w:r>
    </w:p>
    <w:p w14:paraId="7E0701ED" w14:textId="77777777" w:rsidR="00C006CD" w:rsidRDefault="00000000">
      <w:pPr>
        <w:spacing w:after="100" w:line="259" w:lineRule="auto"/>
      </w:pPr>
      <w:r>
        <w:t>Clue 7: I migrate great distances between feeding and breeding areas.</w:t>
      </w:r>
    </w:p>
    <w:p w14:paraId="6DE1CDD1" w14:textId="77777777" w:rsidR="00C006CD" w:rsidRDefault="00000000">
      <w:pPr>
        <w:spacing w:after="100" w:line="259" w:lineRule="auto"/>
      </w:pPr>
      <w:r>
        <w:t>Clue 8: Despite living entirely at sea, I nurse my young with milk.</w:t>
      </w:r>
    </w:p>
    <w:p w14:paraId="0AA1BA59" w14:textId="77777777" w:rsidR="00C006CD" w:rsidRDefault="00000000">
      <w:pPr>
        <w:spacing w:after="100" w:line="259" w:lineRule="auto"/>
      </w:pPr>
      <w:r>
        <w:t>Clue 9: My answer ends with E.</w:t>
      </w:r>
    </w:p>
    <w:p w14:paraId="79769FB3" w14:textId="77777777" w:rsidR="00C006CD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5BB37D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99F25" w14:textId="77777777" w:rsidR="00C006CD" w:rsidRDefault="00000000">
            <w:r>
              <w:t>Answer: Whale</w:t>
            </w:r>
          </w:p>
        </w:tc>
      </w:tr>
    </w:tbl>
    <w:p w14:paraId="2A5B08EE" w14:textId="77777777" w:rsidR="00C006CD" w:rsidRDefault="00000000">
      <w:r>
        <w:br w:type="page"/>
      </w:r>
    </w:p>
    <w:p w14:paraId="01725ED1" w14:textId="77777777" w:rsidR="00C006CD" w:rsidRDefault="00000000">
      <w:pPr>
        <w:spacing w:after="40" w:line="259" w:lineRule="auto"/>
      </w:pPr>
      <w:r>
        <w:lastRenderedPageBreak/>
        <w:t>Challenge 11</w:t>
      </w:r>
    </w:p>
    <w:p w14:paraId="1BAC2EED" w14:textId="77777777" w:rsidR="00C006CD" w:rsidRDefault="00000000">
      <w:pPr>
        <w:spacing w:line="259" w:lineRule="auto"/>
      </w:pPr>
      <w:r>
        <w:t>Question ID: mammals_0011</w:t>
      </w:r>
    </w:p>
    <w:p w14:paraId="3790FA03" w14:textId="77777777" w:rsidR="00C006CD" w:rsidRDefault="00000000">
      <w:pPr>
        <w:spacing w:after="100" w:line="259" w:lineRule="auto"/>
      </w:pPr>
      <w:r>
        <w:t>Clue 1: I am the largest member of the dolphin family.</w:t>
      </w:r>
    </w:p>
    <w:p w14:paraId="4FD4281B" w14:textId="77777777" w:rsidR="00C006CD" w:rsidRDefault="00000000">
      <w:pPr>
        <w:spacing w:after="100" w:line="259" w:lineRule="auto"/>
      </w:pPr>
      <w:r>
        <w:t>Clue 2: My bold black-and-white coloring is easy to recognize.</w:t>
      </w:r>
    </w:p>
    <w:p w14:paraId="19138241" w14:textId="77777777" w:rsidR="00C006CD" w:rsidRDefault="00000000">
      <w:pPr>
        <w:spacing w:after="100" w:line="259" w:lineRule="auto"/>
      </w:pPr>
      <w:r>
        <w:t>Clue 3: I live in close family groups with complex social traditions.</w:t>
      </w:r>
    </w:p>
    <w:p w14:paraId="1C78C76A" w14:textId="77777777" w:rsidR="00C006CD" w:rsidRDefault="00000000">
      <w:pPr>
        <w:spacing w:after="100" w:line="259" w:lineRule="auto"/>
      </w:pPr>
      <w:r>
        <w:t>Clue 4: Different populations specialize in hunting different prey.</w:t>
      </w:r>
    </w:p>
    <w:p w14:paraId="6086F224" w14:textId="77777777" w:rsidR="00C006CD" w:rsidRDefault="00000000">
      <w:pPr>
        <w:spacing w:after="100" w:line="259" w:lineRule="auto"/>
      </w:pPr>
      <w:r>
        <w:t>Clue 5: I use echolocation and coordinated teamwork while hunting.</w:t>
      </w:r>
    </w:p>
    <w:p w14:paraId="3404379B" w14:textId="77777777" w:rsidR="00C006CD" w:rsidRDefault="00000000">
      <w:pPr>
        <w:spacing w:after="100" w:line="259" w:lineRule="auto"/>
      </w:pPr>
      <w:r>
        <w:t>Clue 6: My tall dorsal fin is especially striking in adult males.</w:t>
      </w:r>
    </w:p>
    <w:p w14:paraId="20D5F7B3" w14:textId="77777777" w:rsidR="00C006CD" w:rsidRDefault="00000000">
      <w:pPr>
        <w:spacing w:after="100" w:line="259" w:lineRule="auto"/>
      </w:pPr>
      <w:r>
        <w:t>Clue 7: I am an ocean predator with no regular natural enemy.</w:t>
      </w:r>
    </w:p>
    <w:p w14:paraId="4B8C3EF5" w14:textId="77777777" w:rsidR="00C006CD" w:rsidRDefault="00000000">
      <w:pPr>
        <w:spacing w:after="100" w:line="259" w:lineRule="auto"/>
      </w:pPr>
      <w:r>
        <w:t>Clue 8: I am also widely known as the killer whale.</w:t>
      </w:r>
    </w:p>
    <w:p w14:paraId="5E5807EE" w14:textId="77777777" w:rsidR="00C006CD" w:rsidRDefault="00000000">
      <w:pPr>
        <w:spacing w:after="100" w:line="259" w:lineRule="auto"/>
      </w:pPr>
      <w:r>
        <w:t>Clue 9: My answer ends with A.</w:t>
      </w:r>
    </w:p>
    <w:p w14:paraId="723527E0" w14:textId="77777777" w:rsidR="00C006CD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374159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7A439" w14:textId="77777777" w:rsidR="00C006CD" w:rsidRDefault="00000000">
            <w:r>
              <w:t>Answer: Orca</w:t>
            </w:r>
          </w:p>
        </w:tc>
      </w:tr>
    </w:tbl>
    <w:p w14:paraId="776E326D" w14:textId="77777777" w:rsidR="00C006CD" w:rsidRDefault="00000000">
      <w:r>
        <w:br w:type="page"/>
      </w:r>
    </w:p>
    <w:p w14:paraId="59916C3E" w14:textId="77777777" w:rsidR="00C006CD" w:rsidRDefault="00000000">
      <w:pPr>
        <w:spacing w:after="40" w:line="259" w:lineRule="auto"/>
      </w:pPr>
      <w:r>
        <w:lastRenderedPageBreak/>
        <w:t>Challenge 12</w:t>
      </w:r>
    </w:p>
    <w:p w14:paraId="3AF26F0D" w14:textId="77777777" w:rsidR="00C006CD" w:rsidRDefault="00000000">
      <w:pPr>
        <w:spacing w:line="259" w:lineRule="auto"/>
      </w:pPr>
      <w:r>
        <w:t>Question ID: mammals_0012</w:t>
      </w:r>
    </w:p>
    <w:p w14:paraId="019B081D" w14:textId="77777777" w:rsidR="00C006CD" w:rsidRDefault="00000000">
      <w:pPr>
        <w:spacing w:after="100" w:line="259" w:lineRule="auto"/>
      </w:pPr>
      <w:r>
        <w:t>Clue 1: I live in the cold Arctic waters around Greenland, Canada and Russia.</w:t>
      </w:r>
    </w:p>
    <w:p w14:paraId="3392F177" w14:textId="77777777" w:rsidR="00C006CD" w:rsidRDefault="00000000">
      <w:pPr>
        <w:spacing w:after="100" w:line="259" w:lineRule="auto"/>
      </w:pPr>
      <w:r>
        <w:t>Clue 2: Males usually grow one extremely long spiraled tusk.</w:t>
      </w:r>
    </w:p>
    <w:p w14:paraId="27462D29" w14:textId="77777777" w:rsidR="00C006CD" w:rsidRDefault="00000000">
      <w:pPr>
        <w:spacing w:after="100" w:line="259" w:lineRule="auto"/>
      </w:pPr>
      <w:r>
        <w:t>Clue 3: That tusk is actually an enlarged tooth filled with sensory nerves.</w:t>
      </w:r>
    </w:p>
    <w:p w14:paraId="4A3F5573" w14:textId="77777777" w:rsidR="00C006CD" w:rsidRDefault="00000000">
      <w:pPr>
        <w:spacing w:after="100" w:line="259" w:lineRule="auto"/>
      </w:pPr>
      <w:r>
        <w:t>Clue 4: I have mottled gray skin and no true dorsal fin.</w:t>
      </w:r>
    </w:p>
    <w:p w14:paraId="7ABDECE9" w14:textId="77777777" w:rsidR="00C006CD" w:rsidRDefault="00000000">
      <w:pPr>
        <w:spacing w:after="100" w:line="259" w:lineRule="auto"/>
      </w:pPr>
      <w:r>
        <w:t>Clue 5: I travel in groups and dive deeply for fish and squid.</w:t>
      </w:r>
    </w:p>
    <w:p w14:paraId="63369DC7" w14:textId="77777777" w:rsidR="00C006CD" w:rsidRDefault="00000000">
      <w:pPr>
        <w:spacing w:after="100" w:line="259" w:lineRule="auto"/>
      </w:pPr>
      <w:r>
        <w:t>Clue 6: I breathe through a blowhole in sea ice.</w:t>
      </w:r>
    </w:p>
    <w:p w14:paraId="414FD44D" w14:textId="77777777" w:rsidR="00C006CD" w:rsidRDefault="00000000">
      <w:pPr>
        <w:spacing w:after="100" w:line="259" w:lineRule="auto"/>
      </w:pPr>
      <w:r>
        <w:t>Clue 7: I am sometimes called the unicorn of the sea.</w:t>
      </w:r>
    </w:p>
    <w:p w14:paraId="2E90753A" w14:textId="77777777" w:rsidR="00C006CD" w:rsidRDefault="00000000">
      <w:pPr>
        <w:spacing w:after="100" w:line="259" w:lineRule="auto"/>
      </w:pPr>
      <w:r>
        <w:t>Clue 8: My unusual tusk can grow longer than a person is tall.</w:t>
      </w:r>
    </w:p>
    <w:p w14:paraId="76EDF115" w14:textId="77777777" w:rsidR="00C006CD" w:rsidRDefault="00000000">
      <w:pPr>
        <w:spacing w:after="100" w:line="259" w:lineRule="auto"/>
      </w:pPr>
      <w:r>
        <w:t>Clue 9: My answer ends with L.</w:t>
      </w:r>
    </w:p>
    <w:p w14:paraId="2146A99E" w14:textId="77777777" w:rsidR="00C006CD" w:rsidRDefault="00000000">
      <w:pPr>
        <w:spacing w:after="220" w:line="259" w:lineRule="auto"/>
      </w:pPr>
      <w:r>
        <w:t>Clue 10: My answer begins with 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274569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5D6F6" w14:textId="77777777" w:rsidR="00C006CD" w:rsidRDefault="00000000">
            <w:r>
              <w:t>Answer: Narwhal</w:t>
            </w:r>
          </w:p>
        </w:tc>
      </w:tr>
    </w:tbl>
    <w:p w14:paraId="042998D3" w14:textId="77777777" w:rsidR="00C006CD" w:rsidRDefault="00000000">
      <w:r>
        <w:br w:type="page"/>
      </w:r>
    </w:p>
    <w:p w14:paraId="4AD88735" w14:textId="77777777" w:rsidR="00C006CD" w:rsidRDefault="00000000">
      <w:pPr>
        <w:spacing w:after="40" w:line="259" w:lineRule="auto"/>
      </w:pPr>
      <w:r>
        <w:lastRenderedPageBreak/>
        <w:t>Challenge 13</w:t>
      </w:r>
    </w:p>
    <w:p w14:paraId="6FC7CAB4" w14:textId="77777777" w:rsidR="00C006CD" w:rsidRDefault="00000000">
      <w:pPr>
        <w:spacing w:line="259" w:lineRule="auto"/>
      </w:pPr>
      <w:r>
        <w:t>Question ID: mammals_0013</w:t>
      </w:r>
    </w:p>
    <w:p w14:paraId="5EB83C0C" w14:textId="77777777" w:rsidR="00C006CD" w:rsidRDefault="00000000">
      <w:pPr>
        <w:spacing w:after="100" w:line="259" w:lineRule="auto"/>
      </w:pPr>
      <w:r>
        <w:t>Clue 1: I am a slow-moving aquatic mammal found in warm coastal waters and rivers.</w:t>
      </w:r>
    </w:p>
    <w:p w14:paraId="5CE47E7C" w14:textId="77777777" w:rsidR="00C006CD" w:rsidRDefault="00000000">
      <w:pPr>
        <w:spacing w:after="100" w:line="259" w:lineRule="auto"/>
      </w:pPr>
      <w:r>
        <w:t>Clue 2: I graze on seagrasses and other aquatic plants.</w:t>
      </w:r>
    </w:p>
    <w:p w14:paraId="44D54AFD" w14:textId="77777777" w:rsidR="00C006CD" w:rsidRDefault="00000000">
      <w:pPr>
        <w:spacing w:after="100" w:line="259" w:lineRule="auto"/>
      </w:pPr>
      <w:r>
        <w:t>Clue 3: My broad paddle-shaped tail moves me gently through the water.</w:t>
      </w:r>
    </w:p>
    <w:p w14:paraId="45AAB3FC" w14:textId="77777777" w:rsidR="00C006CD" w:rsidRDefault="00000000">
      <w:pPr>
        <w:spacing w:after="100" w:line="259" w:lineRule="auto"/>
      </w:pPr>
      <w:r>
        <w:t>Clue 4: I have two front flippers but no hind limbs.</w:t>
      </w:r>
    </w:p>
    <w:p w14:paraId="40C7AFDA" w14:textId="77777777" w:rsidR="00C006CD" w:rsidRDefault="00000000">
      <w:pPr>
        <w:spacing w:after="100" w:line="259" w:lineRule="auto"/>
      </w:pPr>
      <w:r>
        <w:t>Clue 5: I must rise to the surface to breathe air.</w:t>
      </w:r>
    </w:p>
    <w:p w14:paraId="47B207DA" w14:textId="77777777" w:rsidR="00C006CD" w:rsidRDefault="00000000">
      <w:pPr>
        <w:spacing w:after="100" w:line="259" w:lineRule="auto"/>
      </w:pPr>
      <w:r>
        <w:t>Clue 6: I am sometimes called a sea cow.</w:t>
      </w:r>
    </w:p>
    <w:p w14:paraId="13E3FEE1" w14:textId="77777777" w:rsidR="00C006CD" w:rsidRDefault="00000000">
      <w:pPr>
        <w:spacing w:after="100" w:line="259" w:lineRule="auto"/>
      </w:pPr>
      <w:r>
        <w:t>Clue 7: Boat strikes and habitat loss are major dangers to me.</w:t>
      </w:r>
    </w:p>
    <w:p w14:paraId="2CB5B88F" w14:textId="77777777" w:rsidR="00C006CD" w:rsidRDefault="00000000">
      <w:pPr>
        <w:spacing w:after="100" w:line="259" w:lineRule="auto"/>
      </w:pPr>
      <w:r>
        <w:t>Clue 8: My wrinkled face has flexible lips for gathering vegetation.</w:t>
      </w:r>
    </w:p>
    <w:p w14:paraId="52760FFA" w14:textId="77777777" w:rsidR="00C006CD" w:rsidRDefault="00000000">
      <w:pPr>
        <w:spacing w:after="100" w:line="259" w:lineRule="auto"/>
      </w:pPr>
      <w:r>
        <w:t>Clue 9: My answer ends with E.</w:t>
      </w:r>
    </w:p>
    <w:p w14:paraId="164FD558" w14:textId="77777777" w:rsidR="00C006CD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EE98FC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85D8C" w14:textId="77777777" w:rsidR="00C006CD" w:rsidRDefault="00000000">
            <w:r>
              <w:t>Answer: Manatee</w:t>
            </w:r>
          </w:p>
        </w:tc>
      </w:tr>
    </w:tbl>
    <w:p w14:paraId="513D05C1" w14:textId="77777777" w:rsidR="00C006CD" w:rsidRDefault="00000000">
      <w:r>
        <w:br w:type="page"/>
      </w:r>
    </w:p>
    <w:p w14:paraId="2D1295C1" w14:textId="77777777" w:rsidR="00C006CD" w:rsidRDefault="00000000">
      <w:pPr>
        <w:spacing w:after="40" w:line="259" w:lineRule="auto"/>
      </w:pPr>
      <w:r>
        <w:lastRenderedPageBreak/>
        <w:t>Challenge 14</w:t>
      </w:r>
    </w:p>
    <w:p w14:paraId="3D07E262" w14:textId="77777777" w:rsidR="00C006CD" w:rsidRDefault="00000000">
      <w:pPr>
        <w:spacing w:line="259" w:lineRule="auto"/>
      </w:pPr>
      <w:r>
        <w:t>Question ID: mammals_0014</w:t>
      </w:r>
    </w:p>
    <w:p w14:paraId="72849833" w14:textId="77777777" w:rsidR="00C006CD" w:rsidRDefault="00000000">
      <w:pPr>
        <w:spacing w:after="100" w:line="259" w:lineRule="auto"/>
      </w:pPr>
      <w:r>
        <w:t>Clue 1: I am a plant-eating marine mammal of the Indian and Pacific Oceans.</w:t>
      </w:r>
    </w:p>
    <w:p w14:paraId="63CFCB1F" w14:textId="77777777" w:rsidR="00C006CD" w:rsidRDefault="00000000">
      <w:pPr>
        <w:spacing w:after="100" w:line="259" w:lineRule="auto"/>
      </w:pPr>
      <w:r>
        <w:t>Clue 2: I depend heavily on shallow seagrass meadows.</w:t>
      </w:r>
    </w:p>
    <w:p w14:paraId="35B041FF" w14:textId="77777777" w:rsidR="00C006CD" w:rsidRDefault="00000000">
      <w:pPr>
        <w:spacing w:after="100" w:line="259" w:lineRule="auto"/>
      </w:pPr>
      <w:r>
        <w:t>Clue 3: My tail is deeply forked like that of a whale.</w:t>
      </w:r>
    </w:p>
    <w:p w14:paraId="45E0B664" w14:textId="77777777" w:rsidR="00C006CD" w:rsidRDefault="00000000">
      <w:pPr>
        <w:spacing w:after="100" w:line="259" w:lineRule="auto"/>
      </w:pPr>
      <w:r>
        <w:t>Clue 4: I have front flippers but no hind limbs.</w:t>
      </w:r>
    </w:p>
    <w:p w14:paraId="58C2039A" w14:textId="77777777" w:rsidR="00C006CD" w:rsidRDefault="00000000">
      <w:pPr>
        <w:spacing w:after="100" w:line="259" w:lineRule="auto"/>
      </w:pPr>
      <w:r>
        <w:t>Clue 5: Adult males may develop small visible tusks.</w:t>
      </w:r>
    </w:p>
    <w:p w14:paraId="26110CA7" w14:textId="77777777" w:rsidR="00C006CD" w:rsidRDefault="00000000">
      <w:pPr>
        <w:spacing w:after="100" w:line="259" w:lineRule="auto"/>
      </w:pPr>
      <w:r>
        <w:t>Clue 6: I am closely related to manatees but live only in salt water.</w:t>
      </w:r>
    </w:p>
    <w:p w14:paraId="771F371C" w14:textId="77777777" w:rsidR="00C006CD" w:rsidRDefault="00000000">
      <w:pPr>
        <w:spacing w:after="100" w:line="259" w:lineRule="auto"/>
      </w:pPr>
      <w:r>
        <w:t>Clue 7: Sailors may have helped inspire old mermaid legends after seeing me.</w:t>
      </w:r>
    </w:p>
    <w:p w14:paraId="03922237" w14:textId="77777777" w:rsidR="00C006CD" w:rsidRDefault="00000000">
      <w:pPr>
        <w:spacing w:after="100" w:line="259" w:lineRule="auto"/>
      </w:pPr>
      <w:r>
        <w:t>Clue 8: I am the only living member of my particular marine family.</w:t>
      </w:r>
    </w:p>
    <w:p w14:paraId="183740F8" w14:textId="77777777" w:rsidR="00C006CD" w:rsidRDefault="00000000">
      <w:pPr>
        <w:spacing w:after="100" w:line="259" w:lineRule="auto"/>
      </w:pPr>
      <w:r>
        <w:t>Clue 9: My answer ends with G.</w:t>
      </w:r>
    </w:p>
    <w:p w14:paraId="1AC42B49" w14:textId="77777777" w:rsidR="00C006CD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1E8407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D440B" w14:textId="77777777" w:rsidR="00C006CD" w:rsidRDefault="00000000">
            <w:r>
              <w:t>Answer: Dugong</w:t>
            </w:r>
          </w:p>
        </w:tc>
      </w:tr>
    </w:tbl>
    <w:p w14:paraId="25FF348F" w14:textId="77777777" w:rsidR="00C006CD" w:rsidRDefault="00000000">
      <w:r>
        <w:br w:type="page"/>
      </w:r>
    </w:p>
    <w:p w14:paraId="4A90256B" w14:textId="77777777" w:rsidR="00C006CD" w:rsidRDefault="00000000">
      <w:pPr>
        <w:spacing w:after="40" w:line="259" w:lineRule="auto"/>
      </w:pPr>
      <w:r>
        <w:lastRenderedPageBreak/>
        <w:t>Challenge 15</w:t>
      </w:r>
    </w:p>
    <w:p w14:paraId="16F8610D" w14:textId="77777777" w:rsidR="00C006CD" w:rsidRDefault="00000000">
      <w:pPr>
        <w:spacing w:line="259" w:lineRule="auto"/>
      </w:pPr>
      <w:r>
        <w:t>Question ID: mammals_0015</w:t>
      </w:r>
    </w:p>
    <w:p w14:paraId="51AFE7C5" w14:textId="77777777" w:rsidR="00C006CD" w:rsidRDefault="00000000">
      <w:pPr>
        <w:spacing w:after="100" w:line="259" w:lineRule="auto"/>
      </w:pPr>
      <w:r>
        <w:t>Clue 1: I am a marine mammal with flippers and a streamlined body.</w:t>
      </w:r>
    </w:p>
    <w:p w14:paraId="645B454F" w14:textId="77777777" w:rsidR="00C006CD" w:rsidRDefault="00000000">
      <w:pPr>
        <w:spacing w:after="100" w:line="259" w:lineRule="auto"/>
      </w:pPr>
      <w:r>
        <w:t>Clue 2: I come ashore or onto ice to rest, breed and raise my young.</w:t>
      </w:r>
    </w:p>
    <w:p w14:paraId="1C7ED240" w14:textId="77777777" w:rsidR="00C006CD" w:rsidRDefault="00000000">
      <w:pPr>
        <w:spacing w:after="100" w:line="259" w:lineRule="auto"/>
      </w:pPr>
      <w:r>
        <w:t>Clue 3: My thick layer of blubber helps keep me warm.</w:t>
      </w:r>
    </w:p>
    <w:p w14:paraId="48549FF7" w14:textId="77777777" w:rsidR="00C006CD" w:rsidRDefault="00000000">
      <w:pPr>
        <w:spacing w:after="100" w:line="259" w:lineRule="auto"/>
      </w:pPr>
      <w:r>
        <w:t>Clue 4: I can close my nostrils while diving underwater.</w:t>
      </w:r>
    </w:p>
    <w:p w14:paraId="7189A1D7" w14:textId="77777777" w:rsidR="00C006CD" w:rsidRDefault="00000000">
      <w:pPr>
        <w:spacing w:after="100" w:line="259" w:lineRule="auto"/>
      </w:pPr>
      <w:r>
        <w:t>Clue 5: I hunt fish, squid and other sea life.</w:t>
      </w:r>
    </w:p>
    <w:p w14:paraId="4812B083" w14:textId="77777777" w:rsidR="00C006CD" w:rsidRDefault="00000000">
      <w:pPr>
        <w:spacing w:after="100" w:line="259" w:lineRule="auto"/>
      </w:pPr>
      <w:r>
        <w:t>Clue 6: Unlike sea lions, I have no visible external ear flaps.</w:t>
      </w:r>
    </w:p>
    <w:p w14:paraId="100A71BA" w14:textId="77777777" w:rsidR="00C006CD" w:rsidRDefault="00000000">
      <w:pPr>
        <w:spacing w:after="100" w:line="259" w:lineRule="auto"/>
      </w:pPr>
      <w:r>
        <w:t>Clue 7: On land I move by wriggling because my hind flippers cannot turn forward.</w:t>
      </w:r>
    </w:p>
    <w:p w14:paraId="7BB9A1C4" w14:textId="77777777" w:rsidR="00C006CD" w:rsidRDefault="00000000">
      <w:pPr>
        <w:spacing w:after="100" w:line="259" w:lineRule="auto"/>
      </w:pPr>
      <w:r>
        <w:t>Clue 8: My sensitive whiskers detect movement in the water.</w:t>
      </w:r>
    </w:p>
    <w:p w14:paraId="1B7FDB0F" w14:textId="77777777" w:rsidR="00C006CD" w:rsidRDefault="00000000">
      <w:pPr>
        <w:spacing w:after="100" w:line="259" w:lineRule="auto"/>
      </w:pPr>
      <w:r>
        <w:t>Clue 9: My answer ends with L.</w:t>
      </w:r>
    </w:p>
    <w:p w14:paraId="130395DC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07E8FE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8D05F" w14:textId="77777777" w:rsidR="00C006CD" w:rsidRDefault="00000000">
            <w:r>
              <w:t>Answer: Seal</w:t>
            </w:r>
          </w:p>
        </w:tc>
      </w:tr>
    </w:tbl>
    <w:p w14:paraId="1262432B" w14:textId="77777777" w:rsidR="00C006CD" w:rsidRDefault="00000000">
      <w:r>
        <w:br w:type="page"/>
      </w:r>
    </w:p>
    <w:p w14:paraId="5EB78457" w14:textId="77777777" w:rsidR="00C006CD" w:rsidRDefault="00000000">
      <w:pPr>
        <w:spacing w:after="40" w:line="259" w:lineRule="auto"/>
      </w:pPr>
      <w:r>
        <w:lastRenderedPageBreak/>
        <w:t>Challenge 16</w:t>
      </w:r>
    </w:p>
    <w:p w14:paraId="415CDA08" w14:textId="77777777" w:rsidR="00C006CD" w:rsidRDefault="00000000">
      <w:pPr>
        <w:spacing w:line="259" w:lineRule="auto"/>
      </w:pPr>
      <w:r>
        <w:t>Question ID: mammals_0016</w:t>
      </w:r>
    </w:p>
    <w:p w14:paraId="22252D97" w14:textId="77777777" w:rsidR="00C006CD" w:rsidRDefault="00000000">
      <w:pPr>
        <w:spacing w:after="100" w:line="259" w:lineRule="auto"/>
      </w:pPr>
      <w:r>
        <w:t>Clue 1: I am a huge Arctic marine mammal.</w:t>
      </w:r>
    </w:p>
    <w:p w14:paraId="0752B4AE" w14:textId="77777777" w:rsidR="00C006CD" w:rsidRDefault="00000000">
      <w:pPr>
        <w:spacing w:after="100" w:line="259" w:lineRule="auto"/>
      </w:pPr>
      <w:r>
        <w:t>Clue 2: Both males and females can grow long ivory tusks.</w:t>
      </w:r>
    </w:p>
    <w:p w14:paraId="0AEA1AE1" w14:textId="77777777" w:rsidR="00C006CD" w:rsidRDefault="00000000">
      <w:pPr>
        <w:spacing w:after="100" w:line="259" w:lineRule="auto"/>
      </w:pPr>
      <w:r>
        <w:t>Clue 3: My muzzle is covered with hundreds of stiff sensitive whiskers.</w:t>
      </w:r>
    </w:p>
    <w:p w14:paraId="5215EEE5" w14:textId="77777777" w:rsidR="00C006CD" w:rsidRDefault="00000000">
      <w:pPr>
        <w:spacing w:after="100" w:line="259" w:lineRule="auto"/>
      </w:pPr>
      <w:r>
        <w:t>Clue 4: I use suction to pull shellfish from the seafloor.</w:t>
      </w:r>
    </w:p>
    <w:p w14:paraId="2E7ABA22" w14:textId="77777777" w:rsidR="00C006CD" w:rsidRDefault="00000000">
      <w:pPr>
        <w:spacing w:after="100" w:line="259" w:lineRule="auto"/>
      </w:pPr>
      <w:r>
        <w:t>Clue 5: A thick layer of blubber protects me from icy water.</w:t>
      </w:r>
    </w:p>
    <w:p w14:paraId="35437641" w14:textId="77777777" w:rsidR="00C006CD" w:rsidRDefault="00000000">
      <w:pPr>
        <w:spacing w:after="100" w:line="259" w:lineRule="auto"/>
      </w:pPr>
      <w:r>
        <w:t>Clue 6: I rest in groups on sea ice and rocky shores.</w:t>
      </w:r>
    </w:p>
    <w:p w14:paraId="781C7586" w14:textId="77777777" w:rsidR="00C006CD" w:rsidRDefault="00000000">
      <w:pPr>
        <w:spacing w:after="100" w:line="259" w:lineRule="auto"/>
      </w:pPr>
      <w:r>
        <w:t>Clue 7: My tusks can help me climb out of the water and defend myself.</w:t>
      </w:r>
    </w:p>
    <w:p w14:paraId="76D594AE" w14:textId="77777777" w:rsidR="00C006CD" w:rsidRDefault="00000000">
      <w:pPr>
        <w:spacing w:after="100" w:line="259" w:lineRule="auto"/>
      </w:pPr>
      <w:r>
        <w:t>Clue 8: I am the only living species in my family.</w:t>
      </w:r>
    </w:p>
    <w:p w14:paraId="7AB5D2EA" w14:textId="77777777" w:rsidR="00C006CD" w:rsidRDefault="00000000">
      <w:pPr>
        <w:spacing w:after="100" w:line="259" w:lineRule="auto"/>
      </w:pPr>
      <w:r>
        <w:t>Clue 9: My answer ends with S.</w:t>
      </w:r>
    </w:p>
    <w:p w14:paraId="2C695704" w14:textId="77777777" w:rsidR="00C006CD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8C9BE4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3BFF9B" w14:textId="77777777" w:rsidR="00C006CD" w:rsidRDefault="00000000">
            <w:r>
              <w:t>Answer: Walrus</w:t>
            </w:r>
          </w:p>
        </w:tc>
      </w:tr>
    </w:tbl>
    <w:p w14:paraId="6E951230" w14:textId="77777777" w:rsidR="00C006CD" w:rsidRDefault="00000000">
      <w:r>
        <w:br w:type="page"/>
      </w:r>
    </w:p>
    <w:p w14:paraId="67E7B365" w14:textId="77777777" w:rsidR="00C006CD" w:rsidRDefault="00000000">
      <w:pPr>
        <w:spacing w:after="40" w:line="259" w:lineRule="auto"/>
      </w:pPr>
      <w:r>
        <w:lastRenderedPageBreak/>
        <w:t>Challenge 17</w:t>
      </w:r>
    </w:p>
    <w:p w14:paraId="3EDA228D" w14:textId="77777777" w:rsidR="00C006CD" w:rsidRDefault="00000000">
      <w:pPr>
        <w:spacing w:line="259" w:lineRule="auto"/>
      </w:pPr>
      <w:r>
        <w:t>Question ID: mammals_0017</w:t>
      </w:r>
    </w:p>
    <w:p w14:paraId="516C5489" w14:textId="77777777" w:rsidR="00C006CD" w:rsidRDefault="00000000">
      <w:pPr>
        <w:spacing w:after="100" w:line="259" w:lineRule="auto"/>
      </w:pPr>
      <w:r>
        <w:t>Clue 1: I am a playful semi-aquatic mammal with dense waterproof fur.</w:t>
      </w:r>
    </w:p>
    <w:p w14:paraId="43F3F964" w14:textId="77777777" w:rsidR="00C006CD" w:rsidRDefault="00000000">
      <w:pPr>
        <w:spacing w:after="100" w:line="259" w:lineRule="auto"/>
      </w:pPr>
      <w:r>
        <w:t>Clue 2: My streamlined body and webbed feet help me swim.</w:t>
      </w:r>
    </w:p>
    <w:p w14:paraId="01B34135" w14:textId="77777777" w:rsidR="00C006CD" w:rsidRDefault="00000000">
      <w:pPr>
        <w:spacing w:after="100" w:line="259" w:lineRule="auto"/>
      </w:pPr>
      <w:r>
        <w:t>Clue 3: I eat fish, shellfish and other aquatic prey.</w:t>
      </w:r>
    </w:p>
    <w:p w14:paraId="54D9337E" w14:textId="77777777" w:rsidR="00C006CD" w:rsidRDefault="00000000">
      <w:pPr>
        <w:spacing w:after="100" w:line="259" w:lineRule="auto"/>
      </w:pPr>
      <w:r>
        <w:t>Clue 4: Some ocean-dwelling members of my group use rocks as tools.</w:t>
      </w:r>
    </w:p>
    <w:p w14:paraId="2B994D2E" w14:textId="77777777" w:rsidR="00C006CD" w:rsidRDefault="00000000">
      <w:pPr>
        <w:spacing w:after="100" w:line="259" w:lineRule="auto"/>
      </w:pPr>
      <w:r>
        <w:t>Clue 5: I have sensitive whiskers that detect movement in water.</w:t>
      </w:r>
    </w:p>
    <w:p w14:paraId="3332B77A" w14:textId="77777777" w:rsidR="00C006CD" w:rsidRDefault="00000000">
      <w:pPr>
        <w:spacing w:after="100" w:line="259" w:lineRule="auto"/>
      </w:pPr>
      <w:r>
        <w:t>Clue 6: I belong to the same animal family as weasels and badgers.</w:t>
      </w:r>
    </w:p>
    <w:p w14:paraId="3BB58E06" w14:textId="77777777" w:rsidR="00C006CD" w:rsidRDefault="00000000">
      <w:pPr>
        <w:spacing w:after="100" w:line="259" w:lineRule="auto"/>
      </w:pPr>
      <w:r>
        <w:t>Clue 7: I often slide down muddy or snowy banks.</w:t>
      </w:r>
    </w:p>
    <w:p w14:paraId="3F1659B1" w14:textId="77777777" w:rsidR="00C006CD" w:rsidRDefault="00000000">
      <w:pPr>
        <w:spacing w:after="100" w:line="259" w:lineRule="auto"/>
      </w:pPr>
      <w:r>
        <w:t>Clue 8: Some of us hold hands while floating so we do not drift apart.</w:t>
      </w:r>
    </w:p>
    <w:p w14:paraId="577BA926" w14:textId="77777777" w:rsidR="00C006CD" w:rsidRDefault="00000000">
      <w:pPr>
        <w:spacing w:after="100" w:line="259" w:lineRule="auto"/>
      </w:pPr>
      <w:r>
        <w:t>Clue 9: My answer ends with R.</w:t>
      </w:r>
    </w:p>
    <w:p w14:paraId="3E150C71" w14:textId="77777777" w:rsidR="00C006CD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E15C4D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B2BA2" w14:textId="77777777" w:rsidR="00C006CD" w:rsidRDefault="00000000">
            <w:r>
              <w:t>Answer: Otter</w:t>
            </w:r>
          </w:p>
        </w:tc>
      </w:tr>
    </w:tbl>
    <w:p w14:paraId="442E120D" w14:textId="77777777" w:rsidR="00C006CD" w:rsidRDefault="00000000">
      <w:r>
        <w:br w:type="page"/>
      </w:r>
    </w:p>
    <w:p w14:paraId="3677464E" w14:textId="77777777" w:rsidR="00C006CD" w:rsidRDefault="00000000">
      <w:pPr>
        <w:spacing w:after="40" w:line="259" w:lineRule="auto"/>
      </w:pPr>
      <w:r>
        <w:lastRenderedPageBreak/>
        <w:t>Challenge 18</w:t>
      </w:r>
    </w:p>
    <w:p w14:paraId="18D0E00D" w14:textId="77777777" w:rsidR="00C006CD" w:rsidRDefault="00000000">
      <w:pPr>
        <w:spacing w:line="259" w:lineRule="auto"/>
      </w:pPr>
      <w:r>
        <w:t>Question ID: mammals_0018</w:t>
      </w:r>
    </w:p>
    <w:p w14:paraId="203011AA" w14:textId="77777777" w:rsidR="00C006CD" w:rsidRDefault="00000000">
      <w:pPr>
        <w:spacing w:after="100" w:line="259" w:lineRule="auto"/>
      </w:pPr>
      <w:r>
        <w:t>Clue 1: I am a large semi-aquatic rodent.</w:t>
      </w:r>
    </w:p>
    <w:p w14:paraId="6F227069" w14:textId="77777777" w:rsidR="00C006CD" w:rsidRDefault="00000000">
      <w:pPr>
        <w:spacing w:after="100" w:line="259" w:lineRule="auto"/>
      </w:pPr>
      <w:r>
        <w:t>Clue 2: My broad flat tail helps me steer and warn others by slapping water.</w:t>
      </w:r>
    </w:p>
    <w:p w14:paraId="173F5B31" w14:textId="77777777" w:rsidR="00C006CD" w:rsidRDefault="00000000">
      <w:pPr>
        <w:spacing w:after="100" w:line="259" w:lineRule="auto"/>
      </w:pPr>
      <w:r>
        <w:t>Clue 3: My orange front teeth grow continuously.</w:t>
      </w:r>
    </w:p>
    <w:p w14:paraId="749A21C4" w14:textId="77777777" w:rsidR="00C006CD" w:rsidRDefault="00000000">
      <w:pPr>
        <w:spacing w:after="100" w:line="259" w:lineRule="auto"/>
      </w:pPr>
      <w:r>
        <w:t>Clue 4: I cut down trees and gather branches for food and building.</w:t>
      </w:r>
    </w:p>
    <w:p w14:paraId="580E5A88" w14:textId="77777777" w:rsidR="00C006CD" w:rsidRDefault="00000000">
      <w:pPr>
        <w:spacing w:after="100" w:line="259" w:lineRule="auto"/>
      </w:pPr>
      <w:r>
        <w:t>Clue 5: I construct dams that create ponds and wetlands.</w:t>
      </w:r>
    </w:p>
    <w:p w14:paraId="39B3F6D6" w14:textId="77777777" w:rsidR="00C006CD" w:rsidRDefault="00000000">
      <w:pPr>
        <w:spacing w:after="100" w:line="259" w:lineRule="auto"/>
      </w:pPr>
      <w:r>
        <w:t>Clue 6: My lodge often has an underwater entrance.</w:t>
      </w:r>
    </w:p>
    <w:p w14:paraId="48114B01" w14:textId="77777777" w:rsidR="00C006CD" w:rsidRDefault="00000000">
      <w:pPr>
        <w:spacing w:after="100" w:line="259" w:lineRule="auto"/>
      </w:pPr>
      <w:r>
        <w:t>Clue 7: My webbed hind feet make me an excellent swimmer.</w:t>
      </w:r>
    </w:p>
    <w:p w14:paraId="5A774858" w14:textId="77777777" w:rsidR="00C006CD" w:rsidRDefault="00000000">
      <w:pPr>
        <w:spacing w:after="100" w:line="259" w:lineRule="auto"/>
      </w:pPr>
      <w:r>
        <w:t>Clue 8: I am often called nature’s engineer.</w:t>
      </w:r>
    </w:p>
    <w:p w14:paraId="2D1F2FC9" w14:textId="77777777" w:rsidR="00C006CD" w:rsidRDefault="00000000">
      <w:pPr>
        <w:spacing w:after="100" w:line="259" w:lineRule="auto"/>
      </w:pPr>
      <w:r>
        <w:t>Clue 9: My answer ends with R.</w:t>
      </w:r>
    </w:p>
    <w:p w14:paraId="2079075D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F43772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C505A" w14:textId="77777777" w:rsidR="00C006CD" w:rsidRDefault="00000000">
            <w:r>
              <w:t>Answer: Beaver</w:t>
            </w:r>
          </w:p>
        </w:tc>
      </w:tr>
    </w:tbl>
    <w:p w14:paraId="5A3F8ABB" w14:textId="77777777" w:rsidR="00C006CD" w:rsidRDefault="00000000">
      <w:r>
        <w:br w:type="page"/>
      </w:r>
    </w:p>
    <w:p w14:paraId="52BA072B" w14:textId="77777777" w:rsidR="00C006CD" w:rsidRDefault="00000000">
      <w:pPr>
        <w:spacing w:after="40" w:line="259" w:lineRule="auto"/>
      </w:pPr>
      <w:r>
        <w:lastRenderedPageBreak/>
        <w:t>Challenge 19</w:t>
      </w:r>
    </w:p>
    <w:p w14:paraId="45B1D14A" w14:textId="77777777" w:rsidR="00C006CD" w:rsidRDefault="00000000">
      <w:pPr>
        <w:spacing w:line="259" w:lineRule="auto"/>
      </w:pPr>
      <w:r>
        <w:t>Question ID: mammals_0019</w:t>
      </w:r>
    </w:p>
    <w:p w14:paraId="51B6E776" w14:textId="77777777" w:rsidR="00C006CD" w:rsidRDefault="00000000">
      <w:pPr>
        <w:spacing w:after="100" w:line="259" w:lineRule="auto"/>
      </w:pPr>
      <w:r>
        <w:t>Clue 1: I am a sturdy burrowing mammal with powerful claws.</w:t>
      </w:r>
    </w:p>
    <w:p w14:paraId="70DA8310" w14:textId="77777777" w:rsidR="00C006CD" w:rsidRDefault="00000000">
      <w:pPr>
        <w:spacing w:after="100" w:line="259" w:lineRule="auto"/>
      </w:pPr>
      <w:r>
        <w:t>Clue 2: Many species have bold black-and-white markings on the face.</w:t>
      </w:r>
    </w:p>
    <w:p w14:paraId="09E2FDEB" w14:textId="77777777" w:rsidR="00C006CD" w:rsidRDefault="00000000">
      <w:pPr>
        <w:spacing w:after="100" w:line="259" w:lineRule="auto"/>
      </w:pPr>
      <w:r>
        <w:t>Clue 3: My underground home may contain many tunnels and chambers.</w:t>
      </w:r>
    </w:p>
    <w:p w14:paraId="6433D2A5" w14:textId="77777777" w:rsidR="00C006CD" w:rsidRDefault="00000000">
      <w:pPr>
        <w:spacing w:after="100" w:line="259" w:lineRule="auto"/>
      </w:pPr>
      <w:r>
        <w:t>Clue 4: I am usually most active at night.</w:t>
      </w:r>
    </w:p>
    <w:p w14:paraId="3324FF93" w14:textId="77777777" w:rsidR="00C006CD" w:rsidRDefault="00000000">
      <w:pPr>
        <w:spacing w:after="100" w:line="259" w:lineRule="auto"/>
      </w:pPr>
      <w:r>
        <w:t>Clue 5: My diet can include worms, insects, small animals, roots and fruit.</w:t>
      </w:r>
    </w:p>
    <w:p w14:paraId="2D6D7901" w14:textId="77777777" w:rsidR="00C006CD" w:rsidRDefault="00000000">
      <w:pPr>
        <w:spacing w:after="100" w:line="259" w:lineRule="auto"/>
      </w:pPr>
      <w:r>
        <w:t>Clue 6: I have a low body and short strong legs.</w:t>
      </w:r>
    </w:p>
    <w:p w14:paraId="5BC7E398" w14:textId="77777777" w:rsidR="00C006CD" w:rsidRDefault="00000000">
      <w:pPr>
        <w:spacing w:after="100" w:line="259" w:lineRule="auto"/>
      </w:pPr>
      <w:r>
        <w:t>Clue 7: I belong to the same broad family as otters and weasels.</w:t>
      </w:r>
    </w:p>
    <w:p w14:paraId="1E731BF5" w14:textId="77777777" w:rsidR="00C006CD" w:rsidRDefault="00000000">
      <w:pPr>
        <w:spacing w:after="100" w:line="259" w:lineRule="auto"/>
      </w:pPr>
      <w:r>
        <w:t>Clue 8: A group of my burrows is often called a sett.</w:t>
      </w:r>
    </w:p>
    <w:p w14:paraId="41044265" w14:textId="77777777" w:rsidR="00C006CD" w:rsidRDefault="00000000">
      <w:pPr>
        <w:spacing w:after="100" w:line="259" w:lineRule="auto"/>
      </w:pPr>
      <w:r>
        <w:t>Clue 9: My answer ends with R.</w:t>
      </w:r>
    </w:p>
    <w:p w14:paraId="5B7405F7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504BB2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5B671" w14:textId="77777777" w:rsidR="00C006CD" w:rsidRDefault="00000000">
            <w:r>
              <w:t>Answer: Badger</w:t>
            </w:r>
          </w:p>
        </w:tc>
      </w:tr>
    </w:tbl>
    <w:p w14:paraId="718BD606" w14:textId="77777777" w:rsidR="00C006CD" w:rsidRDefault="00000000">
      <w:r>
        <w:br w:type="page"/>
      </w:r>
    </w:p>
    <w:p w14:paraId="1C9E99BF" w14:textId="77777777" w:rsidR="00C006CD" w:rsidRDefault="00000000">
      <w:pPr>
        <w:spacing w:after="40" w:line="259" w:lineRule="auto"/>
      </w:pPr>
      <w:r>
        <w:lastRenderedPageBreak/>
        <w:t>Challenge 20</w:t>
      </w:r>
    </w:p>
    <w:p w14:paraId="0B7CE7B7" w14:textId="77777777" w:rsidR="00C006CD" w:rsidRDefault="00000000">
      <w:pPr>
        <w:spacing w:line="259" w:lineRule="auto"/>
      </w:pPr>
      <w:r>
        <w:t>Question ID: mammals_0020</w:t>
      </w:r>
    </w:p>
    <w:p w14:paraId="51D21B37" w14:textId="77777777" w:rsidR="00C006CD" w:rsidRDefault="00000000">
      <w:pPr>
        <w:spacing w:after="100" w:line="259" w:lineRule="auto"/>
      </w:pPr>
      <w:r>
        <w:t>Clue 1: I am a small predator with a very long slender body and short legs.</w:t>
      </w:r>
    </w:p>
    <w:p w14:paraId="046AEE9E" w14:textId="77777777" w:rsidR="00C006CD" w:rsidRDefault="00000000">
      <w:pPr>
        <w:spacing w:after="100" w:line="259" w:lineRule="auto"/>
      </w:pPr>
      <w:r>
        <w:t>Clue 2: My narrow shape helps me follow rodents into their tunnels.</w:t>
      </w:r>
    </w:p>
    <w:p w14:paraId="1550CA84" w14:textId="77777777" w:rsidR="00C006CD" w:rsidRDefault="00000000">
      <w:pPr>
        <w:spacing w:after="100" w:line="259" w:lineRule="auto"/>
      </w:pPr>
      <w:r>
        <w:t>Clue 3: I belong to a family that also includes otters and badgers.</w:t>
      </w:r>
    </w:p>
    <w:p w14:paraId="5775D662" w14:textId="77777777" w:rsidR="00C006CD" w:rsidRDefault="00000000">
      <w:pPr>
        <w:spacing w:after="100" w:line="259" w:lineRule="auto"/>
      </w:pPr>
      <w:r>
        <w:t>Clue 4: I am quick, agile and active both day and night.</w:t>
      </w:r>
    </w:p>
    <w:p w14:paraId="5EAE62CA" w14:textId="77777777" w:rsidR="00C006CD" w:rsidRDefault="00000000">
      <w:pPr>
        <w:spacing w:after="100" w:line="259" w:lineRule="auto"/>
      </w:pPr>
      <w:r>
        <w:t>Clue 5: My diet consists mainly of small mammals.</w:t>
      </w:r>
    </w:p>
    <w:p w14:paraId="6310BC84" w14:textId="77777777" w:rsidR="00C006CD" w:rsidRDefault="00000000">
      <w:pPr>
        <w:spacing w:after="100" w:line="259" w:lineRule="auto"/>
      </w:pPr>
      <w:r>
        <w:t>Clue 6: Some northern populations turn white in winter.</w:t>
      </w:r>
    </w:p>
    <w:p w14:paraId="141D0BB1" w14:textId="77777777" w:rsidR="00C006CD" w:rsidRDefault="00000000">
      <w:pPr>
        <w:spacing w:after="100" w:line="259" w:lineRule="auto"/>
      </w:pPr>
      <w:r>
        <w:t>Clue 7: I may be tiny, but I can hunt animals close to my own size.</w:t>
      </w:r>
    </w:p>
    <w:p w14:paraId="395642D1" w14:textId="77777777" w:rsidR="00C006CD" w:rsidRDefault="00000000">
      <w:pPr>
        <w:spacing w:after="100" w:line="259" w:lineRule="auto"/>
      </w:pPr>
      <w:r>
        <w:t>Clue 8: My name is also used for several closely related mustelids.</w:t>
      </w:r>
    </w:p>
    <w:p w14:paraId="3D4E2AA3" w14:textId="77777777" w:rsidR="00C006CD" w:rsidRDefault="00000000">
      <w:pPr>
        <w:spacing w:after="100" w:line="259" w:lineRule="auto"/>
      </w:pPr>
      <w:r>
        <w:t>Clue 9: My answer ends with L.</w:t>
      </w:r>
    </w:p>
    <w:p w14:paraId="7AC67977" w14:textId="77777777" w:rsidR="00C006CD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D2175C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ECAA9" w14:textId="77777777" w:rsidR="00C006CD" w:rsidRDefault="00000000">
            <w:r>
              <w:t>Answer: Weasel</w:t>
            </w:r>
          </w:p>
        </w:tc>
      </w:tr>
    </w:tbl>
    <w:p w14:paraId="47AF6E70" w14:textId="77777777" w:rsidR="00C006CD" w:rsidRDefault="00000000">
      <w:r>
        <w:br w:type="page"/>
      </w:r>
    </w:p>
    <w:p w14:paraId="302CAC29" w14:textId="77777777" w:rsidR="00C006CD" w:rsidRDefault="00000000">
      <w:pPr>
        <w:spacing w:after="40" w:line="259" w:lineRule="auto"/>
      </w:pPr>
      <w:r>
        <w:lastRenderedPageBreak/>
        <w:t>Challenge 21</w:t>
      </w:r>
    </w:p>
    <w:p w14:paraId="3CD562D5" w14:textId="77777777" w:rsidR="00C006CD" w:rsidRDefault="00000000">
      <w:pPr>
        <w:spacing w:line="259" w:lineRule="auto"/>
      </w:pPr>
      <w:r>
        <w:t>Question ID: mammals_0021</w:t>
      </w:r>
    </w:p>
    <w:p w14:paraId="613D5939" w14:textId="77777777" w:rsidR="00C006CD" w:rsidRDefault="00000000">
      <w:pPr>
        <w:spacing w:after="100" w:line="259" w:lineRule="auto"/>
      </w:pPr>
      <w:r>
        <w:t>Clue 1: I am a domesticated member of the weasel family.</w:t>
      </w:r>
    </w:p>
    <w:p w14:paraId="0994C35E" w14:textId="77777777" w:rsidR="00C006CD" w:rsidRDefault="00000000">
      <w:pPr>
        <w:spacing w:after="100" w:line="259" w:lineRule="auto"/>
      </w:pPr>
      <w:r>
        <w:t>Clue 2: My body is long and flexible, with short legs.</w:t>
      </w:r>
    </w:p>
    <w:p w14:paraId="2B179097" w14:textId="77777777" w:rsidR="00C006CD" w:rsidRDefault="00000000">
      <w:pPr>
        <w:spacing w:after="100" w:line="259" w:lineRule="auto"/>
      </w:pPr>
      <w:r>
        <w:t>Clue 3: People have used me to chase rabbits from burrows.</w:t>
      </w:r>
    </w:p>
    <w:p w14:paraId="4212C779" w14:textId="77777777" w:rsidR="00C006CD" w:rsidRDefault="00000000">
      <w:pPr>
        <w:spacing w:after="100" w:line="259" w:lineRule="auto"/>
      </w:pPr>
      <w:r>
        <w:t>Clue 4: I am playful, curious and known for squeezing into narrow spaces.</w:t>
      </w:r>
    </w:p>
    <w:p w14:paraId="657B45E5" w14:textId="77777777" w:rsidR="00C006CD" w:rsidRDefault="00000000">
      <w:pPr>
        <w:spacing w:after="100" w:line="259" w:lineRule="auto"/>
      </w:pPr>
      <w:r>
        <w:t>Clue 5: I sleep for many hours each day.</w:t>
      </w:r>
    </w:p>
    <w:p w14:paraId="45355355" w14:textId="77777777" w:rsidR="00C006CD" w:rsidRDefault="00000000">
      <w:pPr>
        <w:spacing w:after="100" w:line="259" w:lineRule="auto"/>
      </w:pPr>
      <w:r>
        <w:t>Clue 6: My wild ancestor is the European polecat.</w:t>
      </w:r>
    </w:p>
    <w:p w14:paraId="29CAC85C" w14:textId="77777777" w:rsidR="00C006CD" w:rsidRDefault="00000000">
      <w:pPr>
        <w:spacing w:after="100" w:line="259" w:lineRule="auto"/>
      </w:pPr>
      <w:r>
        <w:t>Clue 7: I have sharp teeth and am naturally carnivorous.</w:t>
      </w:r>
    </w:p>
    <w:p w14:paraId="63753B26" w14:textId="77777777" w:rsidR="00C006CD" w:rsidRDefault="00000000">
      <w:pPr>
        <w:spacing w:after="100" w:line="259" w:lineRule="auto"/>
      </w:pPr>
      <w:r>
        <w:t>Clue 8: I am commonly kept as an unusual household pet.</w:t>
      </w:r>
    </w:p>
    <w:p w14:paraId="236B16D2" w14:textId="77777777" w:rsidR="00C006CD" w:rsidRDefault="00000000">
      <w:pPr>
        <w:spacing w:after="100" w:line="259" w:lineRule="auto"/>
      </w:pPr>
      <w:r>
        <w:t>Clue 9: My answer ends with T.</w:t>
      </w:r>
    </w:p>
    <w:p w14:paraId="5E572CFC" w14:textId="77777777" w:rsidR="00C006CD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529D51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65B050" w14:textId="77777777" w:rsidR="00C006CD" w:rsidRDefault="00000000">
            <w:r>
              <w:t>Answer: Ferret</w:t>
            </w:r>
          </w:p>
        </w:tc>
      </w:tr>
    </w:tbl>
    <w:p w14:paraId="70DFA525" w14:textId="77777777" w:rsidR="00C006CD" w:rsidRDefault="00000000">
      <w:r>
        <w:br w:type="page"/>
      </w:r>
    </w:p>
    <w:p w14:paraId="4ECF7094" w14:textId="77777777" w:rsidR="00C006CD" w:rsidRDefault="00000000">
      <w:pPr>
        <w:spacing w:after="40" w:line="259" w:lineRule="auto"/>
      </w:pPr>
      <w:r>
        <w:lastRenderedPageBreak/>
        <w:t>Challenge 22</w:t>
      </w:r>
    </w:p>
    <w:p w14:paraId="071ECC97" w14:textId="77777777" w:rsidR="00C006CD" w:rsidRDefault="00000000">
      <w:pPr>
        <w:spacing w:line="259" w:lineRule="auto"/>
      </w:pPr>
      <w:r>
        <w:t>Question ID: mammals_0022</w:t>
      </w:r>
    </w:p>
    <w:p w14:paraId="439B62C5" w14:textId="77777777" w:rsidR="00C006CD" w:rsidRDefault="00000000">
      <w:pPr>
        <w:spacing w:after="100" w:line="259" w:lineRule="auto"/>
      </w:pPr>
      <w:r>
        <w:t>Clue 1: I am a small semi-aquatic member of the weasel family.</w:t>
      </w:r>
    </w:p>
    <w:p w14:paraId="3B28F5F6" w14:textId="77777777" w:rsidR="00C006CD" w:rsidRDefault="00000000">
      <w:pPr>
        <w:spacing w:after="100" w:line="259" w:lineRule="auto"/>
      </w:pPr>
      <w:r>
        <w:t>Clue 2: My sleek dark fur is dense and water resistant.</w:t>
      </w:r>
    </w:p>
    <w:p w14:paraId="2D70A267" w14:textId="77777777" w:rsidR="00C006CD" w:rsidRDefault="00000000">
      <w:pPr>
        <w:spacing w:after="100" w:line="259" w:lineRule="auto"/>
      </w:pPr>
      <w:r>
        <w:t>Clue 3: I usually live near rivers, lakes and marshes.</w:t>
      </w:r>
    </w:p>
    <w:p w14:paraId="5513208F" w14:textId="77777777" w:rsidR="00C006CD" w:rsidRDefault="00000000">
      <w:pPr>
        <w:spacing w:after="100" w:line="259" w:lineRule="auto"/>
      </w:pPr>
      <w:r>
        <w:t>Clue 4: I hunt fish, frogs, crustaceans, birds and small mammals.</w:t>
      </w:r>
    </w:p>
    <w:p w14:paraId="59D4F14E" w14:textId="77777777" w:rsidR="00C006CD" w:rsidRDefault="00000000">
      <w:pPr>
        <w:spacing w:after="100" w:line="259" w:lineRule="auto"/>
      </w:pPr>
      <w:r>
        <w:t>Clue 5: My body is long, low and agile.</w:t>
      </w:r>
    </w:p>
    <w:p w14:paraId="593A11A1" w14:textId="77777777" w:rsidR="00C006CD" w:rsidRDefault="00000000">
      <w:pPr>
        <w:spacing w:after="100" w:line="259" w:lineRule="auto"/>
      </w:pPr>
      <w:r>
        <w:t>Clue 6: I am a strong swimmer but also travel along the shoreline.</w:t>
      </w:r>
    </w:p>
    <w:p w14:paraId="23C33497" w14:textId="77777777" w:rsidR="00C006CD" w:rsidRDefault="00000000">
      <w:pPr>
        <w:spacing w:after="100" w:line="259" w:lineRule="auto"/>
      </w:pPr>
      <w:r>
        <w:t>Clue 7: Two species have existed in North America and Europe.</w:t>
      </w:r>
    </w:p>
    <w:p w14:paraId="12C55C4D" w14:textId="77777777" w:rsidR="00C006CD" w:rsidRDefault="00000000">
      <w:pPr>
        <w:spacing w:after="100" w:line="259" w:lineRule="auto"/>
      </w:pPr>
      <w:r>
        <w:t>Clue 8: My fur was historically used heavily by the clothing trade.</w:t>
      </w:r>
    </w:p>
    <w:p w14:paraId="3872A87A" w14:textId="77777777" w:rsidR="00C006CD" w:rsidRDefault="00000000">
      <w:pPr>
        <w:spacing w:after="100" w:line="259" w:lineRule="auto"/>
      </w:pPr>
      <w:r>
        <w:t>Clue 9: My answer ends with K.</w:t>
      </w:r>
    </w:p>
    <w:p w14:paraId="21B61422" w14:textId="77777777" w:rsidR="00C006CD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7B5503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F1E96" w14:textId="77777777" w:rsidR="00C006CD" w:rsidRDefault="00000000">
            <w:r>
              <w:t>Answer: Mink</w:t>
            </w:r>
          </w:p>
        </w:tc>
      </w:tr>
    </w:tbl>
    <w:p w14:paraId="31D2FACA" w14:textId="77777777" w:rsidR="00C006CD" w:rsidRDefault="00000000">
      <w:r>
        <w:br w:type="page"/>
      </w:r>
    </w:p>
    <w:p w14:paraId="05EBE2B1" w14:textId="77777777" w:rsidR="00C006CD" w:rsidRDefault="00000000">
      <w:pPr>
        <w:spacing w:after="40" w:line="259" w:lineRule="auto"/>
      </w:pPr>
      <w:r>
        <w:lastRenderedPageBreak/>
        <w:t>Challenge 23</w:t>
      </w:r>
    </w:p>
    <w:p w14:paraId="45644278" w14:textId="77777777" w:rsidR="00C006CD" w:rsidRDefault="00000000">
      <w:pPr>
        <w:spacing w:line="259" w:lineRule="auto"/>
      </w:pPr>
      <w:r>
        <w:t>Question ID: mammals_0023</w:t>
      </w:r>
    </w:p>
    <w:p w14:paraId="3256C8D7" w14:textId="77777777" w:rsidR="00C006CD" w:rsidRDefault="00000000">
      <w:pPr>
        <w:spacing w:after="100" w:line="259" w:lineRule="auto"/>
      </w:pPr>
      <w:r>
        <w:t>Clue 1: I am a small, slender predator in the weasel family.</w:t>
      </w:r>
    </w:p>
    <w:p w14:paraId="4663B260" w14:textId="77777777" w:rsidR="00C006CD" w:rsidRDefault="00000000">
      <w:pPr>
        <w:spacing w:after="100" w:line="259" w:lineRule="auto"/>
      </w:pPr>
      <w:r>
        <w:t>Clue 2: I have a distinctive black tip on my tail.</w:t>
      </w:r>
    </w:p>
    <w:p w14:paraId="79BEF7A5" w14:textId="77777777" w:rsidR="00C006CD" w:rsidRDefault="00000000">
      <w:pPr>
        <w:spacing w:after="100" w:line="259" w:lineRule="auto"/>
      </w:pPr>
      <w:r>
        <w:t>Clue 3: In cold regions my coat may turn white in winter.</w:t>
      </w:r>
    </w:p>
    <w:p w14:paraId="2E2F6EED" w14:textId="77777777" w:rsidR="00C006CD" w:rsidRDefault="00000000">
      <w:pPr>
        <w:spacing w:after="100" w:line="259" w:lineRule="auto"/>
      </w:pPr>
      <w:r>
        <w:t>Clue 4: My white winter fur is traditionally called ermine.</w:t>
      </w:r>
    </w:p>
    <w:p w14:paraId="6CBF48D8" w14:textId="77777777" w:rsidR="00C006CD" w:rsidRDefault="00000000">
      <w:pPr>
        <w:spacing w:after="100" w:line="259" w:lineRule="auto"/>
      </w:pPr>
      <w:r>
        <w:t>Clue 5: I hunt rabbits, rodents and birds.</w:t>
      </w:r>
    </w:p>
    <w:p w14:paraId="015A8301" w14:textId="77777777" w:rsidR="00C006CD" w:rsidRDefault="00000000">
      <w:pPr>
        <w:spacing w:after="100" w:line="259" w:lineRule="auto"/>
      </w:pPr>
      <w:r>
        <w:t>Clue 6: I can follow prey into burrows and narrow spaces.</w:t>
      </w:r>
    </w:p>
    <w:p w14:paraId="08606CA6" w14:textId="77777777" w:rsidR="00C006CD" w:rsidRDefault="00000000">
      <w:pPr>
        <w:spacing w:after="100" w:line="259" w:lineRule="auto"/>
      </w:pPr>
      <w:r>
        <w:t>Clue 7: I often move with a bounding, twisting gait.</w:t>
      </w:r>
    </w:p>
    <w:p w14:paraId="7634C105" w14:textId="77777777" w:rsidR="00C006CD" w:rsidRDefault="00000000">
      <w:pPr>
        <w:spacing w:after="100" w:line="259" w:lineRule="auto"/>
      </w:pPr>
      <w:r>
        <w:t>Clue 8: I am larger than the least weasel but smaller than many mustelids.</w:t>
      </w:r>
    </w:p>
    <w:p w14:paraId="60DDC24E" w14:textId="77777777" w:rsidR="00C006CD" w:rsidRDefault="00000000">
      <w:pPr>
        <w:spacing w:after="100" w:line="259" w:lineRule="auto"/>
      </w:pPr>
      <w:r>
        <w:t>Clue 9: My answer ends with T.</w:t>
      </w:r>
    </w:p>
    <w:p w14:paraId="367418B5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3F1633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4A096" w14:textId="77777777" w:rsidR="00C006CD" w:rsidRDefault="00000000">
            <w:r>
              <w:t>Answer: Stoat</w:t>
            </w:r>
          </w:p>
        </w:tc>
      </w:tr>
    </w:tbl>
    <w:p w14:paraId="1E79500A" w14:textId="77777777" w:rsidR="00C006CD" w:rsidRDefault="00000000">
      <w:r>
        <w:br w:type="page"/>
      </w:r>
    </w:p>
    <w:p w14:paraId="2F00558B" w14:textId="77777777" w:rsidR="00C006CD" w:rsidRDefault="00000000">
      <w:pPr>
        <w:spacing w:after="40" w:line="259" w:lineRule="auto"/>
      </w:pPr>
      <w:r>
        <w:lastRenderedPageBreak/>
        <w:t>Challenge 24</w:t>
      </w:r>
    </w:p>
    <w:p w14:paraId="3ADE7B08" w14:textId="77777777" w:rsidR="00C006CD" w:rsidRDefault="00000000">
      <w:pPr>
        <w:spacing w:line="259" w:lineRule="auto"/>
      </w:pPr>
      <w:r>
        <w:t>Question ID: mammals_0024</w:t>
      </w:r>
    </w:p>
    <w:p w14:paraId="0422AAF7" w14:textId="77777777" w:rsidR="00C006CD" w:rsidRDefault="00000000">
      <w:pPr>
        <w:spacing w:after="100" w:line="259" w:lineRule="auto"/>
      </w:pPr>
      <w:r>
        <w:t>Clue 1: I am a small mammal famous for a powerful defensive spray.</w:t>
      </w:r>
    </w:p>
    <w:p w14:paraId="41057D07" w14:textId="77777777" w:rsidR="00C006CD" w:rsidRDefault="00000000">
      <w:pPr>
        <w:spacing w:after="100" w:line="259" w:lineRule="auto"/>
      </w:pPr>
      <w:r>
        <w:t>Clue 2: My bold black-and-white coloring warns predators to keep away.</w:t>
      </w:r>
    </w:p>
    <w:p w14:paraId="0A9A5155" w14:textId="77777777" w:rsidR="00C006CD" w:rsidRDefault="00000000">
      <w:pPr>
        <w:spacing w:after="100" w:line="259" w:lineRule="auto"/>
      </w:pPr>
      <w:r>
        <w:t>Clue 3: I store a strong-smelling liquid in glands near my tail.</w:t>
      </w:r>
    </w:p>
    <w:p w14:paraId="5D2EF0E9" w14:textId="77777777" w:rsidR="00C006CD" w:rsidRDefault="00000000">
      <w:pPr>
        <w:spacing w:after="100" w:line="259" w:lineRule="auto"/>
      </w:pPr>
      <w:r>
        <w:t>Clue 4: I often stamp my feet and raise my tail before spraying.</w:t>
      </w:r>
    </w:p>
    <w:p w14:paraId="6CDCFBF9" w14:textId="77777777" w:rsidR="00C006CD" w:rsidRDefault="00000000">
      <w:pPr>
        <w:spacing w:after="100" w:line="259" w:lineRule="auto"/>
      </w:pPr>
      <w:r>
        <w:t>Clue 5: I eat insects, small animals, eggs, fruit and plants.</w:t>
      </w:r>
    </w:p>
    <w:p w14:paraId="74BB7DC9" w14:textId="77777777" w:rsidR="00C006CD" w:rsidRDefault="00000000">
      <w:pPr>
        <w:spacing w:after="100" w:line="259" w:lineRule="auto"/>
      </w:pPr>
      <w:r>
        <w:t>Clue 6: I am mostly active at night.</w:t>
      </w:r>
    </w:p>
    <w:p w14:paraId="57D56B73" w14:textId="77777777" w:rsidR="00C006CD" w:rsidRDefault="00000000">
      <w:pPr>
        <w:spacing w:after="100" w:line="259" w:lineRule="auto"/>
      </w:pPr>
      <w:r>
        <w:t>Clue 7: I dig using long front claws.</w:t>
      </w:r>
    </w:p>
    <w:p w14:paraId="3187F61E" w14:textId="77777777" w:rsidR="00C006CD" w:rsidRDefault="00000000">
      <w:pPr>
        <w:spacing w:after="100" w:line="259" w:lineRule="auto"/>
      </w:pPr>
      <w:r>
        <w:t>Clue 8: My unmistakable odor can linger for a long time.</w:t>
      </w:r>
    </w:p>
    <w:p w14:paraId="47F9A07C" w14:textId="77777777" w:rsidR="00C006CD" w:rsidRDefault="00000000">
      <w:pPr>
        <w:spacing w:after="100" w:line="259" w:lineRule="auto"/>
      </w:pPr>
      <w:r>
        <w:t>Clue 9: My answer ends with K.</w:t>
      </w:r>
    </w:p>
    <w:p w14:paraId="4E8E88BE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B0F691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0B6BE" w14:textId="77777777" w:rsidR="00C006CD" w:rsidRDefault="00000000">
            <w:r>
              <w:t>Answer: Skunk</w:t>
            </w:r>
          </w:p>
        </w:tc>
      </w:tr>
    </w:tbl>
    <w:p w14:paraId="193EAD69" w14:textId="77777777" w:rsidR="00C006CD" w:rsidRDefault="00000000">
      <w:r>
        <w:br w:type="page"/>
      </w:r>
    </w:p>
    <w:p w14:paraId="148F4EEB" w14:textId="77777777" w:rsidR="00C006CD" w:rsidRDefault="00000000">
      <w:pPr>
        <w:spacing w:after="40" w:line="259" w:lineRule="auto"/>
      </w:pPr>
      <w:r>
        <w:lastRenderedPageBreak/>
        <w:t>Challenge 25</w:t>
      </w:r>
    </w:p>
    <w:p w14:paraId="58D34292" w14:textId="77777777" w:rsidR="00C006CD" w:rsidRDefault="00000000">
      <w:pPr>
        <w:spacing w:line="259" w:lineRule="auto"/>
      </w:pPr>
      <w:r>
        <w:t>Question ID: mammals_0025</w:t>
      </w:r>
    </w:p>
    <w:p w14:paraId="3BADB388" w14:textId="77777777" w:rsidR="00C006CD" w:rsidRDefault="00000000">
      <w:pPr>
        <w:spacing w:after="100" w:line="259" w:lineRule="auto"/>
      </w:pPr>
      <w:r>
        <w:t>Clue 1: I have a black mask across my eyes and a ringed tail.</w:t>
      </w:r>
    </w:p>
    <w:p w14:paraId="11CD2FBE" w14:textId="77777777" w:rsidR="00C006CD" w:rsidRDefault="00000000">
      <w:pPr>
        <w:spacing w:after="100" w:line="259" w:lineRule="auto"/>
      </w:pPr>
      <w:r>
        <w:t>Clue 2: My front paws are extremely sensitive and dexterous.</w:t>
      </w:r>
    </w:p>
    <w:p w14:paraId="07AD3C81" w14:textId="77777777" w:rsidR="00C006CD" w:rsidRDefault="00000000">
      <w:pPr>
        <w:spacing w:after="100" w:line="259" w:lineRule="auto"/>
      </w:pPr>
      <w:r>
        <w:t>Clue 3: I am native to North America but now live in other regions too.</w:t>
      </w:r>
    </w:p>
    <w:p w14:paraId="1BF6E859" w14:textId="77777777" w:rsidR="00C006CD" w:rsidRDefault="00000000">
      <w:pPr>
        <w:spacing w:after="100" w:line="259" w:lineRule="auto"/>
      </w:pPr>
      <w:r>
        <w:t>Clue 4: I eat fruit, insects, eggs, fish and many other foods.</w:t>
      </w:r>
    </w:p>
    <w:p w14:paraId="6A3C5CBF" w14:textId="77777777" w:rsidR="00C006CD" w:rsidRDefault="00000000">
      <w:pPr>
        <w:spacing w:after="100" w:line="259" w:lineRule="auto"/>
      </w:pPr>
      <w:r>
        <w:t>Clue 5: I adapt well to forests, wetlands and cities.</w:t>
      </w:r>
    </w:p>
    <w:p w14:paraId="28BEF0FE" w14:textId="77777777" w:rsidR="00C006CD" w:rsidRDefault="00000000">
      <w:pPr>
        <w:spacing w:after="100" w:line="259" w:lineRule="auto"/>
      </w:pPr>
      <w:r>
        <w:t>Clue 6: I am mainly active at night.</w:t>
      </w:r>
    </w:p>
    <w:p w14:paraId="402FFF70" w14:textId="77777777" w:rsidR="00C006CD" w:rsidRDefault="00000000">
      <w:pPr>
        <w:spacing w:after="100" w:line="259" w:lineRule="auto"/>
      </w:pPr>
      <w:r>
        <w:t>Clue 7: I often investigate food near water with my paws.</w:t>
      </w:r>
    </w:p>
    <w:p w14:paraId="0C674A40" w14:textId="77777777" w:rsidR="00C006CD" w:rsidRDefault="00000000">
      <w:pPr>
        <w:spacing w:after="100" w:line="259" w:lineRule="auto"/>
      </w:pPr>
      <w:r>
        <w:t>Clue 8: My clever appearance and masked face make me easy to recognize.</w:t>
      </w:r>
    </w:p>
    <w:p w14:paraId="71983591" w14:textId="77777777" w:rsidR="00C006CD" w:rsidRDefault="00000000">
      <w:pPr>
        <w:spacing w:after="100" w:line="259" w:lineRule="auto"/>
      </w:pPr>
      <w:r>
        <w:t>Clue 9: My answer ends with N.</w:t>
      </w:r>
    </w:p>
    <w:p w14:paraId="774BDDFB" w14:textId="77777777" w:rsidR="00C006CD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B92633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FCC03" w14:textId="77777777" w:rsidR="00C006CD" w:rsidRDefault="00000000">
            <w:r>
              <w:t>Answer: Raccoon</w:t>
            </w:r>
          </w:p>
        </w:tc>
      </w:tr>
    </w:tbl>
    <w:p w14:paraId="09F5CDF7" w14:textId="77777777" w:rsidR="00C006CD" w:rsidRDefault="00000000">
      <w:r>
        <w:br w:type="page"/>
      </w:r>
    </w:p>
    <w:p w14:paraId="35EB360D" w14:textId="77777777" w:rsidR="00C006CD" w:rsidRDefault="00000000">
      <w:pPr>
        <w:spacing w:after="40" w:line="259" w:lineRule="auto"/>
      </w:pPr>
      <w:r>
        <w:lastRenderedPageBreak/>
        <w:t>Challenge 26</w:t>
      </w:r>
    </w:p>
    <w:p w14:paraId="1B8568D7" w14:textId="77777777" w:rsidR="00C006CD" w:rsidRDefault="00000000">
      <w:pPr>
        <w:spacing w:line="259" w:lineRule="auto"/>
      </w:pPr>
      <w:r>
        <w:t>Question ID: mammals_0026</w:t>
      </w:r>
    </w:p>
    <w:p w14:paraId="6813CAF5" w14:textId="77777777" w:rsidR="00C006CD" w:rsidRDefault="00000000">
      <w:pPr>
        <w:spacing w:after="100" w:line="259" w:lineRule="auto"/>
      </w:pPr>
      <w:r>
        <w:t>Clue 1: I am the largest living member of the deer family.</w:t>
      </w:r>
    </w:p>
    <w:p w14:paraId="5A5E0473" w14:textId="77777777" w:rsidR="00C006CD" w:rsidRDefault="00000000">
      <w:pPr>
        <w:spacing w:after="100" w:line="259" w:lineRule="auto"/>
      </w:pPr>
      <w:r>
        <w:t>Clue 2: Adult males grow enormous broad, palm-shaped antlers.</w:t>
      </w:r>
    </w:p>
    <w:p w14:paraId="63DD9BBF" w14:textId="77777777" w:rsidR="00C006CD" w:rsidRDefault="00000000">
      <w:pPr>
        <w:spacing w:after="100" w:line="259" w:lineRule="auto"/>
      </w:pPr>
      <w:r>
        <w:t>Clue 3: I have very long legs, a large drooping nose and a throat flap.</w:t>
      </w:r>
    </w:p>
    <w:p w14:paraId="47ACE4C6" w14:textId="77777777" w:rsidR="00C006CD" w:rsidRDefault="00000000">
      <w:pPr>
        <w:spacing w:after="100" w:line="259" w:lineRule="auto"/>
      </w:pPr>
      <w:r>
        <w:t>Clue 4: I live in northern forests near lakes and wetlands.</w:t>
      </w:r>
    </w:p>
    <w:p w14:paraId="4ED15978" w14:textId="77777777" w:rsidR="00C006CD" w:rsidRDefault="00000000">
      <w:pPr>
        <w:spacing w:after="100" w:line="259" w:lineRule="auto"/>
      </w:pPr>
      <w:r>
        <w:t>Clue 5: I feed on leaves, twigs and aquatic plants.</w:t>
      </w:r>
    </w:p>
    <w:p w14:paraId="50622CC1" w14:textId="77777777" w:rsidR="00C006CD" w:rsidRDefault="00000000">
      <w:pPr>
        <w:spacing w:after="100" w:line="259" w:lineRule="auto"/>
      </w:pPr>
      <w:r>
        <w:t>Clue 6: I am an excellent swimmer despite my great size.</w:t>
      </w:r>
    </w:p>
    <w:p w14:paraId="615BD1FC" w14:textId="77777777" w:rsidR="00C006CD" w:rsidRDefault="00000000">
      <w:pPr>
        <w:spacing w:after="100" w:line="259" w:lineRule="auto"/>
      </w:pPr>
      <w:r>
        <w:t>Clue 7: My long legs help me move through deep snow and marshes.</w:t>
      </w:r>
    </w:p>
    <w:p w14:paraId="1A93A3A4" w14:textId="77777777" w:rsidR="00C006CD" w:rsidRDefault="00000000">
      <w:pPr>
        <w:spacing w:after="100" w:line="259" w:lineRule="auto"/>
      </w:pPr>
      <w:r>
        <w:t>Clue 8: In Europe I am commonly called an elk.</w:t>
      </w:r>
    </w:p>
    <w:p w14:paraId="2CF97E0E" w14:textId="77777777" w:rsidR="00C006CD" w:rsidRDefault="00000000">
      <w:pPr>
        <w:spacing w:after="100" w:line="259" w:lineRule="auto"/>
      </w:pPr>
      <w:r>
        <w:t>Clue 9: My answer ends with E.</w:t>
      </w:r>
    </w:p>
    <w:p w14:paraId="7A65B0C1" w14:textId="77777777" w:rsidR="00C006CD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F11A1F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ADBDE" w14:textId="77777777" w:rsidR="00C006CD" w:rsidRDefault="00000000">
            <w:r>
              <w:t>Answer: Moose</w:t>
            </w:r>
          </w:p>
        </w:tc>
      </w:tr>
    </w:tbl>
    <w:p w14:paraId="527EB9FF" w14:textId="77777777" w:rsidR="00C006CD" w:rsidRDefault="00000000">
      <w:r>
        <w:br w:type="page"/>
      </w:r>
    </w:p>
    <w:p w14:paraId="62B259DB" w14:textId="77777777" w:rsidR="00C006CD" w:rsidRDefault="00000000">
      <w:pPr>
        <w:spacing w:after="40" w:line="259" w:lineRule="auto"/>
      </w:pPr>
      <w:r>
        <w:lastRenderedPageBreak/>
        <w:t>Challenge 27</w:t>
      </w:r>
    </w:p>
    <w:p w14:paraId="6F2E07D0" w14:textId="77777777" w:rsidR="00C006CD" w:rsidRDefault="00000000">
      <w:pPr>
        <w:spacing w:line="259" w:lineRule="auto"/>
      </w:pPr>
      <w:r>
        <w:t>Question ID: mammals_0027</w:t>
      </w:r>
    </w:p>
    <w:p w14:paraId="53EEADEC" w14:textId="77777777" w:rsidR="00C006CD" w:rsidRDefault="00000000">
      <w:pPr>
        <w:spacing w:after="100" w:line="259" w:lineRule="auto"/>
      </w:pPr>
      <w:r>
        <w:t>Clue 1: I am a hoofed plant-eating mammal found across much of the world.</w:t>
      </w:r>
    </w:p>
    <w:p w14:paraId="06931E37" w14:textId="77777777" w:rsidR="00C006CD" w:rsidRDefault="00000000">
      <w:pPr>
        <w:spacing w:after="100" w:line="259" w:lineRule="auto"/>
      </w:pPr>
      <w:r>
        <w:t>Clue 2: Most adult males in my family grow and shed antlers each year.</w:t>
      </w:r>
    </w:p>
    <w:p w14:paraId="54FAD189" w14:textId="77777777" w:rsidR="00C006CD" w:rsidRDefault="00000000">
      <w:pPr>
        <w:spacing w:after="100" w:line="259" w:lineRule="auto"/>
      </w:pPr>
      <w:r>
        <w:t>Clue 3: A young member of my group is called a fawn.</w:t>
      </w:r>
    </w:p>
    <w:p w14:paraId="35455F65" w14:textId="77777777" w:rsidR="00C006CD" w:rsidRDefault="00000000">
      <w:pPr>
        <w:spacing w:after="100" w:line="259" w:lineRule="auto"/>
      </w:pPr>
      <w:r>
        <w:t>Clue 4: I have a light, agile body built for running and leaping.</w:t>
      </w:r>
    </w:p>
    <w:p w14:paraId="41696B60" w14:textId="77777777" w:rsidR="00C006CD" w:rsidRDefault="00000000">
      <w:pPr>
        <w:spacing w:after="100" w:line="259" w:lineRule="auto"/>
      </w:pPr>
      <w:r>
        <w:t>Clue 5: My ears rotate to detect sounds from different directions.</w:t>
      </w:r>
    </w:p>
    <w:p w14:paraId="044918DF" w14:textId="77777777" w:rsidR="00C006CD" w:rsidRDefault="00000000">
      <w:pPr>
        <w:spacing w:after="100" w:line="259" w:lineRule="auto"/>
      </w:pPr>
      <w:r>
        <w:t>Clue 6: I am a ruminant and chew cud.</w:t>
      </w:r>
    </w:p>
    <w:p w14:paraId="034BD212" w14:textId="77777777" w:rsidR="00C006CD" w:rsidRDefault="00000000">
      <w:pPr>
        <w:spacing w:after="100" w:line="259" w:lineRule="auto"/>
      </w:pPr>
      <w:r>
        <w:t>Clue 7: Many of us raise a white tail as an alarm signal.</w:t>
      </w:r>
    </w:p>
    <w:p w14:paraId="0EC6B2B7" w14:textId="77777777" w:rsidR="00C006CD" w:rsidRDefault="00000000">
      <w:pPr>
        <w:spacing w:after="100" w:line="259" w:lineRule="auto"/>
      </w:pPr>
      <w:r>
        <w:t>Clue 8: My branching antlers are made of bone rather than horn.</w:t>
      </w:r>
    </w:p>
    <w:p w14:paraId="77C2D678" w14:textId="77777777" w:rsidR="00C006CD" w:rsidRDefault="00000000">
      <w:pPr>
        <w:spacing w:after="100" w:line="259" w:lineRule="auto"/>
      </w:pPr>
      <w:r>
        <w:t>Clue 9: My answer ends with R.</w:t>
      </w:r>
    </w:p>
    <w:p w14:paraId="08AAAF16" w14:textId="77777777" w:rsidR="00C006CD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0EAE3A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B8B47" w14:textId="77777777" w:rsidR="00C006CD" w:rsidRDefault="00000000">
            <w:r>
              <w:t>Answer: Deer</w:t>
            </w:r>
          </w:p>
        </w:tc>
      </w:tr>
    </w:tbl>
    <w:p w14:paraId="3E2D6F97" w14:textId="77777777" w:rsidR="00C006CD" w:rsidRDefault="00000000">
      <w:r>
        <w:br w:type="page"/>
      </w:r>
    </w:p>
    <w:p w14:paraId="701EC47A" w14:textId="77777777" w:rsidR="00C006CD" w:rsidRDefault="00000000">
      <w:pPr>
        <w:spacing w:after="40" w:line="259" w:lineRule="auto"/>
      </w:pPr>
      <w:r>
        <w:lastRenderedPageBreak/>
        <w:t>Challenge 28</w:t>
      </w:r>
    </w:p>
    <w:p w14:paraId="6764673E" w14:textId="77777777" w:rsidR="00C006CD" w:rsidRDefault="00000000">
      <w:pPr>
        <w:spacing w:line="259" w:lineRule="auto"/>
      </w:pPr>
      <w:r>
        <w:t>Question ID: mammals_0028</w:t>
      </w:r>
    </w:p>
    <w:p w14:paraId="11D99728" w14:textId="77777777" w:rsidR="00C006CD" w:rsidRDefault="00000000">
      <w:pPr>
        <w:spacing w:after="100" w:line="259" w:lineRule="auto"/>
      </w:pPr>
      <w:r>
        <w:t>Clue 1: I am one of the largest members of the deer family.</w:t>
      </w:r>
    </w:p>
    <w:p w14:paraId="6388A701" w14:textId="77777777" w:rsidR="00C006CD" w:rsidRDefault="00000000">
      <w:pPr>
        <w:spacing w:after="100" w:line="259" w:lineRule="auto"/>
      </w:pPr>
      <w:r>
        <w:t>Clue 2: Adult males grow large branching antlers.</w:t>
      </w:r>
    </w:p>
    <w:p w14:paraId="0C7BCA87" w14:textId="77777777" w:rsidR="00C006CD" w:rsidRDefault="00000000">
      <w:pPr>
        <w:spacing w:after="100" w:line="259" w:lineRule="auto"/>
      </w:pPr>
      <w:r>
        <w:t>Clue 3: During the autumn breeding season, males make a high bugling call.</w:t>
      </w:r>
    </w:p>
    <w:p w14:paraId="04154582" w14:textId="77777777" w:rsidR="00C006CD" w:rsidRDefault="00000000">
      <w:pPr>
        <w:spacing w:after="100" w:line="259" w:lineRule="auto"/>
      </w:pPr>
      <w:r>
        <w:t>Clue 4: I live in forests, mountain valleys and open grasslands.</w:t>
      </w:r>
    </w:p>
    <w:p w14:paraId="3F184300" w14:textId="77777777" w:rsidR="00C006CD" w:rsidRDefault="00000000">
      <w:pPr>
        <w:spacing w:after="100" w:line="259" w:lineRule="auto"/>
      </w:pPr>
      <w:r>
        <w:t>Clue 5: I eat grasses, leaves, bark and twigs.</w:t>
      </w:r>
    </w:p>
    <w:p w14:paraId="20CF2860" w14:textId="77777777" w:rsidR="00C006CD" w:rsidRDefault="00000000">
      <w:pPr>
        <w:spacing w:after="100" w:line="259" w:lineRule="auto"/>
      </w:pPr>
      <w:r>
        <w:t>Clue 6: Females and young often gather in herds.</w:t>
      </w:r>
    </w:p>
    <w:p w14:paraId="464CA864" w14:textId="77777777" w:rsidR="00C006CD" w:rsidRDefault="00000000">
      <w:pPr>
        <w:spacing w:after="100" w:line="259" w:lineRule="auto"/>
      </w:pPr>
      <w:r>
        <w:t>Clue 7: I am also called wapiti in North America.</w:t>
      </w:r>
    </w:p>
    <w:p w14:paraId="05E4E30B" w14:textId="77777777" w:rsidR="00C006CD" w:rsidRDefault="00000000">
      <w:pPr>
        <w:spacing w:after="100" w:line="259" w:lineRule="auto"/>
      </w:pPr>
      <w:r>
        <w:t>Clue 8: My name means a different deer species in much of Europe.</w:t>
      </w:r>
    </w:p>
    <w:p w14:paraId="38E6C0E3" w14:textId="77777777" w:rsidR="00C006CD" w:rsidRDefault="00000000">
      <w:pPr>
        <w:spacing w:after="100" w:line="259" w:lineRule="auto"/>
      </w:pPr>
      <w:r>
        <w:t>Clue 9: My answer ends with K.</w:t>
      </w:r>
    </w:p>
    <w:p w14:paraId="07829E88" w14:textId="77777777" w:rsidR="00C006CD" w:rsidRDefault="00000000">
      <w:pPr>
        <w:spacing w:after="220" w:line="259" w:lineRule="auto"/>
      </w:pPr>
      <w:r>
        <w:t>Clue 10: My answer begins with 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747ABC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8879F" w14:textId="77777777" w:rsidR="00C006CD" w:rsidRDefault="00000000">
            <w:r>
              <w:t>Answer: Elk</w:t>
            </w:r>
          </w:p>
        </w:tc>
      </w:tr>
    </w:tbl>
    <w:p w14:paraId="339633BC" w14:textId="77777777" w:rsidR="00C006CD" w:rsidRDefault="00000000">
      <w:r>
        <w:br w:type="page"/>
      </w:r>
    </w:p>
    <w:p w14:paraId="244B747D" w14:textId="77777777" w:rsidR="00C006CD" w:rsidRDefault="00000000">
      <w:pPr>
        <w:spacing w:after="40" w:line="259" w:lineRule="auto"/>
      </w:pPr>
      <w:r>
        <w:lastRenderedPageBreak/>
        <w:t>Challenge 29</w:t>
      </w:r>
    </w:p>
    <w:p w14:paraId="7DC093EE" w14:textId="77777777" w:rsidR="00C006CD" w:rsidRDefault="00000000">
      <w:pPr>
        <w:spacing w:line="259" w:lineRule="auto"/>
      </w:pPr>
      <w:r>
        <w:t>Question ID: mammals_0029</w:t>
      </w:r>
    </w:p>
    <w:p w14:paraId="5FF81E53" w14:textId="77777777" w:rsidR="00C006CD" w:rsidRDefault="00000000">
      <w:pPr>
        <w:spacing w:after="100" w:line="259" w:lineRule="auto"/>
      </w:pPr>
      <w:r>
        <w:t>Clue 1: I am a deer adapted to Arctic and subarctic regions.</w:t>
      </w:r>
    </w:p>
    <w:p w14:paraId="4CB04293" w14:textId="77777777" w:rsidR="00C006CD" w:rsidRDefault="00000000">
      <w:pPr>
        <w:spacing w:after="100" w:line="259" w:lineRule="auto"/>
      </w:pPr>
      <w:r>
        <w:t>Clue 2: Both males and females can grow antlers.</w:t>
      </w:r>
    </w:p>
    <w:p w14:paraId="20F6D4E0" w14:textId="77777777" w:rsidR="00C006CD" w:rsidRDefault="00000000">
      <w:pPr>
        <w:spacing w:after="100" w:line="259" w:lineRule="auto"/>
      </w:pPr>
      <w:r>
        <w:t>Clue 3: My wide hooves spread out on snow and soft tundra.</w:t>
      </w:r>
    </w:p>
    <w:p w14:paraId="38515630" w14:textId="77777777" w:rsidR="00C006CD" w:rsidRDefault="00000000">
      <w:pPr>
        <w:spacing w:after="100" w:line="259" w:lineRule="auto"/>
      </w:pPr>
      <w:r>
        <w:t>Clue 4: My nose helps warm freezing air before it reaches my lungs.</w:t>
      </w:r>
    </w:p>
    <w:p w14:paraId="23644DD9" w14:textId="77777777" w:rsidR="00C006CD" w:rsidRDefault="00000000">
      <w:pPr>
        <w:spacing w:after="100" w:line="259" w:lineRule="auto"/>
      </w:pPr>
      <w:r>
        <w:t>Clue 5: I migrate in large herds across vast distances.</w:t>
      </w:r>
    </w:p>
    <w:p w14:paraId="5A0B5293" w14:textId="77777777" w:rsidR="00C006CD" w:rsidRDefault="00000000">
      <w:pPr>
        <w:spacing w:after="100" w:line="259" w:lineRule="auto"/>
      </w:pPr>
      <w:r>
        <w:t>Clue 6: I eat grasses, shrubs and lichens.</w:t>
      </w:r>
    </w:p>
    <w:p w14:paraId="7F6BBBF2" w14:textId="77777777" w:rsidR="00C006CD" w:rsidRDefault="00000000">
      <w:pPr>
        <w:spacing w:after="100" w:line="259" w:lineRule="auto"/>
      </w:pPr>
      <w:r>
        <w:t>Clue 7: Domesticated members of my species pull sleds in northern cultures.</w:t>
      </w:r>
    </w:p>
    <w:p w14:paraId="63163E5B" w14:textId="77777777" w:rsidR="00C006CD" w:rsidRDefault="00000000">
      <w:pPr>
        <w:spacing w:after="100" w:line="259" w:lineRule="auto"/>
      </w:pPr>
      <w:r>
        <w:t>Clue 8: In North America, wild populations are usually called caribou.</w:t>
      </w:r>
    </w:p>
    <w:p w14:paraId="6763043F" w14:textId="77777777" w:rsidR="00C006CD" w:rsidRDefault="00000000">
      <w:pPr>
        <w:spacing w:after="100" w:line="259" w:lineRule="auto"/>
      </w:pPr>
      <w:r>
        <w:t>Clue 9: My answer ends with R.</w:t>
      </w:r>
    </w:p>
    <w:p w14:paraId="5CA6C0E6" w14:textId="77777777" w:rsidR="00C006CD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C4F9DB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3137F" w14:textId="77777777" w:rsidR="00C006CD" w:rsidRDefault="00000000">
            <w:r>
              <w:t>Answer: Reindeer</w:t>
            </w:r>
          </w:p>
        </w:tc>
      </w:tr>
    </w:tbl>
    <w:p w14:paraId="35635B1D" w14:textId="77777777" w:rsidR="00C006CD" w:rsidRDefault="00000000">
      <w:r>
        <w:br w:type="page"/>
      </w:r>
    </w:p>
    <w:p w14:paraId="3FAB4040" w14:textId="77777777" w:rsidR="00C006CD" w:rsidRDefault="00000000">
      <w:pPr>
        <w:spacing w:after="40" w:line="259" w:lineRule="auto"/>
      </w:pPr>
      <w:r>
        <w:lastRenderedPageBreak/>
        <w:t>Challenge 30</w:t>
      </w:r>
    </w:p>
    <w:p w14:paraId="27CCB37D" w14:textId="77777777" w:rsidR="00C006CD" w:rsidRDefault="00000000">
      <w:pPr>
        <w:spacing w:line="259" w:lineRule="auto"/>
      </w:pPr>
      <w:r>
        <w:t>Question ID: mammals_0030</w:t>
      </w:r>
    </w:p>
    <w:p w14:paraId="730E8CE3" w14:textId="77777777" w:rsidR="00C006CD" w:rsidRDefault="00000000">
      <w:pPr>
        <w:spacing w:after="100" w:line="259" w:lineRule="auto"/>
      </w:pPr>
      <w:r>
        <w:t>Clue 1: I am a massive grazing mammal with a large shoulder hump.</w:t>
      </w:r>
    </w:p>
    <w:p w14:paraId="103FCF70" w14:textId="77777777" w:rsidR="00C006CD" w:rsidRDefault="00000000">
      <w:pPr>
        <w:spacing w:after="100" w:line="259" w:lineRule="auto"/>
      </w:pPr>
      <w:r>
        <w:t>Clue 2: My front half is covered with thick shaggy brown fur.</w:t>
      </w:r>
    </w:p>
    <w:p w14:paraId="7B05AF9C" w14:textId="77777777" w:rsidR="00C006CD" w:rsidRDefault="00000000">
      <w:pPr>
        <w:spacing w:after="100" w:line="259" w:lineRule="auto"/>
      </w:pPr>
      <w:r>
        <w:t>Clue 3: Both males and females have short curved horns.</w:t>
      </w:r>
    </w:p>
    <w:p w14:paraId="242EEF28" w14:textId="77777777" w:rsidR="00C006CD" w:rsidRDefault="00000000">
      <w:pPr>
        <w:spacing w:after="100" w:line="259" w:lineRule="auto"/>
      </w:pPr>
      <w:r>
        <w:t>Clue 4: I once roamed North American grasslands in enormous herds.</w:t>
      </w:r>
    </w:p>
    <w:p w14:paraId="37999232" w14:textId="77777777" w:rsidR="00C006CD" w:rsidRDefault="00000000">
      <w:pPr>
        <w:spacing w:after="100" w:line="259" w:lineRule="auto"/>
      </w:pPr>
      <w:r>
        <w:t>Clue 5: I can run surprisingly fast despite my heavy build.</w:t>
      </w:r>
    </w:p>
    <w:p w14:paraId="198A58A4" w14:textId="77777777" w:rsidR="00C006CD" w:rsidRDefault="00000000">
      <w:pPr>
        <w:spacing w:after="100" w:line="259" w:lineRule="auto"/>
      </w:pPr>
      <w:r>
        <w:t>Clue 6: I use my head to sweep snow away from winter grasses.</w:t>
      </w:r>
    </w:p>
    <w:p w14:paraId="6B774233" w14:textId="77777777" w:rsidR="00C006CD" w:rsidRDefault="00000000">
      <w:pPr>
        <w:spacing w:after="100" w:line="259" w:lineRule="auto"/>
      </w:pPr>
      <w:r>
        <w:t>Clue 7: People sometimes incorrectly call me a buffalo.</w:t>
      </w:r>
    </w:p>
    <w:p w14:paraId="59338853" w14:textId="77777777" w:rsidR="00C006CD" w:rsidRDefault="00000000">
      <w:pPr>
        <w:spacing w:after="100" w:line="259" w:lineRule="auto"/>
      </w:pPr>
      <w:r>
        <w:t>Clue 8: I am the largest land mammal in North America.</w:t>
      </w:r>
    </w:p>
    <w:p w14:paraId="2901C447" w14:textId="77777777" w:rsidR="00C006CD" w:rsidRDefault="00000000">
      <w:pPr>
        <w:spacing w:after="100" w:line="259" w:lineRule="auto"/>
      </w:pPr>
      <w:r>
        <w:t>Clue 9: My answer ends with N.</w:t>
      </w:r>
    </w:p>
    <w:p w14:paraId="43D38F64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75A970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0C0A1" w14:textId="77777777" w:rsidR="00C006CD" w:rsidRDefault="00000000">
            <w:r>
              <w:t>Answer: Bison</w:t>
            </w:r>
          </w:p>
        </w:tc>
      </w:tr>
    </w:tbl>
    <w:p w14:paraId="2961171A" w14:textId="77777777" w:rsidR="00C006CD" w:rsidRDefault="00000000">
      <w:r>
        <w:br w:type="page"/>
      </w:r>
    </w:p>
    <w:p w14:paraId="0CC00A54" w14:textId="77777777" w:rsidR="00C006CD" w:rsidRDefault="00000000">
      <w:pPr>
        <w:spacing w:after="40" w:line="259" w:lineRule="auto"/>
      </w:pPr>
      <w:r>
        <w:lastRenderedPageBreak/>
        <w:t>Challenge 31</w:t>
      </w:r>
    </w:p>
    <w:p w14:paraId="3E58EFBD" w14:textId="77777777" w:rsidR="00C006CD" w:rsidRDefault="00000000">
      <w:pPr>
        <w:spacing w:line="259" w:lineRule="auto"/>
      </w:pPr>
      <w:r>
        <w:t>Question ID: mammals_0031</w:t>
      </w:r>
    </w:p>
    <w:p w14:paraId="74F1FA7A" w14:textId="77777777" w:rsidR="00C006CD" w:rsidRDefault="00000000">
      <w:pPr>
        <w:spacing w:after="100" w:line="259" w:lineRule="auto"/>
      </w:pPr>
      <w:r>
        <w:t>Clue 1: I am a long-haired bovine adapted to high Asian mountains.</w:t>
      </w:r>
    </w:p>
    <w:p w14:paraId="02230BD7" w14:textId="77777777" w:rsidR="00C006CD" w:rsidRDefault="00000000">
      <w:pPr>
        <w:spacing w:after="100" w:line="259" w:lineRule="auto"/>
      </w:pPr>
      <w:r>
        <w:t>Clue 2: My thick shaggy coat protects me from extreme cold.</w:t>
      </w:r>
    </w:p>
    <w:p w14:paraId="1589F1C7" w14:textId="77777777" w:rsidR="00C006CD" w:rsidRDefault="00000000">
      <w:pPr>
        <w:spacing w:after="100" w:line="259" w:lineRule="auto"/>
      </w:pPr>
      <w:r>
        <w:t>Clue 3: I have a broad chest, strong legs and curved horns.</w:t>
      </w:r>
    </w:p>
    <w:p w14:paraId="680D1B63" w14:textId="77777777" w:rsidR="00C006CD" w:rsidRDefault="00000000">
      <w:pPr>
        <w:spacing w:after="100" w:line="259" w:lineRule="auto"/>
      </w:pPr>
      <w:r>
        <w:t>Clue 4: My large lungs help me live where the air is thin.</w:t>
      </w:r>
    </w:p>
    <w:p w14:paraId="59E0895E" w14:textId="77777777" w:rsidR="00C006CD" w:rsidRDefault="00000000">
      <w:pPr>
        <w:spacing w:after="100" w:line="259" w:lineRule="auto"/>
      </w:pPr>
      <w:r>
        <w:t>Clue 5: Domesticated members provide milk, wool, meat and transport.</w:t>
      </w:r>
    </w:p>
    <w:p w14:paraId="1602C447" w14:textId="77777777" w:rsidR="00C006CD" w:rsidRDefault="00000000">
      <w:pPr>
        <w:spacing w:after="100" w:line="259" w:lineRule="auto"/>
      </w:pPr>
      <w:r>
        <w:t>Clue 6: I graze on grasses and other mountain vegetation.</w:t>
      </w:r>
    </w:p>
    <w:p w14:paraId="03308534" w14:textId="77777777" w:rsidR="00C006CD" w:rsidRDefault="00000000">
      <w:pPr>
        <w:spacing w:after="100" w:line="259" w:lineRule="auto"/>
      </w:pPr>
      <w:r>
        <w:t>Clue 7: I am especially associated with Tibet and the Himalayas.</w:t>
      </w:r>
    </w:p>
    <w:p w14:paraId="7772D236" w14:textId="77777777" w:rsidR="00C006CD" w:rsidRDefault="00000000">
      <w:pPr>
        <w:spacing w:after="100" w:line="259" w:lineRule="auto"/>
      </w:pPr>
      <w:r>
        <w:t>Clue 8: My long tail is covered with flowing hair.</w:t>
      </w:r>
    </w:p>
    <w:p w14:paraId="0AF755E9" w14:textId="77777777" w:rsidR="00C006CD" w:rsidRDefault="00000000">
      <w:pPr>
        <w:spacing w:after="100" w:line="259" w:lineRule="auto"/>
      </w:pPr>
      <w:r>
        <w:t>Clue 9: My answer ends with K.</w:t>
      </w:r>
    </w:p>
    <w:p w14:paraId="4DA7929A" w14:textId="77777777" w:rsidR="00C006CD" w:rsidRDefault="00000000">
      <w:pPr>
        <w:spacing w:after="220" w:line="259" w:lineRule="auto"/>
      </w:pPr>
      <w:r>
        <w:t>Clue 10: My answer begins with 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9D5CAC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FF84F" w14:textId="77777777" w:rsidR="00C006CD" w:rsidRDefault="00000000">
            <w:r>
              <w:t>Answer: Yak</w:t>
            </w:r>
          </w:p>
        </w:tc>
      </w:tr>
    </w:tbl>
    <w:p w14:paraId="49D163ED" w14:textId="77777777" w:rsidR="00C006CD" w:rsidRDefault="00000000">
      <w:r>
        <w:br w:type="page"/>
      </w:r>
    </w:p>
    <w:p w14:paraId="00F34BF3" w14:textId="77777777" w:rsidR="00C006CD" w:rsidRDefault="00000000">
      <w:pPr>
        <w:spacing w:after="40" w:line="259" w:lineRule="auto"/>
      </w:pPr>
      <w:r>
        <w:lastRenderedPageBreak/>
        <w:t>Challenge 32</w:t>
      </w:r>
    </w:p>
    <w:p w14:paraId="10B55C62" w14:textId="77777777" w:rsidR="00C006CD" w:rsidRDefault="00000000">
      <w:pPr>
        <w:spacing w:line="259" w:lineRule="auto"/>
      </w:pPr>
      <w:r>
        <w:t>Question ID: mammals_0032</w:t>
      </w:r>
    </w:p>
    <w:p w14:paraId="18A5CA70" w14:textId="77777777" w:rsidR="00C006CD" w:rsidRDefault="00000000">
      <w:pPr>
        <w:spacing w:after="100" w:line="259" w:lineRule="auto"/>
      </w:pPr>
      <w:r>
        <w:t>Clue 1: I am a domesticated South American camelid.</w:t>
      </w:r>
    </w:p>
    <w:p w14:paraId="2B53D775" w14:textId="77777777" w:rsidR="00C006CD" w:rsidRDefault="00000000">
      <w:pPr>
        <w:spacing w:after="100" w:line="259" w:lineRule="auto"/>
      </w:pPr>
      <w:r>
        <w:t>Clue 2: I have long legs, a long neck and curved banana-shaped ears.</w:t>
      </w:r>
    </w:p>
    <w:p w14:paraId="4A7D7E81" w14:textId="77777777" w:rsidR="00C006CD" w:rsidRDefault="00000000">
      <w:pPr>
        <w:spacing w:after="100" w:line="259" w:lineRule="auto"/>
      </w:pPr>
      <w:r>
        <w:t>Clue 3: People have used me as a pack animal in the Andes.</w:t>
      </w:r>
    </w:p>
    <w:p w14:paraId="4B6AF8A3" w14:textId="77777777" w:rsidR="00C006CD" w:rsidRDefault="00000000">
      <w:pPr>
        <w:spacing w:after="100" w:line="259" w:lineRule="auto"/>
      </w:pPr>
      <w:r>
        <w:t>Clue 4: I have soft wool but no hump.</w:t>
      </w:r>
    </w:p>
    <w:p w14:paraId="61D1583C" w14:textId="77777777" w:rsidR="00C006CD" w:rsidRDefault="00000000">
      <w:pPr>
        <w:spacing w:after="100" w:line="259" w:lineRule="auto"/>
      </w:pPr>
      <w:r>
        <w:t>Clue 5: I may spit when frightened or annoyed.</w:t>
      </w:r>
    </w:p>
    <w:p w14:paraId="3732D987" w14:textId="77777777" w:rsidR="00C006CD" w:rsidRDefault="00000000">
      <w:pPr>
        <w:spacing w:after="100" w:line="259" w:lineRule="auto"/>
      </w:pPr>
      <w:r>
        <w:t>Clue 6: My padded feet cause less damage to trails than hooves.</w:t>
      </w:r>
    </w:p>
    <w:p w14:paraId="34CFE0D1" w14:textId="77777777" w:rsidR="00C006CD" w:rsidRDefault="00000000">
      <w:pPr>
        <w:spacing w:after="100" w:line="259" w:lineRule="auto"/>
      </w:pPr>
      <w:r>
        <w:t>Clue 7: I am larger than my close domestic relative raised mainly for fine fleece.</w:t>
      </w:r>
    </w:p>
    <w:p w14:paraId="25F0846C" w14:textId="77777777" w:rsidR="00C006CD" w:rsidRDefault="00000000">
      <w:pPr>
        <w:spacing w:after="100" w:line="259" w:lineRule="auto"/>
      </w:pPr>
      <w:r>
        <w:t>Clue 8: I communicate with humming sounds.</w:t>
      </w:r>
    </w:p>
    <w:p w14:paraId="1714FC8D" w14:textId="77777777" w:rsidR="00C006CD" w:rsidRDefault="00000000">
      <w:pPr>
        <w:spacing w:after="100" w:line="259" w:lineRule="auto"/>
      </w:pPr>
      <w:r>
        <w:t>Clue 9: My answer ends with A.</w:t>
      </w:r>
    </w:p>
    <w:p w14:paraId="1B29747B" w14:textId="77777777" w:rsidR="00C006CD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2DFD38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6628F" w14:textId="77777777" w:rsidR="00C006CD" w:rsidRDefault="00000000">
            <w:r>
              <w:t>Answer: Llama</w:t>
            </w:r>
          </w:p>
        </w:tc>
      </w:tr>
    </w:tbl>
    <w:p w14:paraId="2FC3ACA1" w14:textId="77777777" w:rsidR="00C006CD" w:rsidRDefault="00000000">
      <w:r>
        <w:br w:type="page"/>
      </w:r>
    </w:p>
    <w:p w14:paraId="00C25F41" w14:textId="77777777" w:rsidR="00C006CD" w:rsidRDefault="00000000">
      <w:pPr>
        <w:spacing w:after="40" w:line="259" w:lineRule="auto"/>
      </w:pPr>
      <w:r>
        <w:lastRenderedPageBreak/>
        <w:t>Challenge 33</w:t>
      </w:r>
    </w:p>
    <w:p w14:paraId="3BCCEE05" w14:textId="77777777" w:rsidR="00C006CD" w:rsidRDefault="00000000">
      <w:pPr>
        <w:spacing w:line="259" w:lineRule="auto"/>
      </w:pPr>
      <w:r>
        <w:t>Question ID: mammals_0033</w:t>
      </w:r>
    </w:p>
    <w:p w14:paraId="3FD41281" w14:textId="77777777" w:rsidR="00C006CD" w:rsidRDefault="00000000">
      <w:pPr>
        <w:spacing w:after="100" w:line="259" w:lineRule="auto"/>
      </w:pPr>
      <w:r>
        <w:t>Clue 1: I am a domesticated South American camelid raised mainly for fleece.</w:t>
      </w:r>
    </w:p>
    <w:p w14:paraId="45D6B841" w14:textId="77777777" w:rsidR="00C006CD" w:rsidRDefault="00000000">
      <w:pPr>
        <w:spacing w:after="100" w:line="259" w:lineRule="auto"/>
      </w:pPr>
      <w:r>
        <w:t>Clue 2: I am smaller than the related animal commonly used for carrying loads.</w:t>
      </w:r>
    </w:p>
    <w:p w14:paraId="596763D6" w14:textId="77777777" w:rsidR="00C006CD" w:rsidRDefault="00000000">
      <w:pPr>
        <w:spacing w:after="100" w:line="259" w:lineRule="auto"/>
      </w:pPr>
      <w:r>
        <w:t>Clue 3: My fiber is soft, warm and available in many natural colors.</w:t>
      </w:r>
    </w:p>
    <w:p w14:paraId="6E6DFADB" w14:textId="77777777" w:rsidR="00C006CD" w:rsidRDefault="00000000">
      <w:pPr>
        <w:spacing w:after="100" w:line="259" w:lineRule="auto"/>
      </w:pPr>
      <w:r>
        <w:t>Clue 4: I have a compact body, long neck and small pointed ears.</w:t>
      </w:r>
    </w:p>
    <w:p w14:paraId="0C3D95E7" w14:textId="77777777" w:rsidR="00C006CD" w:rsidRDefault="00000000">
      <w:pPr>
        <w:spacing w:after="100" w:line="259" w:lineRule="auto"/>
      </w:pPr>
      <w:r>
        <w:t>Clue 5: I graze on grasses in high Andean regions.</w:t>
      </w:r>
    </w:p>
    <w:p w14:paraId="31AC7997" w14:textId="77777777" w:rsidR="00C006CD" w:rsidRDefault="00000000">
      <w:pPr>
        <w:spacing w:after="100" w:line="259" w:lineRule="auto"/>
      </w:pPr>
      <w:r>
        <w:t>Clue 6: I live socially in herds.</w:t>
      </w:r>
    </w:p>
    <w:p w14:paraId="40C151F3" w14:textId="77777777" w:rsidR="00C006CD" w:rsidRDefault="00000000">
      <w:pPr>
        <w:spacing w:after="100" w:line="259" w:lineRule="auto"/>
      </w:pPr>
      <w:r>
        <w:t>Clue 7: Like my relatives, I may spit when stressed.</w:t>
      </w:r>
    </w:p>
    <w:p w14:paraId="5371A4AD" w14:textId="77777777" w:rsidR="00C006CD" w:rsidRDefault="00000000">
      <w:pPr>
        <w:spacing w:after="100" w:line="259" w:lineRule="auto"/>
      </w:pPr>
      <w:r>
        <w:t>Clue 8: My fluffy appearance is one of my most recognizable features.</w:t>
      </w:r>
    </w:p>
    <w:p w14:paraId="49C7730A" w14:textId="77777777" w:rsidR="00C006CD" w:rsidRDefault="00000000">
      <w:pPr>
        <w:spacing w:after="100" w:line="259" w:lineRule="auto"/>
      </w:pPr>
      <w:r>
        <w:t>Clue 9: My answer ends with A.</w:t>
      </w:r>
    </w:p>
    <w:p w14:paraId="03951995" w14:textId="77777777" w:rsidR="00C006CD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4DD52F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31F88" w14:textId="77777777" w:rsidR="00C006CD" w:rsidRDefault="00000000">
            <w:r>
              <w:t>Answer: Alpaca</w:t>
            </w:r>
          </w:p>
        </w:tc>
      </w:tr>
    </w:tbl>
    <w:p w14:paraId="29C39350" w14:textId="77777777" w:rsidR="00C006CD" w:rsidRDefault="00000000">
      <w:r>
        <w:br w:type="page"/>
      </w:r>
    </w:p>
    <w:p w14:paraId="4EF71A89" w14:textId="77777777" w:rsidR="00C006CD" w:rsidRDefault="00000000">
      <w:pPr>
        <w:spacing w:after="40" w:line="259" w:lineRule="auto"/>
      </w:pPr>
      <w:r>
        <w:lastRenderedPageBreak/>
        <w:t>Challenge 34</w:t>
      </w:r>
    </w:p>
    <w:p w14:paraId="78C1D5A1" w14:textId="77777777" w:rsidR="00C006CD" w:rsidRDefault="00000000">
      <w:pPr>
        <w:spacing w:line="259" w:lineRule="auto"/>
      </w:pPr>
      <w:r>
        <w:t>Question ID: mammals_0034</w:t>
      </w:r>
    </w:p>
    <w:p w14:paraId="3F2D75DA" w14:textId="77777777" w:rsidR="00C006CD" w:rsidRDefault="00000000">
      <w:pPr>
        <w:spacing w:after="100" w:line="259" w:lineRule="auto"/>
      </w:pPr>
      <w:r>
        <w:t>Clue 1: I am a domesticated hoofed mammal related to sheep.</w:t>
      </w:r>
    </w:p>
    <w:p w14:paraId="4E0F097B" w14:textId="77777777" w:rsidR="00C006CD" w:rsidRDefault="00000000">
      <w:pPr>
        <w:spacing w:after="100" w:line="259" w:lineRule="auto"/>
      </w:pPr>
      <w:r>
        <w:t>Clue 2: My pupils are horizontal rectangles.</w:t>
      </w:r>
    </w:p>
    <w:p w14:paraId="31EB92FE" w14:textId="77777777" w:rsidR="00C006CD" w:rsidRDefault="00000000">
      <w:pPr>
        <w:spacing w:after="100" w:line="259" w:lineRule="auto"/>
      </w:pPr>
      <w:r>
        <w:t>Clue 3: I am an agile climber, even on steep rocky slopes.</w:t>
      </w:r>
    </w:p>
    <w:p w14:paraId="3572F5E9" w14:textId="77777777" w:rsidR="00C006CD" w:rsidRDefault="00000000">
      <w:pPr>
        <w:spacing w:after="100" w:line="259" w:lineRule="auto"/>
      </w:pPr>
      <w:r>
        <w:t>Clue 4: Both males and females of many breeds grow horns.</w:t>
      </w:r>
    </w:p>
    <w:p w14:paraId="1650CB1B" w14:textId="77777777" w:rsidR="00C006CD" w:rsidRDefault="00000000">
      <w:pPr>
        <w:spacing w:after="100" w:line="259" w:lineRule="auto"/>
      </w:pPr>
      <w:r>
        <w:t>Clue 5: I browse leaves and shrubs as well as eating grasses.</w:t>
      </w:r>
    </w:p>
    <w:p w14:paraId="348C8E05" w14:textId="77777777" w:rsidR="00C006CD" w:rsidRDefault="00000000">
      <w:pPr>
        <w:spacing w:after="100" w:line="259" w:lineRule="auto"/>
      </w:pPr>
      <w:r>
        <w:t>Clue 6: Humans keep me for milk, meat, fiber and hides.</w:t>
      </w:r>
    </w:p>
    <w:p w14:paraId="0F312D09" w14:textId="77777777" w:rsidR="00C006CD" w:rsidRDefault="00000000">
      <w:pPr>
        <w:spacing w:after="100" w:line="259" w:lineRule="auto"/>
      </w:pPr>
      <w:r>
        <w:t>Clue 7: A young member of my species is called a kid.</w:t>
      </w:r>
    </w:p>
    <w:p w14:paraId="6C99763A" w14:textId="77777777" w:rsidR="00C006CD" w:rsidRDefault="00000000">
      <w:pPr>
        <w:spacing w:after="100" w:line="259" w:lineRule="auto"/>
      </w:pPr>
      <w:r>
        <w:t>Clue 8: The sound I make is called a bleat.</w:t>
      </w:r>
    </w:p>
    <w:p w14:paraId="5659859B" w14:textId="77777777" w:rsidR="00C006CD" w:rsidRDefault="00000000">
      <w:pPr>
        <w:spacing w:after="100" w:line="259" w:lineRule="auto"/>
      </w:pPr>
      <w:r>
        <w:t>Clue 9: My answer ends with T.</w:t>
      </w:r>
    </w:p>
    <w:p w14:paraId="436772EF" w14:textId="77777777" w:rsidR="00C006CD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FA6219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11CAE" w14:textId="77777777" w:rsidR="00C006CD" w:rsidRDefault="00000000">
            <w:r>
              <w:t>Answer: Goat</w:t>
            </w:r>
          </w:p>
        </w:tc>
      </w:tr>
    </w:tbl>
    <w:p w14:paraId="73638AB9" w14:textId="77777777" w:rsidR="00C006CD" w:rsidRDefault="00000000">
      <w:r>
        <w:br w:type="page"/>
      </w:r>
    </w:p>
    <w:p w14:paraId="4CCDD87D" w14:textId="77777777" w:rsidR="00C006CD" w:rsidRDefault="00000000">
      <w:pPr>
        <w:spacing w:after="40" w:line="259" w:lineRule="auto"/>
      </w:pPr>
      <w:r>
        <w:lastRenderedPageBreak/>
        <w:t>Challenge 35</w:t>
      </w:r>
    </w:p>
    <w:p w14:paraId="0FF701DD" w14:textId="77777777" w:rsidR="00C006CD" w:rsidRDefault="00000000">
      <w:pPr>
        <w:spacing w:line="259" w:lineRule="auto"/>
      </w:pPr>
      <w:r>
        <w:t>Question ID: mammals_0035</w:t>
      </w:r>
    </w:p>
    <w:p w14:paraId="120F3595" w14:textId="77777777" w:rsidR="00C006CD" w:rsidRDefault="00000000">
      <w:pPr>
        <w:spacing w:after="100" w:line="259" w:lineRule="auto"/>
      </w:pPr>
      <w:r>
        <w:t>Clue 1: I am a domesticated grazing mammal with a woolly coat.</w:t>
      </w:r>
    </w:p>
    <w:p w14:paraId="6C8754BE" w14:textId="77777777" w:rsidR="00C006CD" w:rsidRDefault="00000000">
      <w:pPr>
        <w:spacing w:after="100" w:line="259" w:lineRule="auto"/>
      </w:pPr>
      <w:r>
        <w:t>Clue 2: Humans raise me for fleece, meat and milk.</w:t>
      </w:r>
    </w:p>
    <w:p w14:paraId="1ECADF08" w14:textId="77777777" w:rsidR="00C006CD" w:rsidRDefault="00000000">
      <w:pPr>
        <w:spacing w:after="100" w:line="259" w:lineRule="auto"/>
      </w:pPr>
      <w:r>
        <w:t>Clue 3: My thick wool is shorn and spun into fiber.</w:t>
      </w:r>
    </w:p>
    <w:p w14:paraId="67DAFFDC" w14:textId="77777777" w:rsidR="00C006CD" w:rsidRDefault="00000000">
      <w:pPr>
        <w:spacing w:after="100" w:line="259" w:lineRule="auto"/>
      </w:pPr>
      <w:r>
        <w:t>Clue 4: A young member of my species is called a lamb.</w:t>
      </w:r>
    </w:p>
    <w:p w14:paraId="57967F79" w14:textId="77777777" w:rsidR="00C006CD" w:rsidRDefault="00000000">
      <w:pPr>
        <w:spacing w:after="100" w:line="259" w:lineRule="auto"/>
      </w:pPr>
      <w:r>
        <w:t>Clue 5: A male is called a ram and a female is called a ewe.</w:t>
      </w:r>
    </w:p>
    <w:p w14:paraId="43A53C05" w14:textId="77777777" w:rsidR="00C006CD" w:rsidRDefault="00000000">
      <w:pPr>
        <w:spacing w:after="100" w:line="259" w:lineRule="auto"/>
      </w:pPr>
      <w:r>
        <w:t>Clue 6: I am a ruminant and chew cud.</w:t>
      </w:r>
    </w:p>
    <w:p w14:paraId="34FC5758" w14:textId="77777777" w:rsidR="00C006CD" w:rsidRDefault="00000000">
      <w:pPr>
        <w:spacing w:after="100" w:line="259" w:lineRule="auto"/>
      </w:pPr>
      <w:r>
        <w:t>Clue 7: Many breeds live together in flocks.</w:t>
      </w:r>
    </w:p>
    <w:p w14:paraId="4FAFA867" w14:textId="77777777" w:rsidR="00C006CD" w:rsidRDefault="00000000">
      <w:pPr>
        <w:spacing w:after="100" w:line="259" w:lineRule="auto"/>
      </w:pPr>
      <w:r>
        <w:t>Clue 8: My voice is described as a bleat.</w:t>
      </w:r>
    </w:p>
    <w:p w14:paraId="20DC64AA" w14:textId="77777777" w:rsidR="00C006CD" w:rsidRDefault="00000000">
      <w:pPr>
        <w:spacing w:after="100" w:line="259" w:lineRule="auto"/>
      </w:pPr>
      <w:r>
        <w:t>Clue 9: My answer ends with P.</w:t>
      </w:r>
    </w:p>
    <w:p w14:paraId="420EA127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191866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493560" w14:textId="77777777" w:rsidR="00C006CD" w:rsidRDefault="00000000">
            <w:r>
              <w:t>Answer: Sheep</w:t>
            </w:r>
          </w:p>
        </w:tc>
      </w:tr>
    </w:tbl>
    <w:p w14:paraId="46DE1827" w14:textId="77777777" w:rsidR="00C006CD" w:rsidRDefault="00000000">
      <w:r>
        <w:br w:type="page"/>
      </w:r>
    </w:p>
    <w:p w14:paraId="515157E0" w14:textId="77777777" w:rsidR="00C006CD" w:rsidRDefault="00000000">
      <w:pPr>
        <w:spacing w:after="40" w:line="259" w:lineRule="auto"/>
      </w:pPr>
      <w:r>
        <w:lastRenderedPageBreak/>
        <w:t>Challenge 36</w:t>
      </w:r>
    </w:p>
    <w:p w14:paraId="38A50B29" w14:textId="77777777" w:rsidR="00C006CD" w:rsidRDefault="00000000">
      <w:pPr>
        <w:spacing w:line="259" w:lineRule="auto"/>
      </w:pPr>
      <w:r>
        <w:t>Question ID: mammals_0036</w:t>
      </w:r>
    </w:p>
    <w:p w14:paraId="2EA9F51E" w14:textId="77777777" w:rsidR="00C006CD" w:rsidRDefault="00000000">
      <w:pPr>
        <w:spacing w:after="100" w:line="259" w:lineRule="auto"/>
      </w:pPr>
      <w:r>
        <w:t>Clue 1: I am a large domesticated mammal built for running.</w:t>
      </w:r>
    </w:p>
    <w:p w14:paraId="492D55D7" w14:textId="77777777" w:rsidR="00C006CD" w:rsidRDefault="00000000">
      <w:pPr>
        <w:spacing w:after="100" w:line="259" w:lineRule="auto"/>
      </w:pPr>
      <w:r>
        <w:t>Clue 2: I have one hoof on each foot.</w:t>
      </w:r>
    </w:p>
    <w:p w14:paraId="6B43000E" w14:textId="77777777" w:rsidR="00C006CD" w:rsidRDefault="00000000">
      <w:pPr>
        <w:spacing w:after="100" w:line="259" w:lineRule="auto"/>
      </w:pPr>
      <w:r>
        <w:t>Clue 3: Humans have ridden me and used me to pull vehicles for thousands of years.</w:t>
      </w:r>
    </w:p>
    <w:p w14:paraId="046608F5" w14:textId="77777777" w:rsidR="00C006CD" w:rsidRDefault="00000000">
      <w:pPr>
        <w:spacing w:after="100" w:line="259" w:lineRule="auto"/>
      </w:pPr>
      <w:r>
        <w:t>Clue 4: My flowing mane grows along my neck.</w:t>
      </w:r>
    </w:p>
    <w:p w14:paraId="597259D2" w14:textId="77777777" w:rsidR="00C006CD" w:rsidRDefault="00000000">
      <w:pPr>
        <w:spacing w:after="100" w:line="259" w:lineRule="auto"/>
      </w:pPr>
      <w:r>
        <w:t>Clue 5: My speed can be measured in gaits such as trot, canter and gallop.</w:t>
      </w:r>
    </w:p>
    <w:p w14:paraId="12ECBDAF" w14:textId="77777777" w:rsidR="00C006CD" w:rsidRDefault="00000000">
      <w:pPr>
        <w:spacing w:after="100" w:line="259" w:lineRule="auto"/>
      </w:pPr>
      <w:r>
        <w:t>Clue 6: A young member of my species is called a foal.</w:t>
      </w:r>
    </w:p>
    <w:p w14:paraId="1F35A7BC" w14:textId="77777777" w:rsidR="00C006CD" w:rsidRDefault="00000000">
      <w:pPr>
        <w:spacing w:after="100" w:line="259" w:lineRule="auto"/>
      </w:pPr>
      <w:r>
        <w:t>Clue 7: I sleep both standing and lying down.</w:t>
      </w:r>
    </w:p>
    <w:p w14:paraId="6870A3DF" w14:textId="77777777" w:rsidR="00C006CD" w:rsidRDefault="00000000">
      <w:pPr>
        <w:spacing w:after="100" w:line="259" w:lineRule="auto"/>
      </w:pPr>
      <w:r>
        <w:t>Clue 8: My long face and swishing tail are easy to recognize.</w:t>
      </w:r>
    </w:p>
    <w:p w14:paraId="444B9447" w14:textId="77777777" w:rsidR="00C006CD" w:rsidRDefault="00000000">
      <w:pPr>
        <w:spacing w:after="100" w:line="259" w:lineRule="auto"/>
      </w:pPr>
      <w:r>
        <w:t>Clue 9: My answer ends with E.</w:t>
      </w:r>
    </w:p>
    <w:p w14:paraId="228441B6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44518F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D99565" w14:textId="77777777" w:rsidR="00C006CD" w:rsidRDefault="00000000">
            <w:r>
              <w:t>Answer: Horse</w:t>
            </w:r>
          </w:p>
        </w:tc>
      </w:tr>
    </w:tbl>
    <w:p w14:paraId="09DB63F8" w14:textId="77777777" w:rsidR="00C006CD" w:rsidRDefault="00000000">
      <w:r>
        <w:br w:type="page"/>
      </w:r>
    </w:p>
    <w:p w14:paraId="4096E953" w14:textId="77777777" w:rsidR="00C006CD" w:rsidRDefault="00000000">
      <w:pPr>
        <w:spacing w:after="40" w:line="259" w:lineRule="auto"/>
      </w:pPr>
      <w:r>
        <w:lastRenderedPageBreak/>
        <w:t>Challenge 37</w:t>
      </w:r>
    </w:p>
    <w:p w14:paraId="7881F2E2" w14:textId="77777777" w:rsidR="00C006CD" w:rsidRDefault="00000000">
      <w:pPr>
        <w:spacing w:line="259" w:lineRule="auto"/>
      </w:pPr>
      <w:r>
        <w:t>Question ID: mammals_0037</w:t>
      </w:r>
    </w:p>
    <w:p w14:paraId="2C4FD139" w14:textId="77777777" w:rsidR="00C006CD" w:rsidRDefault="00000000">
      <w:pPr>
        <w:spacing w:after="100" w:line="259" w:lineRule="auto"/>
      </w:pPr>
      <w:r>
        <w:t>Clue 1: I am a domesticated relative of the horse.</w:t>
      </w:r>
    </w:p>
    <w:p w14:paraId="0D1A3AC5" w14:textId="77777777" w:rsidR="00C006CD" w:rsidRDefault="00000000">
      <w:pPr>
        <w:spacing w:after="100" w:line="259" w:lineRule="auto"/>
      </w:pPr>
      <w:r>
        <w:t>Clue 2: My ears are much longer than those of my close relative.</w:t>
      </w:r>
    </w:p>
    <w:p w14:paraId="424D60D9" w14:textId="77777777" w:rsidR="00C006CD" w:rsidRDefault="00000000">
      <w:pPr>
        <w:spacing w:after="100" w:line="259" w:lineRule="auto"/>
      </w:pPr>
      <w:r>
        <w:t>Clue 3: I am sure-footed and well suited to carrying loads.</w:t>
      </w:r>
    </w:p>
    <w:p w14:paraId="2D893109" w14:textId="77777777" w:rsidR="00C006CD" w:rsidRDefault="00000000">
      <w:pPr>
        <w:spacing w:after="100" w:line="259" w:lineRule="auto"/>
      </w:pPr>
      <w:r>
        <w:t>Clue 4: My call is known as a bray.</w:t>
      </w:r>
    </w:p>
    <w:p w14:paraId="032AF5B3" w14:textId="77777777" w:rsidR="00C006CD" w:rsidRDefault="00000000">
      <w:pPr>
        <w:spacing w:after="100" w:line="259" w:lineRule="auto"/>
      </w:pPr>
      <w:r>
        <w:t>Clue 5: I have a short upright mane and a tail with a tuft at the end.</w:t>
      </w:r>
    </w:p>
    <w:p w14:paraId="222075D2" w14:textId="77777777" w:rsidR="00C006CD" w:rsidRDefault="00000000">
      <w:pPr>
        <w:spacing w:after="100" w:line="259" w:lineRule="auto"/>
      </w:pPr>
      <w:r>
        <w:t>Clue 6: I am descended from African wild asses.</w:t>
      </w:r>
    </w:p>
    <w:p w14:paraId="5254D00F" w14:textId="77777777" w:rsidR="00C006CD" w:rsidRDefault="00000000">
      <w:pPr>
        <w:spacing w:after="100" w:line="259" w:lineRule="auto"/>
      </w:pPr>
      <w:r>
        <w:t>Clue 7: I am known for caution, endurance and strong memory.</w:t>
      </w:r>
    </w:p>
    <w:p w14:paraId="1ABEA6F8" w14:textId="77777777" w:rsidR="00C006CD" w:rsidRDefault="00000000">
      <w:pPr>
        <w:spacing w:after="100" w:line="259" w:lineRule="auto"/>
      </w:pPr>
      <w:r>
        <w:t>Clue 8: A cross between me and a horse can produce a mule.</w:t>
      </w:r>
    </w:p>
    <w:p w14:paraId="1F183191" w14:textId="77777777" w:rsidR="00C006CD" w:rsidRDefault="00000000">
      <w:pPr>
        <w:spacing w:after="100" w:line="259" w:lineRule="auto"/>
      </w:pPr>
      <w:r>
        <w:t>Clue 9: My answer ends with Y.</w:t>
      </w:r>
    </w:p>
    <w:p w14:paraId="7E32475D" w14:textId="77777777" w:rsidR="00C006CD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CDF35C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8A3C2" w14:textId="77777777" w:rsidR="00C006CD" w:rsidRDefault="00000000">
            <w:r>
              <w:t>Answer: Donkey</w:t>
            </w:r>
          </w:p>
        </w:tc>
      </w:tr>
    </w:tbl>
    <w:p w14:paraId="3A1DCC49" w14:textId="77777777" w:rsidR="00C006CD" w:rsidRDefault="00000000">
      <w:r>
        <w:br w:type="page"/>
      </w:r>
    </w:p>
    <w:p w14:paraId="2432D594" w14:textId="77777777" w:rsidR="00C006CD" w:rsidRDefault="00000000">
      <w:pPr>
        <w:spacing w:after="40" w:line="259" w:lineRule="auto"/>
      </w:pPr>
      <w:r>
        <w:lastRenderedPageBreak/>
        <w:t>Challenge 38</w:t>
      </w:r>
    </w:p>
    <w:p w14:paraId="4D384610" w14:textId="77777777" w:rsidR="00C006CD" w:rsidRDefault="00000000">
      <w:pPr>
        <w:spacing w:line="259" w:lineRule="auto"/>
      </w:pPr>
      <w:r>
        <w:t>Question ID: mammals_0038</w:t>
      </w:r>
    </w:p>
    <w:p w14:paraId="02E4AF9B" w14:textId="77777777" w:rsidR="00C006CD" w:rsidRDefault="00000000">
      <w:pPr>
        <w:spacing w:after="100" w:line="259" w:lineRule="auto"/>
      </w:pPr>
      <w:r>
        <w:t>Clue 1: I am a small plant-eating mammal with long ears and powerful hind legs.</w:t>
      </w:r>
    </w:p>
    <w:p w14:paraId="1A316DFB" w14:textId="77777777" w:rsidR="00C006CD" w:rsidRDefault="00000000">
      <w:pPr>
        <w:spacing w:after="100" w:line="259" w:lineRule="auto"/>
      </w:pPr>
      <w:r>
        <w:t>Clue 2: I usually live in underground burrows connected into warrens.</w:t>
      </w:r>
    </w:p>
    <w:p w14:paraId="7554F127" w14:textId="77777777" w:rsidR="00C006CD" w:rsidRDefault="00000000">
      <w:pPr>
        <w:spacing w:after="100" w:line="259" w:lineRule="auto"/>
      </w:pPr>
      <w:r>
        <w:t>Clue 3: My young are born hairless with their eyes closed.</w:t>
      </w:r>
    </w:p>
    <w:p w14:paraId="56B45423" w14:textId="77777777" w:rsidR="00C006CD" w:rsidRDefault="00000000">
      <w:pPr>
        <w:spacing w:after="100" w:line="259" w:lineRule="auto"/>
      </w:pPr>
      <w:r>
        <w:t>Clue 4: I have continuously growing front teeth.</w:t>
      </w:r>
    </w:p>
    <w:p w14:paraId="5F0C9D00" w14:textId="77777777" w:rsidR="00C006CD" w:rsidRDefault="00000000">
      <w:pPr>
        <w:spacing w:after="100" w:line="259" w:lineRule="auto"/>
      </w:pPr>
      <w:r>
        <w:t>Clue 5: I move quickly by hopping.</w:t>
      </w:r>
    </w:p>
    <w:p w14:paraId="01F0047C" w14:textId="77777777" w:rsidR="00C006CD" w:rsidRDefault="00000000">
      <w:pPr>
        <w:spacing w:after="100" w:line="259" w:lineRule="auto"/>
      </w:pPr>
      <w:r>
        <w:t>Clue 6: My short fluffy tail is often called a scut.</w:t>
      </w:r>
    </w:p>
    <w:p w14:paraId="6FE8C9B5" w14:textId="77777777" w:rsidR="00C006CD" w:rsidRDefault="00000000">
      <w:pPr>
        <w:spacing w:after="100" w:line="259" w:lineRule="auto"/>
      </w:pPr>
      <w:r>
        <w:t>Clue 7: I am more social and burrow more often than my close long-legged relative.</w:t>
      </w:r>
    </w:p>
    <w:p w14:paraId="508F1B98" w14:textId="77777777" w:rsidR="00C006CD" w:rsidRDefault="00000000">
      <w:pPr>
        <w:spacing w:after="100" w:line="259" w:lineRule="auto"/>
      </w:pPr>
      <w:r>
        <w:t>Clue 8: A young member of my species is called a kit.</w:t>
      </w:r>
    </w:p>
    <w:p w14:paraId="1D2263EC" w14:textId="77777777" w:rsidR="00C006CD" w:rsidRDefault="00000000">
      <w:pPr>
        <w:spacing w:after="100" w:line="259" w:lineRule="auto"/>
      </w:pPr>
      <w:r>
        <w:t>Clue 9: My answer ends with T.</w:t>
      </w:r>
    </w:p>
    <w:p w14:paraId="4B601612" w14:textId="77777777" w:rsidR="00C006CD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977630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B995D" w14:textId="77777777" w:rsidR="00C006CD" w:rsidRDefault="00000000">
            <w:r>
              <w:t>Answer: Rabbit</w:t>
            </w:r>
          </w:p>
        </w:tc>
      </w:tr>
    </w:tbl>
    <w:p w14:paraId="041F8A2C" w14:textId="77777777" w:rsidR="00C006CD" w:rsidRDefault="00000000">
      <w:r>
        <w:br w:type="page"/>
      </w:r>
    </w:p>
    <w:p w14:paraId="4904600C" w14:textId="77777777" w:rsidR="00C006CD" w:rsidRDefault="00000000">
      <w:pPr>
        <w:spacing w:after="40" w:line="259" w:lineRule="auto"/>
      </w:pPr>
      <w:r>
        <w:lastRenderedPageBreak/>
        <w:t>Challenge 39</w:t>
      </w:r>
    </w:p>
    <w:p w14:paraId="47E590B0" w14:textId="77777777" w:rsidR="00C006CD" w:rsidRDefault="00000000">
      <w:pPr>
        <w:spacing w:line="259" w:lineRule="auto"/>
      </w:pPr>
      <w:r>
        <w:t>Question ID: mammals_0039</w:t>
      </w:r>
    </w:p>
    <w:p w14:paraId="4CEC9218" w14:textId="77777777" w:rsidR="00C006CD" w:rsidRDefault="00000000">
      <w:pPr>
        <w:spacing w:after="100" w:line="259" w:lineRule="auto"/>
      </w:pPr>
      <w:r>
        <w:t>Clue 1: I am a long-eared mammal closely related to rabbits.</w:t>
      </w:r>
    </w:p>
    <w:p w14:paraId="2AAD7A9C" w14:textId="77777777" w:rsidR="00C006CD" w:rsidRDefault="00000000">
      <w:pPr>
        <w:spacing w:after="100" w:line="259" w:lineRule="auto"/>
      </w:pPr>
      <w:r>
        <w:t>Clue 2: My body and hind legs are usually longer than those of my close relative.</w:t>
      </w:r>
    </w:p>
    <w:p w14:paraId="5C458EFB" w14:textId="77777777" w:rsidR="00C006CD" w:rsidRDefault="00000000">
      <w:pPr>
        <w:spacing w:after="100" w:line="259" w:lineRule="auto"/>
      </w:pPr>
      <w:r>
        <w:t>Clue 3: I live above ground in shallow resting places rather than deep burrows.</w:t>
      </w:r>
    </w:p>
    <w:p w14:paraId="738B2AFE" w14:textId="77777777" w:rsidR="00C006CD" w:rsidRDefault="00000000">
      <w:pPr>
        <w:spacing w:after="100" w:line="259" w:lineRule="auto"/>
      </w:pPr>
      <w:r>
        <w:t>Clue 4: My young are born furry with open eyes.</w:t>
      </w:r>
    </w:p>
    <w:p w14:paraId="3CFD3D1F" w14:textId="77777777" w:rsidR="00C006CD" w:rsidRDefault="00000000">
      <w:pPr>
        <w:spacing w:after="100" w:line="259" w:lineRule="auto"/>
      </w:pPr>
      <w:r>
        <w:t>Clue 5: I rely on speed to escape predators.</w:t>
      </w:r>
    </w:p>
    <w:p w14:paraId="5A1EA900" w14:textId="77777777" w:rsidR="00C006CD" w:rsidRDefault="00000000">
      <w:pPr>
        <w:spacing w:after="100" w:line="259" w:lineRule="auto"/>
      </w:pPr>
      <w:r>
        <w:t>Clue 6: Some species turn white during snowy winters.</w:t>
      </w:r>
    </w:p>
    <w:p w14:paraId="65463D90" w14:textId="77777777" w:rsidR="00C006CD" w:rsidRDefault="00000000">
      <w:pPr>
        <w:spacing w:after="100" w:line="259" w:lineRule="auto"/>
      </w:pPr>
      <w:r>
        <w:t>Clue 7: I can make sudden sharp changes of direction while running.</w:t>
      </w:r>
    </w:p>
    <w:p w14:paraId="52B4B1FA" w14:textId="77777777" w:rsidR="00C006CD" w:rsidRDefault="00000000">
      <w:pPr>
        <w:spacing w:after="100" w:line="259" w:lineRule="auto"/>
      </w:pPr>
      <w:r>
        <w:t>Clue 8: My young are called leverets.</w:t>
      </w:r>
    </w:p>
    <w:p w14:paraId="791C968A" w14:textId="77777777" w:rsidR="00C006CD" w:rsidRDefault="00000000">
      <w:pPr>
        <w:spacing w:after="100" w:line="259" w:lineRule="auto"/>
      </w:pPr>
      <w:r>
        <w:t>Clue 9: My answer ends with E.</w:t>
      </w:r>
    </w:p>
    <w:p w14:paraId="58C81A5A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3E4748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7D008" w14:textId="77777777" w:rsidR="00C006CD" w:rsidRDefault="00000000">
            <w:r>
              <w:t>Answer: Hare</w:t>
            </w:r>
          </w:p>
        </w:tc>
      </w:tr>
    </w:tbl>
    <w:p w14:paraId="5E568281" w14:textId="77777777" w:rsidR="00C006CD" w:rsidRDefault="00000000">
      <w:r>
        <w:br w:type="page"/>
      </w:r>
    </w:p>
    <w:p w14:paraId="37D9828E" w14:textId="77777777" w:rsidR="00C006CD" w:rsidRDefault="00000000">
      <w:pPr>
        <w:spacing w:after="40" w:line="259" w:lineRule="auto"/>
      </w:pPr>
      <w:r>
        <w:lastRenderedPageBreak/>
        <w:t>Challenge 40</w:t>
      </w:r>
    </w:p>
    <w:p w14:paraId="2E724672" w14:textId="77777777" w:rsidR="00C006CD" w:rsidRDefault="00000000">
      <w:pPr>
        <w:spacing w:line="259" w:lineRule="auto"/>
      </w:pPr>
      <w:r>
        <w:t>Question ID: mammals_0040</w:t>
      </w:r>
    </w:p>
    <w:p w14:paraId="71055A7A" w14:textId="77777777" w:rsidR="00C006CD" w:rsidRDefault="00000000">
      <w:pPr>
        <w:spacing w:after="100" w:line="259" w:lineRule="auto"/>
      </w:pPr>
      <w:r>
        <w:t>Clue 1: I am a rodent often seen climbing trees and gathering food.</w:t>
      </w:r>
    </w:p>
    <w:p w14:paraId="756CFD11" w14:textId="77777777" w:rsidR="00C006CD" w:rsidRDefault="00000000">
      <w:pPr>
        <w:spacing w:after="100" w:line="259" w:lineRule="auto"/>
      </w:pPr>
      <w:r>
        <w:t>Clue 2: My bushy tail helps with balance and warmth.</w:t>
      </w:r>
    </w:p>
    <w:p w14:paraId="71357407" w14:textId="77777777" w:rsidR="00C006CD" w:rsidRDefault="00000000">
      <w:pPr>
        <w:spacing w:after="100" w:line="259" w:lineRule="auto"/>
      </w:pPr>
      <w:r>
        <w:t>Clue 3: I eat nuts, seeds, fruit, fungi and sometimes insects.</w:t>
      </w:r>
    </w:p>
    <w:p w14:paraId="2AB11E51" w14:textId="77777777" w:rsidR="00C006CD" w:rsidRDefault="00000000">
      <w:pPr>
        <w:spacing w:after="100" w:line="259" w:lineRule="auto"/>
      </w:pPr>
      <w:r>
        <w:t>Clue 4: Many of us bury food and later recover it.</w:t>
      </w:r>
    </w:p>
    <w:p w14:paraId="67E4C0F2" w14:textId="77777777" w:rsidR="00C006CD" w:rsidRDefault="00000000">
      <w:pPr>
        <w:spacing w:after="100" w:line="259" w:lineRule="auto"/>
      </w:pPr>
      <w:r>
        <w:t>Clue 5: My sharp curved claws grip bark.</w:t>
      </w:r>
    </w:p>
    <w:p w14:paraId="4DCAF49B" w14:textId="77777777" w:rsidR="00C006CD" w:rsidRDefault="00000000">
      <w:pPr>
        <w:spacing w:after="100" w:line="259" w:lineRule="auto"/>
      </w:pPr>
      <w:r>
        <w:t>Clue 6: My front teeth grow throughout my life.</w:t>
      </w:r>
    </w:p>
    <w:p w14:paraId="7E16BF56" w14:textId="77777777" w:rsidR="00C006CD" w:rsidRDefault="00000000">
      <w:pPr>
        <w:spacing w:after="100" w:line="259" w:lineRule="auto"/>
      </w:pPr>
      <w:r>
        <w:t>Clue 7: Some members of my family glide between trees using skin membranes.</w:t>
      </w:r>
    </w:p>
    <w:p w14:paraId="49B74F10" w14:textId="77777777" w:rsidR="00C006CD" w:rsidRDefault="00000000">
      <w:pPr>
        <w:spacing w:after="100" w:line="259" w:lineRule="auto"/>
      </w:pPr>
      <w:r>
        <w:t>Clue 8: I am famous for storing nuts for winter.</w:t>
      </w:r>
    </w:p>
    <w:p w14:paraId="1860E65E" w14:textId="77777777" w:rsidR="00C006CD" w:rsidRDefault="00000000">
      <w:pPr>
        <w:spacing w:after="100" w:line="259" w:lineRule="auto"/>
      </w:pPr>
      <w:r>
        <w:t>Clue 9: My answer ends with L.</w:t>
      </w:r>
    </w:p>
    <w:p w14:paraId="5872578C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4660F9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586ED" w14:textId="77777777" w:rsidR="00C006CD" w:rsidRDefault="00000000">
            <w:r>
              <w:t>Answer: Squirrel</w:t>
            </w:r>
          </w:p>
        </w:tc>
      </w:tr>
    </w:tbl>
    <w:p w14:paraId="1A71A186" w14:textId="77777777" w:rsidR="00C006CD" w:rsidRDefault="00000000">
      <w:r>
        <w:br w:type="page"/>
      </w:r>
    </w:p>
    <w:p w14:paraId="144E60F5" w14:textId="77777777" w:rsidR="00C006CD" w:rsidRDefault="00000000">
      <w:pPr>
        <w:spacing w:after="40" w:line="259" w:lineRule="auto"/>
      </w:pPr>
      <w:r>
        <w:lastRenderedPageBreak/>
        <w:t>Challenge 41</w:t>
      </w:r>
    </w:p>
    <w:p w14:paraId="1DEA513A" w14:textId="77777777" w:rsidR="00C006CD" w:rsidRDefault="00000000">
      <w:pPr>
        <w:spacing w:line="259" w:lineRule="auto"/>
      </w:pPr>
      <w:r>
        <w:t>Question ID: mammals_0041</w:t>
      </w:r>
    </w:p>
    <w:p w14:paraId="413AD6B7" w14:textId="77777777" w:rsidR="00C006CD" w:rsidRDefault="00000000">
      <w:pPr>
        <w:spacing w:after="100" w:line="259" w:lineRule="auto"/>
      </w:pPr>
      <w:r>
        <w:t>Clue 1: I am a small striped rodent related to squirrels.</w:t>
      </w:r>
    </w:p>
    <w:p w14:paraId="094C109D" w14:textId="77777777" w:rsidR="00C006CD" w:rsidRDefault="00000000">
      <w:pPr>
        <w:spacing w:after="100" w:line="259" w:lineRule="auto"/>
      </w:pPr>
      <w:r>
        <w:t>Clue 2: Dark and pale lines run along my back and often across my face.</w:t>
      </w:r>
    </w:p>
    <w:p w14:paraId="4625FA40" w14:textId="77777777" w:rsidR="00C006CD" w:rsidRDefault="00000000">
      <w:pPr>
        <w:spacing w:after="100" w:line="259" w:lineRule="auto"/>
      </w:pPr>
      <w:r>
        <w:t>Clue 3: I carry seeds and nuts in expandable cheek pouches.</w:t>
      </w:r>
    </w:p>
    <w:p w14:paraId="39FE5153" w14:textId="77777777" w:rsidR="00C006CD" w:rsidRDefault="00000000">
      <w:pPr>
        <w:spacing w:after="100" w:line="259" w:lineRule="auto"/>
      </w:pPr>
      <w:r>
        <w:t>Clue 4: I store food in underground burrows.</w:t>
      </w:r>
    </w:p>
    <w:p w14:paraId="6C82C274" w14:textId="77777777" w:rsidR="00C006CD" w:rsidRDefault="00000000">
      <w:pPr>
        <w:spacing w:after="100" w:line="259" w:lineRule="auto"/>
      </w:pPr>
      <w:r>
        <w:t>Clue 5: I am mostly active during daylight.</w:t>
      </w:r>
    </w:p>
    <w:p w14:paraId="6F6ACC28" w14:textId="77777777" w:rsidR="00C006CD" w:rsidRDefault="00000000">
      <w:pPr>
        <w:spacing w:after="100" w:line="259" w:lineRule="auto"/>
      </w:pPr>
      <w:r>
        <w:t>Clue 6: I make sharp chirps and trills to warn others.</w:t>
      </w:r>
    </w:p>
    <w:p w14:paraId="6F2709A6" w14:textId="77777777" w:rsidR="00C006CD" w:rsidRDefault="00000000">
      <w:pPr>
        <w:spacing w:after="100" w:line="259" w:lineRule="auto"/>
      </w:pPr>
      <w:r>
        <w:t>Clue 7: My tail is furry but less full than that of many tree squirrels.</w:t>
      </w:r>
    </w:p>
    <w:p w14:paraId="47AA0D88" w14:textId="77777777" w:rsidR="00C006CD" w:rsidRDefault="00000000">
      <w:pPr>
        <w:spacing w:after="100" w:line="259" w:lineRule="auto"/>
      </w:pPr>
      <w:r>
        <w:t>Clue 8: I am native mainly to North America, with one species in Asia.</w:t>
      </w:r>
    </w:p>
    <w:p w14:paraId="61D5E75B" w14:textId="77777777" w:rsidR="00C006CD" w:rsidRDefault="00000000">
      <w:pPr>
        <w:spacing w:after="100" w:line="259" w:lineRule="auto"/>
      </w:pPr>
      <w:r>
        <w:t>Clue 9: My answer ends with K.</w:t>
      </w:r>
    </w:p>
    <w:p w14:paraId="66197CCD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2D355F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5B024" w14:textId="77777777" w:rsidR="00C006CD" w:rsidRDefault="00000000">
            <w:r>
              <w:t>Answer: Chipmunk</w:t>
            </w:r>
          </w:p>
        </w:tc>
      </w:tr>
    </w:tbl>
    <w:p w14:paraId="30955BAA" w14:textId="77777777" w:rsidR="00C006CD" w:rsidRDefault="00000000">
      <w:r>
        <w:br w:type="page"/>
      </w:r>
    </w:p>
    <w:p w14:paraId="6CEA637E" w14:textId="77777777" w:rsidR="00C006CD" w:rsidRDefault="00000000">
      <w:pPr>
        <w:spacing w:after="40" w:line="259" w:lineRule="auto"/>
      </w:pPr>
      <w:r>
        <w:lastRenderedPageBreak/>
        <w:t>Challenge 42</w:t>
      </w:r>
    </w:p>
    <w:p w14:paraId="76F7D7B3" w14:textId="77777777" w:rsidR="00C006CD" w:rsidRDefault="00000000">
      <w:pPr>
        <w:spacing w:line="259" w:lineRule="auto"/>
      </w:pPr>
      <w:r>
        <w:t>Question ID: mammals_0042</w:t>
      </w:r>
    </w:p>
    <w:p w14:paraId="1D1AE2D8" w14:textId="77777777" w:rsidR="00C006CD" w:rsidRDefault="00000000">
      <w:pPr>
        <w:spacing w:after="100" w:line="259" w:lineRule="auto"/>
      </w:pPr>
      <w:r>
        <w:t>Clue 1: I am a rodent protected by sharp modified hairs called quills.</w:t>
      </w:r>
    </w:p>
    <w:p w14:paraId="2B7D32D7" w14:textId="77777777" w:rsidR="00C006CD" w:rsidRDefault="00000000">
      <w:pPr>
        <w:spacing w:after="100" w:line="259" w:lineRule="auto"/>
      </w:pPr>
      <w:r>
        <w:t>Clue 2: My quills detach easily in some species but I cannot shoot them.</w:t>
      </w:r>
    </w:p>
    <w:p w14:paraId="7D1428AF" w14:textId="77777777" w:rsidR="00C006CD" w:rsidRDefault="00000000">
      <w:pPr>
        <w:spacing w:after="100" w:line="259" w:lineRule="auto"/>
      </w:pPr>
      <w:r>
        <w:t>Clue 3: I eat bark, leaves, roots and other plant material.</w:t>
      </w:r>
    </w:p>
    <w:p w14:paraId="0969C5D4" w14:textId="77777777" w:rsidR="00C006CD" w:rsidRDefault="00000000">
      <w:pPr>
        <w:spacing w:after="100" w:line="259" w:lineRule="auto"/>
      </w:pPr>
      <w:r>
        <w:t>Clue 4: I have strong continuously growing front teeth.</w:t>
      </w:r>
    </w:p>
    <w:p w14:paraId="39D6FA0F" w14:textId="77777777" w:rsidR="00C006CD" w:rsidRDefault="00000000">
      <w:pPr>
        <w:spacing w:after="100" w:line="259" w:lineRule="auto"/>
      </w:pPr>
      <w:r>
        <w:t>Clue 5: When threatened, I raise my quills to appear larger.</w:t>
      </w:r>
    </w:p>
    <w:p w14:paraId="0743D317" w14:textId="77777777" w:rsidR="00C006CD" w:rsidRDefault="00000000">
      <w:pPr>
        <w:spacing w:after="100" w:line="259" w:lineRule="auto"/>
      </w:pPr>
      <w:r>
        <w:t>Clue 6: Some members of my group climb trees using gripping feet and tails.</w:t>
      </w:r>
    </w:p>
    <w:p w14:paraId="5005D154" w14:textId="77777777" w:rsidR="00C006CD" w:rsidRDefault="00000000">
      <w:pPr>
        <w:spacing w:after="100" w:line="259" w:lineRule="auto"/>
      </w:pPr>
      <w:r>
        <w:t>Clue 7: Others spend most of their time on the ground.</w:t>
      </w:r>
    </w:p>
    <w:p w14:paraId="0A3C514B" w14:textId="77777777" w:rsidR="00C006CD" w:rsidRDefault="00000000">
      <w:pPr>
        <w:spacing w:after="100" w:line="259" w:lineRule="auto"/>
      </w:pPr>
      <w:r>
        <w:t>Clue 8: I am one of the world’s largest rodents.</w:t>
      </w:r>
    </w:p>
    <w:p w14:paraId="4707728D" w14:textId="77777777" w:rsidR="00C006CD" w:rsidRDefault="00000000">
      <w:pPr>
        <w:spacing w:after="100" w:line="259" w:lineRule="auto"/>
      </w:pPr>
      <w:r>
        <w:t>Clue 9: My answer ends with E.</w:t>
      </w:r>
    </w:p>
    <w:p w14:paraId="03C26FEE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AE4B09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CB5BB" w14:textId="77777777" w:rsidR="00C006CD" w:rsidRDefault="00000000">
            <w:r>
              <w:t>Answer: Porcupine</w:t>
            </w:r>
          </w:p>
        </w:tc>
      </w:tr>
    </w:tbl>
    <w:p w14:paraId="32572251" w14:textId="77777777" w:rsidR="00C006CD" w:rsidRDefault="00000000">
      <w:r>
        <w:br w:type="page"/>
      </w:r>
    </w:p>
    <w:p w14:paraId="53CC3D57" w14:textId="77777777" w:rsidR="00C006CD" w:rsidRDefault="00000000">
      <w:pPr>
        <w:spacing w:after="40" w:line="259" w:lineRule="auto"/>
      </w:pPr>
      <w:r>
        <w:lastRenderedPageBreak/>
        <w:t>Challenge 43</w:t>
      </w:r>
    </w:p>
    <w:p w14:paraId="5D5A0A1F" w14:textId="77777777" w:rsidR="00C006CD" w:rsidRDefault="00000000">
      <w:pPr>
        <w:spacing w:line="259" w:lineRule="auto"/>
      </w:pPr>
      <w:r>
        <w:t>Question ID: mammals_0043</w:t>
      </w:r>
    </w:p>
    <w:p w14:paraId="62432718" w14:textId="77777777" w:rsidR="00C006CD" w:rsidRDefault="00000000">
      <w:pPr>
        <w:spacing w:after="100" w:line="259" w:lineRule="auto"/>
      </w:pPr>
      <w:r>
        <w:t>Clue 1: I am a small mammal covered with short stiff spines.</w:t>
      </w:r>
    </w:p>
    <w:p w14:paraId="453FA9C5" w14:textId="77777777" w:rsidR="00C006CD" w:rsidRDefault="00000000">
      <w:pPr>
        <w:spacing w:after="100" w:line="259" w:lineRule="auto"/>
      </w:pPr>
      <w:r>
        <w:t>Clue 2: When threatened, I curl into a tight protective ball.</w:t>
      </w:r>
    </w:p>
    <w:p w14:paraId="3660D38B" w14:textId="77777777" w:rsidR="00C006CD" w:rsidRDefault="00000000">
      <w:pPr>
        <w:spacing w:after="100" w:line="259" w:lineRule="auto"/>
      </w:pPr>
      <w:r>
        <w:t>Clue 3: My face, belly and legs are covered with fur rather than spines.</w:t>
      </w:r>
    </w:p>
    <w:p w14:paraId="3BA04154" w14:textId="77777777" w:rsidR="00C006CD" w:rsidRDefault="00000000">
      <w:pPr>
        <w:spacing w:after="100" w:line="259" w:lineRule="auto"/>
      </w:pPr>
      <w:r>
        <w:t>Clue 4: I forage mostly at night.</w:t>
      </w:r>
    </w:p>
    <w:p w14:paraId="0DF71873" w14:textId="77777777" w:rsidR="00C006CD" w:rsidRDefault="00000000">
      <w:pPr>
        <w:spacing w:after="100" w:line="259" w:lineRule="auto"/>
      </w:pPr>
      <w:r>
        <w:t>Clue 5: I eat insects, worms, slugs and other small prey.</w:t>
      </w:r>
    </w:p>
    <w:p w14:paraId="5B719A97" w14:textId="77777777" w:rsidR="00C006CD" w:rsidRDefault="00000000">
      <w:pPr>
        <w:spacing w:after="100" w:line="259" w:lineRule="auto"/>
      </w:pPr>
      <w:r>
        <w:t>Clue 6: I have a pointed snout and tiny dark eyes.</w:t>
      </w:r>
    </w:p>
    <w:p w14:paraId="30447024" w14:textId="77777777" w:rsidR="00C006CD" w:rsidRDefault="00000000">
      <w:pPr>
        <w:spacing w:after="100" w:line="259" w:lineRule="auto"/>
      </w:pPr>
      <w:r>
        <w:t>Clue 7: I often hibernate where winters are cold.</w:t>
      </w:r>
    </w:p>
    <w:p w14:paraId="4C8EF463" w14:textId="77777777" w:rsidR="00C006CD" w:rsidRDefault="00000000">
      <w:pPr>
        <w:spacing w:after="100" w:line="259" w:lineRule="auto"/>
      </w:pPr>
      <w:r>
        <w:t>Clue 8: My name comes from my habit of searching through hedges and making pig-like grunts.</w:t>
      </w:r>
    </w:p>
    <w:p w14:paraId="2342559B" w14:textId="77777777" w:rsidR="00C006CD" w:rsidRDefault="00000000">
      <w:pPr>
        <w:spacing w:after="100" w:line="259" w:lineRule="auto"/>
      </w:pPr>
      <w:r>
        <w:t>Clue 9: My answer ends with G.</w:t>
      </w:r>
    </w:p>
    <w:p w14:paraId="42DAD467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1E3537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35CFE" w14:textId="77777777" w:rsidR="00C006CD" w:rsidRDefault="00000000">
            <w:r>
              <w:t>Answer: Hedgehog</w:t>
            </w:r>
          </w:p>
        </w:tc>
      </w:tr>
    </w:tbl>
    <w:p w14:paraId="6906CCBB" w14:textId="77777777" w:rsidR="00C006CD" w:rsidRDefault="00000000">
      <w:r>
        <w:br w:type="page"/>
      </w:r>
    </w:p>
    <w:p w14:paraId="44E91878" w14:textId="77777777" w:rsidR="00C006CD" w:rsidRDefault="00000000">
      <w:pPr>
        <w:spacing w:after="40" w:line="259" w:lineRule="auto"/>
      </w:pPr>
      <w:r>
        <w:lastRenderedPageBreak/>
        <w:t>Challenge 44</w:t>
      </w:r>
    </w:p>
    <w:p w14:paraId="3D5C9B12" w14:textId="77777777" w:rsidR="00C006CD" w:rsidRDefault="00000000">
      <w:pPr>
        <w:spacing w:line="259" w:lineRule="auto"/>
      </w:pPr>
      <w:r>
        <w:t>Question ID: mammals_0044</w:t>
      </w:r>
    </w:p>
    <w:p w14:paraId="24B5D576" w14:textId="77777777" w:rsidR="00C006CD" w:rsidRDefault="00000000">
      <w:pPr>
        <w:spacing w:after="100" w:line="259" w:lineRule="auto"/>
      </w:pPr>
      <w:r>
        <w:t>Clue 1: I am a small burrowing mammal adapted to life underground.</w:t>
      </w:r>
    </w:p>
    <w:p w14:paraId="6ECAD420" w14:textId="77777777" w:rsidR="00C006CD" w:rsidRDefault="00000000">
      <w:pPr>
        <w:spacing w:after="100" w:line="259" w:lineRule="auto"/>
      </w:pPr>
      <w:r>
        <w:t>Clue 2: My broad front feet face outward like shovels.</w:t>
      </w:r>
    </w:p>
    <w:p w14:paraId="7638BBAB" w14:textId="77777777" w:rsidR="00C006CD" w:rsidRDefault="00000000">
      <w:pPr>
        <w:spacing w:after="100" w:line="259" w:lineRule="auto"/>
      </w:pPr>
      <w:r>
        <w:t>Clue 3: I dig networks of tunnels in search of earthworms and insects.</w:t>
      </w:r>
    </w:p>
    <w:p w14:paraId="79848C9F" w14:textId="77777777" w:rsidR="00C006CD" w:rsidRDefault="00000000">
      <w:pPr>
        <w:spacing w:after="100" w:line="259" w:lineRule="auto"/>
      </w:pPr>
      <w:r>
        <w:t>Clue 4: My eyes are tiny and my eyesight is poor.</w:t>
      </w:r>
    </w:p>
    <w:p w14:paraId="6D13B98D" w14:textId="77777777" w:rsidR="00C006CD" w:rsidRDefault="00000000">
      <w:pPr>
        <w:spacing w:after="100" w:line="259" w:lineRule="auto"/>
      </w:pPr>
      <w:r>
        <w:t>Clue 5: My velvety fur can lie in either direction as I move through tunnels.</w:t>
      </w:r>
    </w:p>
    <w:p w14:paraId="28C257ED" w14:textId="77777777" w:rsidR="00C006CD" w:rsidRDefault="00000000">
      <w:pPr>
        <w:spacing w:after="100" w:line="259" w:lineRule="auto"/>
      </w:pPr>
      <w:r>
        <w:t>Clue 6: Raised heaps of soil can reveal where I have been digging.</w:t>
      </w:r>
    </w:p>
    <w:p w14:paraId="42B3E2C2" w14:textId="77777777" w:rsidR="00C006CD" w:rsidRDefault="00000000">
      <w:pPr>
        <w:spacing w:after="100" w:line="259" w:lineRule="auto"/>
      </w:pPr>
      <w:r>
        <w:t>Clue 7: I have a sensitive pointed snout.</w:t>
      </w:r>
    </w:p>
    <w:p w14:paraId="0A0F0725" w14:textId="77777777" w:rsidR="00C006CD" w:rsidRDefault="00000000">
      <w:pPr>
        <w:spacing w:after="100" w:line="259" w:lineRule="auto"/>
      </w:pPr>
      <w:r>
        <w:t>Clue 8: I spend almost all my life beneath the ground.</w:t>
      </w:r>
    </w:p>
    <w:p w14:paraId="7D91C1AC" w14:textId="77777777" w:rsidR="00C006CD" w:rsidRDefault="00000000">
      <w:pPr>
        <w:spacing w:after="100" w:line="259" w:lineRule="auto"/>
      </w:pPr>
      <w:r>
        <w:t>Clue 9: My answer ends with E.</w:t>
      </w:r>
    </w:p>
    <w:p w14:paraId="5BBFDC44" w14:textId="77777777" w:rsidR="00C006CD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5AC4EE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21569" w14:textId="77777777" w:rsidR="00C006CD" w:rsidRDefault="00000000">
            <w:r>
              <w:t>Answer: Mole</w:t>
            </w:r>
          </w:p>
        </w:tc>
      </w:tr>
    </w:tbl>
    <w:p w14:paraId="2E5B29F7" w14:textId="77777777" w:rsidR="00C006CD" w:rsidRDefault="00000000">
      <w:r>
        <w:br w:type="page"/>
      </w:r>
    </w:p>
    <w:p w14:paraId="7A65B7DA" w14:textId="77777777" w:rsidR="00C006CD" w:rsidRDefault="00000000">
      <w:pPr>
        <w:spacing w:after="40" w:line="259" w:lineRule="auto"/>
      </w:pPr>
      <w:r>
        <w:lastRenderedPageBreak/>
        <w:t>Challenge 45</w:t>
      </w:r>
    </w:p>
    <w:p w14:paraId="2B4B1F35" w14:textId="77777777" w:rsidR="00C006CD" w:rsidRDefault="00000000">
      <w:pPr>
        <w:spacing w:line="259" w:lineRule="auto"/>
      </w:pPr>
      <w:r>
        <w:t>Question ID: mammals_0045</w:t>
      </w:r>
    </w:p>
    <w:p w14:paraId="7BF8F537" w14:textId="77777777" w:rsidR="00C006CD" w:rsidRDefault="00000000">
      <w:pPr>
        <w:spacing w:after="100" w:line="259" w:lineRule="auto"/>
      </w:pPr>
      <w:r>
        <w:t>Clue 1: I am a tiny insect-eating mammal with a long pointed snout.</w:t>
      </w:r>
    </w:p>
    <w:p w14:paraId="18E42B54" w14:textId="77777777" w:rsidR="00C006CD" w:rsidRDefault="00000000">
      <w:pPr>
        <w:spacing w:after="100" w:line="259" w:lineRule="auto"/>
      </w:pPr>
      <w:r>
        <w:t>Clue 2: Although I resemble a mouse, I am not a rodent.</w:t>
      </w:r>
    </w:p>
    <w:p w14:paraId="045F022C" w14:textId="77777777" w:rsidR="00C006CD" w:rsidRDefault="00000000">
      <w:pPr>
        <w:spacing w:after="100" w:line="259" w:lineRule="auto"/>
      </w:pPr>
      <w:r>
        <w:t>Clue 3: My metabolism is extremely fast, so I must eat frequently.</w:t>
      </w:r>
    </w:p>
    <w:p w14:paraId="4BE2FE7E" w14:textId="77777777" w:rsidR="00C006CD" w:rsidRDefault="00000000">
      <w:pPr>
        <w:spacing w:after="100" w:line="259" w:lineRule="auto"/>
      </w:pPr>
      <w:r>
        <w:t>Clue 4: I hunt insects, worms and other small animals.</w:t>
      </w:r>
    </w:p>
    <w:p w14:paraId="5E49FD91" w14:textId="77777777" w:rsidR="00C006CD" w:rsidRDefault="00000000">
      <w:pPr>
        <w:spacing w:after="100" w:line="259" w:lineRule="auto"/>
      </w:pPr>
      <w:r>
        <w:t>Clue 5: Some members of my group use simple echolocation.</w:t>
      </w:r>
    </w:p>
    <w:p w14:paraId="57917CB1" w14:textId="77777777" w:rsidR="00C006CD" w:rsidRDefault="00000000">
      <w:pPr>
        <w:spacing w:after="100" w:line="259" w:lineRule="auto"/>
      </w:pPr>
      <w:r>
        <w:t>Clue 6: A few species have venomous saliva.</w:t>
      </w:r>
    </w:p>
    <w:p w14:paraId="0369640D" w14:textId="77777777" w:rsidR="00C006CD" w:rsidRDefault="00000000">
      <w:pPr>
        <w:spacing w:after="100" w:line="259" w:lineRule="auto"/>
      </w:pPr>
      <w:r>
        <w:t>Clue 7: I have small eyes and very sensitive whiskers.</w:t>
      </w:r>
    </w:p>
    <w:p w14:paraId="7D3000B7" w14:textId="77777777" w:rsidR="00C006CD" w:rsidRDefault="00000000">
      <w:pPr>
        <w:spacing w:after="100" w:line="259" w:lineRule="auto"/>
      </w:pPr>
      <w:r>
        <w:t>Clue 8: Some of the smallest living mammals belong to my group.</w:t>
      </w:r>
    </w:p>
    <w:p w14:paraId="35985CF3" w14:textId="77777777" w:rsidR="00C006CD" w:rsidRDefault="00000000">
      <w:pPr>
        <w:spacing w:after="100" w:line="259" w:lineRule="auto"/>
      </w:pPr>
      <w:r>
        <w:t>Clue 9: My answer ends with W.</w:t>
      </w:r>
    </w:p>
    <w:p w14:paraId="3132A27B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8F9B25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0181B" w14:textId="77777777" w:rsidR="00C006CD" w:rsidRDefault="00000000">
            <w:r>
              <w:t>Answer: Shrew</w:t>
            </w:r>
          </w:p>
        </w:tc>
      </w:tr>
    </w:tbl>
    <w:p w14:paraId="1E3B175C" w14:textId="77777777" w:rsidR="00C006CD" w:rsidRDefault="00000000">
      <w:r>
        <w:br w:type="page"/>
      </w:r>
    </w:p>
    <w:p w14:paraId="5BFBEBFA" w14:textId="77777777" w:rsidR="00C006CD" w:rsidRDefault="00000000">
      <w:pPr>
        <w:spacing w:after="40" w:line="259" w:lineRule="auto"/>
      </w:pPr>
      <w:r>
        <w:lastRenderedPageBreak/>
        <w:t>Challenge 46</w:t>
      </w:r>
    </w:p>
    <w:p w14:paraId="6A98C191" w14:textId="77777777" w:rsidR="00C006CD" w:rsidRDefault="00000000">
      <w:pPr>
        <w:spacing w:line="259" w:lineRule="auto"/>
      </w:pPr>
      <w:r>
        <w:t>Question ID: mammals_0046</w:t>
      </w:r>
    </w:p>
    <w:p w14:paraId="0146B929" w14:textId="77777777" w:rsidR="00C006CD" w:rsidRDefault="00000000">
      <w:pPr>
        <w:spacing w:after="100" w:line="259" w:lineRule="auto"/>
      </w:pPr>
      <w:r>
        <w:t>Clue 1: I am the only mammal capable of true sustained flight.</w:t>
      </w:r>
    </w:p>
    <w:p w14:paraId="113A1970" w14:textId="77777777" w:rsidR="00C006CD" w:rsidRDefault="00000000">
      <w:pPr>
        <w:spacing w:after="100" w:line="259" w:lineRule="auto"/>
      </w:pPr>
      <w:r>
        <w:t>Clue 2: My wings are made of skin stretched across elongated fingers.</w:t>
      </w:r>
    </w:p>
    <w:p w14:paraId="7CEE925C" w14:textId="77777777" w:rsidR="00C006CD" w:rsidRDefault="00000000">
      <w:pPr>
        <w:spacing w:after="100" w:line="259" w:lineRule="auto"/>
      </w:pPr>
      <w:r>
        <w:t>Clue 3: Most members of my group are active at night.</w:t>
      </w:r>
    </w:p>
    <w:p w14:paraId="6771D35C" w14:textId="77777777" w:rsidR="00C006CD" w:rsidRDefault="00000000">
      <w:pPr>
        <w:spacing w:after="100" w:line="259" w:lineRule="auto"/>
      </w:pPr>
      <w:r>
        <w:t>Clue 4: Many of us navigate and hunt using echolocation.</w:t>
      </w:r>
    </w:p>
    <w:p w14:paraId="14C6634A" w14:textId="77777777" w:rsidR="00C006CD" w:rsidRDefault="00000000">
      <w:pPr>
        <w:spacing w:after="100" w:line="259" w:lineRule="auto"/>
      </w:pPr>
      <w:r>
        <w:t>Clue 5: I may eat insects, fruit, nectar, fish or small animals.</w:t>
      </w:r>
    </w:p>
    <w:p w14:paraId="19DBD2D2" w14:textId="77777777" w:rsidR="00C006CD" w:rsidRDefault="00000000">
      <w:pPr>
        <w:spacing w:after="100" w:line="259" w:lineRule="auto"/>
      </w:pPr>
      <w:r>
        <w:t>Clue 6: I often roost upside down in caves, trees or buildings.</w:t>
      </w:r>
    </w:p>
    <w:p w14:paraId="213379F7" w14:textId="77777777" w:rsidR="00C006CD" w:rsidRDefault="00000000">
      <w:pPr>
        <w:spacing w:after="100" w:line="259" w:lineRule="auto"/>
      </w:pPr>
      <w:r>
        <w:t>Clue 7: I play important roles in pollination and insect control.</w:t>
      </w:r>
    </w:p>
    <w:p w14:paraId="4EDAAAA2" w14:textId="77777777" w:rsidR="00C006CD" w:rsidRDefault="00000000">
      <w:pPr>
        <w:spacing w:after="100" w:line="259" w:lineRule="auto"/>
      </w:pPr>
      <w:r>
        <w:t>Clue 8: My group contains more than a thousand species.</w:t>
      </w:r>
    </w:p>
    <w:p w14:paraId="35D0E1A4" w14:textId="77777777" w:rsidR="00C006CD" w:rsidRDefault="00000000">
      <w:pPr>
        <w:spacing w:after="100" w:line="259" w:lineRule="auto"/>
      </w:pPr>
      <w:r>
        <w:t>Clue 9: My answer ends with T.</w:t>
      </w:r>
    </w:p>
    <w:p w14:paraId="296D33C9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A128E3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86C60" w14:textId="77777777" w:rsidR="00C006CD" w:rsidRDefault="00000000">
            <w:r>
              <w:t>Answer: Bat</w:t>
            </w:r>
          </w:p>
        </w:tc>
      </w:tr>
    </w:tbl>
    <w:p w14:paraId="04E6D10A" w14:textId="77777777" w:rsidR="00C006CD" w:rsidRDefault="00000000">
      <w:r>
        <w:br w:type="page"/>
      </w:r>
    </w:p>
    <w:p w14:paraId="25EE262E" w14:textId="77777777" w:rsidR="00C006CD" w:rsidRDefault="00000000">
      <w:pPr>
        <w:spacing w:after="40" w:line="259" w:lineRule="auto"/>
      </w:pPr>
      <w:r>
        <w:lastRenderedPageBreak/>
        <w:t>Challenge 47</w:t>
      </w:r>
    </w:p>
    <w:p w14:paraId="3C3B795E" w14:textId="77777777" w:rsidR="00C006CD" w:rsidRDefault="00000000">
      <w:pPr>
        <w:spacing w:line="259" w:lineRule="auto"/>
      </w:pPr>
      <w:r>
        <w:t>Question ID: mammals_0047</w:t>
      </w:r>
    </w:p>
    <w:p w14:paraId="50ABF000" w14:textId="77777777" w:rsidR="00C006CD" w:rsidRDefault="00000000">
      <w:pPr>
        <w:spacing w:after="100" w:line="259" w:lineRule="auto"/>
      </w:pPr>
      <w:r>
        <w:t>Clue 1: I am a small burrowing rodent often kept as a pet.</w:t>
      </w:r>
    </w:p>
    <w:p w14:paraId="6F231C92" w14:textId="77777777" w:rsidR="00C006CD" w:rsidRDefault="00000000">
      <w:pPr>
        <w:spacing w:after="100" w:line="259" w:lineRule="auto"/>
      </w:pPr>
      <w:r>
        <w:t>Clue 2: I have expandable cheek pouches for carrying food.</w:t>
      </w:r>
    </w:p>
    <w:p w14:paraId="310BEE72" w14:textId="77777777" w:rsidR="00C006CD" w:rsidRDefault="00000000">
      <w:pPr>
        <w:spacing w:after="100" w:line="259" w:lineRule="auto"/>
      </w:pPr>
      <w:r>
        <w:t>Clue 3: I am most active around evening and night.</w:t>
      </w:r>
    </w:p>
    <w:p w14:paraId="31C76A59" w14:textId="77777777" w:rsidR="00C006CD" w:rsidRDefault="00000000">
      <w:pPr>
        <w:spacing w:after="100" w:line="259" w:lineRule="auto"/>
      </w:pPr>
      <w:r>
        <w:t>Clue 4: I store seeds and other food in hidden chambers.</w:t>
      </w:r>
    </w:p>
    <w:p w14:paraId="4A47B77E" w14:textId="77777777" w:rsidR="00C006CD" w:rsidRDefault="00000000">
      <w:pPr>
        <w:spacing w:after="100" w:line="259" w:lineRule="auto"/>
      </w:pPr>
      <w:r>
        <w:t>Clue 5: My body is compact, with a very short tail.</w:t>
      </w:r>
    </w:p>
    <w:p w14:paraId="3C572A7A" w14:textId="77777777" w:rsidR="00C006CD" w:rsidRDefault="00000000">
      <w:pPr>
        <w:spacing w:after="100" w:line="259" w:lineRule="auto"/>
      </w:pPr>
      <w:r>
        <w:t>Clue 6: In the wild I live mainly in dry grasslands and steppes.</w:t>
      </w:r>
    </w:p>
    <w:p w14:paraId="77054BA8" w14:textId="77777777" w:rsidR="00C006CD" w:rsidRDefault="00000000">
      <w:pPr>
        <w:spacing w:after="100" w:line="259" w:lineRule="auto"/>
      </w:pPr>
      <w:r>
        <w:t>Clue 7: My front teeth grow continuously.</w:t>
      </w:r>
    </w:p>
    <w:p w14:paraId="213454DC" w14:textId="77777777" w:rsidR="00C006CD" w:rsidRDefault="00000000">
      <w:pPr>
        <w:spacing w:after="100" w:line="259" w:lineRule="auto"/>
      </w:pPr>
      <w:r>
        <w:t>Clue 8: I may run long distances on an exercise wheel in captivity.</w:t>
      </w:r>
    </w:p>
    <w:p w14:paraId="6FA833E4" w14:textId="77777777" w:rsidR="00C006CD" w:rsidRDefault="00000000">
      <w:pPr>
        <w:spacing w:after="100" w:line="259" w:lineRule="auto"/>
      </w:pPr>
      <w:r>
        <w:t>Clue 9: My answer ends with R.</w:t>
      </w:r>
    </w:p>
    <w:p w14:paraId="22DBA5F8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878648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AE38C" w14:textId="77777777" w:rsidR="00C006CD" w:rsidRDefault="00000000">
            <w:r>
              <w:t>Answer: Hamster</w:t>
            </w:r>
          </w:p>
        </w:tc>
      </w:tr>
    </w:tbl>
    <w:p w14:paraId="0DB458E5" w14:textId="77777777" w:rsidR="00C006CD" w:rsidRDefault="00000000">
      <w:r>
        <w:br w:type="page"/>
      </w:r>
    </w:p>
    <w:p w14:paraId="5AC30D3A" w14:textId="77777777" w:rsidR="00C006CD" w:rsidRDefault="00000000">
      <w:pPr>
        <w:spacing w:after="40" w:line="259" w:lineRule="auto"/>
      </w:pPr>
      <w:r>
        <w:lastRenderedPageBreak/>
        <w:t>Challenge 48</w:t>
      </w:r>
    </w:p>
    <w:p w14:paraId="07DF4137" w14:textId="77777777" w:rsidR="00C006CD" w:rsidRDefault="00000000">
      <w:pPr>
        <w:spacing w:line="259" w:lineRule="auto"/>
      </w:pPr>
      <w:r>
        <w:t>Question ID: mammals_0048</w:t>
      </w:r>
    </w:p>
    <w:p w14:paraId="1AD597FA" w14:textId="77777777" w:rsidR="00C006CD" w:rsidRDefault="00000000">
      <w:pPr>
        <w:spacing w:after="100" w:line="259" w:lineRule="auto"/>
      </w:pPr>
      <w:r>
        <w:t>Clue 1: I am a small desert-adapted rodent commonly kept as a pet.</w:t>
      </w:r>
    </w:p>
    <w:p w14:paraId="0F33FFC1" w14:textId="77777777" w:rsidR="00C006CD" w:rsidRDefault="00000000">
      <w:pPr>
        <w:spacing w:after="100" w:line="259" w:lineRule="auto"/>
      </w:pPr>
      <w:r>
        <w:t>Clue 2: My hind legs are longer than my front legs.</w:t>
      </w:r>
    </w:p>
    <w:p w14:paraId="58E74FDA" w14:textId="77777777" w:rsidR="00C006CD" w:rsidRDefault="00000000">
      <w:pPr>
        <w:spacing w:after="100" w:line="259" w:lineRule="auto"/>
      </w:pPr>
      <w:r>
        <w:t>Clue 3: I have a long furry tail, unlike the shorter-tailed hamster.</w:t>
      </w:r>
    </w:p>
    <w:p w14:paraId="3CEF35A3" w14:textId="77777777" w:rsidR="00C006CD" w:rsidRDefault="00000000">
      <w:pPr>
        <w:spacing w:after="100" w:line="259" w:lineRule="auto"/>
      </w:pPr>
      <w:r>
        <w:t>Clue 4: I dig complex burrows in dry soils.</w:t>
      </w:r>
    </w:p>
    <w:p w14:paraId="3FE98715" w14:textId="77777777" w:rsidR="00C006CD" w:rsidRDefault="00000000">
      <w:pPr>
        <w:spacing w:after="100" w:line="259" w:lineRule="auto"/>
      </w:pPr>
      <w:r>
        <w:t>Clue 5: I eat seeds, grasses and some insects.</w:t>
      </w:r>
    </w:p>
    <w:p w14:paraId="7CEFF470" w14:textId="77777777" w:rsidR="00C006CD" w:rsidRDefault="00000000">
      <w:pPr>
        <w:spacing w:after="100" w:line="259" w:lineRule="auto"/>
      </w:pPr>
      <w:r>
        <w:t>Clue 6: I conserve water efficiently in arid habitats.</w:t>
      </w:r>
    </w:p>
    <w:p w14:paraId="1C81554A" w14:textId="77777777" w:rsidR="00C006CD" w:rsidRDefault="00000000">
      <w:pPr>
        <w:spacing w:after="100" w:line="259" w:lineRule="auto"/>
      </w:pPr>
      <w:r>
        <w:t>Clue 7: I often stand upright to look around.</w:t>
      </w:r>
    </w:p>
    <w:p w14:paraId="28B1C13D" w14:textId="77777777" w:rsidR="00C006CD" w:rsidRDefault="00000000">
      <w:pPr>
        <w:spacing w:after="100" w:line="259" w:lineRule="auto"/>
      </w:pPr>
      <w:r>
        <w:t>Clue 8: The Mongolian species is the one most commonly found in homes.</w:t>
      </w:r>
    </w:p>
    <w:p w14:paraId="464F1455" w14:textId="77777777" w:rsidR="00C006CD" w:rsidRDefault="00000000">
      <w:pPr>
        <w:spacing w:after="100" w:line="259" w:lineRule="auto"/>
      </w:pPr>
      <w:r>
        <w:t>Clue 9: My answer ends with L.</w:t>
      </w:r>
    </w:p>
    <w:p w14:paraId="62CBCC2E" w14:textId="77777777" w:rsidR="00C006CD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E48E08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64EF9B" w14:textId="77777777" w:rsidR="00C006CD" w:rsidRDefault="00000000">
            <w:r>
              <w:t>Answer: Gerbil</w:t>
            </w:r>
          </w:p>
        </w:tc>
      </w:tr>
    </w:tbl>
    <w:p w14:paraId="6CDB79DB" w14:textId="77777777" w:rsidR="00C006CD" w:rsidRDefault="00000000">
      <w:r>
        <w:br w:type="page"/>
      </w:r>
    </w:p>
    <w:p w14:paraId="3ADEB155" w14:textId="77777777" w:rsidR="00C006CD" w:rsidRDefault="00000000">
      <w:pPr>
        <w:spacing w:after="40" w:line="259" w:lineRule="auto"/>
      </w:pPr>
      <w:r>
        <w:lastRenderedPageBreak/>
        <w:t>Challenge 49</w:t>
      </w:r>
    </w:p>
    <w:p w14:paraId="0C45DD94" w14:textId="77777777" w:rsidR="00C006CD" w:rsidRDefault="00000000">
      <w:pPr>
        <w:spacing w:line="259" w:lineRule="auto"/>
      </w:pPr>
      <w:r>
        <w:t>Question ID: mammals_0049</w:t>
      </w:r>
    </w:p>
    <w:p w14:paraId="6F52261E" w14:textId="77777777" w:rsidR="00C006CD" w:rsidRDefault="00000000">
      <w:pPr>
        <w:spacing w:after="100" w:line="259" w:lineRule="auto"/>
      </w:pPr>
      <w:r>
        <w:t>Clue 1: I am a very small rodent with a pointed snout and long thin tail.</w:t>
      </w:r>
    </w:p>
    <w:p w14:paraId="3D8D454F" w14:textId="77777777" w:rsidR="00C006CD" w:rsidRDefault="00000000">
      <w:pPr>
        <w:spacing w:after="100" w:line="259" w:lineRule="auto"/>
      </w:pPr>
      <w:r>
        <w:t>Clue 2: My front teeth grow continuously.</w:t>
      </w:r>
    </w:p>
    <w:p w14:paraId="6FA8BDA4" w14:textId="77777777" w:rsidR="00C006CD" w:rsidRDefault="00000000">
      <w:pPr>
        <w:spacing w:after="100" w:line="259" w:lineRule="auto"/>
      </w:pPr>
      <w:r>
        <w:t>Clue 3: I have large rounded ears and sensitive whiskers.</w:t>
      </w:r>
    </w:p>
    <w:p w14:paraId="37802388" w14:textId="77777777" w:rsidR="00C006CD" w:rsidRDefault="00000000">
      <w:pPr>
        <w:spacing w:after="100" w:line="259" w:lineRule="auto"/>
      </w:pPr>
      <w:r>
        <w:t>Clue 4: I can squeeze through extremely narrow gaps.</w:t>
      </w:r>
    </w:p>
    <w:p w14:paraId="49DFE20F" w14:textId="77777777" w:rsidR="00C006CD" w:rsidRDefault="00000000">
      <w:pPr>
        <w:spacing w:after="100" w:line="259" w:lineRule="auto"/>
      </w:pPr>
      <w:r>
        <w:t>Clue 5: I eat seeds, grains and many other foods.</w:t>
      </w:r>
    </w:p>
    <w:p w14:paraId="2CF0487F" w14:textId="77777777" w:rsidR="00C006CD" w:rsidRDefault="00000000">
      <w:pPr>
        <w:spacing w:after="100" w:line="259" w:lineRule="auto"/>
      </w:pPr>
      <w:r>
        <w:t>Clue 6: I reproduce quickly and live in many habitats around the world.</w:t>
      </w:r>
    </w:p>
    <w:p w14:paraId="1919EAF5" w14:textId="77777777" w:rsidR="00C006CD" w:rsidRDefault="00000000">
      <w:pPr>
        <w:spacing w:after="100" w:line="259" w:lineRule="auto"/>
      </w:pPr>
      <w:r>
        <w:t>Clue 7: I am an important prey animal for owls, snakes and many mammals.</w:t>
      </w:r>
    </w:p>
    <w:p w14:paraId="12578309" w14:textId="77777777" w:rsidR="00C006CD" w:rsidRDefault="00000000">
      <w:pPr>
        <w:spacing w:after="100" w:line="259" w:lineRule="auto"/>
      </w:pPr>
      <w:r>
        <w:t>Clue 8: The common house species often lives close to people.</w:t>
      </w:r>
    </w:p>
    <w:p w14:paraId="424AB56E" w14:textId="77777777" w:rsidR="00C006CD" w:rsidRDefault="00000000">
      <w:pPr>
        <w:spacing w:after="100" w:line="259" w:lineRule="auto"/>
      </w:pPr>
      <w:r>
        <w:t>Clue 9: My answer ends with E.</w:t>
      </w:r>
    </w:p>
    <w:p w14:paraId="471F098A" w14:textId="77777777" w:rsidR="00C006CD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656962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DBF0A" w14:textId="77777777" w:rsidR="00C006CD" w:rsidRDefault="00000000">
            <w:r>
              <w:t>Answer: Mouse</w:t>
            </w:r>
          </w:p>
        </w:tc>
      </w:tr>
    </w:tbl>
    <w:p w14:paraId="22CC61B7" w14:textId="77777777" w:rsidR="00C006CD" w:rsidRDefault="00000000">
      <w:r>
        <w:br w:type="page"/>
      </w:r>
    </w:p>
    <w:p w14:paraId="15CD7EC0" w14:textId="77777777" w:rsidR="00C006CD" w:rsidRDefault="00000000">
      <w:pPr>
        <w:spacing w:after="40" w:line="259" w:lineRule="auto"/>
      </w:pPr>
      <w:r>
        <w:lastRenderedPageBreak/>
        <w:t>Challenge 50</w:t>
      </w:r>
    </w:p>
    <w:p w14:paraId="07845A5B" w14:textId="77777777" w:rsidR="00C006CD" w:rsidRDefault="00000000">
      <w:pPr>
        <w:spacing w:line="259" w:lineRule="auto"/>
      </w:pPr>
      <w:r>
        <w:t>Question ID: mammals_0050</w:t>
      </w:r>
    </w:p>
    <w:p w14:paraId="7B8AF6EC" w14:textId="77777777" w:rsidR="00C006CD" w:rsidRDefault="00000000">
      <w:pPr>
        <w:spacing w:after="100" w:line="259" w:lineRule="auto"/>
      </w:pPr>
      <w:r>
        <w:t>Clue 1: I am a highly adaptable rodent found around the world.</w:t>
      </w:r>
    </w:p>
    <w:p w14:paraId="1D2FBFD6" w14:textId="77777777" w:rsidR="00C006CD" w:rsidRDefault="00000000">
      <w:pPr>
        <w:spacing w:after="100" w:line="259" w:lineRule="auto"/>
      </w:pPr>
      <w:r>
        <w:t>Clue 2: I am generally larger and heavier than a mouse.</w:t>
      </w:r>
    </w:p>
    <w:p w14:paraId="4BDF3135" w14:textId="77777777" w:rsidR="00C006CD" w:rsidRDefault="00000000">
      <w:pPr>
        <w:spacing w:after="100" w:line="259" w:lineRule="auto"/>
      </w:pPr>
      <w:r>
        <w:t>Clue 3: My long tail is mostly hairless and helps with balance.</w:t>
      </w:r>
    </w:p>
    <w:p w14:paraId="4C6FAE7F" w14:textId="77777777" w:rsidR="00C006CD" w:rsidRDefault="00000000">
      <w:pPr>
        <w:spacing w:after="100" w:line="259" w:lineRule="auto"/>
      </w:pPr>
      <w:r>
        <w:t>Clue 4: I have strong continuously growing front teeth.</w:t>
      </w:r>
    </w:p>
    <w:p w14:paraId="73861BB8" w14:textId="77777777" w:rsidR="00C006CD" w:rsidRDefault="00000000">
      <w:pPr>
        <w:spacing w:after="100" w:line="259" w:lineRule="auto"/>
      </w:pPr>
      <w:r>
        <w:t>Clue 5: I am intelligent, social and able to solve complex problems.</w:t>
      </w:r>
    </w:p>
    <w:p w14:paraId="7AE25D06" w14:textId="77777777" w:rsidR="00C006CD" w:rsidRDefault="00000000">
      <w:pPr>
        <w:spacing w:after="100" w:line="259" w:lineRule="auto"/>
      </w:pPr>
      <w:r>
        <w:t>Clue 6: I can swim well and squeeze through small openings.</w:t>
      </w:r>
    </w:p>
    <w:p w14:paraId="5917A0B2" w14:textId="77777777" w:rsidR="00C006CD" w:rsidRDefault="00000000">
      <w:pPr>
        <w:spacing w:after="100" w:line="259" w:lineRule="auto"/>
      </w:pPr>
      <w:r>
        <w:t>Clue 7: I eat an extremely wide range of foods.</w:t>
      </w:r>
    </w:p>
    <w:p w14:paraId="7A7CADB1" w14:textId="77777777" w:rsidR="00C006CD" w:rsidRDefault="00000000">
      <w:pPr>
        <w:spacing w:after="100" w:line="259" w:lineRule="auto"/>
      </w:pPr>
      <w:r>
        <w:t>Clue 8: Two common species are known by the colors brown and black.</w:t>
      </w:r>
    </w:p>
    <w:p w14:paraId="1C20681F" w14:textId="77777777" w:rsidR="00C006CD" w:rsidRDefault="00000000">
      <w:pPr>
        <w:spacing w:after="100" w:line="259" w:lineRule="auto"/>
      </w:pPr>
      <w:r>
        <w:t>Clue 9: My answer ends with T.</w:t>
      </w:r>
    </w:p>
    <w:p w14:paraId="22473AD1" w14:textId="77777777" w:rsidR="00C006CD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893BC3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81754" w14:textId="77777777" w:rsidR="00C006CD" w:rsidRDefault="00000000">
            <w:r>
              <w:t>Answer: Rat</w:t>
            </w:r>
          </w:p>
        </w:tc>
      </w:tr>
    </w:tbl>
    <w:p w14:paraId="66A88DDA" w14:textId="77777777" w:rsidR="007E7A91" w:rsidRDefault="007E7A91"/>
    <w:sectPr w:rsidR="007E7A9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0D26" w14:textId="77777777" w:rsidR="007E7A91" w:rsidRDefault="007E7A91">
      <w:pPr>
        <w:spacing w:after="0" w:line="240" w:lineRule="auto"/>
      </w:pPr>
      <w:r>
        <w:separator/>
      </w:r>
    </w:p>
  </w:endnote>
  <w:endnote w:type="continuationSeparator" w:id="0">
    <w:p w14:paraId="00EA315E" w14:textId="77777777" w:rsidR="007E7A91" w:rsidRDefault="007E7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B86B" w14:textId="77777777" w:rsidR="00C006CD" w:rsidRDefault="00000000">
    <w:pPr>
      <w:pStyle w:val="Footer"/>
      <w:jc w:val="center"/>
    </w:pPr>
    <w:r>
      <w:t>First Guess — Mammals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D590" w14:textId="77777777" w:rsidR="007E7A91" w:rsidRDefault="007E7A91">
      <w:pPr>
        <w:spacing w:after="0" w:line="240" w:lineRule="auto"/>
      </w:pPr>
      <w:r>
        <w:separator/>
      </w:r>
    </w:p>
  </w:footnote>
  <w:footnote w:type="continuationSeparator" w:id="0">
    <w:p w14:paraId="393D540C" w14:textId="77777777" w:rsidR="007E7A91" w:rsidRDefault="007E7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705002">
    <w:abstractNumId w:val="8"/>
  </w:num>
  <w:num w:numId="2" w16cid:durableId="2014455711">
    <w:abstractNumId w:val="6"/>
  </w:num>
  <w:num w:numId="3" w16cid:durableId="1130124852">
    <w:abstractNumId w:val="5"/>
  </w:num>
  <w:num w:numId="4" w16cid:durableId="314144275">
    <w:abstractNumId w:val="4"/>
  </w:num>
  <w:num w:numId="5" w16cid:durableId="843087244">
    <w:abstractNumId w:val="7"/>
  </w:num>
  <w:num w:numId="6" w16cid:durableId="1283607390">
    <w:abstractNumId w:val="3"/>
  </w:num>
  <w:num w:numId="7" w16cid:durableId="1145321402">
    <w:abstractNumId w:val="2"/>
  </w:num>
  <w:num w:numId="8" w16cid:durableId="165366027">
    <w:abstractNumId w:val="1"/>
  </w:num>
  <w:num w:numId="9" w16cid:durableId="62870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D02"/>
    <w:rsid w:val="007E7A91"/>
    <w:rsid w:val="0088127C"/>
    <w:rsid w:val="00AA1D8D"/>
    <w:rsid w:val="00B47730"/>
    <w:rsid w:val="00C006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C0118"/>
  <w14:defaultImageDpi w14:val="300"/>
  <w15:docId w15:val="{A6E7E1B6-C14D-42C5-BBEA-843C9AFA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4481</Words>
  <Characters>25543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Mammals — 50 Challenges</dc:title>
  <dc:subject>Fifty mammal guessing challenges</dc:subject>
  <dc:creator>python-docx</dc:creator>
  <cp:keywords/>
  <dc:description>generated by python-docx</dc:description>
  <cp:lastModifiedBy>Rhiannon Sayce</cp:lastModifiedBy>
  <cp:revision>2</cp:revision>
  <dcterms:created xsi:type="dcterms:W3CDTF">2026-09-01T13:50:00Z</dcterms:created>
  <dcterms:modified xsi:type="dcterms:W3CDTF">2026-09-01T13:50:00Z</dcterms:modified>
  <cp:category/>
</cp:coreProperties>
</file>
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E7A4" w14:textId="77777777" w:rsidR="00565676" w:rsidRDefault="00000000">
      <w:pPr>
        <w:spacing w:after="60" w:line="259" w:lineRule="auto"/>
        <w:jc w:val="center"/>
      </w:pPr>
      <w:r>
        <w:t>First Guess — Dinosaurs</w:t>
      </w:r>
    </w:p>
    <w:p w14:paraId="27927AF6" w14:textId="77777777" w:rsidR="00565676" w:rsidRDefault="00000000">
      <w:pPr>
        <w:spacing w:after="240" w:line="259" w:lineRule="auto"/>
        <w:jc w:val="center"/>
      </w:pPr>
      <w:r>
        <w:t>Dinosaurs — 50 Challenges</w:t>
      </w:r>
    </w:p>
    <w:p w14:paraId="3983F6ED" w14:textId="77777777" w:rsidR="00565676" w:rsidRDefault="00000000">
      <w:pPr>
        <w:spacing w:after="40" w:line="259" w:lineRule="auto"/>
      </w:pPr>
      <w:r>
        <w:t>Challenge 1</w:t>
      </w:r>
    </w:p>
    <w:p w14:paraId="16A4A77C" w14:textId="77777777" w:rsidR="00565676" w:rsidRDefault="00000000">
      <w:pPr>
        <w:spacing w:line="259" w:lineRule="auto"/>
      </w:pPr>
      <w:r>
        <w:t>Question ID: dinosaurs_0001</w:t>
      </w:r>
    </w:p>
    <w:p w14:paraId="45B9FB2A" w14:textId="77777777" w:rsidR="00565676" w:rsidRDefault="00000000">
      <w:pPr>
        <w:spacing w:after="100" w:line="259" w:lineRule="auto"/>
      </w:pPr>
      <w:r>
        <w:t>Clue 1: I was a huge meat-eating dinosaur from western North America.</w:t>
      </w:r>
    </w:p>
    <w:p w14:paraId="0AE5602A" w14:textId="77777777" w:rsidR="00565676" w:rsidRDefault="00000000">
      <w:pPr>
        <w:spacing w:after="100" w:line="259" w:lineRule="auto"/>
      </w:pPr>
      <w:r>
        <w:t>Clue 2: I lived near the very end of the Cretaceous Period.</w:t>
      </w:r>
    </w:p>
    <w:p w14:paraId="1CA6DFEF" w14:textId="77777777" w:rsidR="00565676" w:rsidRDefault="00000000">
      <w:pPr>
        <w:spacing w:after="100" w:line="259" w:lineRule="auto"/>
      </w:pPr>
      <w:r>
        <w:t>Clue 3: My massive skull was balanced by a long, heavy tail.</w:t>
      </w:r>
    </w:p>
    <w:p w14:paraId="48E9A1E6" w14:textId="77777777" w:rsidR="00565676" w:rsidRDefault="00000000">
      <w:pPr>
        <w:spacing w:after="100" w:line="259" w:lineRule="auto"/>
      </w:pPr>
      <w:r>
        <w:t>Clue 4: I had powerful jaws and thick, bone-crushing teeth.</w:t>
      </w:r>
    </w:p>
    <w:p w14:paraId="45F4D8BC" w14:textId="77777777" w:rsidR="00565676" w:rsidRDefault="00000000">
      <w:pPr>
        <w:spacing w:after="100" w:line="259" w:lineRule="auto"/>
      </w:pPr>
      <w:r>
        <w:t>Clue 5: My forward-facing eyes gave me good depth perception.</w:t>
      </w:r>
    </w:p>
    <w:p w14:paraId="5D2B7884" w14:textId="77777777" w:rsidR="00565676" w:rsidRDefault="00000000">
      <w:pPr>
        <w:spacing w:after="100" w:line="259" w:lineRule="auto"/>
      </w:pPr>
      <w:r>
        <w:t>Clue 6: My arms were tiny but strong, with two fingers on each hand.</w:t>
      </w:r>
    </w:p>
    <w:p w14:paraId="67BB4016" w14:textId="77777777" w:rsidR="00565676" w:rsidRDefault="00000000">
      <w:pPr>
        <w:spacing w:after="100" w:line="259" w:lineRule="auto"/>
      </w:pPr>
      <w:r>
        <w:t>Clue 7: My name means tyrant lizard.</w:t>
      </w:r>
    </w:p>
    <w:p w14:paraId="1596678F" w14:textId="77777777" w:rsidR="00565676" w:rsidRDefault="00000000">
      <w:pPr>
        <w:spacing w:after="100" w:line="259" w:lineRule="auto"/>
      </w:pPr>
      <w:r>
        <w:t>Clue 8: My best-known species is often shortened to T. rex.</w:t>
      </w:r>
    </w:p>
    <w:p w14:paraId="460F8B14" w14:textId="77777777" w:rsidR="00565676" w:rsidRDefault="00000000">
      <w:pPr>
        <w:spacing w:after="100" w:line="259" w:lineRule="auto"/>
      </w:pPr>
      <w:r>
        <w:t>Clue 9: My answer ends with S.</w:t>
      </w:r>
    </w:p>
    <w:p w14:paraId="5D574599" w14:textId="77777777" w:rsidR="00565676" w:rsidRDefault="00000000">
      <w:pPr>
        <w:spacing w:after="220" w:line="259" w:lineRule="auto"/>
      </w:pPr>
      <w:r>
        <w:t>Clue 10: My answer begins with 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78A97E1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15D56C" w14:textId="77777777" w:rsidR="00565676" w:rsidRDefault="00000000">
            <w:pPr>
              <w:jc w:val="center"/>
            </w:pPr>
            <w:r>
              <w:t>Answer: Tyrannosaurus    |    Accepted answers: Tyrannosaurus; Tyrannosaurus rex; T. rex; T-Rex</w:t>
            </w:r>
          </w:p>
        </w:tc>
      </w:tr>
    </w:tbl>
    <w:p w14:paraId="1956AA32" w14:textId="77777777" w:rsidR="00565676" w:rsidRDefault="00565676"/>
    <w:p w14:paraId="2CCC0D6B" w14:textId="77777777" w:rsidR="00565676" w:rsidRDefault="00000000">
      <w:pPr>
        <w:pageBreakBefore/>
        <w:spacing w:after="40" w:line="259" w:lineRule="auto"/>
      </w:pPr>
      <w:r>
        <w:lastRenderedPageBreak/>
        <w:t>Challenge 2</w:t>
      </w:r>
    </w:p>
    <w:p w14:paraId="2B2B7FC3" w14:textId="77777777" w:rsidR="00565676" w:rsidRDefault="00000000">
      <w:pPr>
        <w:spacing w:line="259" w:lineRule="auto"/>
      </w:pPr>
      <w:r>
        <w:t>Question ID: dinosaurs_0002</w:t>
      </w:r>
    </w:p>
    <w:p w14:paraId="3ED13707" w14:textId="77777777" w:rsidR="00565676" w:rsidRDefault="00000000">
      <w:pPr>
        <w:spacing w:after="100" w:line="259" w:lineRule="auto"/>
      </w:pPr>
      <w:r>
        <w:t>Clue 1: I was a large plant-eater from Late Cretaceous North America.</w:t>
      </w:r>
    </w:p>
    <w:p w14:paraId="7B38E38D" w14:textId="77777777" w:rsidR="00565676" w:rsidRDefault="00000000">
      <w:pPr>
        <w:spacing w:after="100" w:line="259" w:lineRule="auto"/>
      </w:pPr>
      <w:r>
        <w:t>Clue 2: I walked on four sturdy legs and had a short tail.</w:t>
      </w:r>
    </w:p>
    <w:p w14:paraId="507E9A86" w14:textId="77777777" w:rsidR="00565676" w:rsidRDefault="00000000">
      <w:pPr>
        <w:spacing w:after="100" w:line="259" w:lineRule="auto"/>
      </w:pPr>
      <w:r>
        <w:t>Clue 3: My beak helped me crop tough, low-growing plants.</w:t>
      </w:r>
    </w:p>
    <w:p w14:paraId="23FADBBA" w14:textId="77777777" w:rsidR="00565676" w:rsidRDefault="00000000">
      <w:pPr>
        <w:spacing w:after="100" w:line="259" w:lineRule="auto"/>
      </w:pPr>
      <w:r>
        <w:t>Clue 4: A broad bony frill rose behind my head.</w:t>
      </w:r>
    </w:p>
    <w:p w14:paraId="69CC2843" w14:textId="77777777" w:rsidR="00565676" w:rsidRDefault="00000000">
      <w:pPr>
        <w:spacing w:after="100" w:line="259" w:lineRule="auto"/>
      </w:pPr>
      <w:r>
        <w:t>Clue 5: I had one horn above my nose.</w:t>
      </w:r>
    </w:p>
    <w:p w14:paraId="58318D4C" w14:textId="77777777" w:rsidR="00565676" w:rsidRDefault="00000000">
      <w:pPr>
        <w:spacing w:after="100" w:line="259" w:lineRule="auto"/>
      </w:pPr>
      <w:r>
        <w:t>Clue 6: Two much longer horns grew above my eyes.</w:t>
      </w:r>
    </w:p>
    <w:p w14:paraId="0006793A" w14:textId="77777777" w:rsidR="00565676" w:rsidRDefault="00000000">
      <w:pPr>
        <w:spacing w:after="100" w:line="259" w:lineRule="auto"/>
      </w:pPr>
      <w:r>
        <w:t>Clue 7: I lived at the same time as Tyrannosaurus.</w:t>
      </w:r>
    </w:p>
    <w:p w14:paraId="136546AB" w14:textId="77777777" w:rsidR="00565676" w:rsidRDefault="00000000">
      <w:pPr>
        <w:spacing w:after="100" w:line="259" w:lineRule="auto"/>
      </w:pPr>
      <w:r>
        <w:t>Clue 8: My name means three-horned face.</w:t>
      </w:r>
    </w:p>
    <w:p w14:paraId="2F54C220" w14:textId="77777777" w:rsidR="00565676" w:rsidRDefault="00000000">
      <w:pPr>
        <w:spacing w:after="100" w:line="259" w:lineRule="auto"/>
      </w:pPr>
      <w:r>
        <w:t>Clue 9: My answer ends with S.</w:t>
      </w:r>
    </w:p>
    <w:p w14:paraId="61A80901" w14:textId="77777777" w:rsidR="00565676" w:rsidRDefault="00000000">
      <w:pPr>
        <w:spacing w:after="220" w:line="259" w:lineRule="auto"/>
      </w:pPr>
      <w:r>
        <w:t>Clue 10: My answer begins with 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4FE5E79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6E48A7" w14:textId="77777777" w:rsidR="00565676" w:rsidRDefault="00000000">
            <w:pPr>
              <w:jc w:val="center"/>
            </w:pPr>
            <w:r>
              <w:t>Answer: Triceratops    |    Accepted answers: Triceratops</w:t>
            </w:r>
          </w:p>
        </w:tc>
      </w:tr>
    </w:tbl>
    <w:p w14:paraId="41F34DAC" w14:textId="77777777" w:rsidR="00565676" w:rsidRDefault="00565676"/>
    <w:p w14:paraId="2DF79EF2" w14:textId="77777777" w:rsidR="00565676" w:rsidRDefault="00000000">
      <w:pPr>
        <w:pageBreakBefore/>
        <w:spacing w:after="40" w:line="259" w:lineRule="auto"/>
      </w:pPr>
      <w:r>
        <w:lastRenderedPageBreak/>
        <w:t>Challenge 3</w:t>
      </w:r>
    </w:p>
    <w:p w14:paraId="0F996D21" w14:textId="77777777" w:rsidR="00565676" w:rsidRDefault="00000000">
      <w:pPr>
        <w:spacing w:line="259" w:lineRule="auto"/>
      </w:pPr>
      <w:r>
        <w:t>Question ID: dinosaurs_0003</w:t>
      </w:r>
    </w:p>
    <w:p w14:paraId="0BFC3BD8" w14:textId="77777777" w:rsidR="00565676" w:rsidRDefault="00000000">
      <w:pPr>
        <w:spacing w:after="100" w:line="259" w:lineRule="auto"/>
      </w:pPr>
      <w:r>
        <w:t>Clue 1: I was a plant-eater from Late Jurassic North America.</w:t>
      </w:r>
    </w:p>
    <w:p w14:paraId="6690916D" w14:textId="77777777" w:rsidR="00565676" w:rsidRDefault="00000000">
      <w:pPr>
        <w:spacing w:after="100" w:line="259" w:lineRule="auto"/>
      </w:pPr>
      <w:r>
        <w:t>Clue 2: My head was very small compared with my bulky body.</w:t>
      </w:r>
    </w:p>
    <w:p w14:paraId="5327F922" w14:textId="77777777" w:rsidR="00565676" w:rsidRDefault="00000000">
      <w:pPr>
        <w:spacing w:after="100" w:line="259" w:lineRule="auto"/>
      </w:pPr>
      <w:r>
        <w:t>Clue 3: My front legs were shorter than my back legs.</w:t>
      </w:r>
    </w:p>
    <w:p w14:paraId="3F8D74D4" w14:textId="77777777" w:rsidR="00565676" w:rsidRDefault="00000000">
      <w:pPr>
        <w:spacing w:after="100" w:line="259" w:lineRule="auto"/>
      </w:pPr>
      <w:r>
        <w:t>Clue 4: I carried two rows of large upright plates along my back.</w:t>
      </w:r>
    </w:p>
    <w:p w14:paraId="30C7BCF0" w14:textId="77777777" w:rsidR="00565676" w:rsidRDefault="00000000">
      <w:pPr>
        <w:spacing w:after="100" w:line="259" w:lineRule="auto"/>
      </w:pPr>
      <w:r>
        <w:t>Clue 5: The plates may have helped with display or temperature control.</w:t>
      </w:r>
    </w:p>
    <w:p w14:paraId="79A80772" w14:textId="77777777" w:rsidR="00565676" w:rsidRDefault="00000000">
      <w:pPr>
        <w:spacing w:after="100" w:line="259" w:lineRule="auto"/>
      </w:pPr>
      <w:r>
        <w:t>Clue 6: My tail was a powerful defensive weapon.</w:t>
      </w:r>
    </w:p>
    <w:p w14:paraId="3E328C76" w14:textId="77777777" w:rsidR="00565676" w:rsidRDefault="00000000">
      <w:pPr>
        <w:spacing w:after="100" w:line="259" w:lineRule="auto"/>
      </w:pPr>
      <w:r>
        <w:t>Clue 7: Four long spikes armed the end of my tail.</w:t>
      </w:r>
    </w:p>
    <w:p w14:paraId="34436203" w14:textId="77777777" w:rsidR="00565676" w:rsidRDefault="00000000">
      <w:pPr>
        <w:spacing w:after="100" w:line="259" w:lineRule="auto"/>
      </w:pPr>
      <w:r>
        <w:t>Clue 8: My name means roof lizard.</w:t>
      </w:r>
    </w:p>
    <w:p w14:paraId="1813CA16" w14:textId="77777777" w:rsidR="00565676" w:rsidRDefault="00000000">
      <w:pPr>
        <w:spacing w:after="100" w:line="259" w:lineRule="auto"/>
      </w:pPr>
      <w:r>
        <w:t>Clue 9: My answer ends with S.</w:t>
      </w:r>
    </w:p>
    <w:p w14:paraId="4A3C5BEC" w14:textId="77777777" w:rsidR="00565676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6360102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9F53D7" w14:textId="77777777" w:rsidR="00565676" w:rsidRDefault="00000000">
            <w:pPr>
              <w:jc w:val="center"/>
            </w:pPr>
            <w:r>
              <w:t>Answer: Stegosaurus    |    Accepted answers: Stegosaurus</w:t>
            </w:r>
          </w:p>
        </w:tc>
      </w:tr>
    </w:tbl>
    <w:p w14:paraId="7759B3F0" w14:textId="77777777" w:rsidR="00565676" w:rsidRDefault="00565676"/>
    <w:p w14:paraId="4758E85C" w14:textId="77777777" w:rsidR="00565676" w:rsidRDefault="00000000">
      <w:pPr>
        <w:pageBreakBefore/>
        <w:spacing w:after="40" w:line="259" w:lineRule="auto"/>
      </w:pPr>
      <w:r>
        <w:lastRenderedPageBreak/>
        <w:t>Challenge 4</w:t>
      </w:r>
    </w:p>
    <w:p w14:paraId="38D6FA19" w14:textId="77777777" w:rsidR="00565676" w:rsidRDefault="00000000">
      <w:pPr>
        <w:spacing w:line="259" w:lineRule="auto"/>
      </w:pPr>
      <w:r>
        <w:t>Question ID: dinosaurs_0004</w:t>
      </w:r>
    </w:p>
    <w:p w14:paraId="2A456168" w14:textId="77777777" w:rsidR="00565676" w:rsidRDefault="00000000">
      <w:pPr>
        <w:spacing w:after="100" w:line="259" w:lineRule="auto"/>
      </w:pPr>
      <w:r>
        <w:t>Clue 1: I was a small predatory dinosaur from Late Cretaceous Asia.</w:t>
      </w:r>
    </w:p>
    <w:p w14:paraId="42B6A1D5" w14:textId="77777777" w:rsidR="00565676" w:rsidRDefault="00000000">
      <w:pPr>
        <w:spacing w:after="100" w:line="259" w:lineRule="auto"/>
      </w:pPr>
      <w:r>
        <w:t>Clue 2: I was closer to turkey-sized than the giant hunters shown in films.</w:t>
      </w:r>
    </w:p>
    <w:p w14:paraId="736B340E" w14:textId="77777777" w:rsidR="00565676" w:rsidRDefault="00000000">
      <w:pPr>
        <w:spacing w:after="100" w:line="259" w:lineRule="auto"/>
      </w:pPr>
      <w:r>
        <w:t>Clue 3: Fossils of my kind have been found in Mongolia.</w:t>
      </w:r>
    </w:p>
    <w:p w14:paraId="72B8E875" w14:textId="77777777" w:rsidR="00565676" w:rsidRDefault="00000000">
      <w:pPr>
        <w:spacing w:after="100" w:line="259" w:lineRule="auto"/>
      </w:pPr>
      <w:r>
        <w:t>Clue 4: I had feathers covering much of my body.</w:t>
      </w:r>
    </w:p>
    <w:p w14:paraId="3ABAB595" w14:textId="77777777" w:rsidR="00565676" w:rsidRDefault="00000000">
      <w:pPr>
        <w:spacing w:after="100" w:line="259" w:lineRule="auto"/>
      </w:pPr>
      <w:r>
        <w:t>Clue 5: My long, stiff tail helped me balance while moving.</w:t>
      </w:r>
    </w:p>
    <w:p w14:paraId="27D4F052" w14:textId="77777777" w:rsidR="00565676" w:rsidRDefault="00000000">
      <w:pPr>
        <w:spacing w:after="100" w:line="259" w:lineRule="auto"/>
      </w:pPr>
      <w:r>
        <w:t>Clue 6: Each foot carried a raised, curved sickle claw.</w:t>
      </w:r>
    </w:p>
    <w:p w14:paraId="2F142F70" w14:textId="77777777" w:rsidR="00565676" w:rsidRDefault="00000000">
      <w:pPr>
        <w:spacing w:after="100" w:line="259" w:lineRule="auto"/>
      </w:pPr>
      <w:r>
        <w:t>Clue 7: I belonged to the dromaeosaur family.</w:t>
      </w:r>
    </w:p>
    <w:p w14:paraId="346CB7A0" w14:textId="77777777" w:rsidR="00565676" w:rsidRDefault="00000000">
      <w:pPr>
        <w:spacing w:after="100" w:line="259" w:lineRule="auto"/>
      </w:pPr>
      <w:r>
        <w:t>Clue 8: My name means swift thief.</w:t>
      </w:r>
    </w:p>
    <w:p w14:paraId="49CD4A18" w14:textId="77777777" w:rsidR="00565676" w:rsidRDefault="00000000">
      <w:pPr>
        <w:spacing w:after="100" w:line="259" w:lineRule="auto"/>
      </w:pPr>
      <w:r>
        <w:t>Clue 9: My answer ends with R.</w:t>
      </w:r>
    </w:p>
    <w:p w14:paraId="63A053CE" w14:textId="77777777" w:rsidR="00565676" w:rsidRDefault="00000000">
      <w:pPr>
        <w:spacing w:after="220" w:line="259" w:lineRule="auto"/>
      </w:pPr>
      <w:r>
        <w:t>Clue 10: My answer begins with V.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0015614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BC04EB" w14:textId="77777777" w:rsidR="00565676" w:rsidRDefault="00000000">
            <w:pPr>
              <w:jc w:val="center"/>
            </w:pPr>
            <w:r>
              <w:t>Answer: Velociraptor    |    Accepted answers: Velociraptor</w:t>
            </w:r>
          </w:p>
        </w:tc>
      </w:tr>
    </w:tbl>
    <w:p w14:paraId="4F40785D" w14:textId="77777777" w:rsidR="00565676" w:rsidRDefault="00565676"/>
    <w:p w14:paraId="775676C1" w14:textId="77777777" w:rsidR="00565676" w:rsidRDefault="00000000">
      <w:pPr>
        <w:pageBreakBefore/>
        <w:spacing w:after="40" w:line="259" w:lineRule="auto"/>
      </w:pPr>
      <w:r>
        <w:lastRenderedPageBreak/>
        <w:t>Challenge 5</w:t>
      </w:r>
    </w:p>
    <w:p w14:paraId="4B16B1F7" w14:textId="77777777" w:rsidR="00565676" w:rsidRDefault="00000000">
      <w:pPr>
        <w:spacing w:line="259" w:lineRule="auto"/>
      </w:pPr>
      <w:r>
        <w:t>Question ID: dinosaurs_0005</w:t>
      </w:r>
    </w:p>
    <w:p w14:paraId="40B62147" w14:textId="77777777" w:rsidR="00565676" w:rsidRDefault="00000000">
      <w:pPr>
        <w:spacing w:after="100" w:line="259" w:lineRule="auto"/>
      </w:pPr>
      <w:r>
        <w:t>Clue 1: I was an enormous plant-eating sauropod from the Late Jurassic.</w:t>
      </w:r>
    </w:p>
    <w:p w14:paraId="262784C0" w14:textId="77777777" w:rsidR="00565676" w:rsidRDefault="00000000">
      <w:pPr>
        <w:spacing w:after="100" w:line="259" w:lineRule="auto"/>
      </w:pPr>
      <w:r>
        <w:t>Clue 2: I walked on four pillar-like legs.</w:t>
      </w:r>
    </w:p>
    <w:p w14:paraId="551C7910" w14:textId="77777777" w:rsidR="00565676" w:rsidRDefault="00000000">
      <w:pPr>
        <w:spacing w:after="100" w:line="259" w:lineRule="auto"/>
      </w:pPr>
      <w:r>
        <w:t>Clue 3: My nostrils were set high on my domed skull.</w:t>
      </w:r>
    </w:p>
    <w:p w14:paraId="405D474F" w14:textId="77777777" w:rsidR="00565676" w:rsidRDefault="00000000">
      <w:pPr>
        <w:spacing w:after="100" w:line="259" w:lineRule="auto"/>
      </w:pPr>
      <w:r>
        <w:t>Clue 4: My front legs were longer than my back legs.</w:t>
      </w:r>
    </w:p>
    <w:p w14:paraId="55857C23" w14:textId="77777777" w:rsidR="00565676" w:rsidRDefault="00000000">
      <w:pPr>
        <w:spacing w:after="100" w:line="259" w:lineRule="auto"/>
      </w:pPr>
      <w:r>
        <w:t>Clue 5: That build made my shoulders higher than my hips.</w:t>
      </w:r>
    </w:p>
    <w:p w14:paraId="7CF82DC4" w14:textId="77777777" w:rsidR="00565676" w:rsidRDefault="00000000">
      <w:pPr>
        <w:spacing w:after="100" w:line="259" w:lineRule="auto"/>
      </w:pPr>
      <w:r>
        <w:t>Clue 6: My long neck helped me browse from tall trees.</w:t>
      </w:r>
    </w:p>
    <w:p w14:paraId="5800BD59" w14:textId="77777777" w:rsidR="00565676" w:rsidRDefault="00000000">
      <w:pPr>
        <w:spacing w:after="100" w:line="259" w:lineRule="auto"/>
      </w:pPr>
      <w:r>
        <w:t>Clue 7: My body shape has often been compared with a giraffe.</w:t>
      </w:r>
    </w:p>
    <w:p w14:paraId="2F6CF6FE" w14:textId="77777777" w:rsidR="00565676" w:rsidRDefault="00000000">
      <w:pPr>
        <w:spacing w:after="100" w:line="259" w:lineRule="auto"/>
      </w:pPr>
      <w:r>
        <w:t>Clue 8: My name means arm lizard.</w:t>
      </w:r>
    </w:p>
    <w:p w14:paraId="024C4B30" w14:textId="77777777" w:rsidR="00565676" w:rsidRDefault="00000000">
      <w:pPr>
        <w:spacing w:after="100" w:line="259" w:lineRule="auto"/>
      </w:pPr>
      <w:r>
        <w:t>Clue 9: My answer ends with S.</w:t>
      </w:r>
    </w:p>
    <w:p w14:paraId="43ED2CE8" w14:textId="77777777" w:rsidR="00565676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4D213B7C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E08A29" w14:textId="77777777" w:rsidR="00565676" w:rsidRDefault="00000000">
            <w:pPr>
              <w:jc w:val="center"/>
            </w:pPr>
            <w:r>
              <w:t>Answer: Brachiosaurus    |    Accepted answers: Brachiosaurus</w:t>
            </w:r>
          </w:p>
        </w:tc>
      </w:tr>
    </w:tbl>
    <w:p w14:paraId="0EF3CFCD" w14:textId="77777777" w:rsidR="00565676" w:rsidRDefault="00565676"/>
    <w:p w14:paraId="3A77B773" w14:textId="77777777" w:rsidR="00565676" w:rsidRDefault="00000000">
      <w:pPr>
        <w:pageBreakBefore/>
        <w:spacing w:after="40" w:line="259" w:lineRule="auto"/>
      </w:pPr>
      <w:r>
        <w:lastRenderedPageBreak/>
        <w:t>Challenge 6</w:t>
      </w:r>
    </w:p>
    <w:p w14:paraId="1DC597A9" w14:textId="77777777" w:rsidR="00565676" w:rsidRDefault="00000000">
      <w:pPr>
        <w:spacing w:line="259" w:lineRule="auto"/>
      </w:pPr>
      <w:r>
        <w:t>Question ID: dinosaurs_0006</w:t>
      </w:r>
    </w:p>
    <w:p w14:paraId="405802EA" w14:textId="77777777" w:rsidR="00565676" w:rsidRDefault="00000000">
      <w:pPr>
        <w:spacing w:after="100" w:line="259" w:lineRule="auto"/>
      </w:pPr>
      <w:r>
        <w:t>Clue 1: I was a long-necked plant-eater from Late Jurassic North America.</w:t>
      </w:r>
    </w:p>
    <w:p w14:paraId="0B74A0A8" w14:textId="77777777" w:rsidR="00565676" w:rsidRDefault="00000000">
      <w:pPr>
        <w:spacing w:after="100" w:line="259" w:lineRule="auto"/>
      </w:pPr>
      <w:r>
        <w:t>Clue 2: I lived in the Morrison Formation alongside several other sauropods.</w:t>
      </w:r>
    </w:p>
    <w:p w14:paraId="1443F1C0" w14:textId="77777777" w:rsidR="00565676" w:rsidRDefault="00000000">
      <w:pPr>
        <w:spacing w:after="100" w:line="259" w:lineRule="auto"/>
      </w:pPr>
      <w:r>
        <w:t>Clue 3: My skull was small and held peg-like teeth near the front.</w:t>
      </w:r>
    </w:p>
    <w:p w14:paraId="0D9E0661" w14:textId="77777777" w:rsidR="00565676" w:rsidRDefault="00000000">
      <w:pPr>
        <w:spacing w:after="100" w:line="259" w:lineRule="auto"/>
      </w:pPr>
      <w:r>
        <w:t>Clue 4: My body was supported by four sturdy legs.</w:t>
      </w:r>
    </w:p>
    <w:p w14:paraId="0267707D" w14:textId="77777777" w:rsidR="00565676" w:rsidRDefault="00000000">
      <w:pPr>
        <w:spacing w:after="100" w:line="259" w:lineRule="auto"/>
      </w:pPr>
      <w:r>
        <w:t>Clue 5: My neck was extremely long and fairly slender.</w:t>
      </w:r>
    </w:p>
    <w:p w14:paraId="55531631" w14:textId="77777777" w:rsidR="00565676" w:rsidRDefault="00000000">
      <w:pPr>
        <w:spacing w:after="100" w:line="259" w:lineRule="auto"/>
      </w:pPr>
      <w:r>
        <w:t>Clue 6: My tail was even longer and tapered like a whip.</w:t>
      </w:r>
    </w:p>
    <w:p w14:paraId="6F874B23" w14:textId="77777777" w:rsidR="00565676" w:rsidRDefault="00000000">
      <w:pPr>
        <w:spacing w:after="100" w:line="259" w:lineRule="auto"/>
      </w:pPr>
      <w:r>
        <w:t>Clue 7: Paired bones beneath my tail inspired my scientific name.</w:t>
      </w:r>
    </w:p>
    <w:p w14:paraId="345A7FCB" w14:textId="77777777" w:rsidR="00565676" w:rsidRDefault="00000000">
      <w:pPr>
        <w:spacing w:after="100" w:line="259" w:lineRule="auto"/>
      </w:pPr>
      <w:r>
        <w:t>Clue 8: My name means double beam.</w:t>
      </w:r>
    </w:p>
    <w:p w14:paraId="0EE54ED0" w14:textId="77777777" w:rsidR="00565676" w:rsidRDefault="00000000">
      <w:pPr>
        <w:spacing w:after="100" w:line="259" w:lineRule="auto"/>
      </w:pPr>
      <w:r>
        <w:t>Clue 9: My answer ends with S.</w:t>
      </w:r>
    </w:p>
    <w:p w14:paraId="0E0D40A8" w14:textId="77777777" w:rsidR="00565676" w:rsidRDefault="00000000">
      <w:pPr>
        <w:spacing w:after="220" w:line="259" w:lineRule="auto"/>
      </w:pPr>
      <w:r>
        <w:t>Clue 10: My answer begins with 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2773B0C8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761E43" w14:textId="77777777" w:rsidR="00565676" w:rsidRDefault="00000000">
            <w:pPr>
              <w:jc w:val="center"/>
            </w:pPr>
            <w:r>
              <w:t>Answer: Diplodocus    |    Accepted answers: Diplodocus</w:t>
            </w:r>
          </w:p>
        </w:tc>
      </w:tr>
    </w:tbl>
    <w:p w14:paraId="1C51A43A" w14:textId="77777777" w:rsidR="00565676" w:rsidRDefault="00565676"/>
    <w:p w14:paraId="0316080F" w14:textId="77777777" w:rsidR="00565676" w:rsidRDefault="00000000">
      <w:pPr>
        <w:pageBreakBefore/>
        <w:spacing w:after="40" w:line="259" w:lineRule="auto"/>
      </w:pPr>
      <w:r>
        <w:lastRenderedPageBreak/>
        <w:t>Challenge 7</w:t>
      </w:r>
    </w:p>
    <w:p w14:paraId="7F3FE9C2" w14:textId="77777777" w:rsidR="00565676" w:rsidRDefault="00000000">
      <w:pPr>
        <w:spacing w:line="259" w:lineRule="auto"/>
      </w:pPr>
      <w:r>
        <w:t>Question ID: dinosaurs_0007</w:t>
      </w:r>
    </w:p>
    <w:p w14:paraId="51F7AE2A" w14:textId="77777777" w:rsidR="00565676" w:rsidRDefault="00000000">
      <w:pPr>
        <w:spacing w:after="100" w:line="259" w:lineRule="auto"/>
      </w:pPr>
      <w:r>
        <w:t>Clue 1: I was a giant predatory dinosaur from Cretaceous North Africa.</w:t>
      </w:r>
    </w:p>
    <w:p w14:paraId="25E16763" w14:textId="77777777" w:rsidR="00565676" w:rsidRDefault="00000000">
      <w:pPr>
        <w:spacing w:after="100" w:line="259" w:lineRule="auto"/>
      </w:pPr>
      <w:r>
        <w:t>Clue 2: I had a long, narrow snout with conical teeth.</w:t>
      </w:r>
    </w:p>
    <w:p w14:paraId="53480A8B" w14:textId="77777777" w:rsidR="00565676" w:rsidRDefault="00000000">
      <w:pPr>
        <w:spacing w:after="100" w:line="259" w:lineRule="auto"/>
      </w:pPr>
      <w:r>
        <w:t>Clue 3: My jaws were well suited to catching slippery prey such as fish.</w:t>
      </w:r>
    </w:p>
    <w:p w14:paraId="0DC95E93" w14:textId="77777777" w:rsidR="00565676" w:rsidRDefault="00000000">
      <w:pPr>
        <w:spacing w:after="100" w:line="259" w:lineRule="auto"/>
      </w:pPr>
      <w:r>
        <w:t>Clue 4: My bones show adaptations connected with life around water.</w:t>
      </w:r>
    </w:p>
    <w:p w14:paraId="013DEC59" w14:textId="77777777" w:rsidR="00565676" w:rsidRDefault="00000000">
      <w:pPr>
        <w:spacing w:after="100" w:line="259" w:lineRule="auto"/>
      </w:pPr>
      <w:r>
        <w:t>Clue 5: I belonged to a family of crocodile-snouted theropods.</w:t>
      </w:r>
    </w:p>
    <w:p w14:paraId="3FA0B5A0" w14:textId="77777777" w:rsidR="00565676" w:rsidRDefault="00000000">
      <w:pPr>
        <w:spacing w:after="100" w:line="259" w:lineRule="auto"/>
      </w:pPr>
      <w:r>
        <w:t>Clue 6: Tall spines rose from the vertebrae along my back.</w:t>
      </w:r>
    </w:p>
    <w:p w14:paraId="136483CF" w14:textId="77777777" w:rsidR="00565676" w:rsidRDefault="00000000">
      <w:pPr>
        <w:spacing w:after="100" w:line="259" w:lineRule="auto"/>
      </w:pPr>
      <w:r>
        <w:t>Clue 7: Those spines supported a large sail-like structure.</w:t>
      </w:r>
    </w:p>
    <w:p w14:paraId="1221627C" w14:textId="77777777" w:rsidR="00565676" w:rsidRDefault="00000000">
      <w:pPr>
        <w:spacing w:after="100" w:line="259" w:lineRule="auto"/>
      </w:pPr>
      <w:r>
        <w:t>Clue 8: My name means spine lizard.</w:t>
      </w:r>
    </w:p>
    <w:p w14:paraId="25CBF110" w14:textId="77777777" w:rsidR="00565676" w:rsidRDefault="00000000">
      <w:pPr>
        <w:spacing w:after="100" w:line="259" w:lineRule="auto"/>
      </w:pPr>
      <w:r>
        <w:t>Clue 9: My answer ends with S.</w:t>
      </w:r>
    </w:p>
    <w:p w14:paraId="1BEBA744" w14:textId="77777777" w:rsidR="00565676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58681F8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7C94E0" w14:textId="77777777" w:rsidR="00565676" w:rsidRDefault="00000000">
            <w:pPr>
              <w:jc w:val="center"/>
            </w:pPr>
            <w:r>
              <w:t>Answer: Spinosaurus    |    Accepted answers: Spinosaurus</w:t>
            </w:r>
          </w:p>
        </w:tc>
      </w:tr>
    </w:tbl>
    <w:p w14:paraId="2D8F5DAF" w14:textId="77777777" w:rsidR="00565676" w:rsidRDefault="00565676"/>
    <w:p w14:paraId="7009C6E8" w14:textId="77777777" w:rsidR="00565676" w:rsidRDefault="00000000">
      <w:pPr>
        <w:pageBreakBefore/>
        <w:spacing w:after="40" w:line="259" w:lineRule="auto"/>
      </w:pPr>
      <w:r>
        <w:lastRenderedPageBreak/>
        <w:t>Challenge 8</w:t>
      </w:r>
    </w:p>
    <w:p w14:paraId="4220A54C" w14:textId="77777777" w:rsidR="00565676" w:rsidRDefault="00000000">
      <w:pPr>
        <w:spacing w:line="259" w:lineRule="auto"/>
      </w:pPr>
      <w:r>
        <w:t>Question ID: dinosaurs_0008</w:t>
      </w:r>
    </w:p>
    <w:p w14:paraId="7972278D" w14:textId="77777777" w:rsidR="00565676" w:rsidRDefault="00000000">
      <w:pPr>
        <w:spacing w:after="100" w:line="259" w:lineRule="auto"/>
      </w:pPr>
      <w:r>
        <w:t>Clue 1: I was a low-slung plant-eater from Late Cretaceous North America.</w:t>
      </w:r>
    </w:p>
    <w:p w14:paraId="2B644F59" w14:textId="77777777" w:rsidR="00565676" w:rsidRDefault="00000000">
      <w:pPr>
        <w:spacing w:after="100" w:line="259" w:lineRule="auto"/>
      </w:pPr>
      <w:r>
        <w:t>Clue 2: I walked on four short, powerful legs.</w:t>
      </w:r>
    </w:p>
    <w:p w14:paraId="4244DE60" w14:textId="77777777" w:rsidR="00565676" w:rsidRDefault="00000000">
      <w:pPr>
        <w:spacing w:after="100" w:line="259" w:lineRule="auto"/>
      </w:pPr>
      <w:r>
        <w:t>Clue 3: Bony plates and knobs protected my back and sides.</w:t>
      </w:r>
    </w:p>
    <w:p w14:paraId="6713E8EE" w14:textId="77777777" w:rsidR="00565676" w:rsidRDefault="00000000">
      <w:pPr>
        <w:spacing w:after="100" w:line="259" w:lineRule="auto"/>
      </w:pPr>
      <w:r>
        <w:t>Clue 4: Even my eyelids had small pieces of armour.</w:t>
      </w:r>
    </w:p>
    <w:p w14:paraId="01DBED6C" w14:textId="77777777" w:rsidR="00565676" w:rsidRDefault="00000000">
      <w:pPr>
        <w:spacing w:after="100" w:line="259" w:lineRule="auto"/>
      </w:pPr>
      <w:r>
        <w:t>Clue 5: My broad body was built like a living tank.</w:t>
      </w:r>
    </w:p>
    <w:p w14:paraId="6D2FFE7B" w14:textId="77777777" w:rsidR="00565676" w:rsidRDefault="00000000">
      <w:pPr>
        <w:spacing w:after="100" w:line="259" w:lineRule="auto"/>
      </w:pPr>
      <w:r>
        <w:t>Clue 6: My mouth ended in a beak for cropping vegetation.</w:t>
      </w:r>
    </w:p>
    <w:p w14:paraId="6542A201" w14:textId="77777777" w:rsidR="00565676" w:rsidRDefault="00000000">
      <w:pPr>
        <w:spacing w:after="100" w:line="259" w:lineRule="auto"/>
      </w:pPr>
      <w:r>
        <w:t>Clue 7: A heavy bony club armed the end of my tail.</w:t>
      </w:r>
    </w:p>
    <w:p w14:paraId="484DF1BB" w14:textId="77777777" w:rsidR="00565676" w:rsidRDefault="00000000">
      <w:pPr>
        <w:spacing w:after="100" w:line="259" w:lineRule="auto"/>
      </w:pPr>
      <w:r>
        <w:t>Clue 8: I am one of the most famous armoured dinosaurs.</w:t>
      </w:r>
    </w:p>
    <w:p w14:paraId="713F65F4" w14:textId="77777777" w:rsidR="00565676" w:rsidRDefault="00000000">
      <w:pPr>
        <w:spacing w:after="100" w:line="259" w:lineRule="auto"/>
      </w:pPr>
      <w:r>
        <w:t>Clue 9: My answer ends with S.</w:t>
      </w:r>
    </w:p>
    <w:p w14:paraId="2837255F" w14:textId="77777777" w:rsidR="00565676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5C7968E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17E5B" w14:textId="77777777" w:rsidR="00565676" w:rsidRDefault="00000000">
            <w:pPr>
              <w:jc w:val="center"/>
            </w:pPr>
            <w:r>
              <w:t>Answer: Ankylosaurus    |    Accepted answers: Ankylosaurus</w:t>
            </w:r>
          </w:p>
        </w:tc>
      </w:tr>
    </w:tbl>
    <w:p w14:paraId="38B9A1A9" w14:textId="77777777" w:rsidR="00565676" w:rsidRDefault="00565676"/>
    <w:p w14:paraId="447B9807" w14:textId="77777777" w:rsidR="00565676" w:rsidRDefault="00000000">
      <w:pPr>
        <w:pageBreakBefore/>
        <w:spacing w:after="40" w:line="259" w:lineRule="auto"/>
      </w:pPr>
      <w:r>
        <w:lastRenderedPageBreak/>
        <w:t>Challenge 9</w:t>
      </w:r>
    </w:p>
    <w:p w14:paraId="548410E5" w14:textId="77777777" w:rsidR="00565676" w:rsidRDefault="00000000">
      <w:pPr>
        <w:spacing w:line="259" w:lineRule="auto"/>
      </w:pPr>
      <w:r>
        <w:t>Question ID: dinosaurs_0009</w:t>
      </w:r>
    </w:p>
    <w:p w14:paraId="6988FE8D" w14:textId="77777777" w:rsidR="00565676" w:rsidRDefault="00000000">
      <w:pPr>
        <w:spacing w:after="100" w:line="259" w:lineRule="auto"/>
      </w:pPr>
      <w:r>
        <w:t>Clue 1: I was a large meat-eater from the Late Jurassic.</w:t>
      </w:r>
    </w:p>
    <w:p w14:paraId="479A4D80" w14:textId="77777777" w:rsidR="00565676" w:rsidRDefault="00000000">
      <w:pPr>
        <w:spacing w:after="100" w:line="259" w:lineRule="auto"/>
      </w:pPr>
      <w:r>
        <w:t>Clue 2: Many of my fossils come from the Morrison Formation of North America.</w:t>
      </w:r>
    </w:p>
    <w:p w14:paraId="059BFF05" w14:textId="77777777" w:rsidR="00565676" w:rsidRDefault="00000000">
      <w:pPr>
        <w:spacing w:after="100" w:line="259" w:lineRule="auto"/>
      </w:pPr>
      <w:r>
        <w:t>Clue 3: I walked on two strong hind legs.</w:t>
      </w:r>
    </w:p>
    <w:p w14:paraId="4C931C49" w14:textId="77777777" w:rsidR="00565676" w:rsidRDefault="00000000">
      <w:pPr>
        <w:spacing w:after="100" w:line="259" w:lineRule="auto"/>
      </w:pPr>
      <w:r>
        <w:t>Clue 4: Each hand had three clawed fingers.</w:t>
      </w:r>
    </w:p>
    <w:p w14:paraId="42B10292" w14:textId="77777777" w:rsidR="00565676" w:rsidRDefault="00000000">
      <w:pPr>
        <w:spacing w:after="100" w:line="259" w:lineRule="auto"/>
      </w:pPr>
      <w:r>
        <w:t>Clue 5: Small horn-like ridges sat above my eyes.</w:t>
      </w:r>
    </w:p>
    <w:p w14:paraId="1BBC8404" w14:textId="77777777" w:rsidR="00565676" w:rsidRDefault="00000000">
      <w:pPr>
        <w:spacing w:after="100" w:line="259" w:lineRule="auto"/>
      </w:pPr>
      <w:r>
        <w:t>Clue 6: My jaws held many sharp, serrated teeth.</w:t>
      </w:r>
    </w:p>
    <w:p w14:paraId="2A21534A" w14:textId="77777777" w:rsidR="00565676" w:rsidRDefault="00000000">
      <w:pPr>
        <w:spacing w:after="100" w:line="259" w:lineRule="auto"/>
      </w:pPr>
      <w:r>
        <w:t>Clue 7: I hunted in ecosystems shared with Stegosaurus and huge sauropods.</w:t>
      </w:r>
    </w:p>
    <w:p w14:paraId="5B84FC72" w14:textId="77777777" w:rsidR="00565676" w:rsidRDefault="00000000">
      <w:pPr>
        <w:spacing w:after="100" w:line="259" w:lineRule="auto"/>
      </w:pPr>
      <w:r>
        <w:t>Clue 8: My name means different lizard.</w:t>
      </w:r>
    </w:p>
    <w:p w14:paraId="17D594F5" w14:textId="77777777" w:rsidR="00565676" w:rsidRDefault="00000000">
      <w:pPr>
        <w:spacing w:after="100" w:line="259" w:lineRule="auto"/>
      </w:pPr>
      <w:r>
        <w:t>Clue 9: My answer ends with S.</w:t>
      </w:r>
    </w:p>
    <w:p w14:paraId="77C031EC" w14:textId="77777777" w:rsidR="00565676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2375E16C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483069" w14:textId="77777777" w:rsidR="00565676" w:rsidRDefault="00000000">
            <w:pPr>
              <w:jc w:val="center"/>
            </w:pPr>
            <w:r>
              <w:t>Answer: Allosaurus    |    Accepted answers: Allosaurus</w:t>
            </w:r>
          </w:p>
        </w:tc>
      </w:tr>
    </w:tbl>
    <w:p w14:paraId="7C55A554" w14:textId="77777777" w:rsidR="00565676" w:rsidRDefault="00565676"/>
    <w:p w14:paraId="7CB47116" w14:textId="77777777" w:rsidR="00565676" w:rsidRDefault="00000000">
      <w:pPr>
        <w:pageBreakBefore/>
        <w:spacing w:after="40" w:line="259" w:lineRule="auto"/>
      </w:pPr>
      <w:r>
        <w:lastRenderedPageBreak/>
        <w:t>Challenge 10</w:t>
      </w:r>
    </w:p>
    <w:p w14:paraId="316356A6" w14:textId="77777777" w:rsidR="00565676" w:rsidRDefault="00000000">
      <w:pPr>
        <w:spacing w:line="259" w:lineRule="auto"/>
      </w:pPr>
      <w:r>
        <w:t>Question ID: dinosaurs_0010</w:t>
      </w:r>
    </w:p>
    <w:p w14:paraId="4AFFE94F" w14:textId="77777777" w:rsidR="00565676" w:rsidRDefault="00000000">
      <w:pPr>
        <w:spacing w:after="100" w:line="259" w:lineRule="auto"/>
      </w:pPr>
      <w:r>
        <w:t>Clue 1: I was a massive sauropod from Late Jurassic North America.</w:t>
      </w:r>
    </w:p>
    <w:p w14:paraId="56A64EB8" w14:textId="77777777" w:rsidR="00565676" w:rsidRDefault="00000000">
      <w:pPr>
        <w:spacing w:after="100" w:line="259" w:lineRule="auto"/>
      </w:pPr>
      <w:r>
        <w:t>Clue 2: I ate plants and walked on four column-like legs.</w:t>
      </w:r>
    </w:p>
    <w:p w14:paraId="4526CC93" w14:textId="77777777" w:rsidR="00565676" w:rsidRDefault="00000000">
      <w:pPr>
        <w:spacing w:after="100" w:line="259" w:lineRule="auto"/>
      </w:pPr>
      <w:r>
        <w:t>Clue 3: My neck was long and very muscular.</w:t>
      </w:r>
    </w:p>
    <w:p w14:paraId="7C82F42C" w14:textId="77777777" w:rsidR="00565676" w:rsidRDefault="00000000">
      <w:pPr>
        <w:spacing w:after="100" w:line="259" w:lineRule="auto"/>
      </w:pPr>
      <w:r>
        <w:t>Clue 4: My tail narrowed into a whip-like tip.</w:t>
      </w:r>
    </w:p>
    <w:p w14:paraId="46DE34D8" w14:textId="77777777" w:rsidR="00565676" w:rsidRDefault="00000000">
      <w:pPr>
        <w:spacing w:after="100" w:line="259" w:lineRule="auto"/>
      </w:pPr>
      <w:r>
        <w:t>Clue 5: My skull was small compared with my body.</w:t>
      </w:r>
    </w:p>
    <w:p w14:paraId="559E1BDB" w14:textId="77777777" w:rsidR="00565676" w:rsidRDefault="00000000">
      <w:pPr>
        <w:spacing w:after="100" w:line="259" w:lineRule="auto"/>
      </w:pPr>
      <w:r>
        <w:t>Clue 6: I belonged to the same sauropod family as Diplodocus.</w:t>
      </w:r>
    </w:p>
    <w:p w14:paraId="2D9F9526" w14:textId="77777777" w:rsidR="00565676" w:rsidRDefault="00000000">
      <w:pPr>
        <w:spacing w:after="100" w:line="259" w:lineRule="auto"/>
      </w:pPr>
      <w:r>
        <w:t>Clue 7: For many years, some museum mounts gave me the wrong kind of skull.</w:t>
      </w:r>
    </w:p>
    <w:p w14:paraId="5E299E8E" w14:textId="77777777" w:rsidR="00565676" w:rsidRDefault="00000000">
      <w:pPr>
        <w:spacing w:after="100" w:line="259" w:lineRule="auto"/>
      </w:pPr>
      <w:r>
        <w:t>Clue 8: My name means deceptive lizard.</w:t>
      </w:r>
    </w:p>
    <w:p w14:paraId="7DB49FEC" w14:textId="77777777" w:rsidR="00565676" w:rsidRDefault="00000000">
      <w:pPr>
        <w:spacing w:after="100" w:line="259" w:lineRule="auto"/>
      </w:pPr>
      <w:r>
        <w:t>Clue 9: My answer ends with S.</w:t>
      </w:r>
    </w:p>
    <w:p w14:paraId="156827FC" w14:textId="77777777" w:rsidR="00565676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45D55AE8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D29CC7" w14:textId="77777777" w:rsidR="00565676" w:rsidRDefault="00000000">
            <w:pPr>
              <w:jc w:val="center"/>
            </w:pPr>
            <w:r>
              <w:t>Answer: Apatosaurus    |    Accepted answers: Apatosaurus</w:t>
            </w:r>
          </w:p>
        </w:tc>
      </w:tr>
    </w:tbl>
    <w:p w14:paraId="250D3D3E" w14:textId="77777777" w:rsidR="00565676" w:rsidRDefault="00565676"/>
    <w:p w14:paraId="07F32787" w14:textId="77777777" w:rsidR="00565676" w:rsidRDefault="00000000">
      <w:pPr>
        <w:pageBreakBefore/>
        <w:spacing w:after="40" w:line="259" w:lineRule="auto"/>
      </w:pPr>
      <w:r>
        <w:lastRenderedPageBreak/>
        <w:t>Challenge 11</w:t>
      </w:r>
    </w:p>
    <w:p w14:paraId="16401BC5" w14:textId="77777777" w:rsidR="00565676" w:rsidRDefault="00000000">
      <w:pPr>
        <w:spacing w:line="259" w:lineRule="auto"/>
      </w:pPr>
      <w:r>
        <w:t>Question ID: dinosaurs_0011</w:t>
      </w:r>
    </w:p>
    <w:p w14:paraId="3476111C" w14:textId="77777777" w:rsidR="00565676" w:rsidRDefault="00000000">
      <w:pPr>
        <w:spacing w:after="100" w:line="259" w:lineRule="auto"/>
      </w:pPr>
      <w:r>
        <w:t>Clue 1: I was a giant plant-eating sauropod from Late Jurassic North America.</w:t>
      </w:r>
    </w:p>
    <w:p w14:paraId="307B3005" w14:textId="77777777" w:rsidR="00565676" w:rsidRDefault="00000000">
      <w:pPr>
        <w:spacing w:after="100" w:line="259" w:lineRule="auto"/>
      </w:pPr>
      <w:r>
        <w:t>Clue 2: I had a long neck, a small head and four sturdy legs.</w:t>
      </w:r>
    </w:p>
    <w:p w14:paraId="00EE0949" w14:textId="77777777" w:rsidR="00565676" w:rsidRDefault="00000000">
      <w:pPr>
        <w:spacing w:after="100" w:line="259" w:lineRule="auto"/>
      </w:pPr>
      <w:r>
        <w:t>Clue 3: My heavy neck was broader than that of Diplodocus.</w:t>
      </w:r>
    </w:p>
    <w:p w14:paraId="46E6E45A" w14:textId="77777777" w:rsidR="00565676" w:rsidRDefault="00000000">
      <w:pPr>
        <w:spacing w:after="100" w:line="259" w:lineRule="auto"/>
      </w:pPr>
      <w:r>
        <w:t>Clue 4: My tail was long and tapered toward its tip.</w:t>
      </w:r>
    </w:p>
    <w:p w14:paraId="22D31854" w14:textId="77777777" w:rsidR="00565676" w:rsidRDefault="00000000">
      <w:pPr>
        <w:spacing w:after="100" w:line="259" w:lineRule="auto"/>
      </w:pPr>
      <w:r>
        <w:t>Clue 5: I belonged to a group called diplodocids.</w:t>
      </w:r>
    </w:p>
    <w:p w14:paraId="17592656" w14:textId="77777777" w:rsidR="00565676" w:rsidRDefault="00000000">
      <w:pPr>
        <w:spacing w:after="100" w:line="259" w:lineRule="auto"/>
      </w:pPr>
      <w:r>
        <w:t>Clue 6: My name was once treated as a synonym of Apatosaurus.</w:t>
      </w:r>
    </w:p>
    <w:p w14:paraId="52206039" w14:textId="77777777" w:rsidR="00565676" w:rsidRDefault="00000000">
      <w:pPr>
        <w:spacing w:after="100" w:line="259" w:lineRule="auto"/>
      </w:pPr>
      <w:r>
        <w:t>Clue 7: Later studies revived me as a separate genus.</w:t>
      </w:r>
    </w:p>
    <w:p w14:paraId="3F184047" w14:textId="77777777" w:rsidR="00565676" w:rsidRDefault="00000000">
      <w:pPr>
        <w:spacing w:after="100" w:line="259" w:lineRule="auto"/>
      </w:pPr>
      <w:r>
        <w:t>Clue 8: My name means thunder lizard.</w:t>
      </w:r>
    </w:p>
    <w:p w14:paraId="2066A7E8" w14:textId="77777777" w:rsidR="00565676" w:rsidRDefault="00000000">
      <w:pPr>
        <w:spacing w:after="100" w:line="259" w:lineRule="auto"/>
      </w:pPr>
      <w:r>
        <w:t>Clue 9: My answer ends with S.</w:t>
      </w:r>
    </w:p>
    <w:p w14:paraId="1D442708" w14:textId="77777777" w:rsidR="00565676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6468A4F6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9A16C7" w14:textId="77777777" w:rsidR="00565676" w:rsidRDefault="00000000">
            <w:pPr>
              <w:jc w:val="center"/>
            </w:pPr>
            <w:r>
              <w:t>Answer: Brontosaurus    |    Accepted answers: Brontosaurus</w:t>
            </w:r>
          </w:p>
        </w:tc>
      </w:tr>
    </w:tbl>
    <w:p w14:paraId="1D8D54F3" w14:textId="77777777" w:rsidR="00565676" w:rsidRDefault="00565676"/>
    <w:p w14:paraId="5200B11D" w14:textId="77777777" w:rsidR="00565676" w:rsidRDefault="00000000">
      <w:pPr>
        <w:pageBreakBefore/>
        <w:spacing w:after="40" w:line="259" w:lineRule="auto"/>
      </w:pPr>
      <w:r>
        <w:lastRenderedPageBreak/>
        <w:t>Challenge 12</w:t>
      </w:r>
    </w:p>
    <w:p w14:paraId="7F978045" w14:textId="77777777" w:rsidR="00565676" w:rsidRDefault="00000000">
      <w:pPr>
        <w:spacing w:line="259" w:lineRule="auto"/>
      </w:pPr>
      <w:r>
        <w:t>Question ID: dinosaurs_0012</w:t>
      </w:r>
    </w:p>
    <w:p w14:paraId="7220D5FE" w14:textId="77777777" w:rsidR="00565676" w:rsidRDefault="00000000">
      <w:pPr>
        <w:spacing w:after="100" w:line="259" w:lineRule="auto"/>
      </w:pPr>
      <w:r>
        <w:t>Clue 1: I was a large plant-eater from the Early Cretaceous.</w:t>
      </w:r>
    </w:p>
    <w:p w14:paraId="70BE6616" w14:textId="77777777" w:rsidR="00565676" w:rsidRDefault="00000000">
      <w:pPr>
        <w:spacing w:after="100" w:line="259" w:lineRule="auto"/>
      </w:pPr>
      <w:r>
        <w:t>Clue 2: My fossils are especially well known from Europe.</w:t>
      </w:r>
    </w:p>
    <w:p w14:paraId="535F3AB9" w14:textId="77777777" w:rsidR="00565676" w:rsidRDefault="00000000">
      <w:pPr>
        <w:spacing w:after="100" w:line="259" w:lineRule="auto"/>
      </w:pPr>
      <w:r>
        <w:t>Clue 3: I could move on two legs or on all four.</w:t>
      </w:r>
    </w:p>
    <w:p w14:paraId="075CB83B" w14:textId="77777777" w:rsidR="00565676" w:rsidRDefault="00000000">
      <w:pPr>
        <w:spacing w:after="100" w:line="259" w:lineRule="auto"/>
      </w:pPr>
      <w:r>
        <w:t>Clue 4: My mouth ended in a beak for cropping plants.</w:t>
      </w:r>
    </w:p>
    <w:p w14:paraId="0B146DED" w14:textId="77777777" w:rsidR="00565676" w:rsidRDefault="00000000">
      <w:pPr>
        <w:spacing w:after="100" w:line="259" w:lineRule="auto"/>
      </w:pPr>
      <w:r>
        <w:t>Clue 5: My back teeth were built for grinding vegetation.</w:t>
      </w:r>
    </w:p>
    <w:p w14:paraId="29C9E34F" w14:textId="77777777" w:rsidR="00565676" w:rsidRDefault="00000000">
      <w:pPr>
        <w:spacing w:after="100" w:line="259" w:lineRule="auto"/>
      </w:pPr>
      <w:r>
        <w:t>Clue 6: My three middle fingers could bear weight while walking.</w:t>
      </w:r>
    </w:p>
    <w:p w14:paraId="412208BE" w14:textId="77777777" w:rsidR="00565676" w:rsidRDefault="00000000">
      <w:pPr>
        <w:spacing w:after="100" w:line="259" w:lineRule="auto"/>
      </w:pPr>
      <w:r>
        <w:t>Clue 7: A sharp spike projected from each thumb.</w:t>
      </w:r>
    </w:p>
    <w:p w14:paraId="51B63FF5" w14:textId="77777777" w:rsidR="00565676" w:rsidRDefault="00000000">
      <w:pPr>
        <w:spacing w:after="100" w:line="259" w:lineRule="auto"/>
      </w:pPr>
      <w:r>
        <w:t>Clue 8: My teeth were compared with those of an iguana.</w:t>
      </w:r>
    </w:p>
    <w:p w14:paraId="57C07929" w14:textId="77777777" w:rsidR="00565676" w:rsidRDefault="00000000">
      <w:pPr>
        <w:spacing w:after="100" w:line="259" w:lineRule="auto"/>
      </w:pPr>
      <w:r>
        <w:t>Clue 9: My answer ends with N.</w:t>
      </w:r>
    </w:p>
    <w:p w14:paraId="0DF50DF6" w14:textId="77777777" w:rsidR="00565676" w:rsidRDefault="00000000">
      <w:pPr>
        <w:spacing w:after="220" w:line="259" w:lineRule="auto"/>
      </w:pPr>
      <w:r>
        <w:t>Clue 10: My answer begins with I.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6CA27D37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2557B5" w14:textId="77777777" w:rsidR="00565676" w:rsidRDefault="00000000">
            <w:pPr>
              <w:jc w:val="center"/>
            </w:pPr>
            <w:r>
              <w:t>Answer: Iguanodon    |    Accepted answers: Iguanodon</w:t>
            </w:r>
          </w:p>
        </w:tc>
      </w:tr>
    </w:tbl>
    <w:p w14:paraId="30AA853E" w14:textId="77777777" w:rsidR="00565676" w:rsidRDefault="00565676"/>
    <w:p w14:paraId="18C6627C" w14:textId="77777777" w:rsidR="00565676" w:rsidRDefault="00000000">
      <w:pPr>
        <w:pageBreakBefore/>
        <w:spacing w:after="40" w:line="259" w:lineRule="auto"/>
      </w:pPr>
      <w:r>
        <w:lastRenderedPageBreak/>
        <w:t>Challenge 13</w:t>
      </w:r>
    </w:p>
    <w:p w14:paraId="0DBCE30D" w14:textId="77777777" w:rsidR="00565676" w:rsidRDefault="00000000">
      <w:pPr>
        <w:spacing w:line="259" w:lineRule="auto"/>
      </w:pPr>
      <w:r>
        <w:t>Question ID: dinosaurs_0013</w:t>
      </w:r>
    </w:p>
    <w:p w14:paraId="225F1F73" w14:textId="77777777" w:rsidR="00565676" w:rsidRDefault="00000000">
      <w:pPr>
        <w:spacing w:after="100" w:line="259" w:lineRule="auto"/>
      </w:pPr>
      <w:r>
        <w:t>Clue 1: I was a plant-eating duck-billed dinosaur from the Late Cretaceous.</w:t>
      </w:r>
    </w:p>
    <w:p w14:paraId="36463B52" w14:textId="77777777" w:rsidR="00565676" w:rsidRDefault="00000000">
      <w:pPr>
        <w:spacing w:after="100" w:line="259" w:lineRule="auto"/>
      </w:pPr>
      <w:r>
        <w:t>Clue 2: I lived in North America.</w:t>
      </w:r>
    </w:p>
    <w:p w14:paraId="3F5E89A3" w14:textId="77777777" w:rsidR="00565676" w:rsidRDefault="00000000">
      <w:pPr>
        <w:spacing w:after="100" w:line="259" w:lineRule="auto"/>
      </w:pPr>
      <w:r>
        <w:t>Clue 3: I could walk on two legs or all four.</w:t>
      </w:r>
    </w:p>
    <w:p w14:paraId="28D30BAE" w14:textId="77777777" w:rsidR="00565676" w:rsidRDefault="00000000">
      <w:pPr>
        <w:spacing w:after="100" w:line="259" w:lineRule="auto"/>
      </w:pPr>
      <w:r>
        <w:t>Clue 4: My mouth had a broad beak and batteries of grinding teeth.</w:t>
      </w:r>
    </w:p>
    <w:p w14:paraId="4373E768" w14:textId="77777777" w:rsidR="00565676" w:rsidRDefault="00000000">
      <w:pPr>
        <w:spacing w:after="100" w:line="259" w:lineRule="auto"/>
      </w:pPr>
      <w:r>
        <w:t>Clue 5: I belonged to the hollow-crested hadrosaurs.</w:t>
      </w:r>
    </w:p>
    <w:p w14:paraId="50814869" w14:textId="77777777" w:rsidR="00565676" w:rsidRDefault="00000000">
      <w:pPr>
        <w:spacing w:after="100" w:line="259" w:lineRule="auto"/>
      </w:pPr>
      <w:r>
        <w:t>Clue 6: Air passages ran through my head ornament.</w:t>
      </w:r>
    </w:p>
    <w:p w14:paraId="0AC3D6DD" w14:textId="77777777" w:rsidR="00565676" w:rsidRDefault="00000000">
      <w:pPr>
        <w:spacing w:after="100" w:line="259" w:lineRule="auto"/>
      </w:pPr>
      <w:r>
        <w:t>Clue 7: My long crest curved backward like a tube.</w:t>
      </w:r>
    </w:p>
    <w:p w14:paraId="16169349" w14:textId="77777777" w:rsidR="00565676" w:rsidRDefault="00000000">
      <w:pPr>
        <w:spacing w:after="100" w:line="259" w:lineRule="auto"/>
      </w:pPr>
      <w:r>
        <w:t>Clue 8: The crest may have helped me make deep calls.</w:t>
      </w:r>
    </w:p>
    <w:p w14:paraId="7B1D176E" w14:textId="77777777" w:rsidR="00565676" w:rsidRDefault="00000000">
      <w:pPr>
        <w:spacing w:after="100" w:line="259" w:lineRule="auto"/>
      </w:pPr>
      <w:r>
        <w:t>Clue 9: My answer ends with S.</w:t>
      </w:r>
    </w:p>
    <w:p w14:paraId="2618D4D8" w14:textId="77777777" w:rsidR="00565676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15FEAC3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AA1BF1" w14:textId="77777777" w:rsidR="00565676" w:rsidRDefault="00000000">
            <w:pPr>
              <w:jc w:val="center"/>
            </w:pPr>
            <w:r>
              <w:t>Answer: Parasaurolophus    |    Accepted answers: Parasaurolophus</w:t>
            </w:r>
          </w:p>
        </w:tc>
      </w:tr>
    </w:tbl>
    <w:p w14:paraId="66228922" w14:textId="77777777" w:rsidR="00565676" w:rsidRDefault="00565676"/>
    <w:p w14:paraId="55F3C98C" w14:textId="77777777" w:rsidR="00565676" w:rsidRDefault="00000000">
      <w:pPr>
        <w:pageBreakBefore/>
        <w:spacing w:after="40" w:line="259" w:lineRule="auto"/>
      </w:pPr>
      <w:r>
        <w:lastRenderedPageBreak/>
        <w:t>Challenge 14</w:t>
      </w:r>
    </w:p>
    <w:p w14:paraId="0487E4CB" w14:textId="77777777" w:rsidR="00565676" w:rsidRDefault="00000000">
      <w:pPr>
        <w:spacing w:line="259" w:lineRule="auto"/>
      </w:pPr>
      <w:r>
        <w:t>Question ID: dinosaurs_0014</w:t>
      </w:r>
    </w:p>
    <w:p w14:paraId="6C60E68E" w14:textId="77777777" w:rsidR="00565676" w:rsidRDefault="00000000">
      <w:pPr>
        <w:spacing w:after="100" w:line="259" w:lineRule="auto"/>
      </w:pPr>
      <w:r>
        <w:t>Clue 1: I was a two-legged plant-eater from Late Cretaceous North America.</w:t>
      </w:r>
    </w:p>
    <w:p w14:paraId="5C79D93C" w14:textId="77777777" w:rsidR="00565676" w:rsidRDefault="00000000">
      <w:pPr>
        <w:spacing w:after="100" w:line="259" w:lineRule="auto"/>
      </w:pPr>
      <w:r>
        <w:t>Clue 2: My body was small compared with my unusually large head.</w:t>
      </w:r>
    </w:p>
    <w:p w14:paraId="498FB22E" w14:textId="77777777" w:rsidR="00565676" w:rsidRDefault="00000000">
      <w:pPr>
        <w:spacing w:after="100" w:line="259" w:lineRule="auto"/>
      </w:pPr>
      <w:r>
        <w:t>Clue 3: I had a beak and small teeth.</w:t>
      </w:r>
    </w:p>
    <w:p w14:paraId="28B37151" w14:textId="77777777" w:rsidR="00565676" w:rsidRDefault="00000000">
      <w:pPr>
        <w:spacing w:after="100" w:line="259" w:lineRule="auto"/>
      </w:pPr>
      <w:r>
        <w:t>Clue 4: Bony knobs and short spikes decorated the back of my skull.</w:t>
      </w:r>
    </w:p>
    <w:p w14:paraId="070F0BC4" w14:textId="77777777" w:rsidR="00565676" w:rsidRDefault="00000000">
      <w:pPr>
        <w:spacing w:after="100" w:line="259" w:lineRule="auto"/>
      </w:pPr>
      <w:r>
        <w:t>Clue 5: The roof of my skull formed a tall rounded dome.</w:t>
      </w:r>
    </w:p>
    <w:p w14:paraId="674321C9" w14:textId="77777777" w:rsidR="00565676" w:rsidRDefault="00000000">
      <w:pPr>
        <w:spacing w:after="100" w:line="259" w:lineRule="auto"/>
      </w:pPr>
      <w:r>
        <w:t>Clue 6: That dome could be more than twenty centimetres thick.</w:t>
      </w:r>
    </w:p>
    <w:p w14:paraId="15741615" w14:textId="77777777" w:rsidR="00565676" w:rsidRDefault="00000000">
      <w:pPr>
        <w:spacing w:after="100" w:line="259" w:lineRule="auto"/>
      </w:pPr>
      <w:r>
        <w:t>Clue 7: Scientists debate exactly how I used my reinforced head.</w:t>
      </w:r>
    </w:p>
    <w:p w14:paraId="217FD2FC" w14:textId="77777777" w:rsidR="00565676" w:rsidRDefault="00000000">
      <w:pPr>
        <w:spacing w:after="100" w:line="259" w:lineRule="auto"/>
      </w:pPr>
      <w:r>
        <w:t>Clue 8: My name means thick-headed lizard.</w:t>
      </w:r>
    </w:p>
    <w:p w14:paraId="3FCDDF98" w14:textId="77777777" w:rsidR="00565676" w:rsidRDefault="00000000">
      <w:pPr>
        <w:spacing w:after="100" w:line="259" w:lineRule="auto"/>
      </w:pPr>
      <w:r>
        <w:t>Clue 9: My answer ends with S.</w:t>
      </w:r>
    </w:p>
    <w:p w14:paraId="5807A016" w14:textId="77777777" w:rsidR="00565676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7590837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954BFA" w14:textId="77777777" w:rsidR="00565676" w:rsidRDefault="00000000">
            <w:pPr>
              <w:jc w:val="center"/>
            </w:pPr>
            <w:r>
              <w:t>Answer: Pachycephalosaurus    |    Accepted answers: Pachycephalosaurus</w:t>
            </w:r>
          </w:p>
        </w:tc>
      </w:tr>
    </w:tbl>
    <w:p w14:paraId="440F8D26" w14:textId="77777777" w:rsidR="00565676" w:rsidRDefault="00565676"/>
    <w:p w14:paraId="23A6B177" w14:textId="77777777" w:rsidR="00565676" w:rsidRDefault="00000000">
      <w:pPr>
        <w:pageBreakBefore/>
        <w:spacing w:after="40" w:line="259" w:lineRule="auto"/>
      </w:pPr>
      <w:r>
        <w:lastRenderedPageBreak/>
        <w:t>Challenge 15</w:t>
      </w:r>
    </w:p>
    <w:p w14:paraId="4CF2E0B8" w14:textId="77777777" w:rsidR="00565676" w:rsidRDefault="00000000">
      <w:pPr>
        <w:spacing w:line="259" w:lineRule="auto"/>
      </w:pPr>
      <w:r>
        <w:t>Question ID: dinosaurs_0015</w:t>
      </w:r>
    </w:p>
    <w:p w14:paraId="1CA3DF6B" w14:textId="77777777" w:rsidR="00565676" w:rsidRDefault="00000000">
      <w:pPr>
        <w:spacing w:after="100" w:line="259" w:lineRule="auto"/>
      </w:pPr>
      <w:r>
        <w:t>Clue 1: I was a meat-eating theropod from Late Cretaceous South America.</w:t>
      </w:r>
    </w:p>
    <w:p w14:paraId="55BEC6EA" w14:textId="77777777" w:rsidR="00565676" w:rsidRDefault="00000000">
      <w:pPr>
        <w:spacing w:after="100" w:line="259" w:lineRule="auto"/>
      </w:pPr>
      <w:r>
        <w:t>Clue 2: My fossil skeleton preserves impressions of scaly skin.</w:t>
      </w:r>
    </w:p>
    <w:p w14:paraId="12E1DDF2" w14:textId="77777777" w:rsidR="00565676" w:rsidRDefault="00000000">
      <w:pPr>
        <w:spacing w:after="100" w:line="259" w:lineRule="auto"/>
      </w:pPr>
      <w:r>
        <w:t>Clue 3: I had long, powerful hind legs and a deep chest.</w:t>
      </w:r>
    </w:p>
    <w:p w14:paraId="7E0C45B5" w14:textId="77777777" w:rsidR="00565676" w:rsidRDefault="00000000">
      <w:pPr>
        <w:spacing w:after="100" w:line="259" w:lineRule="auto"/>
      </w:pPr>
      <w:r>
        <w:t>Clue 4: My skull was unusually short and deep.</w:t>
      </w:r>
    </w:p>
    <w:p w14:paraId="37DB24D2" w14:textId="77777777" w:rsidR="00565676" w:rsidRDefault="00000000">
      <w:pPr>
        <w:spacing w:after="100" w:line="259" w:lineRule="auto"/>
      </w:pPr>
      <w:r>
        <w:t>Clue 5: My arms were extremely reduced, even for a large predator.</w:t>
      </w:r>
    </w:p>
    <w:p w14:paraId="6D204DB3" w14:textId="77777777" w:rsidR="00565676" w:rsidRDefault="00000000">
      <w:pPr>
        <w:spacing w:after="100" w:line="259" w:lineRule="auto"/>
      </w:pPr>
      <w:r>
        <w:t>Clue 6: A thick horn rose above each eye.</w:t>
      </w:r>
    </w:p>
    <w:p w14:paraId="0B51BBD3" w14:textId="77777777" w:rsidR="00565676" w:rsidRDefault="00000000">
      <w:pPr>
        <w:spacing w:after="100" w:line="259" w:lineRule="auto"/>
      </w:pPr>
      <w:r>
        <w:t>Clue 7: My face gave me a bull-like appearance.</w:t>
      </w:r>
    </w:p>
    <w:p w14:paraId="599F416D" w14:textId="77777777" w:rsidR="00565676" w:rsidRDefault="00000000">
      <w:pPr>
        <w:spacing w:after="100" w:line="259" w:lineRule="auto"/>
      </w:pPr>
      <w:r>
        <w:t>Clue 8: My name means meat-eating bull.</w:t>
      </w:r>
    </w:p>
    <w:p w14:paraId="4D9DE024" w14:textId="77777777" w:rsidR="00565676" w:rsidRDefault="00000000">
      <w:pPr>
        <w:spacing w:after="100" w:line="259" w:lineRule="auto"/>
      </w:pPr>
      <w:r>
        <w:t>Clue 9: My answer ends with S.</w:t>
      </w:r>
    </w:p>
    <w:p w14:paraId="3CACB459" w14:textId="77777777" w:rsidR="00565676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45B01F1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8F8A0E" w14:textId="77777777" w:rsidR="00565676" w:rsidRDefault="00000000">
            <w:pPr>
              <w:jc w:val="center"/>
            </w:pPr>
            <w:r>
              <w:t>Answer: Carnotaurus    |    Accepted answers: Carnotaurus</w:t>
            </w:r>
          </w:p>
        </w:tc>
      </w:tr>
    </w:tbl>
    <w:p w14:paraId="10A6882F" w14:textId="77777777" w:rsidR="00565676" w:rsidRDefault="00565676"/>
    <w:p w14:paraId="5FC33516" w14:textId="77777777" w:rsidR="00565676" w:rsidRDefault="00000000">
      <w:pPr>
        <w:pageBreakBefore/>
        <w:spacing w:after="40" w:line="259" w:lineRule="auto"/>
      </w:pPr>
      <w:r>
        <w:lastRenderedPageBreak/>
        <w:t>Challenge 16</w:t>
      </w:r>
    </w:p>
    <w:p w14:paraId="5ED867CE" w14:textId="77777777" w:rsidR="00565676" w:rsidRDefault="00000000">
      <w:pPr>
        <w:spacing w:line="259" w:lineRule="auto"/>
      </w:pPr>
      <w:r>
        <w:t>Question ID: dinosaurs_0016</w:t>
      </w:r>
    </w:p>
    <w:p w14:paraId="2F13295F" w14:textId="77777777" w:rsidR="00565676" w:rsidRDefault="00000000">
      <w:pPr>
        <w:spacing w:after="100" w:line="259" w:lineRule="auto"/>
      </w:pPr>
      <w:r>
        <w:t>Clue 1: I was an enormous meat-eating dinosaur from South America.</w:t>
      </w:r>
    </w:p>
    <w:p w14:paraId="0D26EBB2" w14:textId="77777777" w:rsidR="00565676" w:rsidRDefault="00000000">
      <w:pPr>
        <w:spacing w:after="100" w:line="259" w:lineRule="auto"/>
      </w:pPr>
      <w:r>
        <w:t>Clue 2: I lived during the Late Cretaceous in what is now Argentina.</w:t>
      </w:r>
    </w:p>
    <w:p w14:paraId="292CB866" w14:textId="77777777" w:rsidR="00565676" w:rsidRDefault="00000000">
      <w:pPr>
        <w:spacing w:after="100" w:line="259" w:lineRule="auto"/>
      </w:pPr>
      <w:r>
        <w:t>Clue 3: I appeared millions of years before Tyrannosaurus.</w:t>
      </w:r>
    </w:p>
    <w:p w14:paraId="33AAE564" w14:textId="77777777" w:rsidR="00565676" w:rsidRDefault="00000000">
      <w:pPr>
        <w:spacing w:after="100" w:line="259" w:lineRule="auto"/>
      </w:pPr>
      <w:r>
        <w:t>Clue 4: I had a long, low skull filled with blade-like teeth.</w:t>
      </w:r>
    </w:p>
    <w:p w14:paraId="3E2EF9FB" w14:textId="77777777" w:rsidR="00565676" w:rsidRDefault="00000000">
      <w:pPr>
        <w:spacing w:after="100" w:line="259" w:lineRule="auto"/>
      </w:pPr>
      <w:r>
        <w:t>Clue 5: I belonged to the carcharodontosaur family.</w:t>
      </w:r>
    </w:p>
    <w:p w14:paraId="2B38E50E" w14:textId="77777777" w:rsidR="00565676" w:rsidRDefault="00000000">
      <w:pPr>
        <w:spacing w:after="100" w:line="259" w:lineRule="auto"/>
      </w:pPr>
      <w:r>
        <w:t>Clue 6: My arms had three-fingered hands.</w:t>
      </w:r>
    </w:p>
    <w:p w14:paraId="40B81FE1" w14:textId="77777777" w:rsidR="00565676" w:rsidRDefault="00000000">
      <w:pPr>
        <w:spacing w:after="100" w:line="259" w:lineRule="auto"/>
      </w:pPr>
      <w:r>
        <w:t>Clue 7: I shared my environment with gigantic sauropods.</w:t>
      </w:r>
    </w:p>
    <w:p w14:paraId="72ABD3C0" w14:textId="77777777" w:rsidR="00565676" w:rsidRDefault="00000000">
      <w:pPr>
        <w:spacing w:after="100" w:line="259" w:lineRule="auto"/>
      </w:pPr>
      <w:r>
        <w:t>Clue 8: My name means giant southern lizard.</w:t>
      </w:r>
    </w:p>
    <w:p w14:paraId="44E764DC" w14:textId="77777777" w:rsidR="00565676" w:rsidRDefault="00000000">
      <w:pPr>
        <w:spacing w:after="100" w:line="259" w:lineRule="auto"/>
      </w:pPr>
      <w:r>
        <w:t>Clue 9: My answer ends with S.</w:t>
      </w:r>
    </w:p>
    <w:p w14:paraId="7C152C5A" w14:textId="77777777" w:rsidR="00565676" w:rsidRDefault="00000000">
      <w:pPr>
        <w:spacing w:after="220" w:line="259" w:lineRule="auto"/>
      </w:pPr>
      <w:r>
        <w:t>Clue 10: My answer begins with 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43019082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537021" w14:textId="77777777" w:rsidR="00565676" w:rsidRDefault="00000000">
            <w:pPr>
              <w:jc w:val="center"/>
            </w:pPr>
            <w:r>
              <w:t>Answer: Giganotosaurus    |    Accepted answers: Giganotosaurus</w:t>
            </w:r>
          </w:p>
        </w:tc>
      </w:tr>
    </w:tbl>
    <w:p w14:paraId="2E11A1FF" w14:textId="77777777" w:rsidR="00565676" w:rsidRDefault="00565676"/>
    <w:p w14:paraId="75807426" w14:textId="77777777" w:rsidR="00565676" w:rsidRDefault="00000000">
      <w:pPr>
        <w:pageBreakBefore/>
        <w:spacing w:after="40" w:line="259" w:lineRule="auto"/>
      </w:pPr>
      <w:r>
        <w:lastRenderedPageBreak/>
        <w:t>Challenge 17</w:t>
      </w:r>
    </w:p>
    <w:p w14:paraId="5BF4BEB4" w14:textId="77777777" w:rsidR="00565676" w:rsidRDefault="00000000">
      <w:pPr>
        <w:spacing w:line="259" w:lineRule="auto"/>
      </w:pPr>
      <w:r>
        <w:t>Question ID: dinosaurs_0017</w:t>
      </w:r>
    </w:p>
    <w:p w14:paraId="5744E49E" w14:textId="77777777" w:rsidR="00565676" w:rsidRDefault="00000000">
      <w:pPr>
        <w:spacing w:after="100" w:line="259" w:lineRule="auto"/>
      </w:pPr>
      <w:r>
        <w:t>Clue 1: I was a plant-eating dinosaur from Late Cretaceous South America.</w:t>
      </w:r>
    </w:p>
    <w:p w14:paraId="09036A74" w14:textId="77777777" w:rsidR="00565676" w:rsidRDefault="00000000">
      <w:pPr>
        <w:spacing w:after="100" w:line="259" w:lineRule="auto"/>
      </w:pPr>
      <w:r>
        <w:t>Clue 2: My fossils were discovered in Argentina.</w:t>
      </w:r>
    </w:p>
    <w:p w14:paraId="63178A94" w14:textId="77777777" w:rsidR="00565676" w:rsidRDefault="00000000">
      <w:pPr>
        <w:spacing w:after="100" w:line="259" w:lineRule="auto"/>
      </w:pPr>
      <w:r>
        <w:t>Clue 3: Only part of my skeleton is known.</w:t>
      </w:r>
    </w:p>
    <w:p w14:paraId="192C3093" w14:textId="77777777" w:rsidR="00565676" w:rsidRDefault="00000000">
      <w:pPr>
        <w:spacing w:after="100" w:line="259" w:lineRule="auto"/>
      </w:pPr>
      <w:r>
        <w:t>Clue 4: My vertebrae and limb bones were extraordinarily large.</w:t>
      </w:r>
    </w:p>
    <w:p w14:paraId="4F5044F4" w14:textId="77777777" w:rsidR="00565676" w:rsidRDefault="00000000">
      <w:pPr>
        <w:spacing w:after="100" w:line="259" w:lineRule="auto"/>
      </w:pPr>
      <w:r>
        <w:t>Clue 5: I walked on four pillar-like legs.</w:t>
      </w:r>
    </w:p>
    <w:p w14:paraId="55721E67" w14:textId="77777777" w:rsidR="00565676" w:rsidRDefault="00000000">
      <w:pPr>
        <w:spacing w:after="100" w:line="259" w:lineRule="auto"/>
      </w:pPr>
      <w:r>
        <w:t>Clue 6: I belonged to the long-necked titanosaurs.</w:t>
      </w:r>
    </w:p>
    <w:p w14:paraId="1605467D" w14:textId="77777777" w:rsidR="00565676" w:rsidRDefault="00000000">
      <w:pPr>
        <w:spacing w:after="100" w:line="259" w:lineRule="auto"/>
      </w:pPr>
      <w:r>
        <w:t>Clue 7: I may have been among the heaviest land animals ever.</w:t>
      </w:r>
    </w:p>
    <w:p w14:paraId="636DE08E" w14:textId="77777777" w:rsidR="00565676" w:rsidRDefault="00000000">
      <w:pPr>
        <w:spacing w:after="100" w:line="259" w:lineRule="auto"/>
      </w:pPr>
      <w:r>
        <w:t>Clue 8: My name honours the country where I was found.</w:t>
      </w:r>
    </w:p>
    <w:p w14:paraId="094C9BCE" w14:textId="77777777" w:rsidR="00565676" w:rsidRDefault="00000000">
      <w:pPr>
        <w:spacing w:after="100" w:line="259" w:lineRule="auto"/>
      </w:pPr>
      <w:r>
        <w:t>Clue 9: My answer ends with S.</w:t>
      </w:r>
    </w:p>
    <w:p w14:paraId="5B01D6BF" w14:textId="77777777" w:rsidR="00565676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1B8E321B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983DF7" w14:textId="77777777" w:rsidR="00565676" w:rsidRDefault="00000000">
            <w:pPr>
              <w:jc w:val="center"/>
            </w:pPr>
            <w:r>
              <w:t>Answer: Argentinosaurus    |    Accepted answers: Argentinosaurus</w:t>
            </w:r>
          </w:p>
        </w:tc>
      </w:tr>
    </w:tbl>
    <w:p w14:paraId="3924F593" w14:textId="77777777" w:rsidR="00565676" w:rsidRDefault="00565676"/>
    <w:p w14:paraId="59EDD1FB" w14:textId="77777777" w:rsidR="00565676" w:rsidRDefault="00000000">
      <w:pPr>
        <w:pageBreakBefore/>
        <w:spacing w:after="40" w:line="259" w:lineRule="auto"/>
      </w:pPr>
      <w:r>
        <w:lastRenderedPageBreak/>
        <w:t>Challenge 18</w:t>
      </w:r>
    </w:p>
    <w:p w14:paraId="139D7243" w14:textId="77777777" w:rsidR="00565676" w:rsidRDefault="00000000">
      <w:pPr>
        <w:spacing w:line="259" w:lineRule="auto"/>
      </w:pPr>
      <w:r>
        <w:t>Question ID: dinosaurs_0018</w:t>
      </w:r>
    </w:p>
    <w:p w14:paraId="1A353348" w14:textId="77777777" w:rsidR="00565676" w:rsidRDefault="00000000">
      <w:pPr>
        <w:spacing w:after="100" w:line="259" w:lineRule="auto"/>
      </w:pPr>
      <w:r>
        <w:t>Clue 1: I was a feathered predatory dinosaur from Early Cretaceous North America.</w:t>
      </w:r>
    </w:p>
    <w:p w14:paraId="05FD1AD1" w14:textId="77777777" w:rsidR="00565676" w:rsidRDefault="00000000">
      <w:pPr>
        <w:spacing w:after="100" w:line="259" w:lineRule="auto"/>
      </w:pPr>
      <w:r>
        <w:t>Clue 2: I walked on two legs and had a long, stiff tail.</w:t>
      </w:r>
    </w:p>
    <w:p w14:paraId="59FA663E" w14:textId="77777777" w:rsidR="00565676" w:rsidRDefault="00000000">
      <w:pPr>
        <w:spacing w:after="100" w:line="259" w:lineRule="auto"/>
      </w:pPr>
      <w:r>
        <w:t>Clue 3: My hands had three long, clawed fingers.</w:t>
      </w:r>
    </w:p>
    <w:p w14:paraId="763139B4" w14:textId="77777777" w:rsidR="00565676" w:rsidRDefault="00000000">
      <w:pPr>
        <w:spacing w:after="100" w:line="259" w:lineRule="auto"/>
      </w:pPr>
      <w:r>
        <w:t>Clue 4: I was much larger than Velociraptor.</w:t>
      </w:r>
    </w:p>
    <w:p w14:paraId="597F9EC8" w14:textId="77777777" w:rsidR="00565676" w:rsidRDefault="00000000">
      <w:pPr>
        <w:spacing w:after="100" w:line="259" w:lineRule="auto"/>
      </w:pPr>
      <w:r>
        <w:t>Clue 5: Each foot carried an enlarged curved claw on its second toe.</w:t>
      </w:r>
    </w:p>
    <w:p w14:paraId="0FFB4A2E" w14:textId="77777777" w:rsidR="00565676" w:rsidRDefault="00000000">
      <w:pPr>
        <w:spacing w:after="100" w:line="259" w:lineRule="auto"/>
      </w:pPr>
      <w:r>
        <w:t>Clue 6: My discovery changed ideas about dinosaurs being slow and sluggish.</w:t>
      </w:r>
    </w:p>
    <w:p w14:paraId="3659934A" w14:textId="77777777" w:rsidR="00565676" w:rsidRDefault="00000000">
      <w:pPr>
        <w:spacing w:after="100" w:line="259" w:lineRule="auto"/>
      </w:pPr>
      <w:r>
        <w:t>Clue 7: I belonged to the dromaeosaur family.</w:t>
      </w:r>
    </w:p>
    <w:p w14:paraId="257449CA" w14:textId="77777777" w:rsidR="00565676" w:rsidRDefault="00000000">
      <w:pPr>
        <w:spacing w:after="100" w:line="259" w:lineRule="auto"/>
      </w:pPr>
      <w:r>
        <w:t>Clue 8: My name means terrible claw.</w:t>
      </w:r>
    </w:p>
    <w:p w14:paraId="793F7DEE" w14:textId="77777777" w:rsidR="00565676" w:rsidRDefault="00000000">
      <w:pPr>
        <w:spacing w:after="100" w:line="259" w:lineRule="auto"/>
      </w:pPr>
      <w:r>
        <w:t>Clue 9: My answer ends with S.</w:t>
      </w:r>
    </w:p>
    <w:p w14:paraId="13CF1278" w14:textId="77777777" w:rsidR="00565676" w:rsidRDefault="00000000">
      <w:pPr>
        <w:spacing w:after="220" w:line="259" w:lineRule="auto"/>
      </w:pPr>
      <w:r>
        <w:t>Clue 10: My answer begins with 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5E61C0F8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043494" w14:textId="77777777" w:rsidR="00565676" w:rsidRDefault="00000000">
            <w:pPr>
              <w:jc w:val="center"/>
            </w:pPr>
            <w:r>
              <w:t>Answer: Deinonychus    |    Accepted answers: Deinonychus</w:t>
            </w:r>
          </w:p>
        </w:tc>
      </w:tr>
    </w:tbl>
    <w:p w14:paraId="6734D491" w14:textId="77777777" w:rsidR="00565676" w:rsidRDefault="00565676"/>
    <w:p w14:paraId="70CB9CC8" w14:textId="77777777" w:rsidR="00565676" w:rsidRDefault="00000000">
      <w:pPr>
        <w:pageBreakBefore/>
        <w:spacing w:after="40" w:line="259" w:lineRule="auto"/>
      </w:pPr>
      <w:r>
        <w:lastRenderedPageBreak/>
        <w:t>Challenge 19</w:t>
      </w:r>
    </w:p>
    <w:p w14:paraId="4E4AAA41" w14:textId="77777777" w:rsidR="00565676" w:rsidRDefault="00000000">
      <w:pPr>
        <w:spacing w:line="259" w:lineRule="auto"/>
      </w:pPr>
      <w:r>
        <w:t>Question ID: dinosaurs_0019</w:t>
      </w:r>
    </w:p>
    <w:p w14:paraId="2172545C" w14:textId="77777777" w:rsidR="00565676" w:rsidRDefault="00000000">
      <w:pPr>
        <w:spacing w:after="100" w:line="259" w:lineRule="auto"/>
      </w:pPr>
      <w:r>
        <w:t>Clue 1: I was a large feathered predator from Early Cretaceous North America.</w:t>
      </w:r>
    </w:p>
    <w:p w14:paraId="3A1B119B" w14:textId="77777777" w:rsidR="00565676" w:rsidRDefault="00000000">
      <w:pPr>
        <w:spacing w:after="100" w:line="259" w:lineRule="auto"/>
      </w:pPr>
      <w:r>
        <w:t>Clue 2: My fossils were found in the state named in my scientific name.</w:t>
      </w:r>
    </w:p>
    <w:p w14:paraId="3B7F4C63" w14:textId="77777777" w:rsidR="00565676" w:rsidRDefault="00000000">
      <w:pPr>
        <w:spacing w:after="100" w:line="259" w:lineRule="auto"/>
      </w:pPr>
      <w:r>
        <w:t>Clue 3: I walked on two powerful hind legs.</w:t>
      </w:r>
    </w:p>
    <w:p w14:paraId="1DA24D14" w14:textId="77777777" w:rsidR="00565676" w:rsidRDefault="00000000">
      <w:pPr>
        <w:spacing w:after="100" w:line="259" w:lineRule="auto"/>
      </w:pPr>
      <w:r>
        <w:t>Clue 4: My long tail helped me keep my balance.</w:t>
      </w:r>
    </w:p>
    <w:p w14:paraId="7673CD4E" w14:textId="77777777" w:rsidR="00565676" w:rsidRDefault="00000000">
      <w:pPr>
        <w:spacing w:after="100" w:line="259" w:lineRule="auto"/>
      </w:pPr>
      <w:r>
        <w:t>Clue 5: I belonged to the same family as Velociraptor.</w:t>
      </w:r>
    </w:p>
    <w:p w14:paraId="53982FC2" w14:textId="77777777" w:rsidR="00565676" w:rsidRDefault="00000000">
      <w:pPr>
        <w:spacing w:after="100" w:line="259" w:lineRule="auto"/>
      </w:pPr>
      <w:r>
        <w:t>Clue 6: I was far heavier than that famous Mongolian relative.</w:t>
      </w:r>
    </w:p>
    <w:p w14:paraId="106CFA39" w14:textId="77777777" w:rsidR="00565676" w:rsidRDefault="00000000">
      <w:pPr>
        <w:spacing w:after="100" w:line="259" w:lineRule="auto"/>
      </w:pPr>
      <w:r>
        <w:t>Clue 7: A huge curved sickle claw armed each foot.</w:t>
      </w:r>
    </w:p>
    <w:p w14:paraId="3FC820E4" w14:textId="77777777" w:rsidR="00565676" w:rsidRDefault="00000000">
      <w:pPr>
        <w:spacing w:after="100" w:line="259" w:lineRule="auto"/>
      </w:pPr>
      <w:r>
        <w:t>Clue 8: I was one of the largest known dromaeosaurs.</w:t>
      </w:r>
    </w:p>
    <w:p w14:paraId="7BA2AFE7" w14:textId="77777777" w:rsidR="00565676" w:rsidRDefault="00000000">
      <w:pPr>
        <w:spacing w:after="100" w:line="259" w:lineRule="auto"/>
      </w:pPr>
      <w:r>
        <w:t>Clue 9: My answer ends with R.</w:t>
      </w:r>
    </w:p>
    <w:p w14:paraId="2B433265" w14:textId="77777777" w:rsidR="00565676" w:rsidRDefault="00000000">
      <w:pPr>
        <w:spacing w:after="220" w:line="259" w:lineRule="auto"/>
      </w:pPr>
      <w:r>
        <w:t>Clue 10: My answer begins with U.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7CA8095A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F121BC" w14:textId="77777777" w:rsidR="00565676" w:rsidRDefault="00000000">
            <w:pPr>
              <w:jc w:val="center"/>
            </w:pPr>
            <w:r>
              <w:t>Answer: Utahraptor    |    Accepted answers: Utahraptor</w:t>
            </w:r>
          </w:p>
        </w:tc>
      </w:tr>
    </w:tbl>
    <w:p w14:paraId="557BBCA7" w14:textId="77777777" w:rsidR="00565676" w:rsidRDefault="00565676"/>
    <w:p w14:paraId="07012F5C" w14:textId="77777777" w:rsidR="00565676" w:rsidRDefault="00000000">
      <w:pPr>
        <w:pageBreakBefore/>
        <w:spacing w:after="40" w:line="259" w:lineRule="auto"/>
      </w:pPr>
      <w:r>
        <w:lastRenderedPageBreak/>
        <w:t>Challenge 20</w:t>
      </w:r>
    </w:p>
    <w:p w14:paraId="538283FC" w14:textId="77777777" w:rsidR="00565676" w:rsidRDefault="00000000">
      <w:pPr>
        <w:spacing w:line="259" w:lineRule="auto"/>
      </w:pPr>
      <w:r>
        <w:t>Question ID: dinosaurs_0020</w:t>
      </w:r>
    </w:p>
    <w:p w14:paraId="510E30CA" w14:textId="77777777" w:rsidR="00565676" w:rsidRDefault="00000000">
      <w:pPr>
        <w:spacing w:after="100" w:line="259" w:lineRule="auto"/>
      </w:pPr>
      <w:r>
        <w:t>Clue 1: I was a very small meat-eating dinosaur from Late Jurassic Europe.</w:t>
      </w:r>
    </w:p>
    <w:p w14:paraId="287291D9" w14:textId="77777777" w:rsidR="00565676" w:rsidRDefault="00000000">
      <w:pPr>
        <w:spacing w:after="100" w:line="259" w:lineRule="auto"/>
      </w:pPr>
      <w:r>
        <w:t>Clue 2: I walked lightly on two long hind legs.</w:t>
      </w:r>
    </w:p>
    <w:p w14:paraId="4E51EADA" w14:textId="77777777" w:rsidR="00565676" w:rsidRDefault="00000000">
      <w:pPr>
        <w:spacing w:after="100" w:line="259" w:lineRule="auto"/>
      </w:pPr>
      <w:r>
        <w:t>Clue 3: My hands had small clawed fingers.</w:t>
      </w:r>
    </w:p>
    <w:p w14:paraId="37AB8FCD" w14:textId="77777777" w:rsidR="00565676" w:rsidRDefault="00000000">
      <w:pPr>
        <w:spacing w:after="100" w:line="259" w:lineRule="auto"/>
      </w:pPr>
      <w:r>
        <w:t>Clue 4: My tail was long and slender.</w:t>
      </w:r>
    </w:p>
    <w:p w14:paraId="4BB886CF" w14:textId="77777777" w:rsidR="00565676" w:rsidRDefault="00000000">
      <w:pPr>
        <w:spacing w:after="100" w:line="259" w:lineRule="auto"/>
      </w:pPr>
      <w:r>
        <w:t>Clue 5: Fossil stomach contents show that I ate small lizards.</w:t>
      </w:r>
    </w:p>
    <w:p w14:paraId="01189D27" w14:textId="77777777" w:rsidR="00565676" w:rsidRDefault="00000000">
      <w:pPr>
        <w:spacing w:after="100" w:line="259" w:lineRule="auto"/>
      </w:pPr>
      <w:r>
        <w:t>Clue 6: For many years I was famous as one of the smallest dinosaurs known.</w:t>
      </w:r>
    </w:p>
    <w:p w14:paraId="28518E80" w14:textId="77777777" w:rsidR="00565676" w:rsidRDefault="00000000">
      <w:pPr>
        <w:spacing w:after="100" w:line="259" w:lineRule="auto"/>
      </w:pPr>
      <w:r>
        <w:t>Clue 7: My delicate build gave me an agile appearance.</w:t>
      </w:r>
    </w:p>
    <w:p w14:paraId="5BD49A38" w14:textId="77777777" w:rsidR="00565676" w:rsidRDefault="00000000">
      <w:pPr>
        <w:spacing w:after="100" w:line="259" w:lineRule="auto"/>
      </w:pPr>
      <w:r>
        <w:t>Clue 8: My name means elegant jaw.</w:t>
      </w:r>
    </w:p>
    <w:p w14:paraId="062D33E5" w14:textId="77777777" w:rsidR="00565676" w:rsidRDefault="00000000">
      <w:pPr>
        <w:spacing w:after="100" w:line="259" w:lineRule="auto"/>
      </w:pPr>
      <w:r>
        <w:t>Clue 9: My answer ends with S.</w:t>
      </w:r>
    </w:p>
    <w:p w14:paraId="0F2C9663" w14:textId="77777777" w:rsidR="00565676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47D59B8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91FE4D" w14:textId="77777777" w:rsidR="00565676" w:rsidRDefault="00000000">
            <w:pPr>
              <w:jc w:val="center"/>
            </w:pPr>
            <w:r>
              <w:t>Answer: Compsognathus    |    Accepted answers: Compsognathus; Compy</w:t>
            </w:r>
          </w:p>
        </w:tc>
      </w:tr>
    </w:tbl>
    <w:p w14:paraId="68BB5AEF" w14:textId="77777777" w:rsidR="00565676" w:rsidRDefault="00565676"/>
    <w:p w14:paraId="769C7011" w14:textId="77777777" w:rsidR="00565676" w:rsidRDefault="00000000">
      <w:pPr>
        <w:pageBreakBefore/>
        <w:spacing w:after="40" w:line="259" w:lineRule="auto"/>
      </w:pPr>
      <w:r>
        <w:lastRenderedPageBreak/>
        <w:t>Challenge 21</w:t>
      </w:r>
    </w:p>
    <w:p w14:paraId="6A8435EF" w14:textId="77777777" w:rsidR="00565676" w:rsidRDefault="00000000">
      <w:pPr>
        <w:spacing w:line="259" w:lineRule="auto"/>
      </w:pPr>
      <w:r>
        <w:t>Question ID: dinosaurs_0021</w:t>
      </w:r>
    </w:p>
    <w:p w14:paraId="6D15F21B" w14:textId="77777777" w:rsidR="00565676" w:rsidRDefault="00000000">
      <w:pPr>
        <w:spacing w:after="100" w:line="259" w:lineRule="auto"/>
      </w:pPr>
      <w:r>
        <w:t>Clue 1: I was a fast-running dinosaur from Late Cretaceous Mongolia.</w:t>
      </w:r>
    </w:p>
    <w:p w14:paraId="7DF5DF4E" w14:textId="77777777" w:rsidR="00565676" w:rsidRDefault="00000000">
      <w:pPr>
        <w:spacing w:after="100" w:line="259" w:lineRule="auto"/>
      </w:pPr>
      <w:r>
        <w:t>Clue 2: I walked on two long, powerful legs.</w:t>
      </w:r>
    </w:p>
    <w:p w14:paraId="5C84A9F2" w14:textId="77777777" w:rsidR="00565676" w:rsidRDefault="00000000">
      <w:pPr>
        <w:spacing w:after="100" w:line="259" w:lineRule="auto"/>
      </w:pPr>
      <w:r>
        <w:t>Clue 3: My long tail balanced my lightly built body.</w:t>
      </w:r>
    </w:p>
    <w:p w14:paraId="6878976E" w14:textId="77777777" w:rsidR="00565676" w:rsidRDefault="00000000">
      <w:pPr>
        <w:spacing w:after="100" w:line="259" w:lineRule="auto"/>
      </w:pPr>
      <w:r>
        <w:t>Clue 4: I had a small head on a long neck.</w:t>
      </w:r>
    </w:p>
    <w:p w14:paraId="75565417" w14:textId="77777777" w:rsidR="00565676" w:rsidRDefault="00000000">
      <w:pPr>
        <w:spacing w:after="100" w:line="259" w:lineRule="auto"/>
      </w:pPr>
      <w:r>
        <w:t>Clue 5: My arms ended in three-fingered hands.</w:t>
      </w:r>
    </w:p>
    <w:p w14:paraId="0BE4DD3C" w14:textId="77777777" w:rsidR="00565676" w:rsidRDefault="00000000">
      <w:pPr>
        <w:spacing w:after="100" w:line="259" w:lineRule="auto"/>
      </w:pPr>
      <w:r>
        <w:t>Clue 6: My jaws formed a toothless beak.</w:t>
      </w:r>
    </w:p>
    <w:p w14:paraId="66080968" w14:textId="77777777" w:rsidR="00565676" w:rsidRDefault="00000000">
      <w:pPr>
        <w:spacing w:after="100" w:line="259" w:lineRule="auto"/>
      </w:pPr>
      <w:r>
        <w:t>Clue 7: I belonged to the ostrich-like ornithomimosaurs.</w:t>
      </w:r>
    </w:p>
    <w:p w14:paraId="5D5DC6FA" w14:textId="77777777" w:rsidR="00565676" w:rsidRDefault="00000000">
      <w:pPr>
        <w:spacing w:after="100" w:line="259" w:lineRule="auto"/>
      </w:pPr>
      <w:r>
        <w:t>Clue 8: My name means chicken mimic.</w:t>
      </w:r>
    </w:p>
    <w:p w14:paraId="71A749BF" w14:textId="77777777" w:rsidR="00565676" w:rsidRDefault="00000000">
      <w:pPr>
        <w:spacing w:after="100" w:line="259" w:lineRule="auto"/>
      </w:pPr>
      <w:r>
        <w:t>Clue 9: My answer ends with S.</w:t>
      </w:r>
    </w:p>
    <w:p w14:paraId="39C517ED" w14:textId="77777777" w:rsidR="00565676" w:rsidRDefault="00000000">
      <w:pPr>
        <w:spacing w:after="220" w:line="259" w:lineRule="auto"/>
      </w:pPr>
      <w:r>
        <w:t>Clue 10: My answer begins with 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30D49AA7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33BC88" w14:textId="77777777" w:rsidR="00565676" w:rsidRDefault="00000000">
            <w:pPr>
              <w:jc w:val="center"/>
            </w:pPr>
            <w:r>
              <w:t>Answer: Gallimimus    |    Accepted answers: Gallimimus</w:t>
            </w:r>
          </w:p>
        </w:tc>
      </w:tr>
    </w:tbl>
    <w:p w14:paraId="673DCC10" w14:textId="77777777" w:rsidR="00565676" w:rsidRDefault="00565676"/>
    <w:p w14:paraId="48CA6205" w14:textId="77777777" w:rsidR="00565676" w:rsidRDefault="00000000">
      <w:pPr>
        <w:pageBreakBefore/>
        <w:spacing w:after="40" w:line="259" w:lineRule="auto"/>
      </w:pPr>
      <w:r>
        <w:lastRenderedPageBreak/>
        <w:t>Challenge 22</w:t>
      </w:r>
    </w:p>
    <w:p w14:paraId="171F3C5A" w14:textId="77777777" w:rsidR="00565676" w:rsidRDefault="00000000">
      <w:pPr>
        <w:spacing w:line="259" w:lineRule="auto"/>
      </w:pPr>
      <w:r>
        <w:t>Question ID: dinosaurs_0022</w:t>
      </w:r>
    </w:p>
    <w:p w14:paraId="245AF6B4" w14:textId="77777777" w:rsidR="00565676" w:rsidRDefault="00000000">
      <w:pPr>
        <w:spacing w:after="100" w:line="259" w:lineRule="auto"/>
      </w:pPr>
      <w:r>
        <w:t>Clue 1: I was a small feathered dinosaur from Late Cretaceous Mongolia.</w:t>
      </w:r>
    </w:p>
    <w:p w14:paraId="50B71F19" w14:textId="77777777" w:rsidR="00565676" w:rsidRDefault="00000000">
      <w:pPr>
        <w:spacing w:after="100" w:line="259" w:lineRule="auto"/>
      </w:pPr>
      <w:r>
        <w:t>Clue 2: I walked on two legs and had a short, deep skull.</w:t>
      </w:r>
    </w:p>
    <w:p w14:paraId="1C30D568" w14:textId="77777777" w:rsidR="00565676" w:rsidRDefault="00000000">
      <w:pPr>
        <w:spacing w:after="100" w:line="259" w:lineRule="auto"/>
      </w:pPr>
      <w:r>
        <w:t>Clue 3: My jaws formed a strong toothless beak.</w:t>
      </w:r>
    </w:p>
    <w:p w14:paraId="1877A9A9" w14:textId="77777777" w:rsidR="00565676" w:rsidRDefault="00000000">
      <w:pPr>
        <w:spacing w:after="100" w:line="259" w:lineRule="auto"/>
      </w:pPr>
      <w:r>
        <w:t>Clue 4: A crest rose along the top of my head.</w:t>
      </w:r>
    </w:p>
    <w:p w14:paraId="41B478AF" w14:textId="77777777" w:rsidR="00565676" w:rsidRDefault="00000000">
      <w:pPr>
        <w:spacing w:after="100" w:line="259" w:lineRule="auto"/>
      </w:pPr>
      <w:r>
        <w:t>Clue 5: My first fossil was found near a nest of eggs.</w:t>
      </w:r>
    </w:p>
    <w:p w14:paraId="4386A592" w14:textId="77777777" w:rsidR="00565676" w:rsidRDefault="00000000">
      <w:pPr>
        <w:spacing w:after="100" w:line="259" w:lineRule="auto"/>
      </w:pPr>
      <w:r>
        <w:t>Clue 6: This led scientists to give me an unfair egg-stealing reputation.</w:t>
      </w:r>
    </w:p>
    <w:p w14:paraId="1F8A9D45" w14:textId="77777777" w:rsidR="00565676" w:rsidRDefault="00000000">
      <w:pPr>
        <w:spacing w:after="100" w:line="259" w:lineRule="auto"/>
      </w:pPr>
      <w:r>
        <w:t>Clue 7: Related fossils show adults brooding nests like birds.</w:t>
      </w:r>
    </w:p>
    <w:p w14:paraId="23C021A1" w14:textId="77777777" w:rsidR="00565676" w:rsidRDefault="00000000">
      <w:pPr>
        <w:spacing w:after="100" w:line="259" w:lineRule="auto"/>
      </w:pPr>
      <w:r>
        <w:t>Clue 8: My name means egg thief.</w:t>
      </w:r>
    </w:p>
    <w:p w14:paraId="1CD6F4DB" w14:textId="77777777" w:rsidR="00565676" w:rsidRDefault="00000000">
      <w:pPr>
        <w:spacing w:after="100" w:line="259" w:lineRule="auto"/>
      </w:pPr>
      <w:r>
        <w:t>Clue 9: My answer ends with R.</w:t>
      </w:r>
    </w:p>
    <w:p w14:paraId="7D7C4774" w14:textId="77777777" w:rsidR="00565676" w:rsidRDefault="00000000">
      <w:pPr>
        <w:spacing w:after="220" w:line="259" w:lineRule="auto"/>
      </w:pPr>
      <w:r>
        <w:t>Clue 10: My answer begins with 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34FF598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CE1B70" w14:textId="77777777" w:rsidR="00565676" w:rsidRDefault="00000000">
            <w:pPr>
              <w:jc w:val="center"/>
            </w:pPr>
            <w:r>
              <w:t>Answer: Oviraptor    |    Accepted answers: Oviraptor</w:t>
            </w:r>
          </w:p>
        </w:tc>
      </w:tr>
    </w:tbl>
    <w:p w14:paraId="431B4319" w14:textId="77777777" w:rsidR="00565676" w:rsidRDefault="00565676"/>
    <w:p w14:paraId="07E9FDDD" w14:textId="77777777" w:rsidR="00565676" w:rsidRDefault="00000000">
      <w:pPr>
        <w:pageBreakBefore/>
        <w:spacing w:after="40" w:line="259" w:lineRule="auto"/>
      </w:pPr>
      <w:r>
        <w:lastRenderedPageBreak/>
        <w:t>Challenge 23</w:t>
      </w:r>
    </w:p>
    <w:p w14:paraId="36BCAA5A" w14:textId="77777777" w:rsidR="00565676" w:rsidRDefault="00000000">
      <w:pPr>
        <w:spacing w:line="259" w:lineRule="auto"/>
      </w:pPr>
      <w:r>
        <w:t>Question ID: dinosaurs_0023</w:t>
      </w:r>
    </w:p>
    <w:p w14:paraId="7EE018D5" w14:textId="77777777" w:rsidR="00565676" w:rsidRDefault="00000000">
      <w:pPr>
        <w:spacing w:after="100" w:line="259" w:lineRule="auto"/>
      </w:pPr>
      <w:r>
        <w:t>Clue 1: I was a sheep-sized plant-eater from Late Cretaceous Mongolia.</w:t>
      </w:r>
    </w:p>
    <w:p w14:paraId="762590EC" w14:textId="77777777" w:rsidR="00565676" w:rsidRDefault="00000000">
      <w:pPr>
        <w:spacing w:after="100" w:line="259" w:lineRule="auto"/>
      </w:pPr>
      <w:r>
        <w:t>Clue 2: I walked on four legs and had a short tail.</w:t>
      </w:r>
    </w:p>
    <w:p w14:paraId="1A359D28" w14:textId="77777777" w:rsidR="00565676" w:rsidRDefault="00000000">
      <w:pPr>
        <w:spacing w:after="100" w:line="259" w:lineRule="auto"/>
      </w:pPr>
      <w:r>
        <w:t>Clue 3: My mouth ended in a strong parrot-like beak.</w:t>
      </w:r>
    </w:p>
    <w:p w14:paraId="15DABEE8" w14:textId="77777777" w:rsidR="00565676" w:rsidRDefault="00000000">
      <w:pPr>
        <w:spacing w:after="100" w:line="259" w:lineRule="auto"/>
      </w:pPr>
      <w:r>
        <w:t>Clue 4: A broad frill projected from the back of my skull.</w:t>
      </w:r>
    </w:p>
    <w:p w14:paraId="03DA86AD" w14:textId="77777777" w:rsidR="00565676" w:rsidRDefault="00000000">
      <w:pPr>
        <w:spacing w:after="100" w:line="259" w:lineRule="auto"/>
      </w:pPr>
      <w:r>
        <w:t>Clue 5: Unlike Triceratops, I lacked large brow horns.</w:t>
      </w:r>
    </w:p>
    <w:p w14:paraId="716D5DC2" w14:textId="77777777" w:rsidR="00565676" w:rsidRDefault="00000000">
      <w:pPr>
        <w:spacing w:after="100" w:line="259" w:lineRule="auto"/>
      </w:pPr>
      <w:r>
        <w:t>Clue 6: One famous fossil preserves me locked in combat with Velociraptor.</w:t>
      </w:r>
    </w:p>
    <w:p w14:paraId="0BB2BD30" w14:textId="77777777" w:rsidR="00565676" w:rsidRDefault="00000000">
      <w:pPr>
        <w:spacing w:after="100" w:line="259" w:lineRule="auto"/>
      </w:pPr>
      <w:r>
        <w:t>Clue 7: I was an early relative of the larger horned dinosaurs.</w:t>
      </w:r>
    </w:p>
    <w:p w14:paraId="63108884" w14:textId="77777777" w:rsidR="00565676" w:rsidRDefault="00000000">
      <w:pPr>
        <w:spacing w:after="100" w:line="259" w:lineRule="auto"/>
      </w:pPr>
      <w:r>
        <w:t>Clue 8: My name means first horned face.</w:t>
      </w:r>
    </w:p>
    <w:p w14:paraId="0C5224FF" w14:textId="77777777" w:rsidR="00565676" w:rsidRDefault="00000000">
      <w:pPr>
        <w:spacing w:after="100" w:line="259" w:lineRule="auto"/>
      </w:pPr>
      <w:r>
        <w:t>Clue 9: My answer ends with S.</w:t>
      </w:r>
    </w:p>
    <w:p w14:paraId="4661F379" w14:textId="77777777" w:rsidR="00565676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6EF4BE2B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64292" w14:textId="77777777" w:rsidR="00565676" w:rsidRDefault="00000000">
            <w:pPr>
              <w:jc w:val="center"/>
            </w:pPr>
            <w:r>
              <w:t>Answer: Protoceratops    |    Accepted answers: Protoceratops</w:t>
            </w:r>
          </w:p>
        </w:tc>
      </w:tr>
    </w:tbl>
    <w:p w14:paraId="3E305D60" w14:textId="77777777" w:rsidR="00565676" w:rsidRDefault="00565676"/>
    <w:p w14:paraId="607AF920" w14:textId="77777777" w:rsidR="00565676" w:rsidRDefault="00000000">
      <w:pPr>
        <w:pageBreakBefore/>
        <w:spacing w:after="40" w:line="259" w:lineRule="auto"/>
      </w:pPr>
      <w:r>
        <w:lastRenderedPageBreak/>
        <w:t>Challenge 24</w:t>
      </w:r>
    </w:p>
    <w:p w14:paraId="68B424E0" w14:textId="77777777" w:rsidR="00565676" w:rsidRDefault="00000000">
      <w:pPr>
        <w:spacing w:line="259" w:lineRule="auto"/>
      </w:pPr>
      <w:r>
        <w:t>Question ID: dinosaurs_0024</w:t>
      </w:r>
    </w:p>
    <w:p w14:paraId="61F7A6ED" w14:textId="77777777" w:rsidR="00565676" w:rsidRDefault="00000000">
      <w:pPr>
        <w:spacing w:after="100" w:line="259" w:lineRule="auto"/>
      </w:pPr>
      <w:r>
        <w:t>Clue 1: I was a four-legged plant-eater from Late Cretaceous North America.</w:t>
      </w:r>
    </w:p>
    <w:p w14:paraId="74CBAE1B" w14:textId="77777777" w:rsidR="00565676" w:rsidRDefault="00000000">
      <w:pPr>
        <w:spacing w:after="100" w:line="259" w:lineRule="auto"/>
      </w:pPr>
      <w:r>
        <w:t>Clue 2: My beak helped me crop tough vegetation.</w:t>
      </w:r>
    </w:p>
    <w:p w14:paraId="44E3441C" w14:textId="77777777" w:rsidR="00565676" w:rsidRDefault="00000000">
      <w:pPr>
        <w:spacing w:after="100" w:line="259" w:lineRule="auto"/>
      </w:pPr>
      <w:r>
        <w:t>Clue 3: I belonged to the horned dinosaur family.</w:t>
      </w:r>
    </w:p>
    <w:p w14:paraId="5DB8BB37" w14:textId="77777777" w:rsidR="00565676" w:rsidRDefault="00000000">
      <w:pPr>
        <w:spacing w:after="100" w:line="259" w:lineRule="auto"/>
      </w:pPr>
      <w:r>
        <w:t>Clue 4: A bony frill protected and displayed the back of my head.</w:t>
      </w:r>
    </w:p>
    <w:p w14:paraId="12F30D0B" w14:textId="77777777" w:rsidR="00565676" w:rsidRDefault="00000000">
      <w:pPr>
        <w:spacing w:after="100" w:line="259" w:lineRule="auto"/>
      </w:pPr>
      <w:r>
        <w:t>Clue 5: Several long spikes projected from the edge of my frill.</w:t>
      </w:r>
    </w:p>
    <w:p w14:paraId="11480D3B" w14:textId="77777777" w:rsidR="00565676" w:rsidRDefault="00000000">
      <w:pPr>
        <w:spacing w:after="100" w:line="259" w:lineRule="auto"/>
      </w:pPr>
      <w:r>
        <w:t>Clue 6: Smaller spikes and knobs added to my dramatic appearance.</w:t>
      </w:r>
    </w:p>
    <w:p w14:paraId="143046AF" w14:textId="77777777" w:rsidR="00565676" w:rsidRDefault="00000000">
      <w:pPr>
        <w:spacing w:after="100" w:line="259" w:lineRule="auto"/>
      </w:pPr>
      <w:r>
        <w:t>Clue 7: One large horn rose from my nose.</w:t>
      </w:r>
    </w:p>
    <w:p w14:paraId="1B146E89" w14:textId="77777777" w:rsidR="00565676" w:rsidRDefault="00000000">
      <w:pPr>
        <w:spacing w:after="100" w:line="259" w:lineRule="auto"/>
      </w:pPr>
      <w:r>
        <w:t>Clue 8: My name means spiked lizard.</w:t>
      </w:r>
    </w:p>
    <w:p w14:paraId="79E131C4" w14:textId="77777777" w:rsidR="00565676" w:rsidRDefault="00000000">
      <w:pPr>
        <w:spacing w:after="100" w:line="259" w:lineRule="auto"/>
      </w:pPr>
      <w:r>
        <w:t>Clue 9: My answer ends with S.</w:t>
      </w:r>
    </w:p>
    <w:p w14:paraId="4F3F2EA7" w14:textId="77777777" w:rsidR="00565676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48127B1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ED9FA6" w14:textId="77777777" w:rsidR="00565676" w:rsidRDefault="00000000">
            <w:pPr>
              <w:jc w:val="center"/>
            </w:pPr>
            <w:r>
              <w:t>Answer: Styracosaurus    |    Accepted answers: Styracosaurus</w:t>
            </w:r>
          </w:p>
        </w:tc>
      </w:tr>
    </w:tbl>
    <w:p w14:paraId="080A299C" w14:textId="77777777" w:rsidR="00565676" w:rsidRDefault="00565676"/>
    <w:p w14:paraId="08EAF4E1" w14:textId="77777777" w:rsidR="00565676" w:rsidRDefault="00000000">
      <w:pPr>
        <w:pageBreakBefore/>
        <w:spacing w:after="40" w:line="259" w:lineRule="auto"/>
      </w:pPr>
      <w:r>
        <w:lastRenderedPageBreak/>
        <w:t>Challenge 25</w:t>
      </w:r>
    </w:p>
    <w:p w14:paraId="38C11FD9" w14:textId="77777777" w:rsidR="00565676" w:rsidRDefault="00000000">
      <w:pPr>
        <w:spacing w:line="259" w:lineRule="auto"/>
      </w:pPr>
      <w:r>
        <w:t>Question ID: dinosaurs_0025</w:t>
      </w:r>
    </w:p>
    <w:p w14:paraId="63EFA5F1" w14:textId="77777777" w:rsidR="00565676" w:rsidRDefault="00000000">
      <w:pPr>
        <w:spacing w:after="100" w:line="259" w:lineRule="auto"/>
      </w:pPr>
      <w:r>
        <w:t>Clue 1: I was a duck-billed plant-eater from Late Cretaceous North America.</w:t>
      </w:r>
    </w:p>
    <w:p w14:paraId="7BBDEDC8" w14:textId="77777777" w:rsidR="00565676" w:rsidRDefault="00000000">
      <w:pPr>
        <w:spacing w:after="100" w:line="259" w:lineRule="auto"/>
      </w:pPr>
      <w:r>
        <w:t>Clue 2: I could walk on two legs or all four.</w:t>
      </w:r>
    </w:p>
    <w:p w14:paraId="40580CB0" w14:textId="77777777" w:rsidR="00565676" w:rsidRDefault="00000000">
      <w:pPr>
        <w:spacing w:after="100" w:line="259" w:lineRule="auto"/>
      </w:pPr>
      <w:r>
        <w:t>Clue 3: My jaws contained hundreds of tightly packed grinding teeth.</w:t>
      </w:r>
    </w:p>
    <w:p w14:paraId="0CEB9FAC" w14:textId="77777777" w:rsidR="00565676" w:rsidRDefault="00000000">
      <w:pPr>
        <w:spacing w:after="100" w:line="259" w:lineRule="auto"/>
      </w:pPr>
      <w:r>
        <w:t>Clue 4: My broad beak helped me gather vegetation.</w:t>
      </w:r>
    </w:p>
    <w:p w14:paraId="465933E5" w14:textId="77777777" w:rsidR="00565676" w:rsidRDefault="00000000">
      <w:pPr>
        <w:spacing w:after="100" w:line="259" w:lineRule="auto"/>
      </w:pPr>
      <w:r>
        <w:t>Clue 5: I belonged to the hollow-crested hadrosaurs.</w:t>
      </w:r>
    </w:p>
    <w:p w14:paraId="6728AAAF" w14:textId="77777777" w:rsidR="00565676" w:rsidRDefault="00000000">
      <w:pPr>
        <w:spacing w:after="100" w:line="259" w:lineRule="auto"/>
      </w:pPr>
      <w:r>
        <w:t>Clue 6: Passages inside my crest may have amplified my calls.</w:t>
      </w:r>
    </w:p>
    <w:p w14:paraId="1E28FB41" w14:textId="77777777" w:rsidR="00565676" w:rsidRDefault="00000000">
      <w:pPr>
        <w:spacing w:after="100" w:line="259" w:lineRule="auto"/>
      </w:pPr>
      <w:r>
        <w:t>Clue 7: My tall rounded crest resembled an ancient Greek helmet.</w:t>
      </w:r>
    </w:p>
    <w:p w14:paraId="253BB3DF" w14:textId="77777777" w:rsidR="00565676" w:rsidRDefault="00000000">
      <w:pPr>
        <w:spacing w:after="100" w:line="259" w:lineRule="auto"/>
      </w:pPr>
      <w:r>
        <w:t>Clue 8: My name means helmet lizard.</w:t>
      </w:r>
    </w:p>
    <w:p w14:paraId="7E7041E2" w14:textId="77777777" w:rsidR="00565676" w:rsidRDefault="00000000">
      <w:pPr>
        <w:spacing w:after="100" w:line="259" w:lineRule="auto"/>
      </w:pPr>
      <w:r>
        <w:t>Clue 9: My answer ends with S.</w:t>
      </w:r>
    </w:p>
    <w:p w14:paraId="339C6D12" w14:textId="77777777" w:rsidR="00565676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0FAC3BC4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1109A8" w14:textId="77777777" w:rsidR="00565676" w:rsidRDefault="00000000">
            <w:pPr>
              <w:jc w:val="center"/>
            </w:pPr>
            <w:r>
              <w:t>Answer: Corythosaurus    |    Accepted answers: Corythosaurus</w:t>
            </w:r>
          </w:p>
        </w:tc>
      </w:tr>
    </w:tbl>
    <w:p w14:paraId="5D7D777D" w14:textId="77777777" w:rsidR="00565676" w:rsidRDefault="00565676"/>
    <w:p w14:paraId="315DD379" w14:textId="77777777" w:rsidR="00565676" w:rsidRDefault="00000000">
      <w:pPr>
        <w:pageBreakBefore/>
        <w:spacing w:after="40" w:line="259" w:lineRule="auto"/>
      </w:pPr>
      <w:r>
        <w:lastRenderedPageBreak/>
        <w:t>Challenge 26</w:t>
      </w:r>
    </w:p>
    <w:p w14:paraId="7786935C" w14:textId="77777777" w:rsidR="00565676" w:rsidRDefault="00000000">
      <w:pPr>
        <w:spacing w:line="259" w:lineRule="auto"/>
      </w:pPr>
      <w:r>
        <w:t>Question ID: dinosaurs_0026</w:t>
      </w:r>
    </w:p>
    <w:p w14:paraId="00D0186D" w14:textId="77777777" w:rsidR="00565676" w:rsidRDefault="00000000">
      <w:pPr>
        <w:spacing w:after="100" w:line="259" w:lineRule="auto"/>
      </w:pPr>
      <w:r>
        <w:t>Clue 1: I was a duck-billed plant-eater from Late Cretaceous North America.</w:t>
      </w:r>
    </w:p>
    <w:p w14:paraId="4A45C592" w14:textId="77777777" w:rsidR="00565676" w:rsidRDefault="00000000">
      <w:pPr>
        <w:spacing w:after="100" w:line="259" w:lineRule="auto"/>
      </w:pPr>
      <w:r>
        <w:t>Clue 2: I lived in large groups and returned to nesting grounds.</w:t>
      </w:r>
    </w:p>
    <w:p w14:paraId="71B93FD0" w14:textId="77777777" w:rsidR="00565676" w:rsidRDefault="00000000">
      <w:pPr>
        <w:spacing w:after="100" w:line="259" w:lineRule="auto"/>
      </w:pPr>
      <w:r>
        <w:t>Clue 3: My broad beak helped me gather plants.</w:t>
      </w:r>
    </w:p>
    <w:p w14:paraId="6AD208B1" w14:textId="77777777" w:rsidR="00565676" w:rsidRDefault="00000000">
      <w:pPr>
        <w:spacing w:after="100" w:line="259" w:lineRule="auto"/>
      </w:pPr>
      <w:r>
        <w:t>Clue 4: I had batteries of teeth for grinding tough food.</w:t>
      </w:r>
    </w:p>
    <w:p w14:paraId="16A47181" w14:textId="77777777" w:rsidR="00565676" w:rsidRDefault="00000000">
      <w:pPr>
        <w:spacing w:after="100" w:line="259" w:lineRule="auto"/>
      </w:pPr>
      <w:r>
        <w:t>Clue 5: Large nesting colonies of my kind were found in Montana.</w:t>
      </w:r>
    </w:p>
    <w:p w14:paraId="3DA31770" w14:textId="77777777" w:rsidR="00565676" w:rsidRDefault="00000000">
      <w:pPr>
        <w:spacing w:after="100" w:line="259" w:lineRule="auto"/>
      </w:pPr>
      <w:r>
        <w:t>Clue 6: Young animals remained in their nests after hatching.</w:t>
      </w:r>
    </w:p>
    <w:p w14:paraId="34C6F8A8" w14:textId="77777777" w:rsidR="00565676" w:rsidRDefault="00000000">
      <w:pPr>
        <w:spacing w:after="100" w:line="259" w:lineRule="auto"/>
      </w:pPr>
      <w:r>
        <w:t>Clue 7: Adults probably brought food to their hatchlings.</w:t>
      </w:r>
    </w:p>
    <w:p w14:paraId="503E1E1F" w14:textId="77777777" w:rsidR="00565676" w:rsidRDefault="00000000">
      <w:pPr>
        <w:spacing w:after="100" w:line="259" w:lineRule="auto"/>
      </w:pPr>
      <w:r>
        <w:t>Clue 8: My name means good mother lizard.</w:t>
      </w:r>
    </w:p>
    <w:p w14:paraId="7A1663F9" w14:textId="77777777" w:rsidR="00565676" w:rsidRDefault="00000000">
      <w:pPr>
        <w:spacing w:after="100" w:line="259" w:lineRule="auto"/>
      </w:pPr>
      <w:r>
        <w:t>Clue 9: My answer ends with A.</w:t>
      </w:r>
    </w:p>
    <w:p w14:paraId="48064A0F" w14:textId="77777777" w:rsidR="00565676" w:rsidRDefault="00000000">
      <w:pPr>
        <w:spacing w:after="220" w:line="259" w:lineRule="auto"/>
      </w:pPr>
      <w:r>
        <w:t>Clue 10: My answer begins with 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1291B1F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53EC01" w14:textId="77777777" w:rsidR="00565676" w:rsidRDefault="00000000">
            <w:pPr>
              <w:jc w:val="center"/>
            </w:pPr>
            <w:r>
              <w:t>Answer: Maiasaura    |    Accepted answers: Maiasaura</w:t>
            </w:r>
          </w:p>
        </w:tc>
      </w:tr>
    </w:tbl>
    <w:p w14:paraId="7A641A47" w14:textId="77777777" w:rsidR="00565676" w:rsidRDefault="00565676"/>
    <w:p w14:paraId="6D510AAE" w14:textId="77777777" w:rsidR="00565676" w:rsidRDefault="00000000">
      <w:pPr>
        <w:pageBreakBefore/>
        <w:spacing w:after="40" w:line="259" w:lineRule="auto"/>
      </w:pPr>
      <w:r>
        <w:lastRenderedPageBreak/>
        <w:t>Challenge 27</w:t>
      </w:r>
    </w:p>
    <w:p w14:paraId="59139CD6" w14:textId="77777777" w:rsidR="00565676" w:rsidRDefault="00000000">
      <w:pPr>
        <w:spacing w:line="259" w:lineRule="auto"/>
      </w:pPr>
      <w:r>
        <w:t>Question ID: dinosaurs_0027</w:t>
      </w:r>
    </w:p>
    <w:p w14:paraId="60749FAC" w14:textId="77777777" w:rsidR="00565676" w:rsidRDefault="00000000">
      <w:pPr>
        <w:spacing w:after="100" w:line="259" w:lineRule="auto"/>
      </w:pPr>
      <w:r>
        <w:t>Clue 1: I was a large duck-billed plant-eater from Late Cretaceous North America.</w:t>
      </w:r>
    </w:p>
    <w:p w14:paraId="751E72D5" w14:textId="77777777" w:rsidR="00565676" w:rsidRDefault="00000000">
      <w:pPr>
        <w:spacing w:after="100" w:line="259" w:lineRule="auto"/>
      </w:pPr>
      <w:r>
        <w:t>Clue 2: I lived close to the end of the age of dinosaurs.</w:t>
      </w:r>
    </w:p>
    <w:p w14:paraId="2C283E0E" w14:textId="77777777" w:rsidR="00565676" w:rsidRDefault="00000000">
      <w:pPr>
        <w:spacing w:after="100" w:line="259" w:lineRule="auto"/>
      </w:pPr>
      <w:r>
        <w:t>Clue 3: I could walk on two legs or all four.</w:t>
      </w:r>
    </w:p>
    <w:p w14:paraId="1EE16F7D" w14:textId="77777777" w:rsidR="00565676" w:rsidRDefault="00000000">
      <w:pPr>
        <w:spacing w:after="100" w:line="259" w:lineRule="auto"/>
      </w:pPr>
      <w:r>
        <w:t>Clue 4: My broad, flat beak helped me crop plants.</w:t>
      </w:r>
    </w:p>
    <w:p w14:paraId="497EBE10" w14:textId="77777777" w:rsidR="00565676" w:rsidRDefault="00000000">
      <w:pPr>
        <w:spacing w:after="100" w:line="259" w:lineRule="auto"/>
      </w:pPr>
      <w:r>
        <w:t>Clue 5: Hundreds of teeth formed dental batteries in my jaws.</w:t>
      </w:r>
    </w:p>
    <w:p w14:paraId="1E4E59BC" w14:textId="77777777" w:rsidR="00565676" w:rsidRDefault="00000000">
      <w:pPr>
        <w:spacing w:after="100" w:line="259" w:lineRule="auto"/>
      </w:pPr>
      <w:r>
        <w:t>Clue 6: Some fossils preserve outlines of my scaly skin.</w:t>
      </w:r>
    </w:p>
    <w:p w14:paraId="3ED546AE" w14:textId="77777777" w:rsidR="00565676" w:rsidRDefault="00000000">
      <w:pPr>
        <w:spacing w:after="100" w:line="259" w:lineRule="auto"/>
      </w:pPr>
      <w:r>
        <w:t>Clue 7: I had no large hollow bony crest on my head.</w:t>
      </w:r>
    </w:p>
    <w:p w14:paraId="170562B2" w14:textId="77777777" w:rsidR="00565676" w:rsidRDefault="00000000">
      <w:pPr>
        <w:spacing w:after="100" w:line="259" w:lineRule="auto"/>
      </w:pPr>
      <w:r>
        <w:t>Clue 8: My name refers to Edmonton in Canada.</w:t>
      </w:r>
    </w:p>
    <w:p w14:paraId="44A80634" w14:textId="77777777" w:rsidR="00565676" w:rsidRDefault="00000000">
      <w:pPr>
        <w:spacing w:after="100" w:line="259" w:lineRule="auto"/>
      </w:pPr>
      <w:r>
        <w:t>Clue 9: My answer ends with S.</w:t>
      </w:r>
    </w:p>
    <w:p w14:paraId="7D02D3ED" w14:textId="77777777" w:rsidR="00565676" w:rsidRDefault="00000000">
      <w:pPr>
        <w:spacing w:after="220" w:line="259" w:lineRule="auto"/>
      </w:pPr>
      <w:r>
        <w:t>Clue 10: My answer begins with 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578BAF1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891F89" w14:textId="77777777" w:rsidR="00565676" w:rsidRDefault="00000000">
            <w:pPr>
              <w:jc w:val="center"/>
            </w:pPr>
            <w:r>
              <w:t>Answer: Edmontosaurus    |    Accepted answers: Edmontosaurus</w:t>
            </w:r>
          </w:p>
        </w:tc>
      </w:tr>
    </w:tbl>
    <w:p w14:paraId="24C93451" w14:textId="77777777" w:rsidR="00565676" w:rsidRDefault="00565676"/>
    <w:p w14:paraId="55E8BFEC" w14:textId="77777777" w:rsidR="00565676" w:rsidRDefault="00000000">
      <w:pPr>
        <w:pageBreakBefore/>
        <w:spacing w:after="40" w:line="259" w:lineRule="auto"/>
      </w:pPr>
      <w:r>
        <w:lastRenderedPageBreak/>
        <w:t>Challenge 28</w:t>
      </w:r>
    </w:p>
    <w:p w14:paraId="5D1798EC" w14:textId="77777777" w:rsidR="00565676" w:rsidRDefault="00000000">
      <w:pPr>
        <w:spacing w:line="259" w:lineRule="auto"/>
      </w:pPr>
      <w:r>
        <w:t>Question ID: dinosaurs_0028</w:t>
      </w:r>
    </w:p>
    <w:p w14:paraId="6D528DEB" w14:textId="77777777" w:rsidR="00565676" w:rsidRDefault="00000000">
      <w:pPr>
        <w:spacing w:after="100" w:line="259" w:lineRule="auto"/>
      </w:pPr>
      <w:r>
        <w:t>Clue 1: I was a very large omnivorous dinosaur from Late Cretaceous Mongolia.</w:t>
      </w:r>
    </w:p>
    <w:p w14:paraId="131B57B3" w14:textId="77777777" w:rsidR="00565676" w:rsidRDefault="00000000">
      <w:pPr>
        <w:spacing w:after="100" w:line="259" w:lineRule="auto"/>
      </w:pPr>
      <w:r>
        <w:t>Clue 2: For decades, scientists knew me mainly from enormous arms.</w:t>
      </w:r>
    </w:p>
    <w:p w14:paraId="1B003416" w14:textId="77777777" w:rsidR="00565676" w:rsidRDefault="00000000">
      <w:pPr>
        <w:spacing w:after="100" w:line="259" w:lineRule="auto"/>
      </w:pPr>
      <w:r>
        <w:t>Clue 3: My hands carried three long claws.</w:t>
      </w:r>
    </w:p>
    <w:p w14:paraId="71DB0376" w14:textId="77777777" w:rsidR="00565676" w:rsidRDefault="00000000">
      <w:pPr>
        <w:spacing w:after="100" w:line="259" w:lineRule="auto"/>
      </w:pPr>
      <w:r>
        <w:t>Clue 4: I had a broad, duck-like beak.</w:t>
      </w:r>
    </w:p>
    <w:p w14:paraId="7A20AD0A" w14:textId="77777777" w:rsidR="00565676" w:rsidRDefault="00000000">
      <w:pPr>
        <w:spacing w:after="100" w:line="259" w:lineRule="auto"/>
      </w:pPr>
      <w:r>
        <w:t>Clue 5: Fish remains and stones were found in my belly region.</w:t>
      </w:r>
    </w:p>
    <w:p w14:paraId="529B5D7B" w14:textId="77777777" w:rsidR="00565676" w:rsidRDefault="00000000">
      <w:pPr>
        <w:spacing w:after="100" w:line="259" w:lineRule="auto"/>
      </w:pPr>
      <w:r>
        <w:t>Clue 6: My back supported a tall hump or sail.</w:t>
      </w:r>
    </w:p>
    <w:p w14:paraId="2D5E1379" w14:textId="77777777" w:rsidR="00565676" w:rsidRDefault="00000000">
      <w:pPr>
        <w:spacing w:after="100" w:line="259" w:lineRule="auto"/>
      </w:pPr>
      <w:r>
        <w:t>Clue 7: I belonged to the ostrich-dinosaur group despite my bulky body.</w:t>
      </w:r>
    </w:p>
    <w:p w14:paraId="0D1DCFFE" w14:textId="77777777" w:rsidR="00565676" w:rsidRDefault="00000000">
      <w:pPr>
        <w:spacing w:after="100" w:line="259" w:lineRule="auto"/>
      </w:pPr>
      <w:r>
        <w:t>Clue 8: My name means terrible hand.</w:t>
      </w:r>
    </w:p>
    <w:p w14:paraId="4BC0FE3E" w14:textId="77777777" w:rsidR="00565676" w:rsidRDefault="00000000">
      <w:pPr>
        <w:spacing w:after="100" w:line="259" w:lineRule="auto"/>
      </w:pPr>
      <w:r>
        <w:t>Clue 9: My answer ends with S.</w:t>
      </w:r>
    </w:p>
    <w:p w14:paraId="45E6687D" w14:textId="77777777" w:rsidR="00565676" w:rsidRDefault="00000000">
      <w:pPr>
        <w:spacing w:after="220" w:line="259" w:lineRule="auto"/>
      </w:pPr>
      <w:r>
        <w:t>Clue 10: My answer begins with 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3BC761A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4366B1" w14:textId="77777777" w:rsidR="00565676" w:rsidRDefault="00000000">
            <w:pPr>
              <w:jc w:val="center"/>
            </w:pPr>
            <w:r>
              <w:t>Answer: Deinocheirus    |    Accepted answers: Deinocheirus</w:t>
            </w:r>
          </w:p>
        </w:tc>
      </w:tr>
    </w:tbl>
    <w:p w14:paraId="6AF92258" w14:textId="77777777" w:rsidR="00565676" w:rsidRDefault="00565676"/>
    <w:p w14:paraId="72A78765" w14:textId="77777777" w:rsidR="00565676" w:rsidRDefault="00000000">
      <w:pPr>
        <w:pageBreakBefore/>
        <w:spacing w:after="40" w:line="259" w:lineRule="auto"/>
      </w:pPr>
      <w:r>
        <w:lastRenderedPageBreak/>
        <w:t>Challenge 29</w:t>
      </w:r>
    </w:p>
    <w:p w14:paraId="20023098" w14:textId="77777777" w:rsidR="00565676" w:rsidRDefault="00000000">
      <w:pPr>
        <w:spacing w:line="259" w:lineRule="auto"/>
      </w:pPr>
      <w:r>
        <w:t>Question ID: dinosaurs_0029</w:t>
      </w:r>
    </w:p>
    <w:p w14:paraId="0F0EF749" w14:textId="77777777" w:rsidR="00565676" w:rsidRDefault="00000000">
      <w:pPr>
        <w:spacing w:after="100" w:line="259" w:lineRule="auto"/>
      </w:pPr>
      <w:r>
        <w:t>Clue 1: I was a large feathered theropod from Late Cretaceous Mongolia.</w:t>
      </w:r>
    </w:p>
    <w:p w14:paraId="4C316A9C" w14:textId="77777777" w:rsidR="00565676" w:rsidRDefault="00000000">
      <w:pPr>
        <w:spacing w:after="100" w:line="259" w:lineRule="auto"/>
      </w:pPr>
      <w:r>
        <w:t>Clue 2: I had a small head at the end of a long neck.</w:t>
      </w:r>
    </w:p>
    <w:p w14:paraId="1ED3BA44" w14:textId="77777777" w:rsidR="00565676" w:rsidRDefault="00000000">
      <w:pPr>
        <w:spacing w:after="100" w:line="259" w:lineRule="auto"/>
      </w:pPr>
      <w:r>
        <w:t>Clue 3: My broad body was supported by strong hind legs.</w:t>
      </w:r>
    </w:p>
    <w:p w14:paraId="3B9D8324" w14:textId="77777777" w:rsidR="00565676" w:rsidRDefault="00000000">
      <w:pPr>
        <w:spacing w:after="100" w:line="259" w:lineRule="auto"/>
      </w:pPr>
      <w:r>
        <w:t>Clue 4: I was related to meat-eating dinosaurs but probably ate mostly plants.</w:t>
      </w:r>
    </w:p>
    <w:p w14:paraId="24BCDE03" w14:textId="77777777" w:rsidR="00565676" w:rsidRDefault="00000000">
      <w:pPr>
        <w:spacing w:after="100" w:line="259" w:lineRule="auto"/>
      </w:pPr>
      <w:r>
        <w:t>Clue 5: My beaked mouth helped me crop vegetation.</w:t>
      </w:r>
    </w:p>
    <w:p w14:paraId="7C9DDC13" w14:textId="77777777" w:rsidR="00565676" w:rsidRDefault="00000000">
      <w:pPr>
        <w:spacing w:after="100" w:line="259" w:lineRule="auto"/>
      </w:pPr>
      <w:r>
        <w:t>Clue 6: My arms were long and powerful.</w:t>
      </w:r>
    </w:p>
    <w:p w14:paraId="4F10AD94" w14:textId="77777777" w:rsidR="00565676" w:rsidRDefault="00000000">
      <w:pPr>
        <w:spacing w:after="100" w:line="259" w:lineRule="auto"/>
      </w:pPr>
      <w:r>
        <w:t>Clue 7: Each hand carried enormous scythe-shaped claws.</w:t>
      </w:r>
    </w:p>
    <w:p w14:paraId="4DDFD72A" w14:textId="77777777" w:rsidR="00565676" w:rsidRDefault="00000000">
      <w:pPr>
        <w:spacing w:after="100" w:line="259" w:lineRule="auto"/>
      </w:pPr>
      <w:r>
        <w:t>Clue 8: My name means scythe lizard.</w:t>
      </w:r>
    </w:p>
    <w:p w14:paraId="1F4E3C47" w14:textId="77777777" w:rsidR="00565676" w:rsidRDefault="00000000">
      <w:pPr>
        <w:spacing w:after="100" w:line="259" w:lineRule="auto"/>
      </w:pPr>
      <w:r>
        <w:t>Clue 9: My answer ends with S.</w:t>
      </w:r>
    </w:p>
    <w:p w14:paraId="176B375A" w14:textId="77777777" w:rsidR="00565676" w:rsidRDefault="00000000">
      <w:pPr>
        <w:spacing w:after="220" w:line="259" w:lineRule="auto"/>
      </w:pPr>
      <w:r>
        <w:t>Clue 10: My answer begins with 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6D2F09B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73D15" w14:textId="77777777" w:rsidR="00565676" w:rsidRDefault="00000000">
            <w:pPr>
              <w:jc w:val="center"/>
            </w:pPr>
            <w:r>
              <w:t>Answer: Therizinosaurus    |    Accepted answers: Therizinosaurus</w:t>
            </w:r>
          </w:p>
        </w:tc>
      </w:tr>
    </w:tbl>
    <w:p w14:paraId="4095CA4A" w14:textId="77777777" w:rsidR="00565676" w:rsidRDefault="00565676"/>
    <w:p w14:paraId="4D7E53EC" w14:textId="77777777" w:rsidR="00565676" w:rsidRDefault="00000000">
      <w:pPr>
        <w:pageBreakBefore/>
        <w:spacing w:after="40" w:line="259" w:lineRule="auto"/>
      </w:pPr>
      <w:r>
        <w:lastRenderedPageBreak/>
        <w:t>Challenge 30</w:t>
      </w:r>
    </w:p>
    <w:p w14:paraId="026652D0" w14:textId="77777777" w:rsidR="00565676" w:rsidRDefault="00000000">
      <w:pPr>
        <w:spacing w:line="259" w:lineRule="auto"/>
      </w:pPr>
      <w:r>
        <w:t>Question ID: dinosaurs_0030</w:t>
      </w:r>
    </w:p>
    <w:p w14:paraId="2A83B361" w14:textId="77777777" w:rsidR="00565676" w:rsidRDefault="00000000">
      <w:pPr>
        <w:spacing w:after="100" w:line="259" w:lineRule="auto"/>
      </w:pPr>
      <w:r>
        <w:t>Clue 1: I was an early long-necked plant-eater from Late Triassic Europe.</w:t>
      </w:r>
    </w:p>
    <w:p w14:paraId="19856476" w14:textId="77777777" w:rsidR="00565676" w:rsidRDefault="00000000">
      <w:pPr>
        <w:spacing w:after="100" w:line="259" w:lineRule="auto"/>
      </w:pPr>
      <w:r>
        <w:t>Clue 2: I lived long before the giant Jurassic sauropods.</w:t>
      </w:r>
    </w:p>
    <w:p w14:paraId="2D6BD3A4" w14:textId="77777777" w:rsidR="00565676" w:rsidRDefault="00000000">
      <w:pPr>
        <w:spacing w:after="100" w:line="259" w:lineRule="auto"/>
      </w:pPr>
      <w:r>
        <w:t>Clue 3: I had a small head and leaf-shaped teeth.</w:t>
      </w:r>
    </w:p>
    <w:p w14:paraId="1CA30D14" w14:textId="77777777" w:rsidR="00565676" w:rsidRDefault="00000000">
      <w:pPr>
        <w:spacing w:after="100" w:line="259" w:lineRule="auto"/>
      </w:pPr>
      <w:r>
        <w:t>Clue 4: My hind legs were stronger than my forelegs.</w:t>
      </w:r>
    </w:p>
    <w:p w14:paraId="36396B38" w14:textId="77777777" w:rsidR="00565676" w:rsidRDefault="00000000">
      <w:pPr>
        <w:spacing w:after="100" w:line="259" w:lineRule="auto"/>
      </w:pPr>
      <w:r>
        <w:t>Clue 5: I could rise and move on two legs.</w:t>
      </w:r>
    </w:p>
    <w:p w14:paraId="53D30A9A" w14:textId="77777777" w:rsidR="00565676" w:rsidRDefault="00000000">
      <w:pPr>
        <w:spacing w:after="100" w:line="259" w:lineRule="auto"/>
      </w:pPr>
      <w:r>
        <w:t>Clue 6: My hands had grasping fingers and a large thumb claw.</w:t>
      </w:r>
    </w:p>
    <w:p w14:paraId="624A85D1" w14:textId="77777777" w:rsidR="00565676" w:rsidRDefault="00000000">
      <w:pPr>
        <w:spacing w:after="100" w:line="259" w:lineRule="auto"/>
      </w:pPr>
      <w:r>
        <w:t>Clue 7: I belonged to the early sauropodomorphs.</w:t>
      </w:r>
    </w:p>
    <w:p w14:paraId="5FFC94E4" w14:textId="77777777" w:rsidR="00565676" w:rsidRDefault="00000000">
      <w:pPr>
        <w:spacing w:after="100" w:line="259" w:lineRule="auto"/>
      </w:pPr>
      <w:r>
        <w:t>Clue 8: My name means broad lizard.</w:t>
      </w:r>
    </w:p>
    <w:p w14:paraId="77E8D33B" w14:textId="77777777" w:rsidR="00565676" w:rsidRDefault="00000000">
      <w:pPr>
        <w:spacing w:after="100" w:line="259" w:lineRule="auto"/>
      </w:pPr>
      <w:r>
        <w:t>Clue 9: My answer ends with S.</w:t>
      </w:r>
    </w:p>
    <w:p w14:paraId="39FC678F" w14:textId="77777777" w:rsidR="00565676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447ACB67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1DACCC" w14:textId="77777777" w:rsidR="00565676" w:rsidRDefault="00000000">
            <w:pPr>
              <w:jc w:val="center"/>
            </w:pPr>
            <w:r>
              <w:t>Answer: Plateosaurus    |    Accepted answers: Plateosaurus</w:t>
            </w:r>
          </w:p>
        </w:tc>
      </w:tr>
    </w:tbl>
    <w:p w14:paraId="35D9F839" w14:textId="77777777" w:rsidR="00565676" w:rsidRDefault="00565676"/>
    <w:p w14:paraId="06147954" w14:textId="77777777" w:rsidR="00565676" w:rsidRDefault="00000000">
      <w:pPr>
        <w:pageBreakBefore/>
        <w:spacing w:after="40" w:line="259" w:lineRule="auto"/>
      </w:pPr>
      <w:r>
        <w:lastRenderedPageBreak/>
        <w:t>Challenge 31</w:t>
      </w:r>
    </w:p>
    <w:p w14:paraId="5A7F3E17" w14:textId="77777777" w:rsidR="00565676" w:rsidRDefault="00000000">
      <w:pPr>
        <w:spacing w:line="259" w:lineRule="auto"/>
      </w:pPr>
      <w:r>
        <w:t>Question ID: dinosaurs_0031</w:t>
      </w:r>
    </w:p>
    <w:p w14:paraId="5E7DE97F" w14:textId="77777777" w:rsidR="00565676" w:rsidRDefault="00000000">
      <w:pPr>
        <w:spacing w:after="100" w:line="259" w:lineRule="auto"/>
      </w:pPr>
      <w:r>
        <w:t>Clue 1: I was a meat-eating dinosaur from Early Jurassic North America.</w:t>
      </w:r>
    </w:p>
    <w:p w14:paraId="1F73919E" w14:textId="77777777" w:rsidR="00565676" w:rsidRDefault="00000000">
      <w:pPr>
        <w:spacing w:after="100" w:line="259" w:lineRule="auto"/>
      </w:pPr>
      <w:r>
        <w:t>Clue 2: I walked on two legs and had a long tail.</w:t>
      </w:r>
    </w:p>
    <w:p w14:paraId="2FA62421" w14:textId="77777777" w:rsidR="00565676" w:rsidRDefault="00000000">
      <w:pPr>
        <w:spacing w:after="100" w:line="259" w:lineRule="auto"/>
      </w:pPr>
      <w:r>
        <w:t>Clue 3: My hands had grasping, clawed fingers.</w:t>
      </w:r>
    </w:p>
    <w:p w14:paraId="13C4D5A4" w14:textId="77777777" w:rsidR="00565676" w:rsidRDefault="00000000">
      <w:pPr>
        <w:spacing w:after="100" w:line="259" w:lineRule="auto"/>
      </w:pPr>
      <w:r>
        <w:t>Clue 4: I was much larger than many movie versions suggest.</w:t>
      </w:r>
    </w:p>
    <w:p w14:paraId="0144AB48" w14:textId="77777777" w:rsidR="00565676" w:rsidRDefault="00000000">
      <w:pPr>
        <w:spacing w:after="100" w:line="259" w:lineRule="auto"/>
      </w:pPr>
      <w:r>
        <w:t>Clue 5: There is no fossil evidence that I spat venom.</w:t>
      </w:r>
    </w:p>
    <w:p w14:paraId="426B8D32" w14:textId="77777777" w:rsidR="00565676" w:rsidRDefault="00000000">
      <w:pPr>
        <w:spacing w:after="100" w:line="259" w:lineRule="auto"/>
      </w:pPr>
      <w:r>
        <w:t>Clue 6: There is no evidence that I had a folding neck frill.</w:t>
      </w:r>
    </w:p>
    <w:p w14:paraId="33149F2B" w14:textId="77777777" w:rsidR="00565676" w:rsidRDefault="00000000">
      <w:pPr>
        <w:spacing w:after="100" w:line="259" w:lineRule="auto"/>
      </w:pPr>
      <w:r>
        <w:t>Clue 7: Two thin, curved crests ran along the top of my skull.</w:t>
      </w:r>
    </w:p>
    <w:p w14:paraId="392AF80F" w14:textId="77777777" w:rsidR="00565676" w:rsidRDefault="00000000">
      <w:pPr>
        <w:spacing w:after="100" w:line="259" w:lineRule="auto"/>
      </w:pPr>
      <w:r>
        <w:t>Clue 8: My name means two-crested lizard.</w:t>
      </w:r>
    </w:p>
    <w:p w14:paraId="407B1D35" w14:textId="77777777" w:rsidR="00565676" w:rsidRDefault="00000000">
      <w:pPr>
        <w:spacing w:after="100" w:line="259" w:lineRule="auto"/>
      </w:pPr>
      <w:r>
        <w:t>Clue 9: My answer ends with S.</w:t>
      </w:r>
    </w:p>
    <w:p w14:paraId="4E1C5837" w14:textId="77777777" w:rsidR="00565676" w:rsidRDefault="00000000">
      <w:pPr>
        <w:spacing w:after="220" w:line="259" w:lineRule="auto"/>
      </w:pPr>
      <w:r>
        <w:t>Clue 10: My answer begins with 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7B310BB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710747" w14:textId="77777777" w:rsidR="00565676" w:rsidRDefault="00000000">
            <w:pPr>
              <w:jc w:val="center"/>
            </w:pPr>
            <w:r>
              <w:t>Answer: Dilophosaurus    |    Accepted answers: Dilophosaurus</w:t>
            </w:r>
          </w:p>
        </w:tc>
      </w:tr>
    </w:tbl>
    <w:p w14:paraId="239ADB39" w14:textId="77777777" w:rsidR="00565676" w:rsidRDefault="00565676"/>
    <w:p w14:paraId="06D8E3AA" w14:textId="77777777" w:rsidR="00565676" w:rsidRDefault="00000000">
      <w:pPr>
        <w:pageBreakBefore/>
        <w:spacing w:after="40" w:line="259" w:lineRule="auto"/>
      </w:pPr>
      <w:r>
        <w:lastRenderedPageBreak/>
        <w:t>Challenge 32</w:t>
      </w:r>
    </w:p>
    <w:p w14:paraId="49A2AEF3" w14:textId="77777777" w:rsidR="00565676" w:rsidRDefault="00000000">
      <w:pPr>
        <w:spacing w:line="259" w:lineRule="auto"/>
      </w:pPr>
      <w:r>
        <w:t>Question ID: dinosaurs_0032</w:t>
      </w:r>
    </w:p>
    <w:p w14:paraId="011E70FB" w14:textId="77777777" w:rsidR="00565676" w:rsidRDefault="00000000">
      <w:pPr>
        <w:spacing w:after="100" w:line="259" w:lineRule="auto"/>
      </w:pPr>
      <w:r>
        <w:t>Clue 1: I was a meat-eating dinosaur from the Late Jurassic.</w:t>
      </w:r>
    </w:p>
    <w:p w14:paraId="07E0F25A" w14:textId="77777777" w:rsidR="00565676" w:rsidRDefault="00000000">
      <w:pPr>
        <w:spacing w:after="100" w:line="259" w:lineRule="auto"/>
      </w:pPr>
      <w:r>
        <w:t>Clue 2: I lived alongside Allosaurus in North America.</w:t>
      </w:r>
    </w:p>
    <w:p w14:paraId="5BBE1DC4" w14:textId="77777777" w:rsidR="00565676" w:rsidRDefault="00000000">
      <w:pPr>
        <w:spacing w:after="100" w:line="259" w:lineRule="auto"/>
      </w:pPr>
      <w:r>
        <w:t>Clue 3: I walked on two strong hind legs.</w:t>
      </w:r>
    </w:p>
    <w:p w14:paraId="2788E0F4" w14:textId="77777777" w:rsidR="00565676" w:rsidRDefault="00000000">
      <w:pPr>
        <w:spacing w:after="100" w:line="259" w:lineRule="auto"/>
      </w:pPr>
      <w:r>
        <w:t>Clue 4: My jaws were lined with long, blade-like teeth.</w:t>
      </w:r>
    </w:p>
    <w:p w14:paraId="492AAC49" w14:textId="77777777" w:rsidR="00565676" w:rsidRDefault="00000000">
      <w:pPr>
        <w:spacing w:after="100" w:line="259" w:lineRule="auto"/>
      </w:pPr>
      <w:r>
        <w:t>Clue 5: Each hand had four fingers.</w:t>
      </w:r>
    </w:p>
    <w:p w14:paraId="0520367A" w14:textId="77777777" w:rsidR="00565676" w:rsidRDefault="00000000">
      <w:pPr>
        <w:spacing w:after="100" w:line="259" w:lineRule="auto"/>
      </w:pPr>
      <w:r>
        <w:t>Clue 6: Small bony plates ran along my back.</w:t>
      </w:r>
    </w:p>
    <w:p w14:paraId="3FD6A483" w14:textId="77777777" w:rsidR="00565676" w:rsidRDefault="00000000">
      <w:pPr>
        <w:spacing w:after="100" w:line="259" w:lineRule="auto"/>
      </w:pPr>
      <w:r>
        <w:t>Clue 7: A prominent horn rose from the middle of my snout.</w:t>
      </w:r>
    </w:p>
    <w:p w14:paraId="2872064A" w14:textId="77777777" w:rsidR="00565676" w:rsidRDefault="00000000">
      <w:pPr>
        <w:spacing w:after="100" w:line="259" w:lineRule="auto"/>
      </w:pPr>
      <w:r>
        <w:t>Clue 8: My name means horned lizard.</w:t>
      </w:r>
    </w:p>
    <w:p w14:paraId="39681069" w14:textId="77777777" w:rsidR="00565676" w:rsidRDefault="00000000">
      <w:pPr>
        <w:spacing w:after="100" w:line="259" w:lineRule="auto"/>
      </w:pPr>
      <w:r>
        <w:t>Clue 9: My answer ends with S.</w:t>
      </w:r>
    </w:p>
    <w:p w14:paraId="684A6994" w14:textId="77777777" w:rsidR="00565676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55C1867C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C14004" w14:textId="77777777" w:rsidR="00565676" w:rsidRDefault="00000000">
            <w:pPr>
              <w:jc w:val="center"/>
            </w:pPr>
            <w:r>
              <w:t>Answer: Ceratosaurus    |    Accepted answers: Ceratosaurus</w:t>
            </w:r>
          </w:p>
        </w:tc>
      </w:tr>
    </w:tbl>
    <w:p w14:paraId="7C512340" w14:textId="77777777" w:rsidR="00565676" w:rsidRDefault="00565676"/>
    <w:p w14:paraId="4FC25725" w14:textId="77777777" w:rsidR="00565676" w:rsidRDefault="00000000">
      <w:pPr>
        <w:pageBreakBefore/>
        <w:spacing w:after="40" w:line="259" w:lineRule="auto"/>
      </w:pPr>
      <w:r>
        <w:lastRenderedPageBreak/>
        <w:t>Challenge 33</w:t>
      </w:r>
    </w:p>
    <w:p w14:paraId="6D95FAE2" w14:textId="77777777" w:rsidR="00565676" w:rsidRDefault="00000000">
      <w:pPr>
        <w:spacing w:line="259" w:lineRule="auto"/>
      </w:pPr>
      <w:r>
        <w:t>Question ID: dinosaurs_0033</w:t>
      </w:r>
    </w:p>
    <w:p w14:paraId="2DC6A524" w14:textId="77777777" w:rsidR="00565676" w:rsidRDefault="00000000">
      <w:pPr>
        <w:spacing w:after="100" w:line="259" w:lineRule="auto"/>
      </w:pPr>
      <w:r>
        <w:t>Clue 1: I was a giant meat-eater from Early Cretaceous North America.</w:t>
      </w:r>
    </w:p>
    <w:p w14:paraId="38BA256E" w14:textId="77777777" w:rsidR="00565676" w:rsidRDefault="00000000">
      <w:pPr>
        <w:spacing w:after="100" w:line="259" w:lineRule="auto"/>
      </w:pPr>
      <w:r>
        <w:t>Clue 2: I lived millions of years before Tyrannosaurus.</w:t>
      </w:r>
    </w:p>
    <w:p w14:paraId="583AAE26" w14:textId="77777777" w:rsidR="00565676" w:rsidRDefault="00000000">
      <w:pPr>
        <w:spacing w:after="100" w:line="259" w:lineRule="auto"/>
      </w:pPr>
      <w:r>
        <w:t>Clue 3: My large skull held many serrated teeth.</w:t>
      </w:r>
    </w:p>
    <w:p w14:paraId="5E37C2B1" w14:textId="77777777" w:rsidR="00565676" w:rsidRDefault="00000000">
      <w:pPr>
        <w:spacing w:after="100" w:line="259" w:lineRule="auto"/>
      </w:pPr>
      <w:r>
        <w:t>Clue 4: I had powerful hind legs and three-fingered hands.</w:t>
      </w:r>
    </w:p>
    <w:p w14:paraId="1C34E6CE" w14:textId="77777777" w:rsidR="00565676" w:rsidRDefault="00000000">
      <w:pPr>
        <w:spacing w:after="100" w:line="259" w:lineRule="auto"/>
      </w:pPr>
      <w:r>
        <w:t>Clue 5: I belonged near the carcharodontosaur group.</w:t>
      </w:r>
    </w:p>
    <w:p w14:paraId="348732E5" w14:textId="77777777" w:rsidR="00565676" w:rsidRDefault="00000000">
      <w:pPr>
        <w:spacing w:after="100" w:line="259" w:lineRule="auto"/>
      </w:pPr>
      <w:r>
        <w:t>Clue 6: Tall vertebral spines ran along my neck, back and tail.</w:t>
      </w:r>
    </w:p>
    <w:p w14:paraId="41B84EA9" w14:textId="77777777" w:rsidR="00565676" w:rsidRDefault="00000000">
      <w:pPr>
        <w:spacing w:after="100" w:line="259" w:lineRule="auto"/>
      </w:pPr>
      <w:r>
        <w:t>Clue 7: Those spines supported a raised ridge of muscle or tissue.</w:t>
      </w:r>
    </w:p>
    <w:p w14:paraId="56AE9092" w14:textId="77777777" w:rsidR="00565676" w:rsidRDefault="00000000">
      <w:pPr>
        <w:spacing w:after="100" w:line="259" w:lineRule="auto"/>
      </w:pPr>
      <w:r>
        <w:t>Clue 8: My name means high-spined lizard.</w:t>
      </w:r>
    </w:p>
    <w:p w14:paraId="01ED0F74" w14:textId="77777777" w:rsidR="00565676" w:rsidRDefault="00000000">
      <w:pPr>
        <w:spacing w:after="100" w:line="259" w:lineRule="auto"/>
      </w:pPr>
      <w:r>
        <w:t>Clue 9: My answer ends with S.</w:t>
      </w:r>
    </w:p>
    <w:p w14:paraId="7E768385" w14:textId="77777777" w:rsidR="00565676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5CF06D7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A06FDE" w14:textId="77777777" w:rsidR="00565676" w:rsidRDefault="00000000">
            <w:pPr>
              <w:jc w:val="center"/>
            </w:pPr>
            <w:r>
              <w:t>Answer: Acrocanthosaurus    |    Accepted answers: Acrocanthosaurus</w:t>
            </w:r>
          </w:p>
        </w:tc>
      </w:tr>
    </w:tbl>
    <w:p w14:paraId="0EA36112" w14:textId="77777777" w:rsidR="00565676" w:rsidRDefault="00565676"/>
    <w:p w14:paraId="2CCF9AED" w14:textId="77777777" w:rsidR="00565676" w:rsidRDefault="00000000">
      <w:pPr>
        <w:pageBreakBefore/>
        <w:spacing w:after="40" w:line="259" w:lineRule="auto"/>
      </w:pPr>
      <w:r>
        <w:lastRenderedPageBreak/>
        <w:t>Challenge 34</w:t>
      </w:r>
    </w:p>
    <w:p w14:paraId="33773018" w14:textId="77777777" w:rsidR="00565676" w:rsidRDefault="00000000">
      <w:pPr>
        <w:spacing w:line="259" w:lineRule="auto"/>
      </w:pPr>
      <w:r>
        <w:t>Question ID: dinosaurs_0034</w:t>
      </w:r>
    </w:p>
    <w:p w14:paraId="7E7CD2D2" w14:textId="77777777" w:rsidR="00565676" w:rsidRDefault="00000000">
      <w:pPr>
        <w:spacing w:after="100" w:line="259" w:lineRule="auto"/>
      </w:pPr>
      <w:r>
        <w:t>Clue 1: I was a large predatory dinosaur from Early Cretaceous Africa.</w:t>
      </w:r>
    </w:p>
    <w:p w14:paraId="15B0B4C8" w14:textId="77777777" w:rsidR="00565676" w:rsidRDefault="00000000">
      <w:pPr>
        <w:spacing w:after="100" w:line="259" w:lineRule="auto"/>
      </w:pPr>
      <w:r>
        <w:t>Clue 2: My fossils were found in what is now Niger.</w:t>
      </w:r>
    </w:p>
    <w:p w14:paraId="3714251D" w14:textId="77777777" w:rsidR="00565676" w:rsidRDefault="00000000">
      <w:pPr>
        <w:spacing w:after="100" w:line="259" w:lineRule="auto"/>
      </w:pPr>
      <w:r>
        <w:t>Clue 3: I had strong arms with large thumb claws.</w:t>
      </w:r>
    </w:p>
    <w:p w14:paraId="1AE095D1" w14:textId="77777777" w:rsidR="00565676" w:rsidRDefault="00000000">
      <w:pPr>
        <w:spacing w:after="100" w:line="259" w:lineRule="auto"/>
      </w:pPr>
      <w:r>
        <w:t>Clue 4: My skull was long and low.</w:t>
      </w:r>
    </w:p>
    <w:p w14:paraId="34E022F5" w14:textId="77777777" w:rsidR="00565676" w:rsidRDefault="00000000">
      <w:pPr>
        <w:spacing w:after="100" w:line="259" w:lineRule="auto"/>
      </w:pPr>
      <w:r>
        <w:t>Clue 5: My narrow jaws held many conical teeth.</w:t>
      </w:r>
    </w:p>
    <w:p w14:paraId="15A9D50B" w14:textId="77777777" w:rsidR="00565676" w:rsidRDefault="00000000">
      <w:pPr>
        <w:spacing w:after="100" w:line="259" w:lineRule="auto"/>
      </w:pPr>
      <w:r>
        <w:t>Clue 6: A widened tip at the end of my snout helped grip fish.</w:t>
      </w:r>
    </w:p>
    <w:p w14:paraId="2F5EB7C7" w14:textId="77777777" w:rsidR="00565676" w:rsidRDefault="00000000">
      <w:pPr>
        <w:spacing w:after="100" w:line="259" w:lineRule="auto"/>
      </w:pPr>
      <w:r>
        <w:t>Clue 7: I belonged to the spinosaur family.</w:t>
      </w:r>
    </w:p>
    <w:p w14:paraId="5FBD0A48" w14:textId="77777777" w:rsidR="00565676" w:rsidRDefault="00000000">
      <w:pPr>
        <w:spacing w:after="100" w:line="259" w:lineRule="auto"/>
      </w:pPr>
      <w:r>
        <w:t>Clue 8: My name means crocodile mimic.</w:t>
      </w:r>
    </w:p>
    <w:p w14:paraId="724066D0" w14:textId="77777777" w:rsidR="00565676" w:rsidRDefault="00000000">
      <w:pPr>
        <w:spacing w:after="100" w:line="259" w:lineRule="auto"/>
      </w:pPr>
      <w:r>
        <w:t>Clue 9: My answer ends with S.</w:t>
      </w:r>
    </w:p>
    <w:p w14:paraId="2BB520AA" w14:textId="77777777" w:rsidR="00565676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11DC0A65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2F133" w14:textId="77777777" w:rsidR="00565676" w:rsidRDefault="00000000">
            <w:pPr>
              <w:jc w:val="center"/>
            </w:pPr>
            <w:r>
              <w:t>Answer: Suchomimus    |    Accepted answers: Suchomimus</w:t>
            </w:r>
          </w:p>
        </w:tc>
      </w:tr>
    </w:tbl>
    <w:p w14:paraId="41878880" w14:textId="77777777" w:rsidR="00565676" w:rsidRDefault="00565676"/>
    <w:p w14:paraId="078C7F1B" w14:textId="77777777" w:rsidR="00565676" w:rsidRDefault="00000000">
      <w:pPr>
        <w:pageBreakBefore/>
        <w:spacing w:after="40" w:line="259" w:lineRule="auto"/>
      </w:pPr>
      <w:r>
        <w:lastRenderedPageBreak/>
        <w:t>Challenge 35</w:t>
      </w:r>
    </w:p>
    <w:p w14:paraId="33F4D1CD" w14:textId="77777777" w:rsidR="00565676" w:rsidRDefault="00000000">
      <w:pPr>
        <w:spacing w:line="259" w:lineRule="auto"/>
      </w:pPr>
      <w:r>
        <w:t>Question ID: dinosaurs_0035</w:t>
      </w:r>
    </w:p>
    <w:p w14:paraId="522178A4" w14:textId="77777777" w:rsidR="00565676" w:rsidRDefault="00000000">
      <w:pPr>
        <w:spacing w:after="100" w:line="259" w:lineRule="auto"/>
      </w:pPr>
      <w:r>
        <w:t>Clue 1: I was a large predatory dinosaur from Early Cretaceous Europe.</w:t>
      </w:r>
    </w:p>
    <w:p w14:paraId="691E1D3E" w14:textId="77777777" w:rsidR="00565676" w:rsidRDefault="00000000">
      <w:pPr>
        <w:spacing w:after="100" w:line="259" w:lineRule="auto"/>
      </w:pPr>
      <w:r>
        <w:t>Clue 2: My most famous fossil was found in England.</w:t>
      </w:r>
    </w:p>
    <w:p w14:paraId="4354C26B" w14:textId="77777777" w:rsidR="00565676" w:rsidRDefault="00000000">
      <w:pPr>
        <w:spacing w:after="100" w:line="259" w:lineRule="auto"/>
      </w:pPr>
      <w:r>
        <w:t>Clue 3: My long, narrow snout resembled that of a crocodile.</w:t>
      </w:r>
    </w:p>
    <w:p w14:paraId="25B3561E" w14:textId="77777777" w:rsidR="00565676" w:rsidRDefault="00000000">
      <w:pPr>
        <w:spacing w:after="100" w:line="259" w:lineRule="auto"/>
      </w:pPr>
      <w:r>
        <w:t>Clue 4: Conical teeth helped me grip slippery prey.</w:t>
      </w:r>
    </w:p>
    <w:p w14:paraId="6BFB8F2B" w14:textId="77777777" w:rsidR="00565676" w:rsidRDefault="00000000">
      <w:pPr>
        <w:spacing w:after="100" w:line="259" w:lineRule="auto"/>
      </w:pPr>
      <w:r>
        <w:t>Clue 5: Fish scales were preserved in the stomach area of one fossil.</w:t>
      </w:r>
    </w:p>
    <w:p w14:paraId="2CB04F65" w14:textId="77777777" w:rsidR="00565676" w:rsidRDefault="00000000">
      <w:pPr>
        <w:spacing w:after="100" w:line="259" w:lineRule="auto"/>
      </w:pPr>
      <w:r>
        <w:t>Clue 6: I belonged to the spinosaur family.</w:t>
      </w:r>
    </w:p>
    <w:p w14:paraId="02E2A964" w14:textId="77777777" w:rsidR="00565676" w:rsidRDefault="00000000">
      <w:pPr>
        <w:spacing w:after="100" w:line="259" w:lineRule="auto"/>
      </w:pPr>
      <w:r>
        <w:t>Clue 7: Each hand carried an enormous curved thumb claw.</w:t>
      </w:r>
    </w:p>
    <w:p w14:paraId="4C8910AF" w14:textId="77777777" w:rsidR="00565676" w:rsidRDefault="00000000">
      <w:pPr>
        <w:spacing w:after="100" w:line="259" w:lineRule="auto"/>
      </w:pPr>
      <w:r>
        <w:t>Clue 8: My name means heavy claw.</w:t>
      </w:r>
    </w:p>
    <w:p w14:paraId="4151DBA0" w14:textId="77777777" w:rsidR="00565676" w:rsidRDefault="00000000">
      <w:pPr>
        <w:spacing w:after="100" w:line="259" w:lineRule="auto"/>
      </w:pPr>
      <w:r>
        <w:t>Clue 9: My answer ends with X.</w:t>
      </w:r>
    </w:p>
    <w:p w14:paraId="7C634FA1" w14:textId="77777777" w:rsidR="00565676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663FE404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F2D0C6" w14:textId="77777777" w:rsidR="00565676" w:rsidRDefault="00000000">
            <w:pPr>
              <w:jc w:val="center"/>
            </w:pPr>
            <w:r>
              <w:t>Answer: Baryonyx    |    Accepted answers: Baryonyx</w:t>
            </w:r>
          </w:p>
        </w:tc>
      </w:tr>
    </w:tbl>
    <w:p w14:paraId="3C1B4E1C" w14:textId="77777777" w:rsidR="00565676" w:rsidRDefault="00565676"/>
    <w:p w14:paraId="7E906E25" w14:textId="77777777" w:rsidR="00565676" w:rsidRDefault="00000000">
      <w:pPr>
        <w:pageBreakBefore/>
        <w:spacing w:after="40" w:line="259" w:lineRule="auto"/>
      </w:pPr>
      <w:r>
        <w:lastRenderedPageBreak/>
        <w:t>Challenge 36</w:t>
      </w:r>
    </w:p>
    <w:p w14:paraId="05DE89D1" w14:textId="77777777" w:rsidR="00565676" w:rsidRDefault="00000000">
      <w:pPr>
        <w:spacing w:line="259" w:lineRule="auto"/>
      </w:pPr>
      <w:r>
        <w:t>Question ID: dinosaurs_0036</w:t>
      </w:r>
    </w:p>
    <w:p w14:paraId="4559BA84" w14:textId="77777777" w:rsidR="00565676" w:rsidRDefault="00000000">
      <w:pPr>
        <w:spacing w:after="100" w:line="259" w:lineRule="auto"/>
      </w:pPr>
      <w:r>
        <w:t>Clue 1: I was a large meat-eater from Late Cretaceous North America.</w:t>
      </w:r>
    </w:p>
    <w:p w14:paraId="1E553E82" w14:textId="77777777" w:rsidR="00565676" w:rsidRDefault="00000000">
      <w:pPr>
        <w:spacing w:after="100" w:line="259" w:lineRule="auto"/>
      </w:pPr>
      <w:r>
        <w:t>Clue 2: Many fossils of my kind have been found in Alberta, Canada.</w:t>
      </w:r>
    </w:p>
    <w:p w14:paraId="474BD1ED" w14:textId="77777777" w:rsidR="00565676" w:rsidRDefault="00000000">
      <w:pPr>
        <w:spacing w:after="100" w:line="259" w:lineRule="auto"/>
      </w:pPr>
      <w:r>
        <w:t>Clue 3: I walked on two long, powerful hind legs.</w:t>
      </w:r>
    </w:p>
    <w:p w14:paraId="42C13CA0" w14:textId="77777777" w:rsidR="00565676" w:rsidRDefault="00000000">
      <w:pPr>
        <w:spacing w:after="100" w:line="259" w:lineRule="auto"/>
      </w:pPr>
      <w:r>
        <w:t>Clue 4: My skull held rows of sharp, serrated teeth.</w:t>
      </w:r>
    </w:p>
    <w:p w14:paraId="0A3FA390" w14:textId="77777777" w:rsidR="00565676" w:rsidRDefault="00000000">
      <w:pPr>
        <w:spacing w:after="100" w:line="259" w:lineRule="auto"/>
      </w:pPr>
      <w:r>
        <w:t>Clue 5: My arms were short and ended in two-fingered hands.</w:t>
      </w:r>
    </w:p>
    <w:p w14:paraId="46729232" w14:textId="77777777" w:rsidR="00565676" w:rsidRDefault="00000000">
      <w:pPr>
        <w:spacing w:after="100" w:line="259" w:lineRule="auto"/>
      </w:pPr>
      <w:r>
        <w:t>Clue 6: I was more lightly built than Tyrannosaurus.</w:t>
      </w:r>
    </w:p>
    <w:p w14:paraId="345F5B8F" w14:textId="77777777" w:rsidR="00565676" w:rsidRDefault="00000000">
      <w:pPr>
        <w:spacing w:after="100" w:line="259" w:lineRule="auto"/>
      </w:pPr>
      <w:r>
        <w:t>Clue 7: I belonged to the tyrannosaur family.</w:t>
      </w:r>
    </w:p>
    <w:p w14:paraId="49485D28" w14:textId="77777777" w:rsidR="00565676" w:rsidRDefault="00000000">
      <w:pPr>
        <w:spacing w:after="100" w:line="259" w:lineRule="auto"/>
      </w:pPr>
      <w:r>
        <w:t>Clue 8: My name means Alberta lizard.</w:t>
      </w:r>
    </w:p>
    <w:p w14:paraId="782AAA0F" w14:textId="77777777" w:rsidR="00565676" w:rsidRDefault="00000000">
      <w:pPr>
        <w:spacing w:after="100" w:line="259" w:lineRule="auto"/>
      </w:pPr>
      <w:r>
        <w:t>Clue 9: My answer ends with S.</w:t>
      </w:r>
    </w:p>
    <w:p w14:paraId="17CAFC2F" w14:textId="77777777" w:rsidR="00565676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70FBB1B7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395EEE" w14:textId="77777777" w:rsidR="00565676" w:rsidRDefault="00000000">
            <w:pPr>
              <w:jc w:val="center"/>
            </w:pPr>
            <w:r>
              <w:t>Answer: Albertosaurus    |    Accepted answers: Albertosaurus</w:t>
            </w:r>
          </w:p>
        </w:tc>
      </w:tr>
    </w:tbl>
    <w:p w14:paraId="02DDB0D8" w14:textId="77777777" w:rsidR="00565676" w:rsidRDefault="00565676"/>
    <w:p w14:paraId="0DD60F96" w14:textId="77777777" w:rsidR="00565676" w:rsidRDefault="00000000">
      <w:pPr>
        <w:pageBreakBefore/>
        <w:spacing w:after="40" w:line="259" w:lineRule="auto"/>
      </w:pPr>
      <w:r>
        <w:lastRenderedPageBreak/>
        <w:t>Challenge 37</w:t>
      </w:r>
    </w:p>
    <w:p w14:paraId="68209B0C" w14:textId="77777777" w:rsidR="00565676" w:rsidRDefault="00000000">
      <w:pPr>
        <w:spacing w:line="259" w:lineRule="auto"/>
      </w:pPr>
      <w:r>
        <w:t>Question ID: dinosaurs_0037</w:t>
      </w:r>
    </w:p>
    <w:p w14:paraId="45E91CFC" w14:textId="77777777" w:rsidR="00565676" w:rsidRDefault="00000000">
      <w:pPr>
        <w:spacing w:after="100" w:line="259" w:lineRule="auto"/>
      </w:pPr>
      <w:r>
        <w:t>Clue 1: I was an early meat-eating dinosaur from the Late Triassic.</w:t>
      </w:r>
    </w:p>
    <w:p w14:paraId="1B09D288" w14:textId="77777777" w:rsidR="00565676" w:rsidRDefault="00000000">
      <w:pPr>
        <w:spacing w:after="100" w:line="259" w:lineRule="auto"/>
      </w:pPr>
      <w:r>
        <w:t>Clue 2: Many of my fossils were found together in New Mexico.</w:t>
      </w:r>
    </w:p>
    <w:p w14:paraId="62DE5CDB" w14:textId="77777777" w:rsidR="00565676" w:rsidRDefault="00000000">
      <w:pPr>
        <w:spacing w:after="100" w:line="259" w:lineRule="auto"/>
      </w:pPr>
      <w:r>
        <w:t>Clue 3: I walked on two long, slender hind legs.</w:t>
      </w:r>
    </w:p>
    <w:p w14:paraId="079D3945" w14:textId="77777777" w:rsidR="00565676" w:rsidRDefault="00000000">
      <w:pPr>
        <w:spacing w:after="100" w:line="259" w:lineRule="auto"/>
      </w:pPr>
      <w:r>
        <w:t>Clue 4: My narrow head held many small, sharp teeth.</w:t>
      </w:r>
    </w:p>
    <w:p w14:paraId="35AABB46" w14:textId="77777777" w:rsidR="00565676" w:rsidRDefault="00000000">
      <w:pPr>
        <w:spacing w:after="100" w:line="259" w:lineRule="auto"/>
      </w:pPr>
      <w:r>
        <w:t>Clue 5: My body was lightly built and agile.</w:t>
      </w:r>
    </w:p>
    <w:p w14:paraId="71DF3089" w14:textId="77777777" w:rsidR="00565676" w:rsidRDefault="00000000">
      <w:pPr>
        <w:spacing w:after="100" w:line="259" w:lineRule="auto"/>
      </w:pPr>
      <w:r>
        <w:t>Clue 6: My long tail helped me balance while running.</w:t>
      </w:r>
    </w:p>
    <w:p w14:paraId="1A55FC3F" w14:textId="77777777" w:rsidR="00565676" w:rsidRDefault="00000000">
      <w:pPr>
        <w:spacing w:after="100" w:line="259" w:lineRule="auto"/>
      </w:pPr>
      <w:r>
        <w:t>Clue 7: I was one of the earliest well-known theropods.</w:t>
      </w:r>
    </w:p>
    <w:p w14:paraId="6FBAB5C1" w14:textId="77777777" w:rsidR="00565676" w:rsidRDefault="00000000">
      <w:pPr>
        <w:spacing w:after="100" w:line="259" w:lineRule="auto"/>
      </w:pPr>
      <w:r>
        <w:t>Clue 8: My name means hollow form.</w:t>
      </w:r>
    </w:p>
    <w:p w14:paraId="68DBA825" w14:textId="77777777" w:rsidR="00565676" w:rsidRDefault="00000000">
      <w:pPr>
        <w:spacing w:after="100" w:line="259" w:lineRule="auto"/>
      </w:pPr>
      <w:r>
        <w:t>Clue 9: My answer ends with S.</w:t>
      </w:r>
    </w:p>
    <w:p w14:paraId="4DCE772C" w14:textId="77777777" w:rsidR="00565676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209D1BFA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BEA3C3" w14:textId="77777777" w:rsidR="00565676" w:rsidRDefault="00000000">
            <w:pPr>
              <w:jc w:val="center"/>
            </w:pPr>
            <w:r>
              <w:t>Answer: Coelophysis    |    Accepted answers: Coelophysis</w:t>
            </w:r>
          </w:p>
        </w:tc>
      </w:tr>
    </w:tbl>
    <w:p w14:paraId="4646F8C6" w14:textId="77777777" w:rsidR="00565676" w:rsidRDefault="00565676"/>
    <w:p w14:paraId="2BC28B30" w14:textId="77777777" w:rsidR="00565676" w:rsidRDefault="00000000">
      <w:pPr>
        <w:pageBreakBefore/>
        <w:spacing w:after="40" w:line="259" w:lineRule="auto"/>
      </w:pPr>
      <w:r>
        <w:lastRenderedPageBreak/>
        <w:t>Challenge 38</w:t>
      </w:r>
    </w:p>
    <w:p w14:paraId="6162804F" w14:textId="77777777" w:rsidR="00565676" w:rsidRDefault="00000000">
      <w:pPr>
        <w:spacing w:line="259" w:lineRule="auto"/>
      </w:pPr>
      <w:r>
        <w:t>Question ID: dinosaurs_0038</w:t>
      </w:r>
    </w:p>
    <w:p w14:paraId="1AE148AB" w14:textId="77777777" w:rsidR="00565676" w:rsidRDefault="00000000">
      <w:pPr>
        <w:spacing w:after="100" w:line="259" w:lineRule="auto"/>
      </w:pPr>
      <w:r>
        <w:t>Clue 1: I was a small plant-eating dinosaur from Early Cretaceous Asia.</w:t>
      </w:r>
    </w:p>
    <w:p w14:paraId="4FAD8629" w14:textId="77777777" w:rsidR="00565676" w:rsidRDefault="00000000">
      <w:pPr>
        <w:spacing w:after="100" w:line="259" w:lineRule="auto"/>
      </w:pPr>
      <w:r>
        <w:t>Clue 2: I usually moved on two hind legs.</w:t>
      </w:r>
    </w:p>
    <w:p w14:paraId="4F00BC05" w14:textId="77777777" w:rsidR="00565676" w:rsidRDefault="00000000">
      <w:pPr>
        <w:spacing w:after="100" w:line="259" w:lineRule="auto"/>
      </w:pPr>
      <w:r>
        <w:t>Clue 3: My skull was short and deep.</w:t>
      </w:r>
    </w:p>
    <w:p w14:paraId="6A39DF96" w14:textId="77777777" w:rsidR="00565676" w:rsidRDefault="00000000">
      <w:pPr>
        <w:spacing w:after="100" w:line="259" w:lineRule="auto"/>
      </w:pPr>
      <w:r>
        <w:t>Clue 4: My mouth ended in a strong parrot-like beak.</w:t>
      </w:r>
    </w:p>
    <w:p w14:paraId="49435A2E" w14:textId="77777777" w:rsidR="00565676" w:rsidRDefault="00000000">
      <w:pPr>
        <w:spacing w:after="100" w:line="259" w:lineRule="auto"/>
      </w:pPr>
      <w:r>
        <w:t>Clue 5: Some fossils preserve long bristle-like structures on my tail.</w:t>
      </w:r>
    </w:p>
    <w:p w14:paraId="37E764A3" w14:textId="77777777" w:rsidR="00565676" w:rsidRDefault="00000000">
      <w:pPr>
        <w:spacing w:after="100" w:line="259" w:lineRule="auto"/>
      </w:pPr>
      <w:r>
        <w:t>Clue 6: I was an early relative of Triceratops.</w:t>
      </w:r>
    </w:p>
    <w:p w14:paraId="430C9775" w14:textId="77777777" w:rsidR="00565676" w:rsidRDefault="00000000">
      <w:pPr>
        <w:spacing w:after="100" w:line="259" w:lineRule="auto"/>
      </w:pPr>
      <w:r>
        <w:t>Clue 7: I lacked the huge horns and frill of later ceratopsians.</w:t>
      </w:r>
    </w:p>
    <w:p w14:paraId="551B3FF7" w14:textId="77777777" w:rsidR="00565676" w:rsidRDefault="00000000">
      <w:pPr>
        <w:spacing w:after="100" w:line="259" w:lineRule="auto"/>
      </w:pPr>
      <w:r>
        <w:t>Clue 8: My name means parrot lizard.</w:t>
      </w:r>
    </w:p>
    <w:p w14:paraId="1171C61E" w14:textId="77777777" w:rsidR="00565676" w:rsidRDefault="00000000">
      <w:pPr>
        <w:spacing w:after="100" w:line="259" w:lineRule="auto"/>
      </w:pPr>
      <w:r>
        <w:t>Clue 9: My answer ends with S.</w:t>
      </w:r>
    </w:p>
    <w:p w14:paraId="54CA2924" w14:textId="77777777" w:rsidR="00565676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103D3D76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99256A" w14:textId="77777777" w:rsidR="00565676" w:rsidRDefault="00000000">
            <w:pPr>
              <w:jc w:val="center"/>
            </w:pPr>
            <w:r>
              <w:t>Answer: Psittacosaurus    |    Accepted answers: Psittacosaurus</w:t>
            </w:r>
          </w:p>
        </w:tc>
      </w:tr>
    </w:tbl>
    <w:p w14:paraId="186B8534" w14:textId="77777777" w:rsidR="00565676" w:rsidRDefault="00565676"/>
    <w:p w14:paraId="6FE1CB3E" w14:textId="77777777" w:rsidR="00565676" w:rsidRDefault="00000000">
      <w:pPr>
        <w:pageBreakBefore/>
        <w:spacing w:after="40" w:line="259" w:lineRule="auto"/>
      </w:pPr>
      <w:r>
        <w:lastRenderedPageBreak/>
        <w:t>Challenge 39</w:t>
      </w:r>
    </w:p>
    <w:p w14:paraId="443F01EF" w14:textId="77777777" w:rsidR="00565676" w:rsidRDefault="00000000">
      <w:pPr>
        <w:spacing w:line="259" w:lineRule="auto"/>
      </w:pPr>
      <w:r>
        <w:t>Question ID: dinosaurs_0039</w:t>
      </w:r>
    </w:p>
    <w:p w14:paraId="403A03C4" w14:textId="77777777" w:rsidR="00565676" w:rsidRDefault="00000000">
      <w:pPr>
        <w:spacing w:after="100" w:line="259" w:lineRule="auto"/>
      </w:pPr>
      <w:r>
        <w:t>Clue 1: I was a small plant-eating dinosaur from Early Cretaceous Australia.</w:t>
      </w:r>
    </w:p>
    <w:p w14:paraId="0CAF5D28" w14:textId="77777777" w:rsidR="00565676" w:rsidRDefault="00000000">
      <w:pPr>
        <w:spacing w:after="100" w:line="259" w:lineRule="auto"/>
      </w:pPr>
      <w:r>
        <w:t>Clue 2: I lived at high southern latitudes near the polar region.</w:t>
      </w:r>
    </w:p>
    <w:p w14:paraId="3E959109" w14:textId="77777777" w:rsidR="00565676" w:rsidRDefault="00000000">
      <w:pPr>
        <w:spacing w:after="100" w:line="259" w:lineRule="auto"/>
      </w:pPr>
      <w:r>
        <w:t>Clue 3: My environment experienced long periods of winter darkness.</w:t>
      </w:r>
    </w:p>
    <w:p w14:paraId="0AE9E761" w14:textId="77777777" w:rsidR="00565676" w:rsidRDefault="00000000">
      <w:pPr>
        <w:spacing w:after="100" w:line="259" w:lineRule="auto"/>
      </w:pPr>
      <w:r>
        <w:t>Clue 4: I walked on two legs.</w:t>
      </w:r>
    </w:p>
    <w:p w14:paraId="4A5E374C" w14:textId="77777777" w:rsidR="00565676" w:rsidRDefault="00000000">
      <w:pPr>
        <w:spacing w:after="100" w:line="259" w:lineRule="auto"/>
      </w:pPr>
      <w:r>
        <w:t>Clue 5: My large eyes may have helped in dim seasonal light.</w:t>
      </w:r>
    </w:p>
    <w:p w14:paraId="1B7C4E41" w14:textId="77777777" w:rsidR="00565676" w:rsidRDefault="00000000">
      <w:pPr>
        <w:spacing w:after="100" w:line="259" w:lineRule="auto"/>
      </w:pPr>
      <w:r>
        <w:t>Clue 6: My body was lightly built.</w:t>
      </w:r>
    </w:p>
    <w:p w14:paraId="0AD2DFD2" w14:textId="77777777" w:rsidR="00565676" w:rsidRDefault="00000000">
      <w:pPr>
        <w:spacing w:after="100" w:line="259" w:lineRule="auto"/>
      </w:pPr>
      <w:r>
        <w:t>Clue 7: I had an exceptionally long tail.</w:t>
      </w:r>
    </w:p>
    <w:p w14:paraId="56E12459" w14:textId="77777777" w:rsidR="00565676" w:rsidRDefault="00000000">
      <w:pPr>
        <w:spacing w:after="100" w:line="259" w:lineRule="auto"/>
      </w:pPr>
      <w:r>
        <w:t>Clue 8: I was named after the daughter of two Australian palaeontologists.</w:t>
      </w:r>
    </w:p>
    <w:p w14:paraId="163C58DB" w14:textId="77777777" w:rsidR="00565676" w:rsidRDefault="00000000">
      <w:pPr>
        <w:spacing w:after="100" w:line="259" w:lineRule="auto"/>
      </w:pPr>
      <w:r>
        <w:t>Clue 9: My answer ends with A.</w:t>
      </w:r>
    </w:p>
    <w:p w14:paraId="242979F7" w14:textId="77777777" w:rsidR="00565676" w:rsidRDefault="00000000">
      <w:pPr>
        <w:spacing w:after="220" w:line="259" w:lineRule="auto"/>
      </w:pPr>
      <w:r>
        <w:t>Clue 10: My answer begins with 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2927686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38B93E" w14:textId="77777777" w:rsidR="00565676" w:rsidRDefault="00000000">
            <w:pPr>
              <w:jc w:val="center"/>
            </w:pPr>
            <w:r>
              <w:t>Answer: Leaellynasaura    |    Accepted answers: Leaellynasaura</w:t>
            </w:r>
          </w:p>
        </w:tc>
      </w:tr>
    </w:tbl>
    <w:p w14:paraId="67DDDC76" w14:textId="77777777" w:rsidR="00565676" w:rsidRDefault="00565676"/>
    <w:p w14:paraId="455F83EB" w14:textId="77777777" w:rsidR="00565676" w:rsidRDefault="00000000">
      <w:pPr>
        <w:pageBreakBefore/>
        <w:spacing w:after="40" w:line="259" w:lineRule="auto"/>
      </w:pPr>
      <w:r>
        <w:lastRenderedPageBreak/>
        <w:t>Challenge 40</w:t>
      </w:r>
    </w:p>
    <w:p w14:paraId="7C549B2B" w14:textId="77777777" w:rsidR="00565676" w:rsidRDefault="00000000">
      <w:pPr>
        <w:spacing w:line="259" w:lineRule="auto"/>
      </w:pPr>
      <w:r>
        <w:t>Question ID: dinosaurs_0040</w:t>
      </w:r>
    </w:p>
    <w:p w14:paraId="54D1C7CA" w14:textId="77777777" w:rsidR="00565676" w:rsidRDefault="00000000">
      <w:pPr>
        <w:spacing w:after="100" w:line="259" w:lineRule="auto"/>
      </w:pPr>
      <w:r>
        <w:t>Clue 1: I was a small armoured plant-eater from Cretaceous Australia.</w:t>
      </w:r>
    </w:p>
    <w:p w14:paraId="0EEA844D" w14:textId="77777777" w:rsidR="00565676" w:rsidRDefault="00000000">
      <w:pPr>
        <w:spacing w:after="100" w:line="259" w:lineRule="auto"/>
      </w:pPr>
      <w:r>
        <w:t>Clue 2: I walked on four short legs.</w:t>
      </w:r>
    </w:p>
    <w:p w14:paraId="55E2315F" w14:textId="77777777" w:rsidR="00565676" w:rsidRDefault="00000000">
      <w:pPr>
        <w:spacing w:after="100" w:line="259" w:lineRule="auto"/>
      </w:pPr>
      <w:r>
        <w:t>Clue 3: My head was small and my body was low to the ground.</w:t>
      </w:r>
    </w:p>
    <w:p w14:paraId="618CFA94" w14:textId="77777777" w:rsidR="00565676" w:rsidRDefault="00000000">
      <w:pPr>
        <w:spacing w:after="100" w:line="259" w:lineRule="auto"/>
      </w:pPr>
      <w:r>
        <w:t>Clue 4: Bony plates protected my neck, back and belly.</w:t>
      </w:r>
    </w:p>
    <w:p w14:paraId="7875DD46" w14:textId="77777777" w:rsidR="00565676" w:rsidRDefault="00000000">
      <w:pPr>
        <w:spacing w:after="100" w:line="259" w:lineRule="auto"/>
      </w:pPr>
      <w:r>
        <w:t>Clue 5: Rows of small spikes ran along my sides.</w:t>
      </w:r>
    </w:p>
    <w:p w14:paraId="5CB6BAA4" w14:textId="77777777" w:rsidR="00565676" w:rsidRDefault="00000000">
      <w:pPr>
        <w:spacing w:after="100" w:line="259" w:lineRule="auto"/>
      </w:pPr>
      <w:r>
        <w:t>Clue 6: I belonged to the ankylosaur group.</w:t>
      </w:r>
    </w:p>
    <w:p w14:paraId="69231B4A" w14:textId="77777777" w:rsidR="00565676" w:rsidRDefault="00000000">
      <w:pPr>
        <w:spacing w:after="100" w:line="259" w:lineRule="auto"/>
      </w:pPr>
      <w:r>
        <w:t>Clue 7: Unlike Ankylosaurus, I did not have a massive tail club.</w:t>
      </w:r>
    </w:p>
    <w:p w14:paraId="02DACD70" w14:textId="77777777" w:rsidR="00565676" w:rsidRDefault="00000000">
      <w:pPr>
        <w:spacing w:after="100" w:line="259" w:lineRule="auto"/>
      </w:pPr>
      <w:r>
        <w:t>Clue 8: My short name comes from Minmi Crossing in Queensland.</w:t>
      </w:r>
    </w:p>
    <w:p w14:paraId="1F07F637" w14:textId="77777777" w:rsidR="00565676" w:rsidRDefault="00000000">
      <w:pPr>
        <w:spacing w:after="100" w:line="259" w:lineRule="auto"/>
      </w:pPr>
      <w:r>
        <w:t>Clue 9: My answer ends with I.</w:t>
      </w:r>
    </w:p>
    <w:p w14:paraId="0F7D5C20" w14:textId="77777777" w:rsidR="00565676" w:rsidRDefault="00000000">
      <w:pPr>
        <w:spacing w:after="220" w:line="259" w:lineRule="auto"/>
      </w:pPr>
      <w:r>
        <w:t>Clue 10: My answer begins with 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641AB08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43EE52" w14:textId="77777777" w:rsidR="00565676" w:rsidRDefault="00000000">
            <w:pPr>
              <w:jc w:val="center"/>
            </w:pPr>
            <w:r>
              <w:t>Answer: Minmi    |    Accepted answers: Minmi</w:t>
            </w:r>
          </w:p>
        </w:tc>
      </w:tr>
    </w:tbl>
    <w:p w14:paraId="6EF41F95" w14:textId="77777777" w:rsidR="00565676" w:rsidRDefault="00565676"/>
    <w:p w14:paraId="266C9BD4" w14:textId="77777777" w:rsidR="00565676" w:rsidRDefault="00000000">
      <w:pPr>
        <w:pageBreakBefore/>
        <w:spacing w:after="40" w:line="259" w:lineRule="auto"/>
      </w:pPr>
      <w:r>
        <w:lastRenderedPageBreak/>
        <w:t>Challenge 41</w:t>
      </w:r>
    </w:p>
    <w:p w14:paraId="2FA2E1DE" w14:textId="77777777" w:rsidR="00565676" w:rsidRDefault="00000000">
      <w:pPr>
        <w:spacing w:line="259" w:lineRule="auto"/>
      </w:pPr>
      <w:r>
        <w:t>Question ID: dinosaurs_0041</w:t>
      </w:r>
    </w:p>
    <w:p w14:paraId="16BFD0ED" w14:textId="77777777" w:rsidR="00565676" w:rsidRDefault="00000000">
      <w:pPr>
        <w:spacing w:after="100" w:line="259" w:lineRule="auto"/>
      </w:pPr>
      <w:r>
        <w:t>Clue 1: I was a plant-eating dinosaur from Late Jurassic Africa.</w:t>
      </w:r>
    </w:p>
    <w:p w14:paraId="57BECE51" w14:textId="77777777" w:rsidR="00565676" w:rsidRDefault="00000000">
      <w:pPr>
        <w:spacing w:after="100" w:line="259" w:lineRule="auto"/>
      </w:pPr>
      <w:r>
        <w:t>Clue 2: My fossils were found in what is now Tanzania.</w:t>
      </w:r>
    </w:p>
    <w:p w14:paraId="4DFDD86F" w14:textId="77777777" w:rsidR="00565676" w:rsidRDefault="00000000">
      <w:pPr>
        <w:spacing w:after="100" w:line="259" w:lineRule="auto"/>
      </w:pPr>
      <w:r>
        <w:t>Clue 3: My head was small and my back was arched.</w:t>
      </w:r>
    </w:p>
    <w:p w14:paraId="1E650074" w14:textId="77777777" w:rsidR="00565676" w:rsidRDefault="00000000">
      <w:pPr>
        <w:spacing w:after="100" w:line="259" w:lineRule="auto"/>
      </w:pPr>
      <w:r>
        <w:t>Clue 4: I walked on four legs, with shorter forelegs.</w:t>
      </w:r>
    </w:p>
    <w:p w14:paraId="23CF2BB9" w14:textId="77777777" w:rsidR="00565676" w:rsidRDefault="00000000">
      <w:pPr>
        <w:spacing w:after="100" w:line="259" w:lineRule="auto"/>
      </w:pPr>
      <w:r>
        <w:t>Clue 5: Plates stood along the front part of my back.</w:t>
      </w:r>
    </w:p>
    <w:p w14:paraId="5DCD19EB" w14:textId="77777777" w:rsidR="00565676" w:rsidRDefault="00000000">
      <w:pPr>
        <w:spacing w:after="100" w:line="259" w:lineRule="auto"/>
      </w:pPr>
      <w:r>
        <w:t>Clue 6: Long spikes continued along my hips and tail.</w:t>
      </w:r>
    </w:p>
    <w:p w14:paraId="206831AD" w14:textId="77777777" w:rsidR="00565676" w:rsidRDefault="00000000">
      <w:pPr>
        <w:spacing w:after="100" w:line="259" w:lineRule="auto"/>
      </w:pPr>
      <w:r>
        <w:t>Clue 7: I was a close relative of Stegosaurus.</w:t>
      </w:r>
    </w:p>
    <w:p w14:paraId="58468380" w14:textId="77777777" w:rsidR="00565676" w:rsidRDefault="00000000">
      <w:pPr>
        <w:spacing w:after="100" w:line="259" w:lineRule="auto"/>
      </w:pPr>
      <w:r>
        <w:t>Clue 8: My name means pointed lizard.</w:t>
      </w:r>
    </w:p>
    <w:p w14:paraId="242FB48C" w14:textId="77777777" w:rsidR="00565676" w:rsidRDefault="00000000">
      <w:pPr>
        <w:spacing w:after="100" w:line="259" w:lineRule="auto"/>
      </w:pPr>
      <w:r>
        <w:t>Clue 9: My answer ends with S.</w:t>
      </w:r>
    </w:p>
    <w:p w14:paraId="552E19AD" w14:textId="77777777" w:rsidR="00565676" w:rsidRDefault="00000000">
      <w:pPr>
        <w:spacing w:after="220" w:line="259" w:lineRule="auto"/>
      </w:pPr>
      <w:r>
        <w:t>Clue 10: My answer begins with K.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4DA8F9A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9BF23D" w14:textId="77777777" w:rsidR="00565676" w:rsidRDefault="00000000">
            <w:pPr>
              <w:jc w:val="center"/>
            </w:pPr>
            <w:r>
              <w:t>Answer: Kentrosaurus    |    Accepted answers: Kentrosaurus</w:t>
            </w:r>
          </w:p>
        </w:tc>
      </w:tr>
    </w:tbl>
    <w:p w14:paraId="667F7B26" w14:textId="77777777" w:rsidR="00565676" w:rsidRDefault="00565676"/>
    <w:p w14:paraId="43A45312" w14:textId="77777777" w:rsidR="00565676" w:rsidRDefault="00000000">
      <w:pPr>
        <w:pageBreakBefore/>
        <w:spacing w:after="40" w:line="259" w:lineRule="auto"/>
      </w:pPr>
      <w:r>
        <w:lastRenderedPageBreak/>
        <w:t>Challenge 42</w:t>
      </w:r>
    </w:p>
    <w:p w14:paraId="1213B375" w14:textId="77777777" w:rsidR="00565676" w:rsidRDefault="00000000">
      <w:pPr>
        <w:spacing w:line="259" w:lineRule="auto"/>
      </w:pPr>
      <w:r>
        <w:t>Question ID: dinosaurs_0042</w:t>
      </w:r>
    </w:p>
    <w:p w14:paraId="18D841C9" w14:textId="77777777" w:rsidR="00565676" w:rsidRDefault="00000000">
      <w:pPr>
        <w:spacing w:after="100" w:line="259" w:lineRule="auto"/>
      </w:pPr>
      <w:r>
        <w:t>Clue 1: I was a common giant plant-eater from Late Jurassic North America.</w:t>
      </w:r>
    </w:p>
    <w:p w14:paraId="3B606AED" w14:textId="77777777" w:rsidR="00565676" w:rsidRDefault="00000000">
      <w:pPr>
        <w:spacing w:after="100" w:line="259" w:lineRule="auto"/>
      </w:pPr>
      <w:r>
        <w:t>Clue 2: I walked on four thick, pillar-like legs.</w:t>
      </w:r>
    </w:p>
    <w:p w14:paraId="7CF2D4B2" w14:textId="77777777" w:rsidR="00565676" w:rsidRDefault="00000000">
      <w:pPr>
        <w:spacing w:after="100" w:line="259" w:lineRule="auto"/>
      </w:pPr>
      <w:r>
        <w:t>Clue 3: My neck and tail were shorter than those of Diplodocus.</w:t>
      </w:r>
    </w:p>
    <w:p w14:paraId="0AD69F43" w14:textId="77777777" w:rsidR="00565676" w:rsidRDefault="00000000">
      <w:pPr>
        <w:spacing w:after="100" w:line="259" w:lineRule="auto"/>
      </w:pPr>
      <w:r>
        <w:t>Clue 4: My skull was deep and box-shaped.</w:t>
      </w:r>
    </w:p>
    <w:p w14:paraId="66A884B6" w14:textId="77777777" w:rsidR="00565676" w:rsidRDefault="00000000">
      <w:pPr>
        <w:spacing w:after="100" w:line="259" w:lineRule="auto"/>
      </w:pPr>
      <w:r>
        <w:t>Clue 5: Large nostril openings sat high on my head.</w:t>
      </w:r>
    </w:p>
    <w:p w14:paraId="69F81CDF" w14:textId="77777777" w:rsidR="00565676" w:rsidRDefault="00000000">
      <w:pPr>
        <w:spacing w:after="100" w:line="259" w:lineRule="auto"/>
      </w:pPr>
      <w:r>
        <w:t>Clue 6: My strong, spoon-shaped teeth could handle tough vegetation.</w:t>
      </w:r>
    </w:p>
    <w:p w14:paraId="6E788049" w14:textId="77777777" w:rsidR="00565676" w:rsidRDefault="00000000">
      <w:pPr>
        <w:spacing w:after="100" w:line="259" w:lineRule="auto"/>
      </w:pPr>
      <w:r>
        <w:t>Clue 7: Hollow chambers in my vertebrae inspired my name.</w:t>
      </w:r>
    </w:p>
    <w:p w14:paraId="1FDE523A" w14:textId="77777777" w:rsidR="00565676" w:rsidRDefault="00000000">
      <w:pPr>
        <w:spacing w:after="100" w:line="259" w:lineRule="auto"/>
      </w:pPr>
      <w:r>
        <w:t>Clue 8: My name means chambered lizard.</w:t>
      </w:r>
    </w:p>
    <w:p w14:paraId="2F054F84" w14:textId="77777777" w:rsidR="00565676" w:rsidRDefault="00000000">
      <w:pPr>
        <w:spacing w:after="100" w:line="259" w:lineRule="auto"/>
      </w:pPr>
      <w:r>
        <w:t>Clue 9: My answer ends with S.</w:t>
      </w:r>
    </w:p>
    <w:p w14:paraId="79C849A0" w14:textId="77777777" w:rsidR="00565676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66325DA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BD74B1" w14:textId="77777777" w:rsidR="00565676" w:rsidRDefault="00000000">
            <w:pPr>
              <w:jc w:val="center"/>
            </w:pPr>
            <w:r>
              <w:t>Answer: Camarasaurus    |    Accepted answers: Camarasaurus</w:t>
            </w:r>
          </w:p>
        </w:tc>
      </w:tr>
    </w:tbl>
    <w:p w14:paraId="353EAD39" w14:textId="77777777" w:rsidR="00565676" w:rsidRDefault="00565676"/>
    <w:p w14:paraId="40884557" w14:textId="77777777" w:rsidR="00565676" w:rsidRDefault="00000000">
      <w:pPr>
        <w:pageBreakBefore/>
        <w:spacing w:after="40" w:line="259" w:lineRule="auto"/>
      </w:pPr>
      <w:r>
        <w:lastRenderedPageBreak/>
        <w:t>Challenge 43</w:t>
      </w:r>
    </w:p>
    <w:p w14:paraId="46D8E815" w14:textId="77777777" w:rsidR="00565676" w:rsidRDefault="00000000">
      <w:pPr>
        <w:spacing w:line="259" w:lineRule="auto"/>
      </w:pPr>
      <w:r>
        <w:t>Question ID: dinosaurs_0043</w:t>
      </w:r>
    </w:p>
    <w:p w14:paraId="0A4C406E" w14:textId="77777777" w:rsidR="00565676" w:rsidRDefault="00000000">
      <w:pPr>
        <w:spacing w:after="100" w:line="259" w:lineRule="auto"/>
      </w:pPr>
      <w:r>
        <w:t>Clue 1: I was a long-necked plant-eater from Late Cretaceous South America.</w:t>
      </w:r>
    </w:p>
    <w:p w14:paraId="2A50646D" w14:textId="77777777" w:rsidR="00565676" w:rsidRDefault="00000000">
      <w:pPr>
        <w:spacing w:after="100" w:line="259" w:lineRule="auto"/>
      </w:pPr>
      <w:r>
        <w:t>Clue 2: My fossils were discovered in Argentina.</w:t>
      </w:r>
    </w:p>
    <w:p w14:paraId="6929605E" w14:textId="77777777" w:rsidR="00565676" w:rsidRDefault="00000000">
      <w:pPr>
        <w:spacing w:after="100" w:line="259" w:lineRule="auto"/>
      </w:pPr>
      <w:r>
        <w:t>Clue 3: I was modest in size compared with some other titanosaurs.</w:t>
      </w:r>
    </w:p>
    <w:p w14:paraId="7362EDE2" w14:textId="77777777" w:rsidR="00565676" w:rsidRDefault="00000000">
      <w:pPr>
        <w:spacing w:after="100" w:line="259" w:lineRule="auto"/>
      </w:pPr>
      <w:r>
        <w:t>Clue 4: I walked on four sturdy legs.</w:t>
      </w:r>
    </w:p>
    <w:p w14:paraId="354CDAFB" w14:textId="77777777" w:rsidR="00565676" w:rsidRDefault="00000000">
      <w:pPr>
        <w:spacing w:after="100" w:line="259" w:lineRule="auto"/>
      </w:pPr>
      <w:r>
        <w:t>Clue 5: My neck was long and my head was small.</w:t>
      </w:r>
    </w:p>
    <w:p w14:paraId="6079ADF7" w14:textId="77777777" w:rsidR="00565676" w:rsidRDefault="00000000">
      <w:pPr>
        <w:spacing w:after="100" w:line="259" w:lineRule="auto"/>
      </w:pPr>
      <w:r>
        <w:t>Clue 6: Small bony plates called osteoderms protected my skin.</w:t>
      </w:r>
    </w:p>
    <w:p w14:paraId="3713D451" w14:textId="77777777" w:rsidR="00565676" w:rsidRDefault="00000000">
      <w:pPr>
        <w:spacing w:after="100" w:line="259" w:lineRule="auto"/>
      </w:pPr>
      <w:r>
        <w:t>Clue 7: I was one of the first sauropods known to have body armour.</w:t>
      </w:r>
    </w:p>
    <w:p w14:paraId="0EC4FD5F" w14:textId="77777777" w:rsidR="00565676" w:rsidRDefault="00000000">
      <w:pPr>
        <w:spacing w:after="100" w:line="259" w:lineRule="auto"/>
      </w:pPr>
      <w:r>
        <w:t>Clue 8: My name refers to Salta Province.</w:t>
      </w:r>
    </w:p>
    <w:p w14:paraId="3638E61A" w14:textId="77777777" w:rsidR="00565676" w:rsidRDefault="00000000">
      <w:pPr>
        <w:spacing w:after="100" w:line="259" w:lineRule="auto"/>
      </w:pPr>
      <w:r>
        <w:t>Clue 9: My answer ends with S.</w:t>
      </w:r>
    </w:p>
    <w:p w14:paraId="3FE03CF3" w14:textId="77777777" w:rsidR="00565676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4480F407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F1763" w14:textId="77777777" w:rsidR="00565676" w:rsidRDefault="00000000">
            <w:pPr>
              <w:jc w:val="center"/>
            </w:pPr>
            <w:r>
              <w:t>Answer: Saltasaurus    |    Accepted answers: Saltasaurus</w:t>
            </w:r>
          </w:p>
        </w:tc>
      </w:tr>
    </w:tbl>
    <w:p w14:paraId="221E79D3" w14:textId="77777777" w:rsidR="00565676" w:rsidRDefault="00565676"/>
    <w:p w14:paraId="06345FDC" w14:textId="77777777" w:rsidR="00565676" w:rsidRDefault="00000000">
      <w:pPr>
        <w:pageBreakBefore/>
        <w:spacing w:after="40" w:line="259" w:lineRule="auto"/>
      </w:pPr>
      <w:r>
        <w:lastRenderedPageBreak/>
        <w:t>Challenge 44</w:t>
      </w:r>
    </w:p>
    <w:p w14:paraId="224E23FC" w14:textId="77777777" w:rsidR="00565676" w:rsidRDefault="00000000">
      <w:pPr>
        <w:spacing w:line="259" w:lineRule="auto"/>
      </w:pPr>
      <w:r>
        <w:t>Question ID: dinosaurs_0044</w:t>
      </w:r>
    </w:p>
    <w:p w14:paraId="2AC742B4" w14:textId="77777777" w:rsidR="00565676" w:rsidRDefault="00000000">
      <w:pPr>
        <w:spacing w:after="100" w:line="259" w:lineRule="auto"/>
      </w:pPr>
      <w:r>
        <w:t>Clue 1: I was a plant-eating sauropod from Early Cretaceous South America.</w:t>
      </w:r>
    </w:p>
    <w:p w14:paraId="3956CA29" w14:textId="77777777" w:rsidR="00565676" w:rsidRDefault="00000000">
      <w:pPr>
        <w:spacing w:after="100" w:line="259" w:lineRule="auto"/>
      </w:pPr>
      <w:r>
        <w:t>Clue 2: My fossils were found in Argentina.</w:t>
      </w:r>
    </w:p>
    <w:p w14:paraId="51964768" w14:textId="77777777" w:rsidR="00565676" w:rsidRDefault="00000000">
      <w:pPr>
        <w:spacing w:after="100" w:line="259" w:lineRule="auto"/>
      </w:pPr>
      <w:r>
        <w:t>Clue 3: I was smaller and shorter-necked than many famous sauropods.</w:t>
      </w:r>
    </w:p>
    <w:p w14:paraId="0D3E49AF" w14:textId="77777777" w:rsidR="00565676" w:rsidRDefault="00000000">
      <w:pPr>
        <w:spacing w:after="100" w:line="259" w:lineRule="auto"/>
      </w:pPr>
      <w:r>
        <w:t>Clue 4: I walked on four sturdy legs.</w:t>
      </w:r>
    </w:p>
    <w:p w14:paraId="299D7D71" w14:textId="77777777" w:rsidR="00565676" w:rsidRDefault="00000000">
      <w:pPr>
        <w:spacing w:after="100" w:line="259" w:lineRule="auto"/>
      </w:pPr>
      <w:r>
        <w:t>Clue 5: My head was small and my tail was long.</w:t>
      </w:r>
    </w:p>
    <w:p w14:paraId="19E21ABD" w14:textId="77777777" w:rsidR="00565676" w:rsidRDefault="00000000">
      <w:pPr>
        <w:spacing w:after="100" w:line="259" w:lineRule="auto"/>
      </w:pPr>
      <w:r>
        <w:t>Clue 6: Two rows of extremely tall spines rose from my neck.</w:t>
      </w:r>
    </w:p>
    <w:p w14:paraId="12289177" w14:textId="77777777" w:rsidR="00565676" w:rsidRDefault="00000000">
      <w:pPr>
        <w:spacing w:after="100" w:line="259" w:lineRule="auto"/>
      </w:pPr>
      <w:r>
        <w:t>Clue 7: The spines may have supported display structures or keratin sheaths.</w:t>
      </w:r>
    </w:p>
    <w:p w14:paraId="39613CAD" w14:textId="77777777" w:rsidR="00565676" w:rsidRDefault="00000000">
      <w:pPr>
        <w:spacing w:after="100" w:line="259" w:lineRule="auto"/>
      </w:pPr>
      <w:r>
        <w:t>Clue 8: My name refers to La Amarga, where I was found.</w:t>
      </w:r>
    </w:p>
    <w:p w14:paraId="62618666" w14:textId="77777777" w:rsidR="00565676" w:rsidRDefault="00000000">
      <w:pPr>
        <w:spacing w:after="100" w:line="259" w:lineRule="auto"/>
      </w:pPr>
      <w:r>
        <w:t>Clue 9: My answer ends with S.</w:t>
      </w:r>
    </w:p>
    <w:p w14:paraId="526DD0D1" w14:textId="77777777" w:rsidR="00565676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06DB37CA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F0D2FE" w14:textId="77777777" w:rsidR="00565676" w:rsidRDefault="00000000">
            <w:pPr>
              <w:jc w:val="center"/>
            </w:pPr>
            <w:r>
              <w:t>Answer: Amargasaurus    |    Accepted answers: Amargasaurus</w:t>
            </w:r>
          </w:p>
        </w:tc>
      </w:tr>
    </w:tbl>
    <w:p w14:paraId="22F7E7DF" w14:textId="77777777" w:rsidR="00565676" w:rsidRDefault="00565676"/>
    <w:p w14:paraId="1B87254A" w14:textId="77777777" w:rsidR="00565676" w:rsidRDefault="00000000">
      <w:pPr>
        <w:pageBreakBefore/>
        <w:spacing w:after="40" w:line="259" w:lineRule="auto"/>
      </w:pPr>
      <w:r>
        <w:lastRenderedPageBreak/>
        <w:t>Challenge 45</w:t>
      </w:r>
    </w:p>
    <w:p w14:paraId="2AAE421B" w14:textId="77777777" w:rsidR="00565676" w:rsidRDefault="00000000">
      <w:pPr>
        <w:spacing w:line="259" w:lineRule="auto"/>
      </w:pPr>
      <w:r>
        <w:t>Question ID: dinosaurs_0045</w:t>
      </w:r>
    </w:p>
    <w:p w14:paraId="7A2ABE73" w14:textId="77777777" w:rsidR="00565676" w:rsidRDefault="00000000">
      <w:pPr>
        <w:spacing w:after="100" w:line="259" w:lineRule="auto"/>
      </w:pPr>
      <w:r>
        <w:t>Clue 1: I was a small, early dinosaur from Late Triassic South America.</w:t>
      </w:r>
    </w:p>
    <w:p w14:paraId="54D94E44" w14:textId="77777777" w:rsidR="00565676" w:rsidRDefault="00000000">
      <w:pPr>
        <w:spacing w:after="100" w:line="259" w:lineRule="auto"/>
      </w:pPr>
      <w:r>
        <w:t>Clue 2: My fossils were found in Argentina.</w:t>
      </w:r>
    </w:p>
    <w:p w14:paraId="2F9C76B9" w14:textId="77777777" w:rsidR="00565676" w:rsidRDefault="00000000">
      <w:pPr>
        <w:spacing w:after="100" w:line="259" w:lineRule="auto"/>
      </w:pPr>
      <w:r>
        <w:t>Clue 3: I lived more than 225 million years ago.</w:t>
      </w:r>
    </w:p>
    <w:p w14:paraId="20835FE4" w14:textId="77777777" w:rsidR="00565676" w:rsidRDefault="00000000">
      <w:pPr>
        <w:spacing w:after="100" w:line="259" w:lineRule="auto"/>
      </w:pPr>
      <w:r>
        <w:t>Clue 4: I walked on two slender hind legs.</w:t>
      </w:r>
    </w:p>
    <w:p w14:paraId="6B0268A5" w14:textId="77777777" w:rsidR="00565676" w:rsidRDefault="00000000">
      <w:pPr>
        <w:spacing w:after="100" w:line="259" w:lineRule="auto"/>
      </w:pPr>
      <w:r>
        <w:t>Clue 5: My hands had five fingers, including grasping ones.</w:t>
      </w:r>
    </w:p>
    <w:p w14:paraId="56757255" w14:textId="77777777" w:rsidR="00565676" w:rsidRDefault="00000000">
      <w:pPr>
        <w:spacing w:after="100" w:line="259" w:lineRule="auto"/>
      </w:pPr>
      <w:r>
        <w:t>Clue 6: My teeth suggest that I ate a varied diet.</w:t>
      </w:r>
    </w:p>
    <w:p w14:paraId="72B01266" w14:textId="77777777" w:rsidR="00565676" w:rsidRDefault="00000000">
      <w:pPr>
        <w:spacing w:after="100" w:line="259" w:lineRule="auto"/>
      </w:pPr>
      <w:r>
        <w:t>Clue 7: I was close to the beginnings of the dinosaur family tree.</w:t>
      </w:r>
    </w:p>
    <w:p w14:paraId="67BEC5FE" w14:textId="77777777" w:rsidR="00565676" w:rsidRDefault="00000000">
      <w:pPr>
        <w:spacing w:after="100" w:line="259" w:lineRule="auto"/>
      </w:pPr>
      <w:r>
        <w:t>Clue 8: My name means dawn thief.</w:t>
      </w:r>
    </w:p>
    <w:p w14:paraId="1CBE93B1" w14:textId="77777777" w:rsidR="00565676" w:rsidRDefault="00000000">
      <w:pPr>
        <w:spacing w:after="100" w:line="259" w:lineRule="auto"/>
      </w:pPr>
      <w:r>
        <w:t>Clue 9: My answer ends with R.</w:t>
      </w:r>
    </w:p>
    <w:p w14:paraId="5634AEC9" w14:textId="77777777" w:rsidR="00565676" w:rsidRDefault="00000000">
      <w:pPr>
        <w:spacing w:after="220" w:line="259" w:lineRule="auto"/>
      </w:pPr>
      <w:r>
        <w:t>Clue 10: My answer begins with 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44C20DA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224BC8" w14:textId="77777777" w:rsidR="00565676" w:rsidRDefault="00000000">
            <w:pPr>
              <w:jc w:val="center"/>
            </w:pPr>
            <w:r>
              <w:t>Answer: Eoraptor    |    Accepted answers: Eoraptor</w:t>
            </w:r>
          </w:p>
        </w:tc>
      </w:tr>
    </w:tbl>
    <w:p w14:paraId="63936D67" w14:textId="77777777" w:rsidR="00565676" w:rsidRDefault="00565676"/>
    <w:p w14:paraId="29D8F42B" w14:textId="77777777" w:rsidR="00565676" w:rsidRDefault="00000000">
      <w:pPr>
        <w:pageBreakBefore/>
        <w:spacing w:after="40" w:line="259" w:lineRule="auto"/>
      </w:pPr>
      <w:r>
        <w:lastRenderedPageBreak/>
        <w:t>Challenge 46</w:t>
      </w:r>
    </w:p>
    <w:p w14:paraId="031BD0BE" w14:textId="77777777" w:rsidR="00565676" w:rsidRDefault="00000000">
      <w:pPr>
        <w:spacing w:line="259" w:lineRule="auto"/>
      </w:pPr>
      <w:r>
        <w:t>Question ID: dinosaurs_0046</w:t>
      </w:r>
    </w:p>
    <w:p w14:paraId="5D23C890" w14:textId="77777777" w:rsidR="00565676" w:rsidRDefault="00000000">
      <w:pPr>
        <w:spacing w:after="100" w:line="259" w:lineRule="auto"/>
      </w:pPr>
      <w:r>
        <w:t>Clue 1: I was an early predatory dinosaur from Late Triassic Argentina.</w:t>
      </w:r>
    </w:p>
    <w:p w14:paraId="40D2175A" w14:textId="77777777" w:rsidR="00565676" w:rsidRDefault="00000000">
      <w:pPr>
        <w:spacing w:after="100" w:line="259" w:lineRule="auto"/>
      </w:pPr>
      <w:r>
        <w:t>Clue 2: I lived more than 225 million years ago.</w:t>
      </w:r>
    </w:p>
    <w:p w14:paraId="56D6BCC6" w14:textId="77777777" w:rsidR="00565676" w:rsidRDefault="00000000">
      <w:pPr>
        <w:spacing w:after="100" w:line="259" w:lineRule="auto"/>
      </w:pPr>
      <w:r>
        <w:t>Clue 3: I walked on two strong hind legs.</w:t>
      </w:r>
    </w:p>
    <w:p w14:paraId="0714D30C" w14:textId="77777777" w:rsidR="00565676" w:rsidRDefault="00000000">
      <w:pPr>
        <w:spacing w:after="100" w:line="259" w:lineRule="auto"/>
      </w:pPr>
      <w:r>
        <w:t>Clue 4: My long tail balanced my body.</w:t>
      </w:r>
    </w:p>
    <w:p w14:paraId="44F1220A" w14:textId="77777777" w:rsidR="00565676" w:rsidRDefault="00000000">
      <w:pPr>
        <w:spacing w:after="100" w:line="259" w:lineRule="auto"/>
      </w:pPr>
      <w:r>
        <w:t>Clue 5: My hands had grasping fingers and sharp claws.</w:t>
      </w:r>
    </w:p>
    <w:p w14:paraId="71B3B9B0" w14:textId="77777777" w:rsidR="00565676" w:rsidRDefault="00000000">
      <w:pPr>
        <w:spacing w:after="100" w:line="259" w:lineRule="auto"/>
      </w:pPr>
      <w:r>
        <w:t>Clue 6: My jaws held curved, serrated teeth.</w:t>
      </w:r>
    </w:p>
    <w:p w14:paraId="16E78FE6" w14:textId="77777777" w:rsidR="00565676" w:rsidRDefault="00000000">
      <w:pPr>
        <w:spacing w:after="100" w:line="259" w:lineRule="auto"/>
      </w:pPr>
      <w:r>
        <w:t>Clue 7: I was much larger than many other very early dinosaurs.</w:t>
      </w:r>
    </w:p>
    <w:p w14:paraId="4C8820E1" w14:textId="77777777" w:rsidR="00565676" w:rsidRDefault="00000000">
      <w:pPr>
        <w:spacing w:after="100" w:line="259" w:lineRule="auto"/>
      </w:pPr>
      <w:r>
        <w:t>Clue 8: My name honours farmer Victorino Herrera.</w:t>
      </w:r>
    </w:p>
    <w:p w14:paraId="1D6225AB" w14:textId="77777777" w:rsidR="00565676" w:rsidRDefault="00000000">
      <w:pPr>
        <w:spacing w:after="100" w:line="259" w:lineRule="auto"/>
      </w:pPr>
      <w:r>
        <w:t>Clue 9: My answer ends with S.</w:t>
      </w:r>
    </w:p>
    <w:p w14:paraId="594BC100" w14:textId="77777777" w:rsidR="00565676" w:rsidRDefault="00000000">
      <w:pPr>
        <w:spacing w:after="220" w:line="259" w:lineRule="auto"/>
      </w:pPr>
      <w:r>
        <w:t>Clue 10: My answer begins with 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606A034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37F976" w14:textId="77777777" w:rsidR="00565676" w:rsidRDefault="00000000">
            <w:pPr>
              <w:jc w:val="center"/>
            </w:pPr>
            <w:r>
              <w:t>Answer: Herrerasaurus    |    Accepted answers: Herrerasaurus</w:t>
            </w:r>
          </w:p>
        </w:tc>
      </w:tr>
    </w:tbl>
    <w:p w14:paraId="5E0B90DB" w14:textId="77777777" w:rsidR="00565676" w:rsidRDefault="00565676"/>
    <w:p w14:paraId="7CC0FCE5" w14:textId="77777777" w:rsidR="00565676" w:rsidRDefault="00000000">
      <w:pPr>
        <w:pageBreakBefore/>
        <w:spacing w:after="40" w:line="259" w:lineRule="auto"/>
      </w:pPr>
      <w:r>
        <w:lastRenderedPageBreak/>
        <w:t>Challenge 47</w:t>
      </w:r>
    </w:p>
    <w:p w14:paraId="12B2C725" w14:textId="77777777" w:rsidR="00565676" w:rsidRDefault="00000000">
      <w:pPr>
        <w:spacing w:line="259" w:lineRule="auto"/>
      </w:pPr>
      <w:r>
        <w:t>Question ID: dinosaurs_0047</w:t>
      </w:r>
    </w:p>
    <w:p w14:paraId="6F8E83EC" w14:textId="77777777" w:rsidR="00565676" w:rsidRDefault="00000000">
      <w:pPr>
        <w:spacing w:after="100" w:line="259" w:lineRule="auto"/>
      </w:pPr>
      <w:r>
        <w:t>Clue 1: I was a medium-sized meat-eating dinosaur from Jurassic China.</w:t>
      </w:r>
    </w:p>
    <w:p w14:paraId="4967D864" w14:textId="77777777" w:rsidR="00565676" w:rsidRDefault="00000000">
      <w:pPr>
        <w:spacing w:after="100" w:line="259" w:lineRule="auto"/>
      </w:pPr>
      <w:r>
        <w:t>Clue 2: I walked on two legs and had a long balancing tail.</w:t>
      </w:r>
    </w:p>
    <w:p w14:paraId="2FE53E49" w14:textId="77777777" w:rsidR="00565676" w:rsidRDefault="00000000">
      <w:pPr>
        <w:spacing w:after="100" w:line="259" w:lineRule="auto"/>
      </w:pPr>
      <w:r>
        <w:t>Clue 3: My hands had three clawed fingers.</w:t>
      </w:r>
    </w:p>
    <w:p w14:paraId="089334B7" w14:textId="77777777" w:rsidR="00565676" w:rsidRDefault="00000000">
      <w:pPr>
        <w:spacing w:after="100" w:line="259" w:lineRule="auto"/>
      </w:pPr>
      <w:r>
        <w:t>Clue 4: My jaws were lined with sharp teeth.</w:t>
      </w:r>
    </w:p>
    <w:p w14:paraId="1259FAD1" w14:textId="77777777" w:rsidR="00565676" w:rsidRDefault="00000000">
      <w:pPr>
        <w:spacing w:after="100" w:line="259" w:lineRule="auto"/>
      </w:pPr>
      <w:r>
        <w:t>Clue 5: I was discovered in rocks of the Junggar Basin.</w:t>
      </w:r>
    </w:p>
    <w:p w14:paraId="20F7EF75" w14:textId="77777777" w:rsidR="00565676" w:rsidRDefault="00000000">
      <w:pPr>
        <w:spacing w:after="100" w:line="259" w:lineRule="auto"/>
      </w:pPr>
      <w:r>
        <w:t>Clue 6: A tall ornament ran along the top of my snout and skull.</w:t>
      </w:r>
    </w:p>
    <w:p w14:paraId="62AA1293" w14:textId="77777777" w:rsidR="00565676" w:rsidRDefault="00000000">
      <w:pPr>
        <w:spacing w:after="100" w:line="259" w:lineRule="auto"/>
      </w:pPr>
      <w:r>
        <w:t>Clue 7: Unlike Dilophosaurus, I had one main head crest.</w:t>
      </w:r>
    </w:p>
    <w:p w14:paraId="31977EA6" w14:textId="77777777" w:rsidR="00565676" w:rsidRDefault="00000000">
      <w:pPr>
        <w:spacing w:after="100" w:line="259" w:lineRule="auto"/>
      </w:pPr>
      <w:r>
        <w:t>Clue 8: My name means single-crested lizard.</w:t>
      </w:r>
    </w:p>
    <w:p w14:paraId="1BE279B4" w14:textId="77777777" w:rsidR="00565676" w:rsidRDefault="00000000">
      <w:pPr>
        <w:spacing w:after="100" w:line="259" w:lineRule="auto"/>
      </w:pPr>
      <w:r>
        <w:t>Clue 9: My answer ends with S.</w:t>
      </w:r>
    </w:p>
    <w:p w14:paraId="5A63A83C" w14:textId="77777777" w:rsidR="00565676" w:rsidRDefault="00000000">
      <w:pPr>
        <w:spacing w:after="220" w:line="259" w:lineRule="auto"/>
      </w:pPr>
      <w:r>
        <w:t>Clue 10: My answer begins with 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1492B2E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9E854" w14:textId="77777777" w:rsidR="00565676" w:rsidRDefault="00000000">
            <w:pPr>
              <w:jc w:val="center"/>
            </w:pPr>
            <w:r>
              <w:t>Answer: Monolophosaurus    |    Accepted answers: Monolophosaurus</w:t>
            </w:r>
          </w:p>
        </w:tc>
      </w:tr>
    </w:tbl>
    <w:p w14:paraId="5AE5762B" w14:textId="77777777" w:rsidR="00565676" w:rsidRDefault="00565676"/>
    <w:p w14:paraId="2FF3494E" w14:textId="77777777" w:rsidR="00565676" w:rsidRDefault="00000000">
      <w:pPr>
        <w:pageBreakBefore/>
        <w:spacing w:after="40" w:line="259" w:lineRule="auto"/>
      </w:pPr>
      <w:r>
        <w:lastRenderedPageBreak/>
        <w:t>Challenge 48</w:t>
      </w:r>
    </w:p>
    <w:p w14:paraId="23500E94" w14:textId="77777777" w:rsidR="00565676" w:rsidRDefault="00000000">
      <w:pPr>
        <w:spacing w:line="259" w:lineRule="auto"/>
      </w:pPr>
      <w:r>
        <w:t>Question ID: dinosaurs_0048</w:t>
      </w:r>
    </w:p>
    <w:p w14:paraId="514C040E" w14:textId="77777777" w:rsidR="00565676" w:rsidRDefault="00000000">
      <w:pPr>
        <w:spacing w:after="100" w:line="259" w:lineRule="auto"/>
      </w:pPr>
      <w:r>
        <w:t>Clue 1: I was a tiny feathered predatory dinosaur from Early Cretaceous China.</w:t>
      </w:r>
    </w:p>
    <w:p w14:paraId="6C446114" w14:textId="77777777" w:rsidR="00565676" w:rsidRDefault="00000000">
      <w:pPr>
        <w:spacing w:after="100" w:line="259" w:lineRule="auto"/>
      </w:pPr>
      <w:r>
        <w:t>Clue 2: I was about the size of a crow.</w:t>
      </w:r>
    </w:p>
    <w:p w14:paraId="164D2DDC" w14:textId="77777777" w:rsidR="00565676" w:rsidRDefault="00000000">
      <w:pPr>
        <w:spacing w:after="100" w:line="259" w:lineRule="auto"/>
      </w:pPr>
      <w:r>
        <w:t>Clue 3: My jaws held small, sharp teeth.</w:t>
      </w:r>
    </w:p>
    <w:p w14:paraId="29E5127C" w14:textId="77777777" w:rsidR="00565676" w:rsidRDefault="00000000">
      <w:pPr>
        <w:spacing w:after="100" w:line="259" w:lineRule="auto"/>
      </w:pPr>
      <w:r>
        <w:t>Clue 4: A long feathered tail helped control me in the air.</w:t>
      </w:r>
    </w:p>
    <w:p w14:paraId="5402F66A" w14:textId="77777777" w:rsidR="00565676" w:rsidRDefault="00000000">
      <w:pPr>
        <w:spacing w:after="100" w:line="259" w:lineRule="auto"/>
      </w:pPr>
      <w:r>
        <w:t>Clue 5: Long flight feathers grew from my arms.</w:t>
      </w:r>
    </w:p>
    <w:p w14:paraId="10B41268" w14:textId="77777777" w:rsidR="00565676" w:rsidRDefault="00000000">
      <w:pPr>
        <w:spacing w:after="100" w:line="259" w:lineRule="auto"/>
      </w:pPr>
      <w:r>
        <w:t>Clue 6: Long feathers also grew from my hind legs.</w:t>
      </w:r>
    </w:p>
    <w:p w14:paraId="6732E7B6" w14:textId="77777777" w:rsidR="00565676" w:rsidRDefault="00000000">
      <w:pPr>
        <w:spacing w:after="100" w:line="259" w:lineRule="auto"/>
      </w:pPr>
      <w:r>
        <w:t>Clue 7: This four-winged arrangement helped me glide or fly.</w:t>
      </w:r>
    </w:p>
    <w:p w14:paraId="26F01958" w14:textId="77777777" w:rsidR="00565676" w:rsidRDefault="00000000">
      <w:pPr>
        <w:spacing w:after="100" w:line="259" w:lineRule="auto"/>
      </w:pPr>
      <w:r>
        <w:t>Clue 8: My name means small thief.</w:t>
      </w:r>
    </w:p>
    <w:p w14:paraId="640911D8" w14:textId="77777777" w:rsidR="00565676" w:rsidRDefault="00000000">
      <w:pPr>
        <w:spacing w:after="100" w:line="259" w:lineRule="auto"/>
      </w:pPr>
      <w:r>
        <w:t>Clue 9: My answer ends with R.</w:t>
      </w:r>
    </w:p>
    <w:p w14:paraId="4AFE733E" w14:textId="77777777" w:rsidR="00565676" w:rsidRDefault="00000000">
      <w:pPr>
        <w:spacing w:after="220" w:line="259" w:lineRule="auto"/>
      </w:pPr>
      <w:r>
        <w:t>Clue 10: My answer begins with 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48775A9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980152" w14:textId="77777777" w:rsidR="00565676" w:rsidRDefault="00000000">
            <w:pPr>
              <w:jc w:val="center"/>
            </w:pPr>
            <w:r>
              <w:t>Answer: Microraptor    |    Accepted answers: Microraptor</w:t>
            </w:r>
          </w:p>
        </w:tc>
      </w:tr>
    </w:tbl>
    <w:p w14:paraId="25DA33DC" w14:textId="77777777" w:rsidR="00565676" w:rsidRDefault="00565676"/>
    <w:p w14:paraId="3F0447D4" w14:textId="77777777" w:rsidR="00565676" w:rsidRDefault="00000000">
      <w:pPr>
        <w:pageBreakBefore/>
        <w:spacing w:after="40" w:line="259" w:lineRule="auto"/>
      </w:pPr>
      <w:r>
        <w:lastRenderedPageBreak/>
        <w:t>Challenge 49</w:t>
      </w:r>
    </w:p>
    <w:p w14:paraId="22445FBE" w14:textId="77777777" w:rsidR="00565676" w:rsidRDefault="00000000">
      <w:pPr>
        <w:spacing w:line="259" w:lineRule="auto"/>
      </w:pPr>
      <w:r>
        <w:t>Question ID: dinosaurs_0049</w:t>
      </w:r>
    </w:p>
    <w:p w14:paraId="3419B9B1" w14:textId="77777777" w:rsidR="00565676" w:rsidRDefault="00000000">
      <w:pPr>
        <w:spacing w:after="100" w:line="259" w:lineRule="auto"/>
      </w:pPr>
      <w:r>
        <w:t>Clue 1: I was a small feathered dinosaur from Late Jurassic Germany.</w:t>
      </w:r>
    </w:p>
    <w:p w14:paraId="59F58195" w14:textId="77777777" w:rsidR="00565676" w:rsidRDefault="00000000">
      <w:pPr>
        <w:spacing w:after="100" w:line="259" w:lineRule="auto"/>
      </w:pPr>
      <w:r>
        <w:t>Clue 2: My fossils were preserved in fine-grained limestone.</w:t>
      </w:r>
    </w:p>
    <w:p w14:paraId="3A791981" w14:textId="77777777" w:rsidR="00565676" w:rsidRDefault="00000000">
      <w:pPr>
        <w:spacing w:after="100" w:line="259" w:lineRule="auto"/>
      </w:pPr>
      <w:r>
        <w:t>Clue 3: I had wings with well-developed flight feathers.</w:t>
      </w:r>
    </w:p>
    <w:p w14:paraId="52D444AD" w14:textId="77777777" w:rsidR="00565676" w:rsidRDefault="00000000">
      <w:pPr>
        <w:spacing w:after="100" w:line="259" w:lineRule="auto"/>
      </w:pPr>
      <w:r>
        <w:t>Clue 4: I also had clawed fingers on my forelimbs.</w:t>
      </w:r>
    </w:p>
    <w:p w14:paraId="345B8062" w14:textId="77777777" w:rsidR="00565676" w:rsidRDefault="00000000">
      <w:pPr>
        <w:spacing w:after="100" w:line="259" w:lineRule="auto"/>
      </w:pPr>
      <w:r>
        <w:t>Clue 5: My jaws contained small teeth.</w:t>
      </w:r>
    </w:p>
    <w:p w14:paraId="3558F9C8" w14:textId="77777777" w:rsidR="00565676" w:rsidRDefault="00000000">
      <w:pPr>
        <w:spacing w:after="100" w:line="259" w:lineRule="auto"/>
      </w:pPr>
      <w:r>
        <w:t>Clue 6: A long bony tail separated me from modern birds.</w:t>
      </w:r>
    </w:p>
    <w:p w14:paraId="317340C1" w14:textId="77777777" w:rsidR="00565676" w:rsidRDefault="00000000">
      <w:pPr>
        <w:spacing w:after="100" w:line="259" w:lineRule="auto"/>
      </w:pPr>
      <w:r>
        <w:t>Clue 7: I show a famous mixture of bird-like and dinosaur features.</w:t>
      </w:r>
    </w:p>
    <w:p w14:paraId="2D87F073" w14:textId="77777777" w:rsidR="00565676" w:rsidRDefault="00000000">
      <w:pPr>
        <w:spacing w:after="100" w:line="259" w:lineRule="auto"/>
      </w:pPr>
      <w:r>
        <w:t>Clue 8: My name means ancient wing.</w:t>
      </w:r>
    </w:p>
    <w:p w14:paraId="5320386E" w14:textId="77777777" w:rsidR="00565676" w:rsidRDefault="00000000">
      <w:pPr>
        <w:spacing w:after="100" w:line="259" w:lineRule="auto"/>
      </w:pPr>
      <w:r>
        <w:t>Clue 9: My answer ends with X.</w:t>
      </w:r>
    </w:p>
    <w:p w14:paraId="1621A6D6" w14:textId="77777777" w:rsidR="00565676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30F4E40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0A0F2D" w14:textId="77777777" w:rsidR="00565676" w:rsidRDefault="00000000">
            <w:pPr>
              <w:jc w:val="center"/>
            </w:pPr>
            <w:r>
              <w:t>Answer: Archaeopteryx    |    Accepted answers: Archaeopteryx</w:t>
            </w:r>
          </w:p>
        </w:tc>
      </w:tr>
    </w:tbl>
    <w:p w14:paraId="3DDBA5BF" w14:textId="77777777" w:rsidR="00565676" w:rsidRDefault="00565676"/>
    <w:p w14:paraId="2E7270BF" w14:textId="77777777" w:rsidR="00565676" w:rsidRDefault="00000000">
      <w:pPr>
        <w:pageBreakBefore/>
        <w:spacing w:after="40" w:line="259" w:lineRule="auto"/>
      </w:pPr>
      <w:r>
        <w:lastRenderedPageBreak/>
        <w:t>Challenge 50</w:t>
      </w:r>
    </w:p>
    <w:p w14:paraId="775C197D" w14:textId="77777777" w:rsidR="00565676" w:rsidRDefault="00000000">
      <w:pPr>
        <w:spacing w:line="259" w:lineRule="auto"/>
      </w:pPr>
      <w:r>
        <w:t>Question ID: dinosaurs_0050</w:t>
      </w:r>
    </w:p>
    <w:p w14:paraId="234AC2E7" w14:textId="77777777" w:rsidR="00565676" w:rsidRDefault="00000000">
      <w:pPr>
        <w:spacing w:after="100" w:line="259" w:lineRule="auto"/>
      </w:pPr>
      <w:r>
        <w:t>Clue 1: I was a large meat-eating dinosaur from Middle Jurassic England.</w:t>
      </w:r>
    </w:p>
    <w:p w14:paraId="0623E061" w14:textId="77777777" w:rsidR="00565676" w:rsidRDefault="00000000">
      <w:pPr>
        <w:spacing w:after="100" w:line="259" w:lineRule="auto"/>
      </w:pPr>
      <w:r>
        <w:t>Clue 2: I walked on two powerful hind legs.</w:t>
      </w:r>
    </w:p>
    <w:p w14:paraId="29638F27" w14:textId="77777777" w:rsidR="00565676" w:rsidRDefault="00000000">
      <w:pPr>
        <w:spacing w:after="100" w:line="259" w:lineRule="auto"/>
      </w:pPr>
      <w:r>
        <w:t>Clue 3: My jaws held large, curved, serrated teeth.</w:t>
      </w:r>
    </w:p>
    <w:p w14:paraId="6B77A18F" w14:textId="77777777" w:rsidR="00565676" w:rsidRDefault="00000000">
      <w:pPr>
        <w:spacing w:after="100" w:line="259" w:lineRule="auto"/>
      </w:pPr>
      <w:r>
        <w:t>Clue 4: Some of my first fossils were mistaken for bones of a giant human.</w:t>
      </w:r>
    </w:p>
    <w:p w14:paraId="677DD558" w14:textId="77777777" w:rsidR="00565676" w:rsidRDefault="00000000">
      <w:pPr>
        <w:spacing w:after="100" w:line="259" w:lineRule="auto"/>
      </w:pPr>
      <w:r>
        <w:t>Clue 5: I was described scientifically in the early nineteenth century.</w:t>
      </w:r>
    </w:p>
    <w:p w14:paraId="616E8E79" w14:textId="77777777" w:rsidR="00565676" w:rsidRDefault="00000000">
      <w:pPr>
        <w:spacing w:after="100" w:line="259" w:lineRule="auto"/>
      </w:pPr>
      <w:r>
        <w:t>Clue 6: I became the first non-bird dinosaur to receive a formal scientific name.</w:t>
      </w:r>
    </w:p>
    <w:p w14:paraId="695C9B4F" w14:textId="77777777" w:rsidR="00565676" w:rsidRDefault="00000000">
      <w:pPr>
        <w:spacing w:after="100" w:line="259" w:lineRule="auto"/>
      </w:pPr>
      <w:r>
        <w:t>Clue 7: My name appeared before the word dinosaur was invented.</w:t>
      </w:r>
    </w:p>
    <w:p w14:paraId="20BF205C" w14:textId="77777777" w:rsidR="00565676" w:rsidRDefault="00000000">
      <w:pPr>
        <w:spacing w:after="100" w:line="259" w:lineRule="auto"/>
      </w:pPr>
      <w:r>
        <w:t>Clue 8: My name means great lizard.</w:t>
      </w:r>
    </w:p>
    <w:p w14:paraId="5F492A29" w14:textId="77777777" w:rsidR="00565676" w:rsidRDefault="00000000">
      <w:pPr>
        <w:spacing w:after="100" w:line="259" w:lineRule="auto"/>
      </w:pPr>
      <w:r>
        <w:t>Clue 9: My answer ends with S.</w:t>
      </w:r>
    </w:p>
    <w:p w14:paraId="14E33E57" w14:textId="77777777" w:rsidR="00565676" w:rsidRDefault="00000000">
      <w:pPr>
        <w:spacing w:after="220" w:line="259" w:lineRule="auto"/>
      </w:pPr>
      <w:r>
        <w:t>Clue 10: My answer begins with 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565676" w14:paraId="3283EFFC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DB421B" w14:textId="77777777" w:rsidR="00565676" w:rsidRDefault="00000000">
            <w:pPr>
              <w:jc w:val="center"/>
            </w:pPr>
            <w:r>
              <w:t>Answer: Megalosaurus    |    Accepted answers: Megalosaurus</w:t>
            </w:r>
          </w:p>
        </w:tc>
      </w:tr>
    </w:tbl>
    <w:p w14:paraId="0A9A58DD" w14:textId="77777777" w:rsidR="00E02EC2" w:rsidRDefault="00E02EC2"/>
    <w:sectPr w:rsidR="00E02EC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134A7" w14:textId="77777777" w:rsidR="00E02EC2" w:rsidRDefault="00E02EC2">
      <w:pPr>
        <w:spacing w:after="0" w:line="240" w:lineRule="auto"/>
      </w:pPr>
      <w:r>
        <w:separator/>
      </w:r>
    </w:p>
  </w:endnote>
  <w:endnote w:type="continuationSeparator" w:id="0">
    <w:p w14:paraId="5EC78C64" w14:textId="77777777" w:rsidR="00E02EC2" w:rsidRDefault="00E02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05EEA" w14:textId="77777777" w:rsidR="00565676" w:rsidRDefault="005656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05F68" w14:textId="77777777" w:rsidR="00565676" w:rsidRDefault="00000000">
    <w:pPr>
      <w:pStyle w:val="Footer"/>
      <w:jc w:val="center"/>
    </w:pPr>
    <w:r>
      <w:t>First Guess — Dinosaurs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C8B79" w14:textId="77777777" w:rsidR="00565676" w:rsidRDefault="005656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D2865" w14:textId="77777777" w:rsidR="00E02EC2" w:rsidRDefault="00E02EC2">
      <w:pPr>
        <w:spacing w:after="0" w:line="240" w:lineRule="auto"/>
      </w:pPr>
      <w:r>
        <w:separator/>
      </w:r>
    </w:p>
  </w:footnote>
  <w:footnote w:type="continuationSeparator" w:id="0">
    <w:p w14:paraId="058233B4" w14:textId="77777777" w:rsidR="00E02EC2" w:rsidRDefault="00E02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45A98" w14:textId="77777777" w:rsidR="00565676" w:rsidRDefault="005656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70219" w14:textId="77777777" w:rsidR="00565676" w:rsidRDefault="005656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BFE5D" w14:textId="77777777" w:rsidR="00565676" w:rsidRDefault="005656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673875">
    <w:abstractNumId w:val="8"/>
  </w:num>
  <w:num w:numId="2" w16cid:durableId="1027370352">
    <w:abstractNumId w:val="6"/>
  </w:num>
  <w:num w:numId="3" w16cid:durableId="1229219552">
    <w:abstractNumId w:val="5"/>
  </w:num>
  <w:num w:numId="4" w16cid:durableId="62683992">
    <w:abstractNumId w:val="4"/>
  </w:num>
  <w:num w:numId="5" w16cid:durableId="1549415645">
    <w:abstractNumId w:val="7"/>
  </w:num>
  <w:num w:numId="6" w16cid:durableId="1912154285">
    <w:abstractNumId w:val="3"/>
  </w:num>
  <w:num w:numId="7" w16cid:durableId="1024212015">
    <w:abstractNumId w:val="2"/>
  </w:num>
  <w:num w:numId="8" w16cid:durableId="308292923">
    <w:abstractNumId w:val="1"/>
  </w:num>
  <w:num w:numId="9" w16cid:durableId="48504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D55"/>
    <w:rsid w:val="0029639D"/>
    <w:rsid w:val="00326F90"/>
    <w:rsid w:val="00553287"/>
    <w:rsid w:val="00565676"/>
    <w:rsid w:val="00AA1D8D"/>
    <w:rsid w:val="00B47730"/>
    <w:rsid w:val="00CB0664"/>
    <w:rsid w:val="00E02E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5A310"/>
  <w14:defaultImageDpi w14:val="300"/>
  <w15:docId w15:val="{22C51C58-03A8-47D6-A9AC-D5196706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4582</Words>
  <Characters>26118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Guess — Dinosaurs: 50 Challenges</dc:title>
  <dc:subject>Fifty dinosaur identification challenges with accepted answers</dc:subject>
  <dc:creator>Rhiannon Sayce</dc:creator>
  <cp:keywords>dinosaurs, quiz, clues, accepted answers, education</cp:keywords>
  <dc:description>Clues 9 and 10 identify the final and first letters; no word-count clues are used.</dc:description>
  <cp:lastModifiedBy>Rhiannon Sayce</cp:lastModifiedBy>
  <cp:revision>2</cp:revision>
  <dcterms:created xsi:type="dcterms:W3CDTF">2026-09-02T14:53:00Z</dcterms:created>
  <dcterms:modified xsi:type="dcterms:W3CDTF">2026-09-02T14:53:00Z</dcterms:modified>
  <cp:category/>
</cp:coreProperties>
</file>
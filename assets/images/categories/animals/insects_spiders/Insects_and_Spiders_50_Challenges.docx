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  <w:jc w:val="center"/>
      </w:pPr>
      <w:r>
        <w:t>First Guess — Insects and Spiders</w:t>
      </w:r>
    </w:p>
    <w:p>
      <w:pPr>
        <w:spacing w:before="0" w:after="240" w:line="259" w:lineRule="auto"/>
        <w:jc w:val="center"/>
      </w:pPr>
      <w:r>
        <w:t>Insects and Spiders — 50 Challenges</w:t>
      </w:r>
    </w:p>
    <w:p>
      <w:pPr>
        <w:spacing w:before="0" w:after="40" w:line="259" w:lineRule="auto"/>
      </w:pPr>
      <w:r>
        <w:t>Challenge 1</w:t>
      </w:r>
    </w:p>
    <w:p>
      <w:pPr>
        <w:spacing w:before="0" w:after="200" w:line="259" w:lineRule="auto"/>
      </w:pPr>
      <w:r>
        <w:t>Question ID: insects_spiders_0001</w:t>
      </w:r>
    </w:p>
    <w:p>
      <w:pPr>
        <w:spacing w:before="0" w:after="100" w:line="259" w:lineRule="auto"/>
      </w:pPr>
      <w:r>
        <w:t>Clue 1: I live in an organised colony with workers, queens and sometimes winged males.</w:t>
      </w:r>
    </w:p>
    <w:p>
      <w:pPr>
        <w:spacing w:before="0" w:after="100" w:line="259" w:lineRule="auto"/>
      </w:pPr>
      <w:r>
        <w:t>Clue 2: I communicate with nestmates by using scents called pheromones.</w:t>
      </w:r>
    </w:p>
    <w:p>
      <w:pPr>
        <w:spacing w:before="0" w:after="100" w:line="259" w:lineRule="auto"/>
      </w:pPr>
      <w:r>
        <w:t>Clue 3: My body has a narrow waist between my middle and rear sections.</w:t>
      </w:r>
    </w:p>
    <w:p>
      <w:pPr>
        <w:spacing w:before="0" w:after="100" w:line="259" w:lineRule="auto"/>
      </w:pPr>
      <w:r>
        <w:t>Clue 4: My bent antennae help me touch, smell and follow trails.</w:t>
      </w:r>
    </w:p>
    <w:p>
      <w:pPr>
        <w:spacing w:before="0" w:after="100" w:line="259" w:lineRule="auto"/>
      </w:pPr>
      <w:r>
        <w:t>Clue 5: I can carry objects many times heavier than my own body.</w:t>
      </w:r>
    </w:p>
    <w:p>
      <w:pPr>
        <w:spacing w:before="0" w:after="100" w:line="259" w:lineRule="auto"/>
      </w:pPr>
      <w:r>
        <w:t>Clue 6: Some of my kind farm fungi or protect aphids for sweet honeydew.</w:t>
      </w:r>
    </w:p>
    <w:p>
      <w:pPr>
        <w:spacing w:before="0" w:after="100" w:line="259" w:lineRule="auto"/>
      </w:pPr>
      <w:r>
        <w:t>Clue 7: My colony may build a mound, tunnel underground or nest inside wood.</w:t>
      </w:r>
    </w:p>
    <w:p>
      <w:pPr>
        <w:spacing w:before="0" w:after="100" w:line="259" w:lineRule="auto"/>
      </w:pPr>
      <w:r>
        <w:t>Clue 8: I am often seen marching in a line toward food.</w:t>
      </w:r>
    </w:p>
    <w:p>
      <w:pPr>
        <w:spacing w:before="0" w:after="100" w:line="259" w:lineRule="auto"/>
      </w:pPr>
      <w:r>
        <w:t>Clue 9: My answer ends with T.</w:t>
      </w:r>
    </w:p>
    <w:p>
      <w:pPr>
        <w:spacing w:before="0" w:after="220" w:line="259" w:lineRule="auto"/>
      </w:pPr>
      <w:r>
        <w:t>Clue 10: My answer begins with 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Ant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</w:t>
      </w:r>
    </w:p>
    <w:p>
      <w:pPr>
        <w:spacing w:before="0" w:after="200" w:line="259" w:lineRule="auto"/>
      </w:pPr>
      <w:r>
        <w:t>Question ID: insects_spiders_0002</w:t>
      </w:r>
    </w:p>
    <w:p>
      <w:pPr>
        <w:spacing w:before="0" w:after="100" w:line="259" w:lineRule="auto"/>
      </w:pPr>
      <w:r>
        <w:t>Clue 1: I visit flowers to gather nectar and pollen.</w:t>
      </w:r>
    </w:p>
    <w:p>
      <w:pPr>
        <w:spacing w:before="0" w:after="100" w:line="259" w:lineRule="auto"/>
      </w:pPr>
      <w:r>
        <w:t>Clue 2: Fine hairs on my body help pollen grains cling to me.</w:t>
      </w:r>
    </w:p>
    <w:p>
      <w:pPr>
        <w:spacing w:before="0" w:after="100" w:line="259" w:lineRule="auto"/>
      </w:pPr>
      <w:r>
        <w:t>Clue 3: I help many wild plants and crops reproduce through pollination.</w:t>
      </w:r>
    </w:p>
    <w:p>
      <w:pPr>
        <w:spacing w:before="0" w:after="100" w:line="259" w:lineRule="auto"/>
      </w:pPr>
      <w:r>
        <w:t>Clue 4: I have two pairs of wings and six jointed legs.</w:t>
      </w:r>
    </w:p>
    <w:p>
      <w:pPr>
        <w:spacing w:before="0" w:after="100" w:line="259" w:lineRule="auto"/>
      </w:pPr>
      <w:r>
        <w:t>Clue 5: Some of my kind live alone, while others form large colonies.</w:t>
      </w:r>
    </w:p>
    <w:p>
      <w:pPr>
        <w:spacing w:before="0" w:after="100" w:line="259" w:lineRule="auto"/>
      </w:pPr>
      <w:r>
        <w:t>Clue 6: Certain members of my group make wax cells and store honey.</w:t>
      </w:r>
    </w:p>
    <w:p>
      <w:pPr>
        <w:spacing w:before="0" w:after="100" w:line="259" w:lineRule="auto"/>
      </w:pPr>
      <w:r>
        <w:t>Clue 7: Many females can defend themselves with a sting.</w:t>
      </w:r>
    </w:p>
    <w:p>
      <w:pPr>
        <w:spacing w:before="0" w:after="100" w:line="259" w:lineRule="auto"/>
      </w:pPr>
      <w:r>
        <w:t>Clue 8: My buzzing flight is a familiar sound in gardens.</w:t>
      </w:r>
    </w:p>
    <w:p>
      <w:pPr>
        <w:spacing w:before="0" w:after="100" w:line="259" w:lineRule="auto"/>
      </w:pPr>
      <w:r>
        <w:t>Clue 9: My answer ends with E.</w:t>
      </w:r>
    </w:p>
    <w:p>
      <w:pPr>
        <w:spacing w:before="0" w:after="220" w:line="259" w:lineRule="auto"/>
      </w:pPr>
      <w:r>
        <w:t>Clue 10: My answer begins with 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Bee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</w:t>
      </w:r>
    </w:p>
    <w:p>
      <w:pPr>
        <w:spacing w:before="0" w:after="200" w:line="259" w:lineRule="auto"/>
      </w:pPr>
      <w:r>
        <w:t>Question ID: insects_spiders_0003</w:t>
      </w:r>
    </w:p>
    <w:p>
      <w:pPr>
        <w:spacing w:before="0" w:after="100" w:line="259" w:lineRule="auto"/>
      </w:pPr>
      <w:r>
        <w:t>Clue 1: I have a narrow waist and two pairs of clear wings.</w:t>
      </w:r>
    </w:p>
    <w:p>
      <w:pPr>
        <w:spacing w:before="0" w:after="100" w:line="259" w:lineRule="auto"/>
      </w:pPr>
      <w:r>
        <w:t>Clue 2: Many of my kind hunt caterpillars, flies or other small animals.</w:t>
      </w:r>
    </w:p>
    <w:p>
      <w:pPr>
        <w:spacing w:before="0" w:after="100" w:line="259" w:lineRule="auto"/>
      </w:pPr>
      <w:r>
        <w:t>Clue 3: Some species live alone, while others share a paper nest.</w:t>
      </w:r>
    </w:p>
    <w:p>
      <w:pPr>
        <w:spacing w:before="0" w:after="100" w:line="259" w:lineRule="auto"/>
      </w:pPr>
      <w:r>
        <w:t>Clue 4: I chew wood fibres to make a lightweight nesting material.</w:t>
      </w:r>
    </w:p>
    <w:p>
      <w:pPr>
        <w:spacing w:before="0" w:after="100" w:line="259" w:lineRule="auto"/>
      </w:pPr>
      <w:r>
        <w:t>Clue 5: My smooth body carries less hair than most bees.</w:t>
      </w:r>
    </w:p>
    <w:p>
      <w:pPr>
        <w:spacing w:before="0" w:after="100" w:line="259" w:lineRule="auto"/>
      </w:pPr>
      <w:r>
        <w:t>Clue 6: I can help gardeners by controlling insect pests.</w:t>
      </w:r>
    </w:p>
    <w:p>
      <w:pPr>
        <w:spacing w:before="0" w:after="100" w:line="259" w:lineRule="auto"/>
      </w:pPr>
      <w:r>
        <w:t>Clue 7: Unlike a honey bee, I may sting more than once.</w:t>
      </w:r>
    </w:p>
    <w:p>
      <w:pPr>
        <w:spacing w:before="0" w:after="100" w:line="259" w:lineRule="auto"/>
      </w:pPr>
      <w:r>
        <w:t>Clue 8: My warning colours are often yellow and black.</w:t>
      </w:r>
    </w:p>
    <w:p>
      <w:pPr>
        <w:spacing w:before="0" w:after="100" w:line="259" w:lineRule="auto"/>
      </w:pPr>
      <w:r>
        <w:t>Clue 9: My answer ends with P.</w:t>
      </w:r>
    </w:p>
    <w:p>
      <w:pPr>
        <w:spacing w:before="0" w:after="220" w:line="259" w:lineRule="auto"/>
      </w:pPr>
      <w:r>
        <w:t>Clue 10: My answer begins with 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Wasp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</w:t>
      </w:r>
    </w:p>
    <w:p>
      <w:pPr>
        <w:spacing w:before="0" w:after="200" w:line="259" w:lineRule="auto"/>
      </w:pPr>
      <w:r>
        <w:t>Question ID: insects_spiders_0004</w:t>
      </w:r>
    </w:p>
    <w:p>
      <w:pPr>
        <w:spacing w:before="0" w:after="100" w:line="259" w:lineRule="auto"/>
      </w:pPr>
      <w:r>
        <w:t>Clue 1: I am a large social relative of wasps.</w:t>
      </w:r>
    </w:p>
    <w:p>
      <w:pPr>
        <w:spacing w:before="0" w:after="100" w:line="259" w:lineRule="auto"/>
      </w:pPr>
      <w:r>
        <w:t>Clue 2: My colony is usually founded by a queen in spring.</w:t>
      </w:r>
    </w:p>
    <w:p>
      <w:pPr>
        <w:spacing w:before="0" w:after="100" w:line="259" w:lineRule="auto"/>
      </w:pPr>
      <w:r>
        <w:t>Clue 3: Workers enlarge a layered paper nest as the colony grows.</w:t>
      </w:r>
    </w:p>
    <w:p>
      <w:pPr>
        <w:spacing w:before="0" w:after="100" w:line="259" w:lineRule="auto"/>
      </w:pPr>
      <w:r>
        <w:t>Clue 4: I hunt insects to feed developing larvae.</w:t>
      </w:r>
    </w:p>
    <w:p>
      <w:pPr>
        <w:spacing w:before="0" w:after="100" w:line="259" w:lineRule="auto"/>
      </w:pPr>
      <w:r>
        <w:t>Clue 5: Adults often drink nectar, tree sap or juice from ripe fruit.</w:t>
      </w:r>
    </w:p>
    <w:p>
      <w:pPr>
        <w:spacing w:before="0" w:after="100" w:line="259" w:lineRule="auto"/>
      </w:pPr>
      <w:r>
        <w:t>Clue 6: My strong jaws can cut prey and scrape wood fibres.</w:t>
      </w:r>
    </w:p>
    <w:p>
      <w:pPr>
        <w:spacing w:before="0" w:after="100" w:line="259" w:lineRule="auto"/>
      </w:pPr>
      <w:r>
        <w:t>Clue 7: I defend my nest with a painful sting when threatened.</w:t>
      </w:r>
    </w:p>
    <w:p>
      <w:pPr>
        <w:spacing w:before="0" w:after="100" w:line="259" w:lineRule="auto"/>
      </w:pPr>
      <w:r>
        <w:t>Clue 8: My deep buzzing sound and large size make me easy to notice.</w:t>
      </w:r>
    </w:p>
    <w:p>
      <w:pPr>
        <w:spacing w:before="0" w:after="100" w:line="259" w:lineRule="auto"/>
      </w:pPr>
      <w:r>
        <w:t>Clue 9: My answer ends with T.</w:t>
      </w:r>
    </w:p>
    <w:p>
      <w:pPr>
        <w:spacing w:before="0" w:after="220" w:line="259" w:lineRule="auto"/>
      </w:pPr>
      <w:r>
        <w:t>Clue 10: My answer begins with 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Hornet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5</w:t>
      </w:r>
    </w:p>
    <w:p>
      <w:pPr>
        <w:spacing w:before="0" w:after="200" w:line="259" w:lineRule="auto"/>
      </w:pPr>
      <w:r>
        <w:t>Question ID: insects_spiders_0005</w:t>
      </w:r>
    </w:p>
    <w:p>
      <w:pPr>
        <w:spacing w:before="0" w:after="100" w:line="259" w:lineRule="auto"/>
      </w:pPr>
      <w:r>
        <w:t>Clue 1: I begin life as a caterpillar before changing inside a chrysalis.</w:t>
      </w:r>
    </w:p>
    <w:p>
      <w:pPr>
        <w:spacing w:before="0" w:after="100" w:line="259" w:lineRule="auto"/>
      </w:pPr>
      <w:r>
        <w:t>Clue 2: My four broad wings are covered with thousands of tiny scales.</w:t>
      </w:r>
    </w:p>
    <w:p>
      <w:pPr>
        <w:spacing w:before="0" w:after="100" w:line="259" w:lineRule="auto"/>
      </w:pPr>
      <w:r>
        <w:t>Clue 3: I usually hold my wings upright together when I rest.</w:t>
      </w:r>
    </w:p>
    <w:p>
      <w:pPr>
        <w:spacing w:before="0" w:after="100" w:line="259" w:lineRule="auto"/>
      </w:pPr>
      <w:r>
        <w:t>Clue 4: My club-shaped antennae help distinguish me from many moths.</w:t>
      </w:r>
    </w:p>
    <w:p>
      <w:pPr>
        <w:spacing w:before="0" w:after="100" w:line="259" w:lineRule="auto"/>
      </w:pPr>
      <w:r>
        <w:t>Clue 5: I drink nectar through a long coiled tube called a proboscis.</w:t>
      </w:r>
    </w:p>
    <w:p>
      <w:pPr>
        <w:spacing w:before="0" w:after="100" w:line="259" w:lineRule="auto"/>
      </w:pPr>
      <w:r>
        <w:t>Clue 6: My wing patterns may warn predators or provide camouflage.</w:t>
      </w:r>
    </w:p>
    <w:p>
      <w:pPr>
        <w:spacing w:before="0" w:after="100" w:line="259" w:lineRule="auto"/>
      </w:pPr>
      <w:r>
        <w:t>Clue 7: I am generally active during daylight.</w:t>
      </w:r>
    </w:p>
    <w:p>
      <w:pPr>
        <w:spacing w:before="0" w:after="100" w:line="259" w:lineRule="auto"/>
      </w:pPr>
      <w:r>
        <w:t>Clue 8: I am a colourful visitor to sunny gardens and wildflowers.</w:t>
      </w:r>
    </w:p>
    <w:p>
      <w:pPr>
        <w:spacing w:before="0" w:after="100" w:line="259" w:lineRule="auto"/>
      </w:pPr>
      <w:r>
        <w:t>Clue 9: My answer ends with Y.</w:t>
      </w:r>
    </w:p>
    <w:p>
      <w:pPr>
        <w:spacing w:before="0" w:after="220" w:line="259" w:lineRule="auto"/>
      </w:pPr>
      <w:r>
        <w:t>Clue 10: My answer begins with 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Butterfly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6</w:t>
      </w:r>
    </w:p>
    <w:p>
      <w:pPr>
        <w:spacing w:before="0" w:after="200" w:line="259" w:lineRule="auto"/>
      </w:pPr>
      <w:r>
        <w:t>Question ID: insects_spiders_0006</w:t>
      </w:r>
    </w:p>
    <w:p>
      <w:pPr>
        <w:spacing w:before="0" w:after="100" w:line="259" w:lineRule="auto"/>
      </w:pPr>
      <w:r>
        <w:t>Clue 1: I pass through egg, caterpillar, pupa and adult stages.</w:t>
      </w:r>
    </w:p>
    <w:p>
      <w:pPr>
        <w:spacing w:before="0" w:after="100" w:line="259" w:lineRule="auto"/>
      </w:pPr>
      <w:r>
        <w:t>Clue 2: My wings are covered with tiny overlapping scales.</w:t>
      </w:r>
    </w:p>
    <w:p>
      <w:pPr>
        <w:spacing w:before="0" w:after="100" w:line="259" w:lineRule="auto"/>
      </w:pPr>
      <w:r>
        <w:t>Clue 3: Many of my kind are most active after sunset.</w:t>
      </w:r>
    </w:p>
    <w:p>
      <w:pPr>
        <w:spacing w:before="0" w:after="100" w:line="259" w:lineRule="auto"/>
      </w:pPr>
      <w:r>
        <w:t>Clue 4: My antennae may be threadlike, feathery or comb-shaped.</w:t>
      </w:r>
    </w:p>
    <w:p>
      <w:pPr>
        <w:spacing w:before="0" w:after="100" w:line="259" w:lineRule="auto"/>
      </w:pPr>
      <w:r>
        <w:t>Clue 5: I often rest with my wings spread flat or folded like a roof.</w:t>
      </w:r>
    </w:p>
    <w:p>
      <w:pPr>
        <w:spacing w:before="0" w:after="100" w:line="259" w:lineRule="auto"/>
      </w:pPr>
      <w:r>
        <w:t>Clue 6: Some species navigate partly by moonlight and stars.</w:t>
      </w:r>
    </w:p>
    <w:p>
      <w:pPr>
        <w:spacing w:before="0" w:after="100" w:line="259" w:lineRule="auto"/>
      </w:pPr>
      <w:r>
        <w:t>Clue 7: My caterpillars are important food for many birds.</w:t>
      </w:r>
    </w:p>
    <w:p>
      <w:pPr>
        <w:spacing w:before="0" w:after="100" w:line="259" w:lineRule="auto"/>
      </w:pPr>
      <w:r>
        <w:t>Clue 8: I am often drawn toward bright lamps at night.</w:t>
      </w:r>
    </w:p>
    <w:p>
      <w:pPr>
        <w:spacing w:before="0" w:after="100" w:line="259" w:lineRule="auto"/>
      </w:pPr>
      <w:r>
        <w:t>Clue 9: My answer ends with H.</w:t>
      </w:r>
    </w:p>
    <w:p>
      <w:pPr>
        <w:spacing w:before="0" w:after="220" w:line="259" w:lineRule="auto"/>
      </w:pPr>
      <w:r>
        <w:t>Clue 10: My answer begins with 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Moth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7</w:t>
      </w:r>
    </w:p>
    <w:p>
      <w:pPr>
        <w:spacing w:before="0" w:after="200" w:line="259" w:lineRule="auto"/>
      </w:pPr>
      <w:r>
        <w:t>Question ID: insects_spiders_0007</w:t>
      </w:r>
    </w:p>
    <w:p>
      <w:pPr>
        <w:spacing w:before="0" w:after="100" w:line="259" w:lineRule="auto"/>
      </w:pPr>
      <w:r>
        <w:t>Clue 1: My hardened front wings form protective covers called elytra.</w:t>
      </w:r>
    </w:p>
    <w:p>
      <w:pPr>
        <w:spacing w:before="0" w:after="100" w:line="259" w:lineRule="auto"/>
      </w:pPr>
      <w:r>
        <w:t>Clue 2: A second pair of delicate wings may unfold from beneath them for flight.</w:t>
      </w:r>
    </w:p>
    <w:p>
      <w:pPr>
        <w:spacing w:before="0" w:after="100" w:line="259" w:lineRule="auto"/>
      </w:pPr>
      <w:r>
        <w:t>Clue 3: I have chewing mouthparts and a complete life cycle with a larval stage.</w:t>
      </w:r>
    </w:p>
    <w:p>
      <w:pPr>
        <w:spacing w:before="0" w:after="100" w:line="259" w:lineRule="auto"/>
      </w:pPr>
      <w:r>
        <w:t>Clue 4: My group contains more known species than any other insect order.</w:t>
      </w:r>
    </w:p>
    <w:p>
      <w:pPr>
        <w:spacing w:before="0" w:after="100" w:line="259" w:lineRule="auto"/>
      </w:pPr>
      <w:r>
        <w:t>Clue 5: Different members eat plants, fungi, dung, carrion or other insects.</w:t>
      </w:r>
    </w:p>
    <w:p>
      <w:pPr>
        <w:spacing w:before="0" w:after="100" w:line="259" w:lineRule="auto"/>
      </w:pPr>
      <w:r>
        <w:t>Clue 6: I may be tiny as a grain of sand or larger than a human hand.</w:t>
      </w:r>
    </w:p>
    <w:p>
      <w:pPr>
        <w:spacing w:before="0" w:after="100" w:line="259" w:lineRule="auto"/>
      </w:pPr>
      <w:r>
        <w:t>Clue 7: My body armour can be dull, brightly coloured or metallic.</w:t>
      </w:r>
    </w:p>
    <w:p>
      <w:pPr>
        <w:spacing w:before="0" w:after="100" w:line="259" w:lineRule="auto"/>
      </w:pPr>
      <w:r>
        <w:t>Clue 8: A straight line often runs down the middle of my closed wing cases.</w:t>
      </w:r>
    </w:p>
    <w:p>
      <w:pPr>
        <w:spacing w:before="0" w:after="100" w:line="259" w:lineRule="auto"/>
      </w:pPr>
      <w:r>
        <w:t>Clue 9: My answer ends with E.</w:t>
      </w:r>
    </w:p>
    <w:p>
      <w:pPr>
        <w:spacing w:before="0" w:after="220" w:line="259" w:lineRule="auto"/>
      </w:pPr>
      <w:r>
        <w:t>Clue 10: My answer begins with 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Beetle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8</w:t>
      </w:r>
    </w:p>
    <w:p>
      <w:pPr>
        <w:spacing w:before="0" w:after="200" w:line="259" w:lineRule="auto"/>
      </w:pPr>
      <w:r>
        <w:t>Question ID: insects_spiders_0008</w:t>
      </w:r>
    </w:p>
    <w:p>
      <w:pPr>
        <w:spacing w:before="0" w:after="100" w:line="259" w:lineRule="auto"/>
      </w:pPr>
      <w:r>
        <w:t>Clue 1: I am a small rounded beetle often found on garden plants.</w:t>
      </w:r>
    </w:p>
    <w:p>
      <w:pPr>
        <w:spacing w:before="0" w:after="100" w:line="259" w:lineRule="auto"/>
      </w:pPr>
      <w:r>
        <w:t>Clue 2: My hard wing cases are commonly red or orange with dark spots.</w:t>
      </w:r>
    </w:p>
    <w:p>
      <w:pPr>
        <w:spacing w:before="0" w:after="100" w:line="259" w:lineRule="auto"/>
      </w:pPr>
      <w:r>
        <w:t>Clue 3: My bright colours warn predators that I may taste unpleasant.</w:t>
      </w:r>
    </w:p>
    <w:p>
      <w:pPr>
        <w:spacing w:before="0" w:after="100" w:line="259" w:lineRule="auto"/>
      </w:pPr>
      <w:r>
        <w:t>Clue 4: Many of my kind eat aphids and other soft-bodied pests.</w:t>
      </w:r>
    </w:p>
    <w:p>
      <w:pPr>
        <w:spacing w:before="0" w:after="100" w:line="259" w:lineRule="auto"/>
      </w:pPr>
      <w:r>
        <w:t>Clue 5: My larvae are long, dark and very different from the adults.</w:t>
      </w:r>
    </w:p>
    <w:p>
      <w:pPr>
        <w:spacing w:before="0" w:after="100" w:line="259" w:lineRule="auto"/>
      </w:pPr>
      <w:r>
        <w:t>Clue 6: I can release a bitter yellow fluid from my leg joints when disturbed.</w:t>
      </w:r>
    </w:p>
    <w:p>
      <w:pPr>
        <w:spacing w:before="0" w:after="100" w:line="259" w:lineRule="auto"/>
      </w:pPr>
      <w:r>
        <w:t>Clue 7: I may gather with others in sheltered places during winter.</w:t>
      </w:r>
    </w:p>
    <w:p>
      <w:pPr>
        <w:spacing w:before="0" w:after="100" w:line="259" w:lineRule="auto"/>
      </w:pPr>
      <w:r>
        <w:t>Clue 8: Gardeners welcome me as a natural form of pest control.</w:t>
      </w:r>
    </w:p>
    <w:p>
      <w:pPr>
        <w:spacing w:before="0" w:after="100" w:line="259" w:lineRule="auto"/>
      </w:pPr>
      <w:r>
        <w:t>Clue 9: My answer ends with D.</w:t>
      </w:r>
    </w:p>
    <w:p>
      <w:pPr>
        <w:spacing w:before="0" w:after="220" w:line="259" w:lineRule="auto"/>
      </w:pPr>
      <w:r>
        <w:t>Clue 10: My answer begins with 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Ladybird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9</w:t>
      </w:r>
    </w:p>
    <w:p>
      <w:pPr>
        <w:spacing w:before="0" w:after="200" w:line="259" w:lineRule="auto"/>
      </w:pPr>
      <w:r>
        <w:t>Question ID: insects_spiders_0009</w:t>
      </w:r>
    </w:p>
    <w:p>
      <w:pPr>
        <w:spacing w:before="0" w:after="100" w:line="259" w:lineRule="auto"/>
      </w:pPr>
      <w:r>
        <w:t>Clue 1: I spend my early life as an aquatic hunter beneath the water.</w:t>
      </w:r>
    </w:p>
    <w:p>
      <w:pPr>
        <w:spacing w:before="0" w:after="100" w:line="259" w:lineRule="auto"/>
      </w:pPr>
      <w:r>
        <w:t>Clue 2: My adult body is long, slender and built for fast flight.</w:t>
      </w:r>
    </w:p>
    <w:p>
      <w:pPr>
        <w:spacing w:before="0" w:after="100" w:line="259" w:lineRule="auto"/>
      </w:pPr>
      <w:r>
        <w:t>Clue 3: Two pairs of strong transparent wings can move independently.</w:t>
      </w:r>
    </w:p>
    <w:p>
      <w:pPr>
        <w:spacing w:before="0" w:after="100" w:line="259" w:lineRule="auto"/>
      </w:pPr>
      <w:r>
        <w:t>Clue 4: My enormous compound eyes cover much of my head.</w:t>
      </w:r>
    </w:p>
    <w:p>
      <w:pPr>
        <w:spacing w:before="0" w:after="100" w:line="259" w:lineRule="auto"/>
      </w:pPr>
      <w:r>
        <w:t>Clue 5: I catch mosquitoes and other insects while flying.</w:t>
      </w:r>
    </w:p>
    <w:p>
      <w:pPr>
        <w:spacing w:before="0" w:after="100" w:line="259" w:lineRule="auto"/>
      </w:pPr>
      <w:r>
        <w:t>Clue 6: I can hover, dart sideways and even fly backwards.</w:t>
      </w:r>
    </w:p>
    <w:p>
      <w:pPr>
        <w:spacing w:before="0" w:after="100" w:line="259" w:lineRule="auto"/>
      </w:pPr>
      <w:r>
        <w:t>Clue 7: When resting, I usually hold my wings open away from my body.</w:t>
      </w:r>
    </w:p>
    <w:p>
      <w:pPr>
        <w:spacing w:before="0" w:after="100" w:line="259" w:lineRule="auto"/>
      </w:pPr>
      <w:r>
        <w:t>Clue 8: I am often seen patrolling ponds, rivers and wetlands.</w:t>
      </w:r>
    </w:p>
    <w:p>
      <w:pPr>
        <w:spacing w:before="0" w:after="100" w:line="259" w:lineRule="auto"/>
      </w:pPr>
      <w:r>
        <w:t>Clue 9: My answer ends with Y.</w:t>
      </w:r>
    </w:p>
    <w:p>
      <w:pPr>
        <w:spacing w:before="0" w:after="220" w:line="259" w:lineRule="auto"/>
      </w:pPr>
      <w:r>
        <w:t>Clue 10: My answer begins with 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Dragonfly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10</w:t>
      </w:r>
    </w:p>
    <w:p>
      <w:pPr>
        <w:spacing w:before="0" w:after="200" w:line="259" w:lineRule="auto"/>
      </w:pPr>
      <w:r>
        <w:t>Question ID: insects_spiders_0010</w:t>
      </w:r>
    </w:p>
    <w:p>
      <w:pPr>
        <w:spacing w:before="0" w:after="100" w:line="259" w:lineRule="auto"/>
      </w:pPr>
      <w:r>
        <w:t>Clue 1: My young are aquatic predators that live in ponds and streams.</w:t>
      </w:r>
    </w:p>
    <w:p>
      <w:pPr>
        <w:spacing w:before="0" w:after="100" w:line="259" w:lineRule="auto"/>
      </w:pPr>
      <w:r>
        <w:t>Clue 2: I have a very slender body and two pairs of delicate wings.</w:t>
      </w:r>
    </w:p>
    <w:p>
      <w:pPr>
        <w:spacing w:before="0" w:after="100" w:line="259" w:lineRule="auto"/>
      </w:pPr>
      <w:r>
        <w:t>Clue 3: My large compound eyes are separated on opposite sides of my head.</w:t>
      </w:r>
    </w:p>
    <w:p>
      <w:pPr>
        <w:spacing w:before="0" w:after="100" w:line="259" w:lineRule="auto"/>
      </w:pPr>
      <w:r>
        <w:t>Clue 4: I hunt tiny flying insects near fresh water.</w:t>
      </w:r>
    </w:p>
    <w:p>
      <w:pPr>
        <w:spacing w:before="0" w:after="100" w:line="259" w:lineRule="auto"/>
      </w:pPr>
      <w:r>
        <w:t>Clue 5: My flight is usually gentler and more fluttering than a dragonfly's.</w:t>
      </w:r>
    </w:p>
    <w:p>
      <w:pPr>
        <w:spacing w:before="0" w:after="100" w:line="259" w:lineRule="auto"/>
      </w:pPr>
      <w:r>
        <w:t>Clue 6: Most of my kind fold their wings together above the body when resting.</w:t>
      </w:r>
    </w:p>
    <w:p>
      <w:pPr>
        <w:spacing w:before="0" w:after="100" w:line="259" w:lineRule="auto"/>
      </w:pPr>
      <w:r>
        <w:t>Clue 7: My aquatic young have three leaf-like gills at the end of the abdomen.</w:t>
      </w:r>
    </w:p>
    <w:p>
      <w:pPr>
        <w:spacing w:before="0" w:after="100" w:line="259" w:lineRule="auto"/>
      </w:pPr>
      <w:r>
        <w:t>Clue 8: I often perch on reeds beside a pond or slow stream.</w:t>
      </w:r>
    </w:p>
    <w:p>
      <w:pPr>
        <w:spacing w:before="0" w:after="100" w:line="259" w:lineRule="auto"/>
      </w:pPr>
      <w:r>
        <w:t>Clue 9: My answer ends with Y.</w:t>
      </w:r>
    </w:p>
    <w:p>
      <w:pPr>
        <w:spacing w:before="0" w:after="220" w:line="259" w:lineRule="auto"/>
      </w:pPr>
      <w:r>
        <w:t>Clue 10: My answer begins with 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Damselfly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11</w:t>
      </w:r>
    </w:p>
    <w:p>
      <w:pPr>
        <w:spacing w:before="0" w:after="200" w:line="259" w:lineRule="auto"/>
      </w:pPr>
      <w:r>
        <w:t>Question ID: insects_spiders_0011</w:t>
      </w:r>
    </w:p>
    <w:p>
      <w:pPr>
        <w:spacing w:before="0" w:after="100" w:line="259" w:lineRule="auto"/>
      </w:pPr>
      <w:r>
        <w:t>Clue 1: I have powerful enlarged hind legs made for jumping.</w:t>
      </w:r>
    </w:p>
    <w:p>
      <w:pPr>
        <w:spacing w:before="0" w:after="100" w:line="259" w:lineRule="auto"/>
      </w:pPr>
      <w:r>
        <w:t>Clue 2: My tough front wings protect broader flying wings underneath.</w:t>
      </w:r>
    </w:p>
    <w:p>
      <w:pPr>
        <w:spacing w:before="0" w:after="100" w:line="259" w:lineRule="auto"/>
      </w:pPr>
      <w:r>
        <w:t>Clue 3: I chew grasses, leaves and other plant material.</w:t>
      </w:r>
    </w:p>
    <w:p>
      <w:pPr>
        <w:spacing w:before="0" w:after="100" w:line="259" w:lineRule="auto"/>
      </w:pPr>
      <w:r>
        <w:t>Clue 4: My young resemble small wingless versions of the adults.</w:t>
      </w:r>
    </w:p>
    <w:p>
      <w:pPr>
        <w:spacing w:before="0" w:after="100" w:line="259" w:lineRule="auto"/>
      </w:pPr>
      <w:r>
        <w:t>Clue 5: I grow by shedding my outer skeleton several times.</w:t>
      </w:r>
    </w:p>
    <w:p>
      <w:pPr>
        <w:spacing w:before="0" w:after="100" w:line="259" w:lineRule="auto"/>
      </w:pPr>
      <w:r>
        <w:t>Clue 6: Short antennae help distinguish me from a cricket.</w:t>
      </w:r>
    </w:p>
    <w:p>
      <w:pPr>
        <w:spacing w:before="0" w:after="100" w:line="259" w:lineRule="auto"/>
      </w:pPr>
      <w:r>
        <w:t>Clue 7: Some males make sounds by rubbing a leg against a wing.</w:t>
      </w:r>
    </w:p>
    <w:p>
      <w:pPr>
        <w:spacing w:before="0" w:after="100" w:line="259" w:lineRule="auto"/>
      </w:pPr>
      <w:r>
        <w:t>Clue 8: I leap away suddenly when someone walks through long grass.</w:t>
      </w:r>
    </w:p>
    <w:p>
      <w:pPr>
        <w:spacing w:before="0" w:after="100" w:line="259" w:lineRule="auto"/>
      </w:pPr>
      <w:r>
        <w:t>Clue 9: My answer ends with R.</w:t>
      </w:r>
    </w:p>
    <w:p>
      <w:pPr>
        <w:spacing w:before="0" w:after="220" w:line="259" w:lineRule="auto"/>
      </w:pPr>
      <w:r>
        <w:t>Clue 10: My answer begins with 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Grasshopper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12</w:t>
      </w:r>
    </w:p>
    <w:p>
      <w:pPr>
        <w:spacing w:before="0" w:after="200" w:line="259" w:lineRule="auto"/>
      </w:pPr>
      <w:r>
        <w:t>Question ID: insects_spiders_0012</w:t>
      </w:r>
    </w:p>
    <w:p>
      <w:pPr>
        <w:spacing w:before="0" w:after="100" w:line="259" w:lineRule="auto"/>
      </w:pPr>
      <w:r>
        <w:t>Clue 1: I have long antennae and powerful hind legs for jumping.</w:t>
      </w:r>
    </w:p>
    <w:p>
      <w:pPr>
        <w:spacing w:before="0" w:after="100" w:line="259" w:lineRule="auto"/>
      </w:pPr>
      <w:r>
        <w:t>Clue 2: I usually hide in vegetation, soil cracks or sheltered buildings.</w:t>
      </w:r>
    </w:p>
    <w:p>
      <w:pPr>
        <w:spacing w:before="0" w:after="100" w:line="259" w:lineRule="auto"/>
      </w:pPr>
      <w:r>
        <w:t>Clue 3: I eat plant matter, fungi and sometimes smaller insects.</w:t>
      </w:r>
    </w:p>
    <w:p>
      <w:pPr>
        <w:spacing w:before="0" w:after="100" w:line="259" w:lineRule="auto"/>
      </w:pPr>
      <w:r>
        <w:t>Clue 4: My young look like miniature adults without developed wings.</w:t>
      </w:r>
    </w:p>
    <w:p>
      <w:pPr>
        <w:spacing w:before="0" w:after="100" w:line="259" w:lineRule="auto"/>
      </w:pPr>
      <w:r>
        <w:t>Clue 5: My ears are located on my front legs.</w:t>
      </w:r>
    </w:p>
    <w:p>
      <w:pPr>
        <w:spacing w:before="0" w:after="100" w:line="259" w:lineRule="auto"/>
      </w:pPr>
      <w:r>
        <w:t>Clue 6: A male produces a call by rubbing parts of his front wings together.</w:t>
      </w:r>
    </w:p>
    <w:p>
      <w:pPr>
        <w:spacing w:before="0" w:after="100" w:line="259" w:lineRule="auto"/>
      </w:pPr>
      <w:r>
        <w:t>Clue 7: The speed of my call often changes with the temperature.</w:t>
      </w:r>
    </w:p>
    <w:p>
      <w:pPr>
        <w:spacing w:before="0" w:after="100" w:line="259" w:lineRule="auto"/>
      </w:pPr>
      <w:r>
        <w:t>Clue 8: My repeated chirping is commonly heard on warm evenings.</w:t>
      </w:r>
    </w:p>
    <w:p>
      <w:pPr>
        <w:spacing w:before="0" w:after="100" w:line="259" w:lineRule="auto"/>
      </w:pPr>
      <w:r>
        <w:t>Clue 9: My answer ends with T.</w:t>
      </w:r>
    </w:p>
    <w:p>
      <w:pPr>
        <w:spacing w:before="0" w:after="220" w:line="259" w:lineRule="auto"/>
      </w:pPr>
      <w:r>
        <w:t>Clue 10: My answer begins with 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Cricket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13</w:t>
      </w:r>
    </w:p>
    <w:p>
      <w:pPr>
        <w:spacing w:before="0" w:after="200" w:line="259" w:lineRule="auto"/>
      </w:pPr>
      <w:r>
        <w:t>Question ID: insects_spiders_0013</w:t>
      </w:r>
    </w:p>
    <w:p>
      <w:pPr>
        <w:spacing w:before="0" w:after="100" w:line="259" w:lineRule="auto"/>
      </w:pPr>
      <w:r>
        <w:t>Clue 1: I am a grasshopper that can change behaviour when crowded.</w:t>
      </w:r>
    </w:p>
    <w:p>
      <w:pPr>
        <w:spacing w:before="0" w:after="100" w:line="259" w:lineRule="auto"/>
      </w:pPr>
      <w:r>
        <w:t>Clue 2: My powerful hind legs allow me to jump far from danger.</w:t>
      </w:r>
    </w:p>
    <w:p>
      <w:pPr>
        <w:spacing w:before="0" w:after="100" w:line="259" w:lineRule="auto"/>
      </w:pPr>
      <w:r>
        <w:t>Clue 3: In a solitary phase, I may live quietly and avoid others.</w:t>
      </w:r>
    </w:p>
    <w:p>
      <w:pPr>
        <w:spacing w:before="0" w:after="100" w:line="259" w:lineRule="auto"/>
      </w:pPr>
      <w:r>
        <w:t>Clue 4: Crowding can trigger changes in my colour, body and activity.</w:t>
      </w:r>
    </w:p>
    <w:p>
      <w:pPr>
        <w:spacing w:before="0" w:after="100" w:line="259" w:lineRule="auto"/>
      </w:pPr>
      <w:r>
        <w:t>Clue 5: I then gather into marching bands and vast flying swarms.</w:t>
      </w:r>
    </w:p>
    <w:p>
      <w:pPr>
        <w:spacing w:before="0" w:after="100" w:line="259" w:lineRule="auto"/>
      </w:pPr>
      <w:r>
        <w:t>Clue 6: I feed on leaves, stems and many kinds of crops.</w:t>
      </w:r>
    </w:p>
    <w:p>
      <w:pPr>
        <w:spacing w:before="0" w:after="100" w:line="259" w:lineRule="auto"/>
      </w:pPr>
      <w:r>
        <w:t>Clue 7: Large swarms can travel great distances with the wind.</w:t>
      </w:r>
    </w:p>
    <w:p>
      <w:pPr>
        <w:spacing w:before="0" w:after="100" w:line="259" w:lineRule="auto"/>
      </w:pPr>
      <w:r>
        <w:t>Clue 8: I am famous for causing sudden and severe agricultural damage.</w:t>
      </w:r>
    </w:p>
    <w:p>
      <w:pPr>
        <w:spacing w:before="0" w:after="100" w:line="259" w:lineRule="auto"/>
      </w:pPr>
      <w:r>
        <w:t>Clue 9: My answer ends with T.</w:t>
      </w:r>
    </w:p>
    <w:p>
      <w:pPr>
        <w:spacing w:before="0" w:after="220" w:line="259" w:lineRule="auto"/>
      </w:pPr>
      <w:r>
        <w:t>Clue 10: My answer begins with 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Locust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14</w:t>
      </w:r>
    </w:p>
    <w:p>
      <w:pPr>
        <w:spacing w:before="0" w:after="200" w:line="259" w:lineRule="auto"/>
      </w:pPr>
      <w:r>
        <w:t>Question ID: insects_spiders_0014</w:t>
      </w:r>
    </w:p>
    <w:p>
      <w:pPr>
        <w:spacing w:before="0" w:after="100" w:line="259" w:lineRule="auto"/>
      </w:pPr>
      <w:r>
        <w:t>Clue 1: I have a broad flattened body that slips into narrow cracks.</w:t>
      </w:r>
    </w:p>
    <w:p>
      <w:pPr>
        <w:spacing w:before="0" w:after="100" w:line="259" w:lineRule="auto"/>
      </w:pPr>
      <w:r>
        <w:t>Clue 2: My long antennae constantly explore the space around me.</w:t>
      </w:r>
    </w:p>
    <w:p>
      <w:pPr>
        <w:spacing w:before="0" w:after="100" w:line="259" w:lineRule="auto"/>
      </w:pPr>
      <w:r>
        <w:t>Clue 3: A shield-like plate partly covers my head from above.</w:t>
      </w:r>
    </w:p>
    <w:p>
      <w:pPr>
        <w:spacing w:before="0" w:after="100" w:line="259" w:lineRule="auto"/>
      </w:pPr>
      <w:r>
        <w:t>Clue 4: I am mostly active at night and quickly hide from light.</w:t>
      </w:r>
    </w:p>
    <w:p>
      <w:pPr>
        <w:spacing w:before="0" w:after="100" w:line="259" w:lineRule="auto"/>
      </w:pPr>
      <w:r>
        <w:t>Clue 5: My diet may include many kinds of decaying organic material.</w:t>
      </w:r>
    </w:p>
    <w:p>
      <w:pPr>
        <w:spacing w:before="0" w:after="100" w:line="259" w:lineRule="auto"/>
      </w:pPr>
      <w:r>
        <w:t>Clue 6: Females often protect their eggs inside a tough capsule.</w:t>
      </w:r>
    </w:p>
    <w:p>
      <w:pPr>
        <w:spacing w:before="0" w:after="100" w:line="259" w:lineRule="auto"/>
      </w:pPr>
      <w:r>
        <w:t>Clue 7: Most members of my group live outdoors rather than in houses.</w:t>
      </w:r>
    </w:p>
    <w:p>
      <w:pPr>
        <w:spacing w:before="0" w:after="100" w:line="259" w:lineRule="auto"/>
      </w:pPr>
      <w:r>
        <w:t>Clue 8: I can sprint surprisingly fast across floors and walls.</w:t>
      </w:r>
    </w:p>
    <w:p>
      <w:pPr>
        <w:spacing w:before="0" w:after="100" w:line="259" w:lineRule="auto"/>
      </w:pPr>
      <w:r>
        <w:t>Clue 9: My answer ends with H.</w:t>
      </w:r>
    </w:p>
    <w:p>
      <w:pPr>
        <w:spacing w:before="0" w:after="220" w:line="259" w:lineRule="auto"/>
      </w:pPr>
      <w:r>
        <w:t>Clue 10: My answer begins with 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Cockroach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15</w:t>
      </w:r>
    </w:p>
    <w:p>
      <w:pPr>
        <w:spacing w:before="0" w:after="200" w:line="259" w:lineRule="auto"/>
      </w:pPr>
      <w:r>
        <w:t>Question ID: insects_spiders_0015</w:t>
      </w:r>
    </w:p>
    <w:p>
      <w:pPr>
        <w:spacing w:before="0" w:after="100" w:line="259" w:lineRule="auto"/>
      </w:pPr>
      <w:r>
        <w:t>Clue 1: I live in a colony containing workers, soldiers and reproductive adults.</w:t>
      </w:r>
    </w:p>
    <w:p>
      <w:pPr>
        <w:spacing w:before="0" w:after="100" w:line="259" w:lineRule="auto"/>
      </w:pPr>
      <w:r>
        <w:t>Clue 2: My pale soft body is usually hidden from sunlight.</w:t>
      </w:r>
    </w:p>
    <w:p>
      <w:pPr>
        <w:spacing w:before="0" w:after="100" w:line="259" w:lineRule="auto"/>
      </w:pPr>
      <w:r>
        <w:t>Clue 3: Microbes in my gut help me digest cellulose from wood.</w:t>
      </w:r>
    </w:p>
    <w:p>
      <w:pPr>
        <w:spacing w:before="0" w:after="100" w:line="259" w:lineRule="auto"/>
      </w:pPr>
      <w:r>
        <w:t>Clue 4: My colony may build tunnels, underground chambers or a tall mound.</w:t>
      </w:r>
    </w:p>
    <w:p>
      <w:pPr>
        <w:spacing w:before="0" w:after="100" w:line="259" w:lineRule="auto"/>
      </w:pPr>
      <w:r>
        <w:t>Clue 5: Soldiers defend the nest with strong jaws or chemical sprays.</w:t>
      </w:r>
    </w:p>
    <w:p>
      <w:pPr>
        <w:spacing w:before="0" w:after="100" w:line="259" w:lineRule="auto"/>
      </w:pPr>
      <w:r>
        <w:t>Clue 6: Winged adults leave established nests to begin new colonies.</w:t>
      </w:r>
    </w:p>
    <w:p>
      <w:pPr>
        <w:spacing w:before="0" w:after="100" w:line="259" w:lineRule="auto"/>
      </w:pPr>
      <w:r>
        <w:t>Clue 7: I am more closely related to cockroaches than to ants.</w:t>
      </w:r>
    </w:p>
    <w:p>
      <w:pPr>
        <w:spacing w:before="0" w:after="100" w:line="259" w:lineRule="auto"/>
      </w:pPr>
      <w:r>
        <w:t>Clue 8: A large group of my kind can quietly damage wooden buildings.</w:t>
      </w:r>
    </w:p>
    <w:p>
      <w:pPr>
        <w:spacing w:before="0" w:after="100" w:line="259" w:lineRule="auto"/>
      </w:pPr>
      <w:r>
        <w:t>Clue 9: My answer ends with E.</w:t>
      </w:r>
    </w:p>
    <w:p>
      <w:pPr>
        <w:spacing w:before="0" w:after="220" w:line="259" w:lineRule="auto"/>
      </w:pPr>
      <w:r>
        <w:t>Clue 10: My answer begins with 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Termite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16</w:t>
      </w:r>
    </w:p>
    <w:p>
      <w:pPr>
        <w:spacing w:before="0" w:after="200" w:line="259" w:lineRule="auto"/>
      </w:pPr>
      <w:r>
        <w:t>Question ID: insects_spiders_0016</w:t>
      </w:r>
    </w:p>
    <w:p>
      <w:pPr>
        <w:spacing w:before="0" w:after="100" w:line="259" w:lineRule="auto"/>
      </w:pPr>
      <w:r>
        <w:t>Clue 1: My young wriggle in still or slow-moving water.</w:t>
      </w:r>
    </w:p>
    <w:p>
      <w:pPr>
        <w:spacing w:before="0" w:after="100" w:line="259" w:lineRule="auto"/>
      </w:pPr>
      <w:r>
        <w:t>Clue 2: I have a slender body, long legs and one pair of narrow wings.</w:t>
      </w:r>
    </w:p>
    <w:p>
      <w:pPr>
        <w:spacing w:before="0" w:after="100" w:line="259" w:lineRule="auto"/>
      </w:pPr>
      <w:r>
        <w:t>Clue 3: Both sexes obtain energy from plant sugars such as nectar.</w:t>
      </w:r>
    </w:p>
    <w:p>
      <w:pPr>
        <w:spacing w:before="0" w:after="100" w:line="259" w:lineRule="auto"/>
      </w:pPr>
      <w:r>
        <w:t>Clue 4: Females of many species also need blood to produce eggs.</w:t>
      </w:r>
    </w:p>
    <w:p>
      <w:pPr>
        <w:spacing w:before="0" w:after="100" w:line="259" w:lineRule="auto"/>
      </w:pPr>
      <w:r>
        <w:t>Clue 5: My long piercing mouthparts form a needle-like proboscis.</w:t>
      </w:r>
    </w:p>
    <w:p>
      <w:pPr>
        <w:spacing w:before="0" w:after="100" w:line="259" w:lineRule="auto"/>
      </w:pPr>
      <w:r>
        <w:t>Clue 6: I locate hosts using warmth, scent and carbon dioxide.</w:t>
      </w:r>
    </w:p>
    <w:p>
      <w:pPr>
        <w:spacing w:before="0" w:after="100" w:line="259" w:lineRule="auto"/>
      </w:pPr>
      <w:r>
        <w:t>Clue 7: Some species can spread serious diseases between people or animals.</w:t>
      </w:r>
    </w:p>
    <w:p>
      <w:pPr>
        <w:spacing w:before="0" w:after="100" w:line="259" w:lineRule="auto"/>
      </w:pPr>
      <w:r>
        <w:t>Clue 8: My high-pitched whine is often heard before I bite.</w:t>
      </w:r>
    </w:p>
    <w:p>
      <w:pPr>
        <w:spacing w:before="0" w:after="100" w:line="259" w:lineRule="auto"/>
      </w:pPr>
      <w:r>
        <w:t>Clue 9: My answer ends with O.</w:t>
      </w:r>
    </w:p>
    <w:p>
      <w:pPr>
        <w:spacing w:before="0" w:after="220" w:line="259" w:lineRule="auto"/>
      </w:pPr>
      <w:r>
        <w:t>Clue 10: My answer begins with 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Mosquito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17</w:t>
      </w:r>
    </w:p>
    <w:p>
      <w:pPr>
        <w:spacing w:before="0" w:after="200" w:line="259" w:lineRule="auto"/>
      </w:pPr>
      <w:r>
        <w:t>Question ID: insects_spiders_0017</w:t>
      </w:r>
    </w:p>
    <w:p>
      <w:pPr>
        <w:spacing w:before="0" w:after="100" w:line="259" w:lineRule="auto"/>
      </w:pPr>
      <w:r>
        <w:t>Clue 1: I am a very small delicate fly with long legs and antennae.</w:t>
      </w:r>
    </w:p>
    <w:p>
      <w:pPr>
        <w:spacing w:before="0" w:after="100" w:line="259" w:lineRule="auto"/>
      </w:pPr>
      <w:r>
        <w:t>Clue 2: I often gather with many others in a dancing swarm.</w:t>
      </w:r>
    </w:p>
    <w:p>
      <w:pPr>
        <w:spacing w:before="0" w:after="100" w:line="259" w:lineRule="auto"/>
      </w:pPr>
      <w:r>
        <w:t>Clue 3: My larvae may live in damp soil, fungi, water or decaying matter.</w:t>
      </w:r>
    </w:p>
    <w:p>
      <w:pPr>
        <w:spacing w:before="0" w:after="100" w:line="259" w:lineRule="auto"/>
      </w:pPr>
      <w:r>
        <w:t>Clue 4: Some members of my group pollinate tiny flowers.</w:t>
      </w:r>
    </w:p>
    <w:p>
      <w:pPr>
        <w:spacing w:before="0" w:after="100" w:line="259" w:lineRule="auto"/>
      </w:pPr>
      <w:r>
        <w:t>Clue 5: Others feed on fungi and can become pests around houseplants.</w:t>
      </w:r>
    </w:p>
    <w:p>
      <w:pPr>
        <w:spacing w:before="0" w:after="100" w:line="259" w:lineRule="auto"/>
      </w:pPr>
      <w:r>
        <w:t>Clue 6: Only certain species bite people or animals.</w:t>
      </w:r>
    </w:p>
    <w:p>
      <w:pPr>
        <w:spacing w:before="0" w:after="100" w:line="259" w:lineRule="auto"/>
      </w:pPr>
      <w:r>
        <w:t>Clue 7: I may hover like a small cloud above a path or stream.</w:t>
      </w:r>
    </w:p>
    <w:p>
      <w:pPr>
        <w:spacing w:before="0" w:after="100" w:line="259" w:lineRule="auto"/>
      </w:pPr>
      <w:r>
        <w:t>Clue 8: People often use my name for several kinds of tiny fly.</w:t>
      </w:r>
    </w:p>
    <w:p>
      <w:pPr>
        <w:spacing w:before="0" w:after="100" w:line="259" w:lineRule="auto"/>
      </w:pPr>
      <w:r>
        <w:t>Clue 9: My answer ends with T.</w:t>
      </w:r>
    </w:p>
    <w:p>
      <w:pPr>
        <w:spacing w:before="0" w:after="220" w:line="259" w:lineRule="auto"/>
      </w:pPr>
      <w:r>
        <w:t>Clue 10: My answer begins with 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Gnat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18</w:t>
      </w:r>
    </w:p>
    <w:p>
      <w:pPr>
        <w:spacing w:before="0" w:after="200" w:line="259" w:lineRule="auto"/>
      </w:pPr>
      <w:r>
        <w:t>Question ID: insects_spiders_0018</w:t>
      </w:r>
    </w:p>
    <w:p>
      <w:pPr>
        <w:spacing w:before="0" w:after="100" w:line="259" w:lineRule="auto"/>
      </w:pPr>
      <w:r>
        <w:t>Clue 1: I have one pair of working wings and a pair of balancing organs.</w:t>
      </w:r>
    </w:p>
    <w:p>
      <w:pPr>
        <w:spacing w:before="0" w:after="100" w:line="259" w:lineRule="auto"/>
      </w:pPr>
      <w:r>
        <w:t>Clue 2: My large red compound eyes detect movement in many directions.</w:t>
      </w:r>
    </w:p>
    <w:p>
      <w:pPr>
        <w:spacing w:before="0" w:after="100" w:line="259" w:lineRule="auto"/>
      </w:pPr>
      <w:r>
        <w:t>Clue 3: I taste surfaces using sensors on my feet.</w:t>
      </w:r>
    </w:p>
    <w:p>
      <w:pPr>
        <w:spacing w:before="0" w:after="100" w:line="259" w:lineRule="auto"/>
      </w:pPr>
      <w:r>
        <w:t>Clue 4: My sponge-like mouthparts soak up liquid food.</w:t>
      </w:r>
    </w:p>
    <w:p>
      <w:pPr>
        <w:spacing w:before="0" w:after="100" w:line="259" w:lineRule="auto"/>
      </w:pPr>
      <w:r>
        <w:t>Clue 5: I rub my legs together to clean them.</w:t>
      </w:r>
    </w:p>
    <w:p>
      <w:pPr>
        <w:spacing w:before="0" w:after="100" w:line="259" w:lineRule="auto"/>
      </w:pPr>
      <w:r>
        <w:t>Clue 6: My larvae are pale legless maggots that feed in decaying material.</w:t>
      </w:r>
    </w:p>
    <w:p>
      <w:pPr>
        <w:spacing w:before="0" w:after="100" w:line="259" w:lineRule="auto"/>
      </w:pPr>
      <w:r>
        <w:t>Clue 7: I can carry microbes from waste onto uncovered food.</w:t>
      </w:r>
    </w:p>
    <w:p>
      <w:pPr>
        <w:spacing w:before="0" w:after="100" w:line="259" w:lineRule="auto"/>
      </w:pPr>
      <w:r>
        <w:t>Clue 8: I commonly buzz around kitchens, bins and farm buildings.</w:t>
      </w:r>
    </w:p>
    <w:p>
      <w:pPr>
        <w:spacing w:before="0" w:after="100" w:line="259" w:lineRule="auto"/>
      </w:pPr>
      <w:r>
        <w:t>Clue 9: My answer ends with Y.</w:t>
      </w:r>
    </w:p>
    <w:p>
      <w:pPr>
        <w:spacing w:before="0" w:after="220" w:line="259" w:lineRule="auto"/>
      </w:pPr>
      <w:r>
        <w:t>Clue 10: My answer begins with 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Housefly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19</w:t>
      </w:r>
    </w:p>
    <w:p>
      <w:pPr>
        <w:spacing w:before="0" w:after="200" w:line="259" w:lineRule="auto"/>
      </w:pPr>
      <w:r>
        <w:t>Question ID: insects_spiders_0019</w:t>
      </w:r>
    </w:p>
    <w:p>
      <w:pPr>
        <w:spacing w:before="0" w:after="100" w:line="259" w:lineRule="auto"/>
      </w:pPr>
      <w:r>
        <w:t>Clue 1: I am a tiny wingless parasite with a body flattened from side to side.</w:t>
      </w:r>
    </w:p>
    <w:p>
      <w:pPr>
        <w:spacing w:before="0" w:after="100" w:line="259" w:lineRule="auto"/>
      </w:pPr>
      <w:r>
        <w:t>Clue 2: My hard smooth surface helps me move through fur or feathers.</w:t>
      </w:r>
    </w:p>
    <w:p>
      <w:pPr>
        <w:spacing w:before="0" w:after="100" w:line="259" w:lineRule="auto"/>
      </w:pPr>
      <w:r>
        <w:t>Clue 3: Powerful hind legs allow me to jump many times my body length.</w:t>
      </w:r>
    </w:p>
    <w:p>
      <w:pPr>
        <w:spacing w:before="0" w:after="100" w:line="259" w:lineRule="auto"/>
      </w:pPr>
      <w:r>
        <w:t>Clue 4: I feed by piercing skin and drinking blood.</w:t>
      </w:r>
    </w:p>
    <w:p>
      <w:pPr>
        <w:spacing w:before="0" w:after="100" w:line="259" w:lineRule="auto"/>
      </w:pPr>
      <w:r>
        <w:t>Clue 5: My larvae do not live on a host and feed on debris nearby.</w:t>
      </w:r>
    </w:p>
    <w:p>
      <w:pPr>
        <w:spacing w:before="0" w:after="100" w:line="259" w:lineRule="auto"/>
      </w:pPr>
      <w:r>
        <w:t>Clue 6: I can sense vibration and warmth before jumping toward an animal.</w:t>
      </w:r>
    </w:p>
    <w:p>
      <w:pPr>
        <w:spacing w:before="0" w:after="100" w:line="259" w:lineRule="auto"/>
      </w:pPr>
      <w:r>
        <w:t>Clue 7: Pets may scratch repeatedly when I am present.</w:t>
      </w:r>
    </w:p>
    <w:p>
      <w:pPr>
        <w:spacing w:before="0" w:after="100" w:line="259" w:lineRule="auto"/>
      </w:pPr>
      <w:r>
        <w:t>Clue 8: I am famous for being one of the animal world's strongest jumpers.</w:t>
      </w:r>
    </w:p>
    <w:p>
      <w:pPr>
        <w:spacing w:before="0" w:after="100" w:line="259" w:lineRule="auto"/>
      </w:pPr>
      <w:r>
        <w:t>Clue 9: My answer ends with A.</w:t>
      </w:r>
    </w:p>
    <w:p>
      <w:pPr>
        <w:spacing w:before="0" w:after="220" w:line="259" w:lineRule="auto"/>
      </w:pPr>
      <w:r>
        <w:t>Clue 10: My answer begins with 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Flea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20</w:t>
      </w:r>
    </w:p>
    <w:p>
      <w:pPr>
        <w:spacing w:before="0" w:after="200" w:line="259" w:lineRule="auto"/>
      </w:pPr>
      <w:r>
        <w:t>Question ID: insects_spiders_0020</w:t>
      </w:r>
    </w:p>
    <w:p>
      <w:pPr>
        <w:spacing w:before="0" w:after="100" w:line="259" w:lineRule="auto"/>
      </w:pPr>
      <w:r>
        <w:t>Clue 1: I am a tiny wingless insect that spends my life on a host.</w:t>
      </w:r>
    </w:p>
    <w:p>
      <w:pPr>
        <w:spacing w:before="0" w:after="100" w:line="259" w:lineRule="auto"/>
      </w:pPr>
      <w:r>
        <w:t>Clue 2: My flattened body clings close to hair, feathers or skin.</w:t>
      </w:r>
    </w:p>
    <w:p>
      <w:pPr>
        <w:spacing w:before="0" w:after="100" w:line="259" w:lineRule="auto"/>
      </w:pPr>
      <w:r>
        <w:t>Clue 3: Strong clawed legs help me grip tightly.</w:t>
      </w:r>
    </w:p>
    <w:p>
      <w:pPr>
        <w:spacing w:before="0" w:after="100" w:line="259" w:lineRule="auto"/>
      </w:pPr>
      <w:r>
        <w:t>Clue 4: Different species feed on blood, skin flakes or feathers.</w:t>
      </w:r>
    </w:p>
    <w:p>
      <w:pPr>
        <w:spacing w:before="0" w:after="100" w:line="259" w:lineRule="auto"/>
      </w:pPr>
      <w:r>
        <w:t>Clue 5: My eggs are often cemented firmly to hairs and called nits.</w:t>
      </w:r>
    </w:p>
    <w:p>
      <w:pPr>
        <w:spacing w:before="0" w:after="100" w:line="259" w:lineRule="auto"/>
      </w:pPr>
      <w:r>
        <w:t>Clue 6: I spread mainly through close contact between suitable hosts.</w:t>
      </w:r>
    </w:p>
    <w:p>
      <w:pPr>
        <w:spacing w:before="0" w:after="100" w:line="259" w:lineRule="auto"/>
      </w:pPr>
      <w:r>
        <w:t>Clue 7: I cannot jump or fly from one person to another.</w:t>
      </w:r>
    </w:p>
    <w:p>
      <w:pPr>
        <w:spacing w:before="0" w:after="100" w:line="259" w:lineRule="auto"/>
      </w:pPr>
      <w:r>
        <w:t>Clue 8: An itchy scalp is a familiar sign of one human-infesting kind.</w:t>
      </w:r>
    </w:p>
    <w:p>
      <w:pPr>
        <w:spacing w:before="0" w:after="100" w:line="259" w:lineRule="auto"/>
      </w:pPr>
      <w:r>
        <w:t>Clue 9: My answer ends with E.</w:t>
      </w:r>
    </w:p>
    <w:p>
      <w:pPr>
        <w:spacing w:before="0" w:after="220" w:line="259" w:lineRule="auto"/>
      </w:pPr>
      <w:r>
        <w:t>Clue 10: My answer begins with 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Louse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21</w:t>
      </w:r>
    </w:p>
    <w:p>
      <w:pPr>
        <w:spacing w:before="0" w:after="200" w:line="259" w:lineRule="auto"/>
      </w:pPr>
      <w:r>
        <w:t>Question ID: insects_spiders_0021</w:t>
      </w:r>
    </w:p>
    <w:p>
      <w:pPr>
        <w:spacing w:before="0" w:after="100" w:line="259" w:lineRule="auto"/>
      </w:pPr>
      <w:r>
        <w:t>Clue 1: I am a tiny soft-bodied insect that feeds on plant sap.</w:t>
      </w:r>
    </w:p>
    <w:p>
      <w:pPr>
        <w:spacing w:before="0" w:after="100" w:line="259" w:lineRule="auto"/>
      </w:pPr>
      <w:r>
        <w:t>Clue 2: My piercing mouthparts tap into a plant's transport tissues.</w:t>
      </w:r>
    </w:p>
    <w:p>
      <w:pPr>
        <w:spacing w:before="0" w:after="100" w:line="259" w:lineRule="auto"/>
      </w:pPr>
      <w:r>
        <w:t>Clue 3: Two small tube-like structures project from the rear of my abdomen.</w:t>
      </w:r>
    </w:p>
    <w:p>
      <w:pPr>
        <w:spacing w:before="0" w:after="100" w:line="259" w:lineRule="auto"/>
      </w:pPr>
      <w:r>
        <w:t>Clue 4: I can reproduce very quickly when conditions are favourable.</w:t>
      </w:r>
    </w:p>
    <w:p>
      <w:pPr>
        <w:spacing w:before="0" w:after="100" w:line="259" w:lineRule="auto"/>
      </w:pPr>
      <w:r>
        <w:t>Clue 5: Some generations are wingless, while others grow wings to disperse.</w:t>
      </w:r>
    </w:p>
    <w:p>
      <w:pPr>
        <w:spacing w:before="0" w:after="100" w:line="259" w:lineRule="auto"/>
      </w:pPr>
      <w:r>
        <w:t>Clue 6: I release a sugary waste liquid called honeydew.</w:t>
      </w:r>
    </w:p>
    <w:p>
      <w:pPr>
        <w:spacing w:before="0" w:after="100" w:line="259" w:lineRule="auto"/>
      </w:pPr>
      <w:r>
        <w:t>Clue 7: Ants may guard me in exchange for that sweet liquid.</w:t>
      </w:r>
    </w:p>
    <w:p>
      <w:pPr>
        <w:spacing w:before="0" w:after="100" w:line="259" w:lineRule="auto"/>
      </w:pPr>
      <w:r>
        <w:t>Clue 8: Garden leaves may curl when a colony of my kind feeds beneath them.</w:t>
      </w:r>
    </w:p>
    <w:p>
      <w:pPr>
        <w:spacing w:before="0" w:after="100" w:line="259" w:lineRule="auto"/>
      </w:pPr>
      <w:r>
        <w:t>Clue 9: My answer ends with D.</w:t>
      </w:r>
    </w:p>
    <w:p>
      <w:pPr>
        <w:spacing w:before="0" w:after="220" w:line="259" w:lineRule="auto"/>
      </w:pPr>
      <w:r>
        <w:t>Clue 10: My answer begins with 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Aphid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22</w:t>
      </w:r>
    </w:p>
    <w:p>
      <w:pPr>
        <w:spacing w:before="0" w:after="200" w:line="259" w:lineRule="auto"/>
      </w:pPr>
      <w:r>
        <w:t>Question ID: insects_spiders_0022</w:t>
      </w:r>
    </w:p>
    <w:p>
      <w:pPr>
        <w:spacing w:before="0" w:after="100" w:line="259" w:lineRule="auto"/>
      </w:pPr>
      <w:r>
        <w:t>Clue 1: I spend most of my life underground as a root-feeding nymph.</w:t>
      </w:r>
    </w:p>
    <w:p>
      <w:pPr>
        <w:spacing w:before="0" w:after="100" w:line="259" w:lineRule="auto"/>
      </w:pPr>
      <w:r>
        <w:t>Clue 2: My adult body is stout with large clear wings held like a roof.</w:t>
      </w:r>
    </w:p>
    <w:p>
      <w:pPr>
        <w:spacing w:before="0" w:after="100" w:line="259" w:lineRule="auto"/>
      </w:pPr>
      <w:r>
        <w:t>Clue 3: I have widely spaced eyes and a short bristle-like antenna on each side.</w:t>
      </w:r>
    </w:p>
    <w:p>
      <w:pPr>
        <w:spacing w:before="0" w:after="100" w:line="259" w:lineRule="auto"/>
      </w:pPr>
      <w:r>
        <w:t>Clue 4: I climb a trunk and shed my final nymph skin before flying away.</w:t>
      </w:r>
    </w:p>
    <w:p>
      <w:pPr>
        <w:spacing w:before="0" w:after="100" w:line="259" w:lineRule="auto"/>
      </w:pPr>
      <w:r>
        <w:t>Clue 5: Some species emerge together only after many years underground.</w:t>
      </w:r>
    </w:p>
    <w:p>
      <w:pPr>
        <w:spacing w:before="0" w:after="100" w:line="259" w:lineRule="auto"/>
      </w:pPr>
      <w:r>
        <w:t>Clue 6: Males have special abdominal organs that produce powerful calls.</w:t>
      </w:r>
    </w:p>
    <w:p>
      <w:pPr>
        <w:spacing w:before="0" w:after="100" w:line="259" w:lineRule="auto"/>
      </w:pPr>
      <w:r>
        <w:t>Clue 7: My empty shell is often found clinging to tree bark.</w:t>
      </w:r>
    </w:p>
    <w:p>
      <w:pPr>
        <w:spacing w:before="0" w:after="100" w:line="259" w:lineRule="auto"/>
      </w:pPr>
      <w:r>
        <w:t>Clue 8: My loud buzzing chorus is a classic sound of hot summer days.</w:t>
      </w:r>
    </w:p>
    <w:p>
      <w:pPr>
        <w:spacing w:before="0" w:after="100" w:line="259" w:lineRule="auto"/>
      </w:pPr>
      <w:r>
        <w:t>Clue 9: My answer ends with A.</w:t>
      </w:r>
    </w:p>
    <w:p>
      <w:pPr>
        <w:spacing w:before="0" w:after="220" w:line="259" w:lineRule="auto"/>
      </w:pPr>
      <w:r>
        <w:t>Clue 10: My answer begins with 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Cicada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23</w:t>
      </w:r>
    </w:p>
    <w:p>
      <w:pPr>
        <w:spacing w:before="0" w:after="200" w:line="259" w:lineRule="auto"/>
      </w:pPr>
      <w:r>
        <w:t>Question ID: insects_spiders_0023</w:t>
      </w:r>
    </w:p>
    <w:p>
      <w:pPr>
        <w:spacing w:before="0" w:after="100" w:line="259" w:lineRule="auto"/>
      </w:pPr>
      <w:r>
        <w:t>Clue 1: I am a soft-bodied beetle rather than a true fly.</w:t>
      </w:r>
    </w:p>
    <w:p>
      <w:pPr>
        <w:spacing w:before="0" w:after="100" w:line="259" w:lineRule="auto"/>
      </w:pPr>
      <w:r>
        <w:t>Clue 2: My young often hunt snails, slugs and other small animals.</w:t>
      </w:r>
    </w:p>
    <w:p>
      <w:pPr>
        <w:spacing w:before="0" w:after="100" w:line="259" w:lineRule="auto"/>
      </w:pPr>
      <w:r>
        <w:t>Clue 3: Special organs in my abdomen produce cold light through chemistry.</w:t>
      </w:r>
    </w:p>
    <w:p>
      <w:pPr>
        <w:spacing w:before="0" w:after="100" w:line="259" w:lineRule="auto"/>
      </w:pPr>
      <w:r>
        <w:t>Clue 4: I control flashes by regulating oxygen inside those organs.</w:t>
      </w:r>
    </w:p>
    <w:p>
      <w:pPr>
        <w:spacing w:before="0" w:after="100" w:line="259" w:lineRule="auto"/>
      </w:pPr>
      <w:r>
        <w:t>Clue 5: Different species use distinct flashing patterns to find mates.</w:t>
      </w:r>
    </w:p>
    <w:p>
      <w:pPr>
        <w:spacing w:before="0" w:after="100" w:line="259" w:lineRule="auto"/>
      </w:pPr>
      <w:r>
        <w:t>Clue 6: Some adults feed on nectar, while others eat little or nothing.</w:t>
      </w:r>
    </w:p>
    <w:p>
      <w:pPr>
        <w:spacing w:before="0" w:after="100" w:line="259" w:lineRule="auto"/>
      </w:pPr>
      <w:r>
        <w:t>Clue 7: My light may also warn predators that I taste unpleasant.</w:t>
      </w:r>
    </w:p>
    <w:p>
      <w:pPr>
        <w:spacing w:before="0" w:after="100" w:line="259" w:lineRule="auto"/>
      </w:pPr>
      <w:r>
        <w:t>Clue 8: I create moving points of green or yellow light on warm nights.</w:t>
      </w:r>
    </w:p>
    <w:p>
      <w:pPr>
        <w:spacing w:before="0" w:after="100" w:line="259" w:lineRule="auto"/>
      </w:pPr>
      <w:r>
        <w:t>Clue 9: My answer ends with Y.</w:t>
      </w:r>
    </w:p>
    <w:p>
      <w:pPr>
        <w:spacing w:before="0" w:after="220" w:line="259" w:lineRule="auto"/>
      </w:pPr>
      <w:r>
        <w:t>Clue 10: My answer begins with 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Firefly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24</w:t>
      </w:r>
    </w:p>
    <w:p>
      <w:pPr>
        <w:spacing w:before="0" w:after="200" w:line="259" w:lineRule="auto"/>
      </w:pPr>
      <w:r>
        <w:t>Question ID: insects_spiders_0024</w:t>
      </w:r>
    </w:p>
    <w:p>
      <w:pPr>
        <w:spacing w:before="0" w:after="100" w:line="259" w:lineRule="auto"/>
      </w:pPr>
      <w:r>
        <w:t>Clue 1: I have a long flattened body that hides in tight damp spaces.</w:t>
      </w:r>
    </w:p>
    <w:p>
      <w:pPr>
        <w:spacing w:before="0" w:after="100" w:line="259" w:lineRule="auto"/>
      </w:pPr>
      <w:r>
        <w:t>Clue 2: A pair of curved pincers projects from the end of my abdomen.</w:t>
      </w:r>
    </w:p>
    <w:p>
      <w:pPr>
        <w:spacing w:before="0" w:after="100" w:line="259" w:lineRule="auto"/>
      </w:pPr>
      <w:r>
        <w:t>Clue 3: Short leathery wing covers may conceal fan-folded flying wings.</w:t>
      </w:r>
    </w:p>
    <w:p>
      <w:pPr>
        <w:spacing w:before="0" w:after="100" w:line="259" w:lineRule="auto"/>
      </w:pPr>
      <w:r>
        <w:t>Clue 4: I usually emerge at night to eat plants or small insects.</w:t>
      </w:r>
    </w:p>
    <w:p>
      <w:pPr>
        <w:spacing w:before="0" w:after="100" w:line="259" w:lineRule="auto"/>
      </w:pPr>
      <w:r>
        <w:t>Clue 5: A female guards and cleans her eggs in an underground chamber.</w:t>
      </w:r>
    </w:p>
    <w:p>
      <w:pPr>
        <w:spacing w:before="0" w:after="100" w:line="259" w:lineRule="auto"/>
      </w:pPr>
      <w:r>
        <w:t>Clue 6: My pincers help with defence, courtship and folding my wings.</w:t>
      </w:r>
    </w:p>
    <w:p>
      <w:pPr>
        <w:spacing w:before="0" w:after="100" w:line="259" w:lineRule="auto"/>
      </w:pPr>
      <w:r>
        <w:t>Clue 7: Despite an old myth, I do not normally crawl into people's ears.</w:t>
      </w:r>
    </w:p>
    <w:p>
      <w:pPr>
        <w:spacing w:before="0" w:after="100" w:line="259" w:lineRule="auto"/>
      </w:pPr>
      <w:r>
        <w:t>Clue 8: I am often discovered beneath pots, bark or garden stones.</w:t>
      </w:r>
    </w:p>
    <w:p>
      <w:pPr>
        <w:spacing w:before="0" w:after="100" w:line="259" w:lineRule="auto"/>
      </w:pPr>
      <w:r>
        <w:t>Clue 9: My answer ends with G.</w:t>
      </w:r>
    </w:p>
    <w:p>
      <w:pPr>
        <w:spacing w:before="0" w:after="220" w:line="259" w:lineRule="auto"/>
      </w:pPr>
      <w:r>
        <w:t>Clue 10: My answer begins with 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Earwig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25</w:t>
      </w:r>
    </w:p>
    <w:p>
      <w:pPr>
        <w:spacing w:before="0" w:after="200" w:line="259" w:lineRule="auto"/>
      </w:pPr>
      <w:r>
        <w:t>Question ID: insects_spiders_0025</w:t>
      </w:r>
    </w:p>
    <w:p>
      <w:pPr>
        <w:spacing w:before="0" w:after="100" w:line="259" w:lineRule="auto"/>
      </w:pPr>
      <w:r>
        <w:t>Clue 1: I am a small wingless insect covered with silvery scales.</w:t>
      </w:r>
    </w:p>
    <w:p>
      <w:pPr>
        <w:spacing w:before="0" w:after="100" w:line="259" w:lineRule="auto"/>
      </w:pPr>
      <w:r>
        <w:t>Clue 2: My body tapers toward the rear like a tiny fish.</w:t>
      </w:r>
    </w:p>
    <w:p>
      <w:pPr>
        <w:spacing w:before="0" w:after="100" w:line="259" w:lineRule="auto"/>
      </w:pPr>
      <w:r>
        <w:t>Clue 3: Three long bristles extend from the end of my abdomen.</w:t>
      </w:r>
    </w:p>
    <w:p>
      <w:pPr>
        <w:spacing w:before="0" w:after="100" w:line="259" w:lineRule="auto"/>
      </w:pPr>
      <w:r>
        <w:t>Clue 4: I have long antennae and move with a quick wriggling motion.</w:t>
      </w:r>
    </w:p>
    <w:p>
      <w:pPr>
        <w:spacing w:before="0" w:after="100" w:line="259" w:lineRule="auto"/>
      </w:pPr>
      <w:r>
        <w:t>Clue 5: I prefer dark, humid places such as bathrooms and basements.</w:t>
      </w:r>
    </w:p>
    <w:p>
      <w:pPr>
        <w:spacing w:before="0" w:after="100" w:line="259" w:lineRule="auto"/>
      </w:pPr>
      <w:r>
        <w:t>Clue 6: I eat starchy substances found in paper, glue and stored foods.</w:t>
      </w:r>
    </w:p>
    <w:p>
      <w:pPr>
        <w:spacing w:before="0" w:after="100" w:line="259" w:lineRule="auto"/>
      </w:pPr>
      <w:r>
        <w:t>Clue 7: I can continue growing and moulting after reaching adulthood.</w:t>
      </w:r>
    </w:p>
    <w:p>
      <w:pPr>
        <w:spacing w:before="0" w:after="100" w:line="259" w:lineRule="auto"/>
      </w:pPr>
      <w:r>
        <w:t>Clue 8: I often vanish rapidly when a light is switched on.</w:t>
      </w:r>
    </w:p>
    <w:p>
      <w:pPr>
        <w:spacing w:before="0" w:after="100" w:line="259" w:lineRule="auto"/>
      </w:pPr>
      <w:r>
        <w:t>Clue 9: My answer ends with H.</w:t>
      </w:r>
    </w:p>
    <w:p>
      <w:pPr>
        <w:spacing w:before="0" w:after="220" w:line="259" w:lineRule="auto"/>
      </w:pPr>
      <w:r>
        <w:t>Clue 10: My answer begins with 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Silverfish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26</w:t>
      </w:r>
    </w:p>
    <w:p>
      <w:pPr>
        <w:spacing w:before="0" w:after="200" w:line="259" w:lineRule="auto"/>
      </w:pPr>
      <w:r>
        <w:t>Question ID: insects_spiders_0026</w:t>
      </w:r>
    </w:p>
    <w:p>
      <w:pPr>
        <w:spacing w:before="0" w:after="100" w:line="259" w:lineRule="auto"/>
      </w:pPr>
      <w:r>
        <w:t>Clue 1: My long narrow body closely resembles a twig.</w:t>
      </w:r>
    </w:p>
    <w:p>
      <w:pPr>
        <w:spacing w:before="0" w:after="100" w:line="259" w:lineRule="auto"/>
      </w:pPr>
      <w:r>
        <w:t>Clue 2: I often remain motionless or sway gently like a branch in wind.</w:t>
      </w:r>
    </w:p>
    <w:p>
      <w:pPr>
        <w:spacing w:before="0" w:after="100" w:line="259" w:lineRule="auto"/>
      </w:pPr>
      <w:r>
        <w:t>Clue 3: My camouflage helps me avoid birds and other predators.</w:t>
      </w:r>
    </w:p>
    <w:p>
      <w:pPr>
        <w:spacing w:before="0" w:after="100" w:line="259" w:lineRule="auto"/>
      </w:pPr>
      <w:r>
        <w:t>Clue 4: I have six slender legs and chewing mouthparts.</w:t>
      </w:r>
    </w:p>
    <w:p>
      <w:pPr>
        <w:spacing w:before="0" w:after="100" w:line="259" w:lineRule="auto"/>
      </w:pPr>
      <w:r>
        <w:t>Clue 5: I feed mainly on leaves from trees and shrubs.</w:t>
      </w:r>
    </w:p>
    <w:p>
      <w:pPr>
        <w:spacing w:before="0" w:after="100" w:line="259" w:lineRule="auto"/>
      </w:pPr>
      <w:r>
        <w:t>Clue 6: Some of my kind can regrow a lost leg while still young.</w:t>
      </w:r>
    </w:p>
    <w:p>
      <w:pPr>
        <w:spacing w:before="0" w:after="100" w:line="259" w:lineRule="auto"/>
      </w:pPr>
      <w:r>
        <w:t>Clue 7: Females of certain species can produce young without mating.</w:t>
      </w:r>
    </w:p>
    <w:p>
      <w:pPr>
        <w:spacing w:before="0" w:after="100" w:line="259" w:lineRule="auto"/>
      </w:pPr>
      <w:r>
        <w:t>Clue 8: I belong to a group also known as walking sticks.</w:t>
      </w:r>
    </w:p>
    <w:p>
      <w:pPr>
        <w:spacing w:before="0" w:after="100" w:line="259" w:lineRule="auto"/>
      </w:pPr>
      <w:r>
        <w:t>Clue 9: My answer ends with G.</w:t>
      </w:r>
    </w:p>
    <w:p>
      <w:pPr>
        <w:spacing w:before="0" w:after="220" w:line="259" w:lineRule="auto"/>
      </w:pPr>
      <w:r>
        <w:t>Clue 10: My answer begins with 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Stickbug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27</w:t>
      </w:r>
    </w:p>
    <w:p>
      <w:pPr>
        <w:spacing w:before="0" w:after="200" w:line="259" w:lineRule="auto"/>
      </w:pPr>
      <w:r>
        <w:t>Question ID: insects_spiders_0027</w:t>
      </w:r>
    </w:p>
    <w:p>
      <w:pPr>
        <w:spacing w:before="0" w:after="100" w:line="259" w:lineRule="auto"/>
      </w:pPr>
      <w:r>
        <w:t>Clue 1: I am a patient predator with an elongated body.</w:t>
      </w:r>
    </w:p>
    <w:p>
      <w:pPr>
        <w:spacing w:before="0" w:after="100" w:line="259" w:lineRule="auto"/>
      </w:pPr>
      <w:r>
        <w:t>Clue 2: My triangular head can turn to watch movement around me.</w:t>
      </w:r>
    </w:p>
    <w:p>
      <w:pPr>
        <w:spacing w:before="0" w:after="100" w:line="259" w:lineRule="auto"/>
      </w:pPr>
      <w:r>
        <w:t>Clue 3: Large compound eyes give me excellent vision for hunting.</w:t>
      </w:r>
    </w:p>
    <w:p>
      <w:pPr>
        <w:spacing w:before="0" w:after="100" w:line="259" w:lineRule="auto"/>
      </w:pPr>
      <w:r>
        <w:t>Clue 4: My front legs fold beneath my chest and are lined with gripping spines.</w:t>
      </w:r>
    </w:p>
    <w:p>
      <w:pPr>
        <w:spacing w:before="0" w:after="100" w:line="259" w:lineRule="auto"/>
      </w:pPr>
      <w:r>
        <w:t>Clue 5: I strike rapidly to seize flies, moths and other prey.</w:t>
      </w:r>
    </w:p>
    <w:p>
      <w:pPr>
        <w:spacing w:before="0" w:after="100" w:line="259" w:lineRule="auto"/>
      </w:pPr>
      <w:r>
        <w:t>Clue 6: Camouflage may make me resemble a green leaf, brown twig or flower.</w:t>
      </w:r>
    </w:p>
    <w:p>
      <w:pPr>
        <w:spacing w:before="0" w:after="100" w:line="259" w:lineRule="auto"/>
      </w:pPr>
      <w:r>
        <w:t>Clue 7: My eggs are protected inside a hardened foamy case.</w:t>
      </w:r>
    </w:p>
    <w:p>
      <w:pPr>
        <w:spacing w:before="0" w:after="100" w:line="259" w:lineRule="auto"/>
      </w:pPr>
      <w:r>
        <w:t>Clue 8: My raised folded front legs make me appear to be praying.</w:t>
      </w:r>
    </w:p>
    <w:p>
      <w:pPr>
        <w:spacing w:before="0" w:after="100" w:line="259" w:lineRule="auto"/>
      </w:pPr>
      <w:r>
        <w:t>Clue 9: My answer ends with S.</w:t>
      </w:r>
    </w:p>
    <w:p>
      <w:pPr>
        <w:spacing w:before="0" w:after="220" w:line="259" w:lineRule="auto"/>
      </w:pPr>
      <w:r>
        <w:t>Clue 10: My answer begins with 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Mantis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28</w:t>
      </w:r>
    </w:p>
    <w:p>
      <w:pPr>
        <w:spacing w:before="0" w:after="200" w:line="259" w:lineRule="auto"/>
      </w:pPr>
      <w:r>
        <w:t>Question ID: insects_spiders_0028</w:t>
      </w:r>
    </w:p>
    <w:p>
      <w:pPr>
        <w:spacing w:before="0" w:after="100" w:line="259" w:lineRule="auto"/>
      </w:pPr>
      <w:r>
        <w:t>Clue 1: I am a beetle with a distinctive elongated snout.</w:t>
      </w:r>
    </w:p>
    <w:p>
      <w:pPr>
        <w:spacing w:before="0" w:after="100" w:line="259" w:lineRule="auto"/>
      </w:pPr>
      <w:r>
        <w:t>Clue 2: My chewing mouthparts are located at the end of that projection.</w:t>
      </w:r>
    </w:p>
    <w:p>
      <w:pPr>
        <w:spacing w:before="0" w:after="100" w:line="259" w:lineRule="auto"/>
      </w:pPr>
      <w:r>
        <w:t>Clue 3: Elbowed antennae often arise from grooves along my snout.</w:t>
      </w:r>
    </w:p>
    <w:p>
      <w:pPr>
        <w:spacing w:before="0" w:after="100" w:line="259" w:lineRule="auto"/>
      </w:pPr>
      <w:r>
        <w:t>Clue 4: My hard wing cases protect the abdomen and folded flight wings.</w:t>
      </w:r>
    </w:p>
    <w:p>
      <w:pPr>
        <w:spacing w:before="0" w:after="100" w:line="259" w:lineRule="auto"/>
      </w:pPr>
      <w:r>
        <w:t>Clue 5: Most of my kind feed on particular plants.</w:t>
      </w:r>
    </w:p>
    <w:p>
      <w:pPr>
        <w:spacing w:before="0" w:after="100" w:line="259" w:lineRule="auto"/>
      </w:pPr>
      <w:r>
        <w:t>Clue 6: Females may drill into seeds, fruit or stems before laying eggs.</w:t>
      </w:r>
    </w:p>
    <w:p>
      <w:pPr>
        <w:spacing w:before="0" w:after="100" w:line="259" w:lineRule="auto"/>
      </w:pPr>
      <w:r>
        <w:t>Clue 7: Some species damage stored grain, nuts and crops.</w:t>
      </w:r>
    </w:p>
    <w:p>
      <w:pPr>
        <w:spacing w:before="0" w:after="100" w:line="259" w:lineRule="auto"/>
      </w:pPr>
      <w:r>
        <w:t>Clue 8: My tiny head and long nose give me a very recognisable profile.</w:t>
      </w:r>
    </w:p>
    <w:p>
      <w:pPr>
        <w:spacing w:before="0" w:after="100" w:line="259" w:lineRule="auto"/>
      </w:pPr>
      <w:r>
        <w:t>Clue 9: My answer ends with L.</w:t>
      </w:r>
    </w:p>
    <w:p>
      <w:pPr>
        <w:spacing w:before="0" w:after="220" w:line="259" w:lineRule="auto"/>
      </w:pPr>
      <w:r>
        <w:t>Clue 10: My answer begins with 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Weevil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29</w:t>
      </w:r>
    </w:p>
    <w:p>
      <w:pPr>
        <w:spacing w:before="0" w:after="200" w:line="259" w:lineRule="auto"/>
      </w:pPr>
      <w:r>
        <w:t>Question ID: insects_spiders_0029</w:t>
      </w:r>
    </w:p>
    <w:p>
      <w:pPr>
        <w:spacing w:before="0" w:after="100" w:line="259" w:lineRule="auto"/>
      </w:pPr>
      <w:r>
        <w:t>Clue 1: My broad body has the outline of a small shield.</w:t>
      </w:r>
    </w:p>
    <w:p>
      <w:pPr>
        <w:spacing w:before="0" w:after="100" w:line="259" w:lineRule="auto"/>
      </w:pPr>
      <w:r>
        <w:t>Clue 2: I have piercing mouthparts that suck fluids from plants or prey.</w:t>
      </w:r>
    </w:p>
    <w:p>
      <w:pPr>
        <w:spacing w:before="0" w:after="100" w:line="259" w:lineRule="auto"/>
      </w:pPr>
      <w:r>
        <w:t>Clue 3: A large triangular plate is visible in the middle of my back.</w:t>
      </w:r>
    </w:p>
    <w:p>
      <w:pPr>
        <w:spacing w:before="0" w:after="100" w:line="259" w:lineRule="auto"/>
      </w:pPr>
      <w:r>
        <w:t>Clue 4: My young are rounder and wingless but resemble the adults.</w:t>
      </w:r>
    </w:p>
    <w:p>
      <w:pPr>
        <w:spacing w:before="0" w:after="100" w:line="259" w:lineRule="auto"/>
      </w:pPr>
      <w:r>
        <w:t>Clue 5: Many species are mottled green or brown for camouflage.</w:t>
      </w:r>
    </w:p>
    <w:p>
      <w:pPr>
        <w:spacing w:before="0" w:after="100" w:line="259" w:lineRule="auto"/>
      </w:pPr>
      <w:r>
        <w:t>Clue 6: Scent glands release a powerful defensive chemical when I am disturbed.</w:t>
      </w:r>
    </w:p>
    <w:p>
      <w:pPr>
        <w:spacing w:before="0" w:after="100" w:line="259" w:lineRule="auto"/>
      </w:pPr>
      <w:r>
        <w:t>Clue 7: I may enter houses in large numbers to shelter during cold weather.</w:t>
      </w:r>
    </w:p>
    <w:p>
      <w:pPr>
        <w:spacing w:before="0" w:after="100" w:line="259" w:lineRule="auto"/>
      </w:pPr>
      <w:r>
        <w:t>Clue 8: My common name comes from my famous unpleasant smell.</w:t>
      </w:r>
    </w:p>
    <w:p>
      <w:pPr>
        <w:spacing w:before="0" w:after="100" w:line="259" w:lineRule="auto"/>
      </w:pPr>
      <w:r>
        <w:t>Clue 9: My answer ends with G.</w:t>
      </w:r>
    </w:p>
    <w:p>
      <w:pPr>
        <w:spacing w:before="0" w:after="220" w:line="259" w:lineRule="auto"/>
      </w:pPr>
      <w:r>
        <w:t>Clue 10: My answer begins with 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Stinkbug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30</w:t>
      </w:r>
    </w:p>
    <w:p>
      <w:pPr>
        <w:spacing w:before="0" w:after="200" w:line="259" w:lineRule="auto"/>
      </w:pPr>
      <w:r>
        <w:t>Question ID: insects_spiders_0030</w:t>
      </w:r>
    </w:p>
    <w:p>
      <w:pPr>
        <w:spacing w:before="0" w:after="100" w:line="259" w:lineRule="auto"/>
      </w:pPr>
      <w:r>
        <w:t>Clue 1: I have a delicate body and two pairs of transparent wings.</w:t>
      </w:r>
    </w:p>
    <w:p>
      <w:pPr>
        <w:spacing w:before="0" w:after="100" w:line="259" w:lineRule="auto"/>
      </w:pPr>
      <w:r>
        <w:t>Clue 2: A fine network of veins gives my wings a lace-like appearance.</w:t>
      </w:r>
    </w:p>
    <w:p>
      <w:pPr>
        <w:spacing w:before="0" w:after="100" w:line="259" w:lineRule="auto"/>
      </w:pPr>
      <w:r>
        <w:t>Clue 3: Adults of many species are pale green with bright golden eyes.</w:t>
      </w:r>
    </w:p>
    <w:p>
      <w:pPr>
        <w:spacing w:before="0" w:after="100" w:line="259" w:lineRule="auto"/>
      </w:pPr>
      <w:r>
        <w:t>Clue 4: I often hold my wings like a roof over my abdomen when resting.</w:t>
      </w:r>
    </w:p>
    <w:p>
      <w:pPr>
        <w:spacing w:before="0" w:after="100" w:line="259" w:lineRule="auto"/>
      </w:pPr>
      <w:r>
        <w:t>Clue 5: My larvae have curved jaws and eagerly hunt aphids.</w:t>
      </w:r>
    </w:p>
    <w:p>
      <w:pPr>
        <w:spacing w:before="0" w:after="100" w:line="259" w:lineRule="auto"/>
      </w:pPr>
      <w:r>
        <w:t>Clue 6: Gardeners value my young as natural pest controllers.</w:t>
      </w:r>
    </w:p>
    <w:p>
      <w:pPr>
        <w:spacing w:before="0" w:after="100" w:line="259" w:lineRule="auto"/>
      </w:pPr>
      <w:r>
        <w:t>Clue 7: My eggs may be laid individually on the tips of slender stalks.</w:t>
      </w:r>
    </w:p>
    <w:p>
      <w:pPr>
        <w:spacing w:before="0" w:after="100" w:line="259" w:lineRule="auto"/>
      </w:pPr>
      <w:r>
        <w:t>Clue 8: I am sometimes attracted to porch lights after dark.</w:t>
      </w:r>
    </w:p>
    <w:p>
      <w:pPr>
        <w:spacing w:before="0" w:after="100" w:line="259" w:lineRule="auto"/>
      </w:pPr>
      <w:r>
        <w:t>Clue 9: My answer ends with G.</w:t>
      </w:r>
    </w:p>
    <w:p>
      <w:pPr>
        <w:spacing w:before="0" w:after="220" w:line="259" w:lineRule="auto"/>
      </w:pPr>
      <w:r>
        <w:t>Clue 10: My answer begins with 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Lacewing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31</w:t>
      </w:r>
    </w:p>
    <w:p>
      <w:pPr>
        <w:spacing w:before="0" w:after="200" w:line="259" w:lineRule="auto"/>
      </w:pPr>
      <w:r>
        <w:t>Question ID: insects_spiders_0031</w:t>
      </w:r>
    </w:p>
    <w:p>
      <w:pPr>
        <w:spacing w:before="0" w:after="100" w:line="259" w:lineRule="auto"/>
      </w:pPr>
      <w:r>
        <w:t>Clue 1: I spend months or years as an aquatic nymph in fresh water.</w:t>
      </w:r>
    </w:p>
    <w:p>
      <w:pPr>
        <w:spacing w:before="0" w:after="100" w:line="259" w:lineRule="auto"/>
      </w:pPr>
      <w:r>
        <w:t>Clue 2: My nymph stage helps indicate whether a stream is clean and healthy.</w:t>
      </w:r>
    </w:p>
    <w:p>
      <w:pPr>
        <w:spacing w:before="0" w:after="100" w:line="259" w:lineRule="auto"/>
      </w:pPr>
      <w:r>
        <w:t>Clue 3: The adult has delicate upright wings and two or three long tail filaments.</w:t>
      </w:r>
    </w:p>
    <w:p>
      <w:pPr>
        <w:spacing w:before="0" w:after="100" w:line="259" w:lineRule="auto"/>
      </w:pPr>
      <w:r>
        <w:t>Clue 4: I am the only insect that moults once more after gaining functional wings.</w:t>
      </w:r>
    </w:p>
    <w:p>
      <w:pPr>
        <w:spacing w:before="0" w:after="100" w:line="259" w:lineRule="auto"/>
      </w:pPr>
      <w:r>
        <w:t>Clue 5: Adult mouthparts are reduced because I eat little or nothing.</w:t>
      </w:r>
    </w:p>
    <w:p>
      <w:pPr>
        <w:spacing w:before="0" w:after="100" w:line="259" w:lineRule="auto"/>
      </w:pPr>
      <w:r>
        <w:t>Clue 6: My brief adult life is mainly devoted to mating and laying eggs.</w:t>
      </w:r>
    </w:p>
    <w:p>
      <w:pPr>
        <w:spacing w:before="0" w:after="100" w:line="259" w:lineRule="auto"/>
      </w:pPr>
      <w:r>
        <w:t>Clue 7: Large numbers may emerge together and form clouds above water.</w:t>
      </w:r>
    </w:p>
    <w:p>
      <w:pPr>
        <w:spacing w:before="0" w:after="100" w:line="259" w:lineRule="auto"/>
      </w:pPr>
      <w:r>
        <w:t>Clue 8: Despite my name, different species appear in many months of the year.</w:t>
      </w:r>
    </w:p>
    <w:p>
      <w:pPr>
        <w:spacing w:before="0" w:after="100" w:line="259" w:lineRule="auto"/>
      </w:pPr>
      <w:r>
        <w:t>Clue 9: My answer ends with Y.</w:t>
      </w:r>
    </w:p>
    <w:p>
      <w:pPr>
        <w:spacing w:before="0" w:after="220" w:line="259" w:lineRule="auto"/>
      </w:pPr>
      <w:r>
        <w:t>Clue 10: My answer begins with 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Mayfly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32</w:t>
      </w:r>
    </w:p>
    <w:p>
      <w:pPr>
        <w:spacing w:before="0" w:after="200" w:line="259" w:lineRule="auto"/>
      </w:pPr>
      <w:r>
        <w:t>Question ID: insects_spiders_0032</w:t>
      </w:r>
    </w:p>
    <w:p>
      <w:pPr>
        <w:spacing w:before="0" w:after="100" w:line="259" w:lineRule="auto"/>
      </w:pPr>
      <w:r>
        <w:t>Clue 1: My larvae live in freshwater streams, ponds and lakes.</w:t>
      </w:r>
    </w:p>
    <w:p>
      <w:pPr>
        <w:spacing w:before="0" w:after="100" w:line="259" w:lineRule="auto"/>
      </w:pPr>
      <w:r>
        <w:t>Clue 2: Many larvae build portable cases from sand grains, leaves or tiny twigs.</w:t>
      </w:r>
    </w:p>
    <w:p>
      <w:pPr>
        <w:spacing w:before="0" w:after="100" w:line="259" w:lineRule="auto"/>
      </w:pPr>
      <w:r>
        <w:t>Clue 3: Silk produced near the mouth holds those building materials together.</w:t>
      </w:r>
    </w:p>
    <w:p>
      <w:pPr>
        <w:spacing w:before="0" w:after="100" w:line="259" w:lineRule="auto"/>
      </w:pPr>
      <w:r>
        <w:t>Clue 4: Other larvae spin nets underwater to catch drifting food.</w:t>
      </w:r>
    </w:p>
    <w:p>
      <w:pPr>
        <w:spacing w:before="0" w:after="100" w:line="259" w:lineRule="auto"/>
      </w:pPr>
      <w:r>
        <w:t>Clue 5: The adult has two pairs of hairy rather than scaly wings.</w:t>
      </w:r>
    </w:p>
    <w:p>
      <w:pPr>
        <w:spacing w:before="0" w:after="100" w:line="259" w:lineRule="auto"/>
      </w:pPr>
      <w:r>
        <w:t>Clue 6: I hold my wings like a narrow tent over the body when resting.</w:t>
      </w:r>
    </w:p>
    <w:p>
      <w:pPr>
        <w:spacing w:before="0" w:after="100" w:line="259" w:lineRule="auto"/>
      </w:pPr>
      <w:r>
        <w:t>Clue 7: My long antennae may extend beyond my body length.</w:t>
      </w:r>
    </w:p>
    <w:p>
      <w:pPr>
        <w:spacing w:before="0" w:after="100" w:line="259" w:lineRule="auto"/>
      </w:pPr>
      <w:r>
        <w:t>Clue 8: Anglers often copy my aquatic stages when tying fishing flies.</w:t>
      </w:r>
    </w:p>
    <w:p>
      <w:pPr>
        <w:spacing w:before="0" w:after="100" w:line="259" w:lineRule="auto"/>
      </w:pPr>
      <w:r>
        <w:t>Clue 9: My answer ends with Y.</w:t>
      </w:r>
    </w:p>
    <w:p>
      <w:pPr>
        <w:spacing w:before="0" w:after="220" w:line="259" w:lineRule="auto"/>
      </w:pPr>
      <w:r>
        <w:t>Clue 10: My answer begins with 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Caddisfly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33</w:t>
      </w:r>
    </w:p>
    <w:p>
      <w:pPr>
        <w:spacing w:before="0" w:after="200" w:line="259" w:lineRule="auto"/>
      </w:pPr>
      <w:r>
        <w:t>Question ID: insects_spiders_0033</w:t>
      </w:r>
    </w:p>
    <w:p>
      <w:pPr>
        <w:spacing w:before="0" w:after="100" w:line="259" w:lineRule="auto"/>
      </w:pPr>
      <w:r>
        <w:t>Clue 1: I am a true fly with one pair of working wings.</w:t>
      </w:r>
    </w:p>
    <w:p>
      <w:pPr>
        <w:spacing w:before="0" w:after="100" w:line="259" w:lineRule="auto"/>
      </w:pPr>
      <w:r>
        <w:t>Clue 2: My yellow-and-black markings imitate a bee or wasp.</w:t>
      </w:r>
    </w:p>
    <w:p>
      <w:pPr>
        <w:spacing w:before="0" w:after="100" w:line="259" w:lineRule="auto"/>
      </w:pPr>
      <w:r>
        <w:t>Clue 3: I have no sting and rely on that resemblance for protection.</w:t>
      </w:r>
    </w:p>
    <w:p>
      <w:pPr>
        <w:spacing w:before="0" w:after="100" w:line="259" w:lineRule="auto"/>
      </w:pPr>
      <w:r>
        <w:t>Clue 4: I can remain almost motionless in mid-air.</w:t>
      </w:r>
    </w:p>
    <w:p>
      <w:pPr>
        <w:spacing w:before="0" w:after="100" w:line="259" w:lineRule="auto"/>
      </w:pPr>
      <w:r>
        <w:t>Clue 5: Sudden bursts of speed let me dart away and return to the same spot.</w:t>
      </w:r>
    </w:p>
    <w:p>
      <w:pPr>
        <w:spacing w:before="0" w:after="100" w:line="259" w:lineRule="auto"/>
      </w:pPr>
      <w:r>
        <w:t>Clue 6: Adults drink nectar and help pollinate many flowers.</w:t>
      </w:r>
    </w:p>
    <w:p>
      <w:pPr>
        <w:spacing w:before="0" w:after="100" w:line="259" w:lineRule="auto"/>
      </w:pPr>
      <w:r>
        <w:t>Clue 7: The larvae of many species eat large numbers of aphids.</w:t>
      </w:r>
    </w:p>
    <w:p>
      <w:pPr>
        <w:spacing w:before="0" w:after="100" w:line="259" w:lineRule="auto"/>
      </w:pPr>
      <w:r>
        <w:t>Clue 8: My ability to hang in the air gives me my common name.</w:t>
      </w:r>
    </w:p>
    <w:p>
      <w:pPr>
        <w:spacing w:before="0" w:after="100" w:line="259" w:lineRule="auto"/>
      </w:pPr>
      <w:r>
        <w:t>Clue 9: My answer ends with Y.</w:t>
      </w:r>
    </w:p>
    <w:p>
      <w:pPr>
        <w:spacing w:before="0" w:after="220" w:line="259" w:lineRule="auto"/>
      </w:pPr>
      <w:r>
        <w:t>Clue 10: My answer begins with 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Hoverfly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34</w:t>
      </w:r>
    </w:p>
    <w:p>
      <w:pPr>
        <w:spacing w:before="0" w:after="200" w:line="259" w:lineRule="auto"/>
      </w:pPr>
      <w:r>
        <w:t>Question ID: insects_spiders_0034</w:t>
      </w:r>
    </w:p>
    <w:p>
      <w:pPr>
        <w:spacing w:before="0" w:after="100" w:line="259" w:lineRule="auto"/>
      </w:pPr>
      <w:r>
        <w:t>Clue 1: I am related to wasps but usually lack a narrow waist.</w:t>
      </w:r>
    </w:p>
    <w:p>
      <w:pPr>
        <w:spacing w:before="0" w:after="100" w:line="259" w:lineRule="auto"/>
      </w:pPr>
      <w:r>
        <w:t>Clue 2: Adults have two pairs of clear wings and chewing mouthparts.</w:t>
      </w:r>
    </w:p>
    <w:p>
      <w:pPr>
        <w:spacing w:before="0" w:after="100" w:line="259" w:lineRule="auto"/>
      </w:pPr>
      <w:r>
        <w:t>Clue 3: The female has a blade-like egg-laying structure beneath her abdomen.</w:t>
      </w:r>
    </w:p>
    <w:p>
      <w:pPr>
        <w:spacing w:before="0" w:after="100" w:line="259" w:lineRule="auto"/>
      </w:pPr>
      <w:r>
        <w:t>Clue 4: She uses it to cut small slits in leaves or stems for her eggs.</w:t>
      </w:r>
    </w:p>
    <w:p>
      <w:pPr>
        <w:spacing w:before="0" w:after="100" w:line="259" w:lineRule="auto"/>
      </w:pPr>
      <w:r>
        <w:t>Clue 5: My larvae often resemble caterpillars and feed openly on foliage.</w:t>
      </w:r>
    </w:p>
    <w:p>
      <w:pPr>
        <w:spacing w:before="0" w:after="100" w:line="259" w:lineRule="auto"/>
      </w:pPr>
      <w:r>
        <w:t>Clue 6: Those larvae usually have more pairs of fleshy abdominal legs than caterpillars.</w:t>
      </w:r>
    </w:p>
    <w:p>
      <w:pPr>
        <w:spacing w:before="0" w:after="100" w:line="259" w:lineRule="auto"/>
      </w:pPr>
      <w:r>
        <w:t>Clue 7: When disturbed, a group of larvae may raise their rear ends together.</w:t>
      </w:r>
    </w:p>
    <w:p>
      <w:pPr>
        <w:spacing w:before="0" w:after="100" w:line="259" w:lineRule="auto"/>
      </w:pPr>
      <w:r>
        <w:t>Clue 8: My name refers to the cutting tool used during egg laying.</w:t>
      </w:r>
    </w:p>
    <w:p>
      <w:pPr>
        <w:spacing w:before="0" w:after="100" w:line="259" w:lineRule="auto"/>
      </w:pPr>
      <w:r>
        <w:t>Clue 9: My answer ends with Y.</w:t>
      </w:r>
    </w:p>
    <w:p>
      <w:pPr>
        <w:spacing w:before="0" w:after="220" w:line="259" w:lineRule="auto"/>
      </w:pPr>
      <w:r>
        <w:t>Clue 10: My answer begins with 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Sawfly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35</w:t>
      </w:r>
    </w:p>
    <w:p>
      <w:pPr>
        <w:spacing w:before="0" w:after="200" w:line="259" w:lineRule="auto"/>
      </w:pPr>
      <w:r>
        <w:t>Question ID: insects_spiders_0035</w:t>
      </w:r>
    </w:p>
    <w:p>
      <w:pPr>
        <w:spacing w:before="0" w:after="100" w:line="259" w:lineRule="auto"/>
      </w:pPr>
      <w:r>
        <w:t>Clue 1: I am a minute slender insect often hidden inside flowers or folded leaves.</w:t>
      </w:r>
    </w:p>
    <w:p>
      <w:pPr>
        <w:spacing w:before="0" w:after="100" w:line="259" w:lineRule="auto"/>
      </w:pPr>
      <w:r>
        <w:t>Clue 2: My narrow wings carry a fringe of long hairs.</w:t>
      </w:r>
    </w:p>
    <w:p>
      <w:pPr>
        <w:spacing w:before="0" w:after="100" w:line="259" w:lineRule="auto"/>
      </w:pPr>
      <w:r>
        <w:t>Clue 3: I feed by scraping plant cells and sucking up their contents.</w:t>
      </w:r>
    </w:p>
    <w:p>
      <w:pPr>
        <w:spacing w:before="0" w:after="100" w:line="259" w:lineRule="auto"/>
      </w:pPr>
      <w:r>
        <w:t>Clue 4: My feeding can leave silvery patches or distorted growth on plants.</w:t>
      </w:r>
    </w:p>
    <w:p>
      <w:pPr>
        <w:spacing w:before="0" w:after="100" w:line="259" w:lineRule="auto"/>
      </w:pPr>
      <w:r>
        <w:t>Clue 5: Some species eat mites or other tiny prey instead.</w:t>
      </w:r>
    </w:p>
    <w:p>
      <w:pPr>
        <w:spacing w:before="0" w:after="100" w:line="259" w:lineRule="auto"/>
      </w:pPr>
      <w:r>
        <w:t>Clue 6: I can be carried long distances by wind despite my tiny size.</w:t>
      </w:r>
    </w:p>
    <w:p>
      <w:pPr>
        <w:spacing w:before="0" w:after="100" w:line="259" w:lineRule="auto"/>
      </w:pPr>
      <w:r>
        <w:t>Clue 7: My life cycle includes unusual resting stages between youth and adulthood.</w:t>
      </w:r>
    </w:p>
    <w:p>
      <w:pPr>
        <w:spacing w:before="0" w:after="100" w:line="259" w:lineRule="auto"/>
      </w:pPr>
      <w:r>
        <w:t>Clue 8: My name is spelled the same way whether there is one of me or many.</w:t>
      </w:r>
    </w:p>
    <w:p>
      <w:pPr>
        <w:spacing w:before="0" w:after="100" w:line="259" w:lineRule="auto"/>
      </w:pPr>
      <w:r>
        <w:t>Clue 9: My answer ends with S.</w:t>
      </w:r>
    </w:p>
    <w:p>
      <w:pPr>
        <w:spacing w:before="0" w:after="220" w:line="259" w:lineRule="auto"/>
      </w:pPr>
      <w:r>
        <w:t>Clue 10: My answer begins with 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Thrips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36</w:t>
      </w:r>
    </w:p>
    <w:p>
      <w:pPr>
        <w:spacing w:before="0" w:after="200" w:line="259" w:lineRule="auto"/>
      </w:pPr>
      <w:r>
        <w:t>Question ID: insects_spiders_0036</w:t>
      </w:r>
    </w:p>
    <w:p>
      <w:pPr>
        <w:spacing w:before="0" w:after="100" w:line="259" w:lineRule="auto"/>
      </w:pPr>
      <w:r>
        <w:t>Clue 1: I am a small flat wingless insect that hides in narrow crevices.</w:t>
      </w:r>
    </w:p>
    <w:p>
      <w:pPr>
        <w:spacing w:before="0" w:after="100" w:line="259" w:lineRule="auto"/>
      </w:pPr>
      <w:r>
        <w:t>Clue 2: My reddish-brown body becomes rounder after I feed.</w:t>
      </w:r>
    </w:p>
    <w:p>
      <w:pPr>
        <w:spacing w:before="0" w:after="100" w:line="259" w:lineRule="auto"/>
      </w:pPr>
      <w:r>
        <w:t>Clue 3: I emerge mainly at night and follow warmth and carbon dioxide.</w:t>
      </w:r>
    </w:p>
    <w:p>
      <w:pPr>
        <w:spacing w:before="0" w:after="100" w:line="259" w:lineRule="auto"/>
      </w:pPr>
      <w:r>
        <w:t>Clue 4: I pierce skin and drink blood for several minutes.</w:t>
      </w:r>
    </w:p>
    <w:p>
      <w:pPr>
        <w:spacing w:before="0" w:after="100" w:line="259" w:lineRule="auto"/>
      </w:pPr>
      <w:r>
        <w:t>Clue 5: Dark marks and shed skins may reveal my hiding place.</w:t>
      </w:r>
    </w:p>
    <w:p>
      <w:pPr>
        <w:spacing w:before="0" w:after="100" w:line="259" w:lineRule="auto"/>
      </w:pPr>
      <w:r>
        <w:t>Clue 6: I can survive for a long time between meals.</w:t>
      </w:r>
    </w:p>
    <w:p>
      <w:pPr>
        <w:spacing w:before="0" w:after="100" w:line="259" w:lineRule="auto"/>
      </w:pPr>
      <w:r>
        <w:t>Clue 7: I often travel unnoticed in luggage, furniture or clothing.</w:t>
      </w:r>
    </w:p>
    <w:p>
      <w:pPr>
        <w:spacing w:before="0" w:after="100" w:line="259" w:lineRule="auto"/>
      </w:pPr>
      <w:r>
        <w:t>Clue 8: My name comes from the place where people commonly discover me.</w:t>
      </w:r>
    </w:p>
    <w:p>
      <w:pPr>
        <w:spacing w:before="0" w:after="100" w:line="259" w:lineRule="auto"/>
      </w:pPr>
      <w:r>
        <w:t>Clue 9: My answer ends with G.</w:t>
      </w:r>
    </w:p>
    <w:p>
      <w:pPr>
        <w:spacing w:before="0" w:after="220" w:line="259" w:lineRule="auto"/>
      </w:pPr>
      <w:r>
        <w:t>Clue 10: My answer begins with 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Bedbug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37</w:t>
      </w:r>
    </w:p>
    <w:p>
      <w:pPr>
        <w:spacing w:before="0" w:after="200" w:line="259" w:lineRule="auto"/>
      </w:pPr>
      <w:r>
        <w:t>Question ID: insects_spiders_0037</w:t>
      </w:r>
    </w:p>
    <w:p>
      <w:pPr>
        <w:spacing w:before="0" w:after="100" w:line="259" w:lineRule="auto"/>
      </w:pPr>
      <w:r>
        <w:t>Clue 1: My larva is a fierce predator that often lives in dry sandy soil.</w:t>
      </w:r>
    </w:p>
    <w:p>
      <w:pPr>
        <w:spacing w:before="0" w:after="100" w:line="259" w:lineRule="auto"/>
      </w:pPr>
      <w:r>
        <w:t>Clue 2: It digs a neat funnel-shaped pit by flicking grains upward.</w:t>
      </w:r>
    </w:p>
    <w:p>
      <w:pPr>
        <w:spacing w:before="0" w:after="100" w:line="259" w:lineRule="auto"/>
      </w:pPr>
      <w:r>
        <w:t>Clue 3: Loose sand slides prey toward powerful curved jaws at the bottom.</w:t>
      </w:r>
    </w:p>
    <w:p>
      <w:pPr>
        <w:spacing w:before="0" w:after="100" w:line="259" w:lineRule="auto"/>
      </w:pPr>
      <w:r>
        <w:t>Clue 4: The larva may remain buried with only its jaws exposed.</w:t>
      </w:r>
    </w:p>
    <w:p>
      <w:pPr>
        <w:spacing w:before="0" w:after="100" w:line="259" w:lineRule="auto"/>
      </w:pPr>
      <w:r>
        <w:t>Clue 5: After pupating, I become a delicate winged adult.</w:t>
      </w:r>
    </w:p>
    <w:p>
      <w:pPr>
        <w:spacing w:before="0" w:after="100" w:line="259" w:lineRule="auto"/>
      </w:pPr>
      <w:r>
        <w:t>Clue 6: The adult has a slender body, long antennae and net-veined wings.</w:t>
      </w:r>
    </w:p>
    <w:p>
      <w:pPr>
        <w:spacing w:before="0" w:after="100" w:line="259" w:lineRule="auto"/>
      </w:pPr>
      <w:r>
        <w:t>Clue 7: I resemble a damselfly but fold my wings like a roof.</w:t>
      </w:r>
    </w:p>
    <w:p>
      <w:pPr>
        <w:spacing w:before="0" w:after="100" w:line="259" w:lineRule="auto"/>
      </w:pPr>
      <w:r>
        <w:t>Clue 8: My name combines a small social insect with a famous big cat.</w:t>
      </w:r>
    </w:p>
    <w:p>
      <w:pPr>
        <w:spacing w:before="0" w:after="100" w:line="259" w:lineRule="auto"/>
      </w:pPr>
      <w:r>
        <w:t>Clue 9: My answer ends with N.</w:t>
      </w:r>
    </w:p>
    <w:p>
      <w:pPr>
        <w:spacing w:before="0" w:after="220" w:line="259" w:lineRule="auto"/>
      </w:pPr>
      <w:r>
        <w:t>Clue 10: My answer begins with 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Antlion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38</w:t>
      </w:r>
    </w:p>
    <w:p>
      <w:pPr>
        <w:spacing w:before="0" w:after="200" w:line="259" w:lineRule="auto"/>
      </w:pPr>
      <w:r>
        <w:t>Question ID: insects_spiders_0038</w:t>
      </w:r>
    </w:p>
    <w:p>
      <w:pPr>
        <w:spacing w:before="0" w:after="100" w:line="259" w:lineRule="auto"/>
      </w:pPr>
      <w:r>
        <w:t>Clue 1: I am a small wedge-shaped insect that lives on plants.</w:t>
      </w:r>
    </w:p>
    <w:p>
      <w:pPr>
        <w:spacing w:before="0" w:after="100" w:line="259" w:lineRule="auto"/>
      </w:pPr>
      <w:r>
        <w:t>Clue 2: My piercing mouthparts suck sap from leaves and stems.</w:t>
      </w:r>
    </w:p>
    <w:p>
      <w:pPr>
        <w:spacing w:before="0" w:after="100" w:line="259" w:lineRule="auto"/>
      </w:pPr>
      <w:r>
        <w:t>Clue 3: Rows of tiny spines line my powerful hind legs.</w:t>
      </w:r>
    </w:p>
    <w:p>
      <w:pPr>
        <w:spacing w:before="0" w:after="100" w:line="259" w:lineRule="auto"/>
      </w:pPr>
      <w:r>
        <w:t>Clue 4: I can spring away suddenly when a shadow passes over me.</w:t>
      </w:r>
    </w:p>
    <w:p>
      <w:pPr>
        <w:spacing w:before="0" w:after="100" w:line="259" w:lineRule="auto"/>
      </w:pPr>
      <w:r>
        <w:t>Clue 5: My roof-like wings often carry green, brown or colourful patterns.</w:t>
      </w:r>
    </w:p>
    <w:p>
      <w:pPr>
        <w:spacing w:before="0" w:after="100" w:line="259" w:lineRule="auto"/>
      </w:pPr>
      <w:r>
        <w:t>Clue 6: Some species produce vibrations that travel through plant tissue.</w:t>
      </w:r>
    </w:p>
    <w:p>
      <w:pPr>
        <w:spacing w:before="0" w:after="100" w:line="259" w:lineRule="auto"/>
      </w:pPr>
      <w:r>
        <w:t>Clue 7: I may spread plant diseases while feeding.</w:t>
      </w:r>
    </w:p>
    <w:p>
      <w:pPr>
        <w:spacing w:before="0" w:after="100" w:line="259" w:lineRule="auto"/>
      </w:pPr>
      <w:r>
        <w:t>Clue 8: My common name describes both where I live and how I escape.</w:t>
      </w:r>
    </w:p>
    <w:p>
      <w:pPr>
        <w:spacing w:before="0" w:after="100" w:line="259" w:lineRule="auto"/>
      </w:pPr>
      <w:r>
        <w:t>Clue 9: My answer ends with R.</w:t>
      </w:r>
    </w:p>
    <w:p>
      <w:pPr>
        <w:spacing w:before="0" w:after="220" w:line="259" w:lineRule="auto"/>
      </w:pPr>
      <w:r>
        <w:t>Clue 10: My answer begins with 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Leafhopper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39</w:t>
      </w:r>
    </w:p>
    <w:p>
      <w:pPr>
        <w:spacing w:before="0" w:after="200" w:line="259" w:lineRule="auto"/>
      </w:pPr>
      <w:r>
        <w:t>Question ID: insects_spiders_0039</w:t>
      </w:r>
    </w:p>
    <w:p>
      <w:pPr>
        <w:spacing w:before="0" w:after="100" w:line="259" w:lineRule="auto"/>
      </w:pPr>
      <w:r>
        <w:t>Clue 1: I am a small sap-feeding insect found on stems and leaves.</w:t>
      </w:r>
    </w:p>
    <w:p>
      <w:pPr>
        <w:spacing w:before="0" w:after="100" w:line="259" w:lineRule="auto"/>
      </w:pPr>
      <w:r>
        <w:t>Clue 2: My short broad head and roof-like wings give me a wedge-shaped outline.</w:t>
      </w:r>
    </w:p>
    <w:p>
      <w:pPr>
        <w:spacing w:before="0" w:after="100" w:line="259" w:lineRule="auto"/>
      </w:pPr>
      <w:r>
        <w:t>Clue 3: Powerful hind legs launch me rapidly away from danger.</w:t>
      </w:r>
    </w:p>
    <w:p>
      <w:pPr>
        <w:spacing w:before="0" w:after="100" w:line="259" w:lineRule="auto"/>
      </w:pPr>
      <w:r>
        <w:t>Clue 4: Many young produce waxy threads that trail behind their bodies.</w:t>
      </w:r>
    </w:p>
    <w:p>
      <w:pPr>
        <w:spacing w:before="0" w:after="100" w:line="259" w:lineRule="auto"/>
      </w:pPr>
      <w:r>
        <w:t>Clue 5: Some species resemble leaves, thorns or pieces of bark.</w:t>
      </w:r>
    </w:p>
    <w:p>
      <w:pPr>
        <w:spacing w:before="0" w:after="100" w:line="259" w:lineRule="auto"/>
      </w:pPr>
      <w:r>
        <w:t>Clue 6: I communicate through vibrations sent along a plant.</w:t>
      </w:r>
    </w:p>
    <w:p>
      <w:pPr>
        <w:spacing w:before="0" w:after="100" w:line="259" w:lineRule="auto"/>
      </w:pPr>
      <w:r>
        <w:t>Clue 7: Certain members of my group can transmit diseases between crops.</w:t>
      </w:r>
    </w:p>
    <w:p>
      <w:pPr>
        <w:spacing w:before="0" w:after="100" w:line="259" w:lineRule="auto"/>
      </w:pPr>
      <w:r>
        <w:t>Clue 8: My common name links my plant home with my jumping escape.</w:t>
      </w:r>
    </w:p>
    <w:p>
      <w:pPr>
        <w:spacing w:before="0" w:after="100" w:line="259" w:lineRule="auto"/>
      </w:pPr>
      <w:r>
        <w:t>Clue 9: My answer ends with R.</w:t>
      </w:r>
    </w:p>
    <w:p>
      <w:pPr>
        <w:spacing w:before="0" w:after="220" w:line="259" w:lineRule="auto"/>
      </w:pPr>
      <w:r>
        <w:t>Clue 10: My answer begins with 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Planthopper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40</w:t>
      </w:r>
    </w:p>
    <w:p>
      <w:pPr>
        <w:spacing w:before="0" w:after="200" w:line="259" w:lineRule="auto"/>
      </w:pPr>
      <w:r>
        <w:t>Question ID: insects_spiders_0040</w:t>
      </w:r>
    </w:p>
    <w:p>
      <w:pPr>
        <w:spacing w:before="0" w:after="100" w:line="259" w:lineRule="auto"/>
      </w:pPr>
      <w:r>
        <w:t>Clue 1: I am a large round-bodied pollinator covered in dense hair.</w:t>
      </w:r>
    </w:p>
    <w:p>
      <w:pPr>
        <w:spacing w:before="0" w:after="100" w:line="259" w:lineRule="auto"/>
      </w:pPr>
      <w:r>
        <w:t>Clue 2: My black body usually carries yellow, orange or white bands.</w:t>
      </w:r>
    </w:p>
    <w:p>
      <w:pPr>
        <w:spacing w:before="0" w:after="100" w:line="259" w:lineRule="auto"/>
      </w:pPr>
      <w:r>
        <w:t>Clue 3: I can warm my flight muscles by vibrating them before take-off.</w:t>
      </w:r>
    </w:p>
    <w:p>
      <w:pPr>
        <w:spacing w:before="0" w:after="100" w:line="259" w:lineRule="auto"/>
      </w:pPr>
      <w:r>
        <w:t>Clue 4: That ability lets me forage in cooler weather than many insects.</w:t>
      </w:r>
    </w:p>
    <w:p>
      <w:pPr>
        <w:spacing w:before="0" w:after="100" w:line="259" w:lineRule="auto"/>
      </w:pPr>
      <w:r>
        <w:t>Clue 5: I collect pollen in baskets on my hind legs.</w:t>
      </w:r>
    </w:p>
    <w:p>
      <w:pPr>
        <w:spacing w:before="0" w:after="100" w:line="259" w:lineRule="auto"/>
      </w:pPr>
      <w:r>
        <w:t>Clue 6: Many plants release pollen when I shake their flowers by buzzing.</w:t>
      </w:r>
    </w:p>
    <w:p>
      <w:pPr>
        <w:spacing w:before="0" w:after="100" w:line="259" w:lineRule="auto"/>
      </w:pPr>
      <w:r>
        <w:t>Clue 7: My colony is usually smaller and shorter-lived than a honey bee colony.</w:t>
      </w:r>
    </w:p>
    <w:p>
      <w:pPr>
        <w:spacing w:before="0" w:after="100" w:line="259" w:lineRule="auto"/>
      </w:pPr>
      <w:r>
        <w:t>Clue 8: My deep humming flight is familiar around garden flowers.</w:t>
      </w:r>
    </w:p>
    <w:p>
      <w:pPr>
        <w:spacing w:before="0" w:after="100" w:line="259" w:lineRule="auto"/>
      </w:pPr>
      <w:r>
        <w:t>Clue 9: My answer ends with E.</w:t>
      </w:r>
    </w:p>
    <w:p>
      <w:pPr>
        <w:spacing w:before="0" w:after="220" w:line="259" w:lineRule="auto"/>
      </w:pPr>
      <w:r>
        <w:t>Clue 10: My answer begins with 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Bumblebee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41</w:t>
      </w:r>
    </w:p>
    <w:p>
      <w:pPr>
        <w:spacing w:before="0" w:after="200" w:line="259" w:lineRule="auto"/>
      </w:pPr>
      <w:r>
        <w:t>Question ID: insects_spiders_0041</w:t>
      </w:r>
    </w:p>
    <w:p>
      <w:pPr>
        <w:spacing w:before="0" w:after="100" w:line="259" w:lineRule="auto"/>
      </w:pPr>
      <w:r>
        <w:t>Clue 1: I am an arachnid rather than an insect.</w:t>
      </w:r>
    </w:p>
    <w:p>
      <w:pPr>
        <w:spacing w:before="0" w:after="100" w:line="259" w:lineRule="auto"/>
      </w:pPr>
      <w:r>
        <w:t>Clue 2: My body has two main sections and no antennae.</w:t>
      </w:r>
    </w:p>
    <w:p>
      <w:pPr>
        <w:spacing w:before="0" w:after="100" w:line="259" w:lineRule="auto"/>
      </w:pPr>
      <w:r>
        <w:t>Clue 3: I walk on eight jointed legs.</w:t>
      </w:r>
    </w:p>
    <w:p>
      <w:pPr>
        <w:spacing w:before="0" w:after="100" w:line="259" w:lineRule="auto"/>
      </w:pPr>
      <w:r>
        <w:t>Clue 4: Special organs near my mouth can deliver venom to prey.</w:t>
      </w:r>
    </w:p>
    <w:p>
      <w:pPr>
        <w:spacing w:before="0" w:after="100" w:line="259" w:lineRule="auto"/>
      </w:pPr>
      <w:r>
        <w:t>Clue 5: I produce silk from spinnerets at the rear of my abdomen.</w:t>
      </w:r>
    </w:p>
    <w:p>
      <w:pPr>
        <w:spacing w:before="0" w:after="100" w:line="259" w:lineRule="auto"/>
      </w:pPr>
      <w:r>
        <w:t>Clue 6: I may use silk for webs, egg sacs, shelters or safety lines.</w:t>
      </w:r>
    </w:p>
    <w:p>
      <w:pPr>
        <w:spacing w:before="0" w:after="100" w:line="259" w:lineRule="auto"/>
      </w:pPr>
      <w:r>
        <w:t>Clue 7: Most of my kind hunt insects and help control their numbers.</w:t>
      </w:r>
    </w:p>
    <w:p>
      <w:pPr>
        <w:spacing w:before="0" w:after="100" w:line="259" w:lineRule="auto"/>
      </w:pPr>
      <w:r>
        <w:t>Clue 8: A web with its maker sitting nearby is a familiar sight.</w:t>
      </w:r>
    </w:p>
    <w:p>
      <w:pPr>
        <w:spacing w:before="0" w:after="100" w:line="259" w:lineRule="auto"/>
      </w:pPr>
      <w:r>
        <w:t>Clue 9: My answer ends with R.</w:t>
      </w:r>
    </w:p>
    <w:p>
      <w:pPr>
        <w:spacing w:before="0" w:after="220" w:line="259" w:lineRule="auto"/>
      </w:pPr>
      <w:r>
        <w:t>Clue 10: My answer begins with 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Spider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42</w:t>
      </w:r>
    </w:p>
    <w:p>
      <w:pPr>
        <w:spacing w:before="0" w:after="200" w:line="259" w:lineRule="auto"/>
      </w:pPr>
      <w:r>
        <w:t>Question ID: insects_spiders_0042</w:t>
      </w:r>
    </w:p>
    <w:p>
      <w:pPr>
        <w:spacing w:before="0" w:after="100" w:line="259" w:lineRule="auto"/>
      </w:pPr>
      <w:r>
        <w:t>Clue 1: I am a large heavy-bodied spider covered with dense hairs.</w:t>
      </w:r>
    </w:p>
    <w:p>
      <w:pPr>
        <w:spacing w:before="0" w:after="100" w:line="259" w:lineRule="auto"/>
      </w:pPr>
      <w:r>
        <w:t>Clue 2: My strong legs spread around a broad body close to the ground.</w:t>
      </w:r>
    </w:p>
    <w:p>
      <w:pPr>
        <w:spacing w:before="0" w:after="100" w:line="259" w:lineRule="auto"/>
      </w:pPr>
      <w:r>
        <w:t>Clue 3: I usually hunt from a burrow rather than building a prey-catching web.</w:t>
      </w:r>
    </w:p>
    <w:p>
      <w:pPr>
        <w:spacing w:before="0" w:after="100" w:line="259" w:lineRule="auto"/>
      </w:pPr>
      <w:r>
        <w:t>Clue 4: My fangs point downward and strike into insects or other small animals.</w:t>
      </w:r>
    </w:p>
    <w:p>
      <w:pPr>
        <w:spacing w:before="0" w:after="100" w:line="259" w:lineRule="auto"/>
      </w:pPr>
      <w:r>
        <w:t>Clue 5: Some American species flick irritating abdominal hairs when threatened.</w:t>
      </w:r>
    </w:p>
    <w:p>
      <w:pPr>
        <w:spacing w:before="0" w:after="100" w:line="259" w:lineRule="auto"/>
      </w:pPr>
      <w:r>
        <w:t>Clue 6: I grow by shedding my outer skeleton and may live for many years.</w:t>
      </w:r>
    </w:p>
    <w:p>
      <w:pPr>
        <w:spacing w:before="0" w:after="100" w:line="259" w:lineRule="auto"/>
      </w:pPr>
      <w:r>
        <w:t>Clue 7: Despite my fearsome appearance, most of my bites are not deadly to people.</w:t>
      </w:r>
    </w:p>
    <w:p>
      <w:pPr>
        <w:spacing w:before="0" w:after="100" w:line="259" w:lineRule="auto"/>
      </w:pPr>
      <w:r>
        <w:t>Clue 8: I am one of the world's best-known giant spiders.</w:t>
      </w:r>
    </w:p>
    <w:p>
      <w:pPr>
        <w:spacing w:before="0" w:after="100" w:line="259" w:lineRule="auto"/>
      </w:pPr>
      <w:r>
        <w:t>Clue 9: My answer ends with A.</w:t>
      </w:r>
    </w:p>
    <w:p>
      <w:pPr>
        <w:spacing w:before="0" w:after="220" w:line="259" w:lineRule="auto"/>
      </w:pPr>
      <w:r>
        <w:t>Clue 10: My answer begins with 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Tarantula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43</w:t>
      </w:r>
    </w:p>
    <w:p>
      <w:pPr>
        <w:spacing w:before="0" w:after="200" w:line="259" w:lineRule="auto"/>
      </w:pPr>
      <w:r>
        <w:t>Question ID: insects_spiders_0043</w:t>
      </w:r>
    </w:p>
    <w:p>
      <w:pPr>
        <w:spacing w:before="0" w:after="100" w:line="259" w:lineRule="auto"/>
      </w:pPr>
      <w:r>
        <w:t>Clue 1: I am a glossy cobweb spider with a rounded abdomen.</w:t>
      </w:r>
    </w:p>
    <w:p>
      <w:pPr>
        <w:spacing w:before="0" w:after="100" w:line="259" w:lineRule="auto"/>
      </w:pPr>
      <w:r>
        <w:t>Clue 2: I build an irregular strong web in a sheltered dark place.</w:t>
      </w:r>
    </w:p>
    <w:p>
      <w:pPr>
        <w:spacing w:before="0" w:after="100" w:line="259" w:lineRule="auto"/>
      </w:pPr>
      <w:r>
        <w:t>Clue 3: I hang upside down while waiting for vibrations from trapped prey.</w:t>
      </w:r>
    </w:p>
    <w:p>
      <w:pPr>
        <w:spacing w:before="0" w:after="100" w:line="259" w:lineRule="auto"/>
      </w:pPr>
      <w:r>
        <w:t>Clue 4: The female is much larger than the male.</w:t>
      </w:r>
    </w:p>
    <w:p>
      <w:pPr>
        <w:spacing w:before="0" w:after="100" w:line="259" w:lineRule="auto"/>
      </w:pPr>
      <w:r>
        <w:t>Clue 5: Many females are black with a red hourglass marking underneath.</w:t>
      </w:r>
    </w:p>
    <w:p>
      <w:pPr>
        <w:spacing w:before="0" w:after="100" w:line="259" w:lineRule="auto"/>
      </w:pPr>
      <w:r>
        <w:t>Clue 6: My venom affects the nervous system and makes medical care important.</w:t>
      </w:r>
    </w:p>
    <w:p>
      <w:pPr>
        <w:spacing w:before="0" w:after="100" w:line="259" w:lineRule="auto"/>
      </w:pPr>
      <w:r>
        <w:t>Clue 7: I usually bite only when pressed against skin or defending an egg sac.</w:t>
      </w:r>
    </w:p>
    <w:p>
      <w:pPr>
        <w:spacing w:before="0" w:after="100" w:line="259" w:lineRule="auto"/>
      </w:pPr>
      <w:r>
        <w:t>Clue 8: My common name comes from an exaggerated story about mating behaviour.</w:t>
      </w:r>
    </w:p>
    <w:p>
      <w:pPr>
        <w:spacing w:before="0" w:after="100" w:line="259" w:lineRule="auto"/>
      </w:pPr>
      <w:r>
        <w:t>Clue 9: My answer ends with W.</w:t>
      </w:r>
    </w:p>
    <w:p>
      <w:pPr>
        <w:spacing w:before="0" w:after="220" w:line="259" w:lineRule="auto"/>
      </w:pPr>
      <w:r>
        <w:t>Clue 10: My answer begins with 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Widow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44</w:t>
      </w:r>
    </w:p>
    <w:p>
      <w:pPr>
        <w:spacing w:before="0" w:after="200" w:line="259" w:lineRule="auto"/>
      </w:pPr>
      <w:r>
        <w:t>Question ID: insects_spiders_0044</w:t>
      </w:r>
    </w:p>
    <w:p>
      <w:pPr>
        <w:spacing w:before="0" w:after="100" w:line="259" w:lineRule="auto"/>
      </w:pPr>
      <w:r>
        <w:t>Clue 1: I am a brown spider that prefers quiet undisturbed hiding places.</w:t>
      </w:r>
    </w:p>
    <w:p>
      <w:pPr>
        <w:spacing w:before="0" w:after="100" w:line="259" w:lineRule="auto"/>
      </w:pPr>
      <w:r>
        <w:t>Clue 2: Unlike most spiders, I have six eyes arranged in three pairs.</w:t>
      </w:r>
    </w:p>
    <w:p>
      <w:pPr>
        <w:spacing w:before="0" w:after="100" w:line="259" w:lineRule="auto"/>
      </w:pPr>
      <w:r>
        <w:t>Clue 3: My legs are slender and lack obvious heavy spines.</w:t>
      </w:r>
    </w:p>
    <w:p>
      <w:pPr>
        <w:spacing w:before="0" w:after="100" w:line="259" w:lineRule="auto"/>
      </w:pPr>
      <w:r>
        <w:t>Clue 4: A dark violin-shaped mark may appear on the upper part of my body.</w:t>
      </w:r>
    </w:p>
    <w:p>
      <w:pPr>
        <w:spacing w:before="0" w:after="100" w:line="259" w:lineRule="auto"/>
      </w:pPr>
      <w:r>
        <w:t>Clue 5: I build a loose retreat but wander at night to hunt.</w:t>
      </w:r>
    </w:p>
    <w:p>
      <w:pPr>
        <w:spacing w:before="0" w:after="100" w:line="259" w:lineRule="auto"/>
      </w:pPr>
      <w:r>
        <w:t>Clue 6: I may hide in boxes, clothing, woodpiles or cracks.</w:t>
      </w:r>
    </w:p>
    <w:p>
      <w:pPr>
        <w:spacing w:before="0" w:after="100" w:line="259" w:lineRule="auto"/>
      </w:pPr>
      <w:r>
        <w:t>Clue 7: My venom can damage tissue, although serious bites are uncommon.</w:t>
      </w:r>
    </w:p>
    <w:p>
      <w:pPr>
        <w:spacing w:before="0" w:after="100" w:line="259" w:lineRule="auto"/>
      </w:pPr>
      <w:r>
        <w:t>Clue 8: My name reflects my shy habit of staying out of sight.</w:t>
      </w:r>
    </w:p>
    <w:p>
      <w:pPr>
        <w:spacing w:before="0" w:after="100" w:line="259" w:lineRule="auto"/>
      </w:pPr>
      <w:r>
        <w:t>Clue 9: My answer ends with E.</w:t>
      </w:r>
    </w:p>
    <w:p>
      <w:pPr>
        <w:spacing w:before="0" w:after="220" w:line="259" w:lineRule="auto"/>
      </w:pPr>
      <w:r>
        <w:t>Clue 10: My answer begins with 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Recluse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45</w:t>
      </w:r>
    </w:p>
    <w:p>
      <w:pPr>
        <w:spacing w:before="0" w:after="200" w:line="259" w:lineRule="auto"/>
      </w:pPr>
      <w:r>
        <w:t>Question ID: insects_spiders_0045</w:t>
      </w:r>
    </w:p>
    <w:p>
      <w:pPr>
        <w:spacing w:before="0" w:after="100" w:line="259" w:lineRule="auto"/>
      </w:pPr>
      <w:r>
        <w:t>Clue 1: I am a large flat-bodied spider built for speed.</w:t>
      </w:r>
    </w:p>
    <w:p>
      <w:pPr>
        <w:spacing w:before="0" w:after="100" w:line="259" w:lineRule="auto"/>
      </w:pPr>
      <w:r>
        <w:t>Clue 2: My long legs extend sideways in a crab-like stance.</w:t>
      </w:r>
    </w:p>
    <w:p>
      <w:pPr>
        <w:spacing w:before="0" w:after="100" w:line="259" w:lineRule="auto"/>
      </w:pPr>
      <w:r>
        <w:t>Clue 3: I chase insects rather than catching them in a sticky web.</w:t>
      </w:r>
    </w:p>
    <w:p>
      <w:pPr>
        <w:spacing w:before="0" w:after="100" w:line="259" w:lineRule="auto"/>
      </w:pPr>
      <w:r>
        <w:t>Clue 4: My flattened shape lets me squeeze behind bark and into narrow gaps.</w:t>
      </w:r>
    </w:p>
    <w:p>
      <w:pPr>
        <w:spacing w:before="0" w:after="100" w:line="259" w:lineRule="auto"/>
      </w:pPr>
      <w:r>
        <w:t>Clue 5: I am mostly active at night in warm regions.</w:t>
      </w:r>
    </w:p>
    <w:p>
      <w:pPr>
        <w:spacing w:before="0" w:after="100" w:line="259" w:lineRule="auto"/>
      </w:pPr>
      <w:r>
        <w:t>Clue 6: Females guard a flattened silk egg sac.</w:t>
      </w:r>
    </w:p>
    <w:p>
      <w:pPr>
        <w:spacing w:before="0" w:after="100" w:line="259" w:lineRule="auto"/>
      </w:pPr>
      <w:r>
        <w:t>Clue 7: I may enter houses but usually avoid people.</w:t>
      </w:r>
    </w:p>
    <w:p>
      <w:pPr>
        <w:spacing w:before="0" w:after="100" w:line="259" w:lineRule="auto"/>
      </w:pPr>
      <w:r>
        <w:t>Clue 8: My common name describes my active style of finding prey.</w:t>
      </w:r>
    </w:p>
    <w:p>
      <w:pPr>
        <w:spacing w:before="0" w:after="100" w:line="259" w:lineRule="auto"/>
      </w:pPr>
      <w:r>
        <w:t>Clue 9: My answer ends with N.</w:t>
      </w:r>
    </w:p>
    <w:p>
      <w:pPr>
        <w:spacing w:before="0" w:after="220" w:line="259" w:lineRule="auto"/>
      </w:pPr>
      <w:r>
        <w:t>Clue 10: My answer begins with 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Huntsman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46</w:t>
      </w:r>
    </w:p>
    <w:p>
      <w:pPr>
        <w:spacing w:before="0" w:after="200" w:line="259" w:lineRule="auto"/>
      </w:pPr>
      <w:r>
        <w:t>Question ID: insects_spiders_0046</w:t>
      </w:r>
    </w:p>
    <w:p>
      <w:pPr>
        <w:spacing w:before="0" w:after="100" w:line="259" w:lineRule="auto"/>
      </w:pPr>
      <w:r>
        <w:t>Clue 1: I build a nearly circular web with spokes and a sticky spiral.</w:t>
      </w:r>
    </w:p>
    <w:p>
      <w:pPr>
        <w:spacing w:before="0" w:after="100" w:line="259" w:lineRule="auto"/>
      </w:pPr>
      <w:r>
        <w:t>Clue 2: I begin construction by making a frame and strong radial lines.</w:t>
      </w:r>
    </w:p>
    <w:p>
      <w:pPr>
        <w:spacing w:before="0" w:after="100" w:line="259" w:lineRule="auto"/>
      </w:pPr>
      <w:r>
        <w:t>Clue 3: My rounded abdomen may carry bright colours, bumps or striking patterns.</w:t>
      </w:r>
    </w:p>
    <w:p>
      <w:pPr>
        <w:spacing w:before="0" w:after="100" w:line="259" w:lineRule="auto"/>
      </w:pPr>
      <w:r>
        <w:t>Clue 4: I usually sit at the hub or hide nearby with one leg touching a signal thread.</w:t>
      </w:r>
    </w:p>
    <w:p>
      <w:pPr>
        <w:spacing w:before="0" w:after="100" w:line="259" w:lineRule="auto"/>
      </w:pPr>
      <w:r>
        <w:t>Clue 5: Vibrations tell me when an insect has struck the silk.</w:t>
      </w:r>
    </w:p>
    <w:p>
      <w:pPr>
        <w:spacing w:before="0" w:after="100" w:line="259" w:lineRule="auto"/>
      </w:pPr>
      <w:r>
        <w:t>Clue 6: I often rebuild damaged portions of my web.</w:t>
      </w:r>
    </w:p>
    <w:p>
      <w:pPr>
        <w:spacing w:before="0" w:after="100" w:line="259" w:lineRule="auto"/>
      </w:pPr>
      <w:r>
        <w:t>Clue 7: My bite is generally harmless to people.</w:t>
      </w:r>
    </w:p>
    <w:p>
      <w:pPr>
        <w:spacing w:before="0" w:after="100" w:line="259" w:lineRule="auto"/>
      </w:pPr>
      <w:r>
        <w:t>Clue 8: My name refers to the wheel-shaped web for which I am famous.</w:t>
      </w:r>
    </w:p>
    <w:p>
      <w:pPr>
        <w:spacing w:before="0" w:after="100" w:line="259" w:lineRule="auto"/>
      </w:pPr>
      <w:r>
        <w:t>Clue 9: My answer ends with R.</w:t>
      </w:r>
    </w:p>
    <w:p>
      <w:pPr>
        <w:spacing w:before="0" w:after="220" w:line="259" w:lineRule="auto"/>
      </w:pPr>
      <w:r>
        <w:t>Clue 10: My answer begins with 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Orbweaver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47</w:t>
      </w:r>
    </w:p>
    <w:p>
      <w:pPr>
        <w:spacing w:before="0" w:after="200" w:line="259" w:lineRule="auto"/>
      </w:pPr>
      <w:r>
        <w:t>Question ID: insects_spiders_0047</w:t>
      </w:r>
    </w:p>
    <w:p>
      <w:pPr>
        <w:spacing w:before="0" w:after="100" w:line="259" w:lineRule="auto"/>
      </w:pPr>
      <w:r>
        <w:t>Clue 1: I spend most of my life inside a silk-lined burrow.</w:t>
      </w:r>
    </w:p>
    <w:p>
      <w:pPr>
        <w:spacing w:before="0" w:after="100" w:line="259" w:lineRule="auto"/>
      </w:pPr>
      <w:r>
        <w:t>Clue 2: A hinged lid made from soil, silk and plant material hides the entrance.</w:t>
      </w:r>
    </w:p>
    <w:p>
      <w:pPr>
        <w:spacing w:before="0" w:after="100" w:line="259" w:lineRule="auto"/>
      </w:pPr>
      <w:r>
        <w:t>Clue 3: The lid matches the surrounding ground through excellent camouflage.</w:t>
      </w:r>
    </w:p>
    <w:p>
      <w:pPr>
        <w:spacing w:before="0" w:after="100" w:line="259" w:lineRule="auto"/>
      </w:pPr>
      <w:r>
        <w:t>Clue 4: I wait just beneath it with my front legs ready.</w:t>
      </w:r>
    </w:p>
    <w:p>
      <w:pPr>
        <w:spacing w:before="0" w:after="100" w:line="259" w:lineRule="auto"/>
      </w:pPr>
      <w:r>
        <w:t>Clue 5: When prey passes, I burst out and drag it underground.</w:t>
      </w:r>
    </w:p>
    <w:p>
      <w:pPr>
        <w:spacing w:before="0" w:after="100" w:line="259" w:lineRule="auto"/>
      </w:pPr>
      <w:r>
        <w:t>Clue 6: My sturdy body and downward-pointing fangs resemble those of a small tarantula.</w:t>
      </w:r>
    </w:p>
    <w:p>
      <w:pPr>
        <w:spacing w:before="0" w:after="100" w:line="259" w:lineRule="auto"/>
      </w:pPr>
      <w:r>
        <w:t>Clue 7: Sensitive silk trip lines may radiate from my burrow.</w:t>
      </w:r>
    </w:p>
    <w:p>
      <w:pPr>
        <w:spacing w:before="0" w:after="100" w:line="259" w:lineRule="auto"/>
      </w:pPr>
      <w:r>
        <w:t>Clue 8: My name comes from the secret hinged entrance to my home.</w:t>
      </w:r>
    </w:p>
    <w:p>
      <w:pPr>
        <w:spacing w:before="0" w:after="100" w:line="259" w:lineRule="auto"/>
      </w:pPr>
      <w:r>
        <w:t>Clue 9: My answer ends with R.</w:t>
      </w:r>
    </w:p>
    <w:p>
      <w:pPr>
        <w:spacing w:before="0" w:after="220" w:line="259" w:lineRule="auto"/>
      </w:pPr>
      <w:r>
        <w:t>Clue 10: My answer begins with 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Trapdoor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48</w:t>
      </w:r>
    </w:p>
    <w:p>
      <w:pPr>
        <w:spacing w:before="0" w:after="200" w:line="259" w:lineRule="auto"/>
      </w:pPr>
      <w:r>
        <w:t>Question ID: insects_spiders_0048</w:t>
      </w:r>
    </w:p>
    <w:p>
      <w:pPr>
        <w:spacing w:before="0" w:after="100" w:line="259" w:lineRule="auto"/>
      </w:pPr>
      <w:r>
        <w:t>Clue 1: I build a dense sheet of silk that narrows into a tubular retreat.</w:t>
      </w:r>
    </w:p>
    <w:p>
      <w:pPr>
        <w:spacing w:before="0" w:after="100" w:line="259" w:lineRule="auto"/>
      </w:pPr>
      <w:r>
        <w:t>Clue 2: I wait inside the narrow end with my front legs near the entrance.</w:t>
      </w:r>
    </w:p>
    <w:p>
      <w:pPr>
        <w:spacing w:before="0" w:after="100" w:line="259" w:lineRule="auto"/>
      </w:pPr>
      <w:r>
        <w:t>Clue 3: Vibrations across the sheet tell me when prey has arrived.</w:t>
      </w:r>
    </w:p>
    <w:p>
      <w:pPr>
        <w:spacing w:before="0" w:after="100" w:line="259" w:lineRule="auto"/>
      </w:pPr>
      <w:r>
        <w:t>Clue 4: I rush out quickly, bite and pull the prey back into shelter.</w:t>
      </w:r>
    </w:p>
    <w:p>
      <w:pPr>
        <w:spacing w:before="0" w:after="100" w:line="259" w:lineRule="auto"/>
      </w:pPr>
      <w:r>
        <w:t>Clue 5: My body is usually dark, sturdy and glossy.</w:t>
      </w:r>
    </w:p>
    <w:p>
      <w:pPr>
        <w:spacing w:before="0" w:after="100" w:line="259" w:lineRule="auto"/>
      </w:pPr>
      <w:r>
        <w:t>Clue 6: Prominent spinnerets can be seen at the end of my abdomen.</w:t>
      </w:r>
    </w:p>
    <w:p>
      <w:pPr>
        <w:spacing w:before="0" w:after="100" w:line="259" w:lineRule="auto"/>
      </w:pPr>
      <w:r>
        <w:t>Clue 7: Some Australian members of my group have medically important venom.</w:t>
      </w:r>
    </w:p>
    <w:p>
      <w:pPr>
        <w:spacing w:before="0" w:after="100" w:line="259" w:lineRule="auto"/>
      </w:pPr>
      <w:r>
        <w:t>Clue 8: My common name describes the narrowing shape of my silk retreat.</w:t>
      </w:r>
    </w:p>
    <w:p>
      <w:pPr>
        <w:spacing w:before="0" w:after="100" w:line="259" w:lineRule="auto"/>
      </w:pPr>
      <w:r>
        <w:t>Clue 9: My answer ends with B.</w:t>
      </w:r>
    </w:p>
    <w:p>
      <w:pPr>
        <w:spacing w:before="0" w:after="220" w:line="259" w:lineRule="auto"/>
      </w:pPr>
      <w:r>
        <w:t>Clue 10: My answer begins with 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Funnelweb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49</w:t>
      </w:r>
    </w:p>
    <w:p>
      <w:pPr>
        <w:spacing w:before="0" w:after="200" w:line="259" w:lineRule="auto"/>
      </w:pPr>
      <w:r>
        <w:t>Question ID: insects_spiders_0049</w:t>
      </w:r>
    </w:p>
    <w:p>
      <w:pPr>
        <w:spacing w:before="0" w:after="100" w:line="259" w:lineRule="auto"/>
      </w:pPr>
      <w:r>
        <w:t>Clue 1: I am an orb-weaver relative that does not build a complete round web.</w:t>
      </w:r>
    </w:p>
    <w:p>
      <w:pPr>
        <w:spacing w:before="0" w:after="100" w:line="259" w:lineRule="auto"/>
      </w:pPr>
      <w:r>
        <w:t>Clue 2: At night I hang from a short silk line and wait for a moth.</w:t>
      </w:r>
    </w:p>
    <w:p>
      <w:pPr>
        <w:spacing w:before="0" w:after="100" w:line="259" w:lineRule="auto"/>
      </w:pPr>
      <w:r>
        <w:t>Clue 3: I produce chemicals that imitate the scent of a female moth.</w:t>
      </w:r>
    </w:p>
    <w:p>
      <w:pPr>
        <w:spacing w:before="0" w:after="100" w:line="259" w:lineRule="auto"/>
      </w:pPr>
      <w:r>
        <w:t>Clue 4: A male moth follows that false signal toward me.</w:t>
      </w:r>
    </w:p>
    <w:p>
      <w:pPr>
        <w:spacing w:before="0" w:after="100" w:line="259" w:lineRule="auto"/>
      </w:pPr>
      <w:r>
        <w:t>Clue 5: I swing a single silk thread tipped with a sticky droplet.</w:t>
      </w:r>
    </w:p>
    <w:p>
      <w:pPr>
        <w:spacing w:before="0" w:after="100" w:line="259" w:lineRule="auto"/>
      </w:pPr>
      <w:r>
        <w:t>Clue 6: The droplet snags the approaching moth like a tiny lasso.</w:t>
      </w:r>
    </w:p>
    <w:p>
      <w:pPr>
        <w:spacing w:before="0" w:after="100" w:line="259" w:lineRule="auto"/>
      </w:pPr>
      <w:r>
        <w:t>Clue 7: By day I may resemble a bird dropping for camouflage.</w:t>
      </w:r>
    </w:p>
    <w:p>
      <w:pPr>
        <w:spacing w:before="0" w:after="100" w:line="259" w:lineRule="auto"/>
      </w:pPr>
      <w:r>
        <w:t>Clue 8: My name comes from the weighted throwing cord used by human hunters.</w:t>
      </w:r>
    </w:p>
    <w:p>
      <w:pPr>
        <w:spacing w:before="0" w:after="100" w:line="259" w:lineRule="auto"/>
      </w:pPr>
      <w:r>
        <w:t>Clue 9: My answer ends with R.</w:t>
      </w:r>
    </w:p>
    <w:p>
      <w:pPr>
        <w:spacing w:before="0" w:after="220" w:line="259" w:lineRule="auto"/>
      </w:pPr>
      <w:r>
        <w:t>Clue 10: My answer begins with 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Bolas spider</w:t>
            </w:r>
          </w:p>
        </w:tc>
      </w:tr>
    </w:tbl>
    <w:p>
      <w:r>
        <w:br w:type="page"/>
      </w:r>
    </w:p>
    <w:p>
      <w:pPr>
        <w:spacing w:before="0" w:after="40" w:line="259" w:lineRule="auto"/>
      </w:pPr>
      <w:r>
        <w:t>Challenge 50</w:t>
      </w:r>
    </w:p>
    <w:p>
      <w:pPr>
        <w:spacing w:before="0" w:after="200" w:line="259" w:lineRule="auto"/>
      </w:pPr>
      <w:r>
        <w:t>Question ID: insects_spiders_0050</w:t>
      </w:r>
    </w:p>
    <w:p>
      <w:pPr>
        <w:spacing w:before="0" w:after="100" w:line="259" w:lineRule="auto"/>
      </w:pPr>
      <w:r>
        <w:t>Clue 1: I am an active ground hunter with excellent eyesight.</w:t>
      </w:r>
    </w:p>
    <w:p>
      <w:pPr>
        <w:spacing w:before="0" w:after="100" w:line="259" w:lineRule="auto"/>
      </w:pPr>
      <w:r>
        <w:t>Clue 2: Eight eyes are arranged in three rows, including two very large forward-facing eyes.</w:t>
      </w:r>
    </w:p>
    <w:p>
      <w:pPr>
        <w:spacing w:before="0" w:after="100" w:line="259" w:lineRule="auto"/>
      </w:pPr>
      <w:r>
        <w:t>Clue 3: I chase prey instead of building a sticky capture web.</w:t>
      </w:r>
    </w:p>
    <w:p>
      <w:pPr>
        <w:spacing w:before="0" w:after="100" w:line="259" w:lineRule="auto"/>
      </w:pPr>
      <w:r>
        <w:t>Clue 4: My brown or grey markings camouflage me among soil and fallen leaves.</w:t>
      </w:r>
    </w:p>
    <w:p>
      <w:pPr>
        <w:spacing w:before="0" w:after="100" w:line="259" w:lineRule="auto"/>
      </w:pPr>
      <w:r>
        <w:t>Clue 5: A female carries her round egg sac attached to her spinnerets.</w:t>
      </w:r>
    </w:p>
    <w:p>
      <w:pPr>
        <w:spacing w:before="0" w:after="100" w:line="259" w:lineRule="auto"/>
      </w:pPr>
      <w:r>
        <w:t>Clue 6: After hatching, her young climb onto her abdomen and ride with her.</w:t>
      </w:r>
    </w:p>
    <w:p>
      <w:pPr>
        <w:spacing w:before="0" w:after="100" w:line="259" w:lineRule="auto"/>
      </w:pPr>
      <w:r>
        <w:t>Clue 7: My eyes can shine brightly when a torch beam reflects from them at night.</w:t>
      </w:r>
    </w:p>
    <w:p>
      <w:pPr>
        <w:spacing w:before="0" w:after="100" w:line="259" w:lineRule="auto"/>
      </w:pPr>
      <w:r>
        <w:t>Clue 8: My common name compares my hunting behaviour with a wild canine predator.</w:t>
      </w:r>
    </w:p>
    <w:p>
      <w:pPr>
        <w:spacing w:before="0" w:after="100" w:line="259" w:lineRule="auto"/>
      </w:pPr>
      <w:r>
        <w:t>Clue 9: My answer ends with R.</w:t>
      </w:r>
    </w:p>
    <w:p>
      <w:pPr>
        <w:spacing w:before="0" w:after="220" w:line="259" w:lineRule="auto"/>
      </w:pPr>
      <w:r>
        <w:t>Clue 10: My answer begins with 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8F1EB"/>
          </w:tcPr>
          <w:p>
            <w:r>
              <w:t>Answer: Wolf spider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First Guess — Insects and Spiders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Insects and Spiders — 50 Challenges</dc:title>
  <dc:subject>Fifty ten-clue guessing challenges about insects and spiders</dc:subject>
  <dc:creator/>
  <cp:keywords>insects, spiders, quiz, clues, challenges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
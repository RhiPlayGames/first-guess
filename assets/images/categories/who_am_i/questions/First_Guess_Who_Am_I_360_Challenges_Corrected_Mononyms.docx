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— Who Am I? Challenge Pack</w:t>
      </w:r>
    </w:p>
    <w:p>
      <w:r>
        <w:rPr>
          <w:b/>
        </w:rPr>
        <w:t>360 challenges • 12 subcategories • 10 clues per challenge</w:t>
        <w:br/>
      </w:r>
      <w:r>
        <w:t>Clues are ordered difficult → easy. No clue states the answer. Clue 10 gives the surname (or an equivalent final hint for mononymous/public-name answers).</w:t>
      </w:r>
    </w:p>
    <w:p>
      <w:pPr>
        <w:pStyle w:val="Heading1"/>
      </w:pPr>
      <w:r>
        <w:t>Actors &amp; Directors</w:t>
      </w:r>
    </w:p>
    <w:p>
      <w:pPr>
        <w:pStyle w:val="Heading2"/>
      </w:pPr>
      <w:r>
        <w:t>1. Charlie Chaplin</w:t>
      </w:r>
    </w:p>
    <w:p>
      <w:r>
        <w:rPr>
          <w:b/>
        </w:rPr>
        <w:t>Question ID: who_am_i_actors_directors_0001</w:t>
      </w:r>
    </w:p>
    <w:p>
      <w:r>
        <w:rPr>
          <w:b/>
        </w:rPr>
        <w:t xml:space="preserve">Clue 1: </w:t>
      </w:r>
      <w:r>
        <w:t>I was born in London in 1889.</w:t>
      </w:r>
    </w:p>
    <w:p>
      <w:r>
        <w:rPr>
          <w:b/>
        </w:rPr>
        <w:t xml:space="preserve">Clue 2: </w:t>
      </w:r>
      <w:r>
        <w:t>I became a major star during the silent-film era.</w:t>
      </w:r>
    </w:p>
    <w:p>
      <w:r>
        <w:rPr>
          <w:b/>
        </w:rPr>
        <w:t xml:space="preserve">Clue 3: </w:t>
      </w:r>
      <w:r>
        <w:t>I wrote, directed and composed music as well as acting.</w:t>
      </w:r>
    </w:p>
    <w:p>
      <w:r>
        <w:rPr>
          <w:b/>
        </w:rPr>
        <w:t xml:space="preserve">Clue 4: </w:t>
      </w:r>
      <w:r>
        <w:t>One of my films is The Great Dictator.</w:t>
      </w:r>
    </w:p>
    <w:p>
      <w:r>
        <w:rPr>
          <w:b/>
        </w:rPr>
        <w:t xml:space="preserve">Clue 5: </w:t>
      </w:r>
      <w:r>
        <w:t>Another is Modern Times.</w:t>
      </w:r>
    </w:p>
    <w:p>
      <w:r>
        <w:rPr>
          <w:b/>
        </w:rPr>
        <w:t xml:space="preserve">Clue 6: </w:t>
      </w:r>
      <w:r>
        <w:t>My best-known screen character wore a bowler hat.</w:t>
      </w:r>
    </w:p>
    <w:p>
      <w:r>
        <w:rPr>
          <w:b/>
        </w:rPr>
        <w:t xml:space="preserve">Clue 7: </w:t>
      </w:r>
      <w:r>
        <w:t>He also carried a cane and had a small moustache.</w:t>
      </w:r>
    </w:p>
    <w:p>
      <w:r>
        <w:rPr>
          <w:b/>
        </w:rPr>
        <w:t xml:space="preserve">Clue 8: </w:t>
      </w:r>
      <w:r>
        <w:t>That character was called the Tramp.</w:t>
      </w:r>
    </w:p>
    <w:p>
      <w:r>
        <w:rPr>
          <w:b/>
        </w:rPr>
        <w:t xml:space="preserve">Clue 9: </w:t>
      </w:r>
      <w:r>
        <w:t>I am one of cinema's most famous comic performers.</w:t>
      </w:r>
    </w:p>
    <w:p>
      <w:r>
        <w:rPr>
          <w:b/>
        </w:rPr>
        <w:t xml:space="preserve">Clue 10: </w:t>
      </w:r>
      <w:r>
        <w:t>My last name is Chaplin.</w:t>
      </w:r>
    </w:p>
    <w:p>
      <w:r>
        <w:rPr>
          <w:b/>
        </w:rPr>
        <w:t xml:space="preserve">Answer: </w:t>
      </w:r>
      <w:r>
        <w:t>Charlie Chaplin</w:t>
      </w:r>
    </w:p>
    <w:p/>
    <w:p>
      <w:pPr>
        <w:pStyle w:val="Heading2"/>
      </w:pPr>
      <w:r>
        <w:t>2. Audrey Hepburn</w:t>
      </w:r>
    </w:p>
    <w:p>
      <w:r>
        <w:rPr>
          <w:b/>
        </w:rPr>
        <w:t>Question ID: who_am_i_actors_directors_0002</w:t>
      </w:r>
    </w:p>
    <w:p>
      <w:r>
        <w:rPr>
          <w:b/>
        </w:rPr>
        <w:t xml:space="preserve">Clue 1: </w:t>
      </w:r>
      <w:r>
        <w:t>I was born in Belgium in 1929.</w:t>
      </w:r>
    </w:p>
    <w:p>
      <w:r>
        <w:rPr>
          <w:b/>
        </w:rPr>
        <w:t xml:space="preserve">Clue 2: </w:t>
      </w:r>
      <w:r>
        <w:t>I lived through the German occupation of the Netherlands as a child.</w:t>
      </w:r>
    </w:p>
    <w:p>
      <w:r>
        <w:rPr>
          <w:b/>
        </w:rPr>
        <w:t xml:space="preserve">Clue 3: </w:t>
      </w:r>
      <w:r>
        <w:t>I later became a UNICEF Goodwill Ambassador.</w:t>
      </w:r>
    </w:p>
    <w:p>
      <w:r>
        <w:rPr>
          <w:b/>
        </w:rPr>
        <w:t xml:space="preserve">Clue 4: </w:t>
      </w:r>
      <w:r>
        <w:t>I starred opposite Gregory Peck in Roman Holiday.</w:t>
      </w:r>
    </w:p>
    <w:p>
      <w:r>
        <w:rPr>
          <w:b/>
        </w:rPr>
        <w:t xml:space="preserve">Clue 5: </w:t>
      </w:r>
      <w:r>
        <w:t>That role won me an Academy Award.</w:t>
      </w:r>
    </w:p>
    <w:p>
      <w:r>
        <w:rPr>
          <w:b/>
        </w:rPr>
        <w:t xml:space="preserve">Clue 6: </w:t>
      </w:r>
      <w:r>
        <w:t>I also starred in My Fair Lady.</w:t>
      </w:r>
    </w:p>
    <w:p>
      <w:r>
        <w:rPr>
          <w:b/>
        </w:rPr>
        <w:t xml:space="preserve">Clue 7: </w:t>
      </w:r>
      <w:r>
        <w:t>Breakfast at Tiffany's became one of my best-known films.</w:t>
      </w:r>
    </w:p>
    <w:p>
      <w:r>
        <w:rPr>
          <w:b/>
        </w:rPr>
        <w:t xml:space="preserve">Clue 8: </w:t>
      </w:r>
      <w:r>
        <w:t>My character Holly Golightly helped create an enduring screen image.</w:t>
      </w:r>
    </w:p>
    <w:p>
      <w:r>
        <w:rPr>
          <w:b/>
        </w:rPr>
        <w:t xml:space="preserve">Clue 9: </w:t>
      </w:r>
      <w:r>
        <w:t>I was famous for both acting and style.</w:t>
      </w:r>
    </w:p>
    <w:p>
      <w:r>
        <w:rPr>
          <w:b/>
        </w:rPr>
        <w:t xml:space="preserve">Clue 10: </w:t>
      </w:r>
      <w:r>
        <w:t>My last name is Hepburn.</w:t>
      </w:r>
    </w:p>
    <w:p>
      <w:r>
        <w:rPr>
          <w:b/>
        </w:rPr>
        <w:t xml:space="preserve">Answer: </w:t>
      </w:r>
      <w:r>
        <w:t>Audrey Hepburn</w:t>
      </w:r>
    </w:p>
    <w:p/>
    <w:p>
      <w:pPr>
        <w:pStyle w:val="Heading2"/>
      </w:pPr>
      <w:r>
        <w:t>3. Marilyn Monroe</w:t>
      </w:r>
    </w:p>
    <w:p>
      <w:r>
        <w:rPr>
          <w:b/>
        </w:rPr>
        <w:t>Question ID: who_am_i_actors_directors_0003</w:t>
      </w:r>
    </w:p>
    <w:p>
      <w:r>
        <w:rPr>
          <w:b/>
        </w:rPr>
        <w:t xml:space="preserve">Clue 1: </w:t>
      </w:r>
      <w:r>
        <w:t>I was born Norma Jeane Mortenson.</w:t>
      </w:r>
    </w:p>
    <w:p>
      <w:r>
        <w:rPr>
          <w:b/>
        </w:rPr>
        <w:t xml:space="preserve">Clue 2: </w:t>
      </w:r>
      <w:r>
        <w:t>I worked as a model before becoming a major film star.</w:t>
      </w:r>
    </w:p>
    <w:p>
      <w:r>
        <w:rPr>
          <w:b/>
        </w:rPr>
        <w:t xml:space="preserve">Clue 3: </w:t>
      </w:r>
      <w:r>
        <w:t>I appeared in Gentlemen Prefer Blondes.</w:t>
      </w:r>
    </w:p>
    <w:p>
      <w:r>
        <w:rPr>
          <w:b/>
        </w:rPr>
        <w:t xml:space="preserve">Clue 4: </w:t>
      </w:r>
      <w:r>
        <w:t>I starred in The Seven Year Itch.</w:t>
      </w:r>
    </w:p>
    <w:p>
      <w:r>
        <w:rPr>
          <w:b/>
        </w:rPr>
        <w:t xml:space="preserve">Clue 5: </w:t>
      </w:r>
      <w:r>
        <w:t>I also appeared in Some Like It Hot.</w:t>
      </w:r>
    </w:p>
    <w:p>
      <w:r>
        <w:rPr>
          <w:b/>
        </w:rPr>
        <w:t xml:space="preserve">Clue 6: </w:t>
      </w:r>
      <w:r>
        <w:t>I became one of the defining Hollywood icons of the 1950s.</w:t>
      </w:r>
    </w:p>
    <w:p>
      <w:r>
        <w:rPr>
          <w:b/>
        </w:rPr>
        <w:t xml:space="preserve">Clue 7: </w:t>
      </w:r>
      <w:r>
        <w:t>A white dress over a subway grate became an iconic image associated with me.</w:t>
      </w:r>
    </w:p>
    <w:p>
      <w:r>
        <w:rPr>
          <w:b/>
        </w:rPr>
        <w:t xml:space="preserve">Clue 8: </w:t>
      </w:r>
      <w:r>
        <w:t>I died in 1962 aged 36.</w:t>
      </w:r>
    </w:p>
    <w:p>
      <w:r>
        <w:rPr>
          <w:b/>
        </w:rPr>
        <w:t xml:space="preserve">Clue 9: </w:t>
      </w:r>
      <w:r>
        <w:t>My stage first name was Marilyn.</w:t>
      </w:r>
    </w:p>
    <w:p>
      <w:r>
        <w:rPr>
          <w:b/>
        </w:rPr>
        <w:t xml:space="preserve">Clue 10: </w:t>
      </w:r>
      <w:r>
        <w:t>My last name is Monroe.</w:t>
      </w:r>
    </w:p>
    <w:p>
      <w:r>
        <w:rPr>
          <w:b/>
        </w:rPr>
        <w:t xml:space="preserve">Answer: </w:t>
      </w:r>
      <w:r>
        <w:t>Marilyn Monroe</w:t>
      </w:r>
    </w:p>
    <w:p/>
    <w:p>
      <w:pPr>
        <w:pStyle w:val="Heading2"/>
      </w:pPr>
      <w:r>
        <w:t>4. Alfred Hitchcock</w:t>
      </w:r>
    </w:p>
    <w:p>
      <w:r>
        <w:rPr>
          <w:b/>
        </w:rPr>
        <w:t>Question ID: who_am_i_actors_directors_0004</w:t>
      </w:r>
    </w:p>
    <w:p>
      <w:r>
        <w:rPr>
          <w:b/>
        </w:rPr>
        <w:t xml:space="preserve">Clue 1: </w:t>
      </w:r>
      <w:r>
        <w:t>I was born in London in 1899.</w:t>
      </w:r>
    </w:p>
    <w:p>
      <w:r>
        <w:rPr>
          <w:b/>
        </w:rPr>
        <w:t xml:space="preserve">Clue 2: </w:t>
      </w:r>
      <w:r>
        <w:t>I began my film career in Britain before moving to Hollywood.</w:t>
      </w:r>
    </w:p>
    <w:p>
      <w:r>
        <w:rPr>
          <w:b/>
        </w:rPr>
        <w:t xml:space="preserve">Clue 3: </w:t>
      </w:r>
      <w:r>
        <w:t>I often made brief cameo appearances in my own films.</w:t>
      </w:r>
    </w:p>
    <w:p>
      <w:r>
        <w:rPr>
          <w:b/>
        </w:rPr>
        <w:t xml:space="preserve">Clue 4: </w:t>
      </w:r>
      <w:r>
        <w:t>I directed Rear Window.</w:t>
      </w:r>
    </w:p>
    <w:p>
      <w:r>
        <w:rPr>
          <w:b/>
        </w:rPr>
        <w:t xml:space="preserve">Clue 5: </w:t>
      </w:r>
      <w:r>
        <w:t>I also directed Vertigo.</w:t>
      </w:r>
    </w:p>
    <w:p>
      <w:r>
        <w:rPr>
          <w:b/>
        </w:rPr>
        <w:t xml:space="preserve">Clue 6: </w:t>
      </w:r>
      <w:r>
        <w:t>North by Northwest is another of my films.</w:t>
      </w:r>
    </w:p>
    <w:p>
      <w:r>
        <w:rPr>
          <w:b/>
        </w:rPr>
        <w:t xml:space="preserve">Clue 7: </w:t>
      </w:r>
      <w:r>
        <w:t>Psycho contains one of cinema's most famous shower scenes.</w:t>
      </w:r>
    </w:p>
    <w:p>
      <w:r>
        <w:rPr>
          <w:b/>
        </w:rPr>
        <w:t xml:space="preserve">Clue 8: </w:t>
      </w:r>
      <w:r>
        <w:t>I became known as the Master of Suspense.</w:t>
      </w:r>
    </w:p>
    <w:p>
      <w:r>
        <w:rPr>
          <w:b/>
        </w:rPr>
        <w:t xml:space="preserve">Clue 9: </w:t>
      </w:r>
      <w:r>
        <w:t>My first name was Alfred.</w:t>
      </w:r>
    </w:p>
    <w:p>
      <w:r>
        <w:rPr>
          <w:b/>
        </w:rPr>
        <w:t xml:space="preserve">Clue 10: </w:t>
      </w:r>
      <w:r>
        <w:t>My last name is Hitchcock.</w:t>
      </w:r>
    </w:p>
    <w:p>
      <w:r>
        <w:rPr>
          <w:b/>
        </w:rPr>
        <w:t xml:space="preserve">Answer: </w:t>
      </w:r>
      <w:r>
        <w:t>Alfred Hitchcock</w:t>
      </w:r>
    </w:p>
    <w:p/>
    <w:p>
      <w:pPr>
        <w:pStyle w:val="Heading2"/>
      </w:pPr>
      <w:r>
        <w:t>5. Steven Spielberg</w:t>
      </w:r>
    </w:p>
    <w:p>
      <w:r>
        <w:rPr>
          <w:b/>
        </w:rPr>
        <w:t>Question ID: who_am_i_actors_directors_0005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Spielberg.</w:t>
      </w:r>
    </w:p>
    <w:p>
      <w:r>
        <w:rPr>
          <w:b/>
        </w:rPr>
        <w:t xml:space="preserve">Answer: </w:t>
      </w:r>
      <w:r>
        <w:t>Steven Spielberg</w:t>
      </w:r>
    </w:p>
    <w:p/>
    <w:p>
      <w:pPr>
        <w:pStyle w:val="Heading2"/>
      </w:pPr>
      <w:r>
        <w:t>6. Tom Hanks</w:t>
      </w:r>
    </w:p>
    <w:p>
      <w:r>
        <w:rPr>
          <w:b/>
        </w:rPr>
        <w:t>Question ID: who_am_i_actors_directors_0006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'T'.</w:t>
      </w:r>
    </w:p>
    <w:p>
      <w:r>
        <w:rPr>
          <w:b/>
        </w:rPr>
        <w:t xml:space="preserve">Clue 10: </w:t>
      </w:r>
      <w:r>
        <w:t>My last name is Hanks.</w:t>
      </w:r>
    </w:p>
    <w:p>
      <w:r>
        <w:rPr>
          <w:b/>
        </w:rPr>
        <w:t xml:space="preserve">Answer: </w:t>
      </w:r>
      <w:r>
        <w:t>Tom Hanks</w:t>
      </w:r>
    </w:p>
    <w:p/>
    <w:p>
      <w:pPr>
        <w:pStyle w:val="Heading2"/>
      </w:pPr>
      <w:r>
        <w:t>7. Meryl Streep</w:t>
      </w:r>
    </w:p>
    <w:p>
      <w:r>
        <w:rPr>
          <w:b/>
        </w:rPr>
        <w:t>Question ID: who_am_i_actors_directors_0007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Streep.</w:t>
      </w:r>
    </w:p>
    <w:p>
      <w:r>
        <w:rPr>
          <w:b/>
        </w:rPr>
        <w:t xml:space="preserve">Answer: </w:t>
      </w:r>
      <w:r>
        <w:t>Meryl Streep</w:t>
      </w:r>
    </w:p>
    <w:p/>
    <w:p>
      <w:pPr>
        <w:pStyle w:val="Heading2"/>
      </w:pPr>
      <w:r>
        <w:t>8. Morgan Freeman</w:t>
      </w:r>
    </w:p>
    <w:p>
      <w:r>
        <w:rPr>
          <w:b/>
        </w:rPr>
        <w:t>Question ID: who_am_i_actors_directors_0008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Freeman.</w:t>
      </w:r>
    </w:p>
    <w:p>
      <w:r>
        <w:rPr>
          <w:b/>
        </w:rPr>
        <w:t xml:space="preserve">Answer: </w:t>
      </w:r>
      <w:r>
        <w:t>Morgan Freeman</w:t>
      </w:r>
    </w:p>
    <w:p/>
    <w:p>
      <w:pPr>
        <w:pStyle w:val="Heading2"/>
      </w:pPr>
      <w:r>
        <w:t>9. Leonardo DiCaprio</w:t>
      </w:r>
    </w:p>
    <w:p>
      <w:r>
        <w:rPr>
          <w:b/>
        </w:rPr>
        <w:t>Question ID: who_am_i_actors_directors_0009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DiCaprio.</w:t>
      </w:r>
    </w:p>
    <w:p>
      <w:r>
        <w:rPr>
          <w:b/>
        </w:rPr>
        <w:t xml:space="preserve">Answer: </w:t>
      </w:r>
      <w:r>
        <w:t>Leonardo DiCaprio</w:t>
      </w:r>
    </w:p>
    <w:p/>
    <w:p>
      <w:pPr>
        <w:pStyle w:val="Heading2"/>
      </w:pPr>
      <w:r>
        <w:t>10. Julia Roberts</w:t>
      </w:r>
    </w:p>
    <w:p>
      <w:r>
        <w:rPr>
          <w:b/>
        </w:rPr>
        <w:t>Question ID: who_am_i_actors_directors_0010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Roberts.</w:t>
      </w:r>
    </w:p>
    <w:p>
      <w:r>
        <w:rPr>
          <w:b/>
        </w:rPr>
        <w:t xml:space="preserve">Answer: </w:t>
      </w:r>
      <w:r>
        <w:t>Julia Roberts</w:t>
      </w:r>
    </w:p>
    <w:p/>
    <w:p>
      <w:pPr>
        <w:pStyle w:val="Heading2"/>
      </w:pPr>
      <w:r>
        <w:t>11. Denzel Washington</w:t>
      </w:r>
    </w:p>
    <w:p>
      <w:r>
        <w:rPr>
          <w:b/>
        </w:rPr>
        <w:t>Question ID: who_am_i_actors_directors_0011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Washington.</w:t>
      </w:r>
    </w:p>
    <w:p>
      <w:r>
        <w:rPr>
          <w:b/>
        </w:rPr>
        <w:t xml:space="preserve">Answer: </w:t>
      </w:r>
      <w:r>
        <w:t>Denzel Washington</w:t>
      </w:r>
    </w:p>
    <w:p/>
    <w:p>
      <w:pPr>
        <w:pStyle w:val="Heading2"/>
      </w:pPr>
      <w:r>
        <w:t>12. Nicole Kidman</w:t>
      </w:r>
    </w:p>
    <w:p>
      <w:r>
        <w:rPr>
          <w:b/>
        </w:rPr>
        <w:t>Question ID: who_am_i_actors_directors_0012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Kidman.</w:t>
      </w:r>
    </w:p>
    <w:p>
      <w:r>
        <w:rPr>
          <w:b/>
        </w:rPr>
        <w:t xml:space="preserve">Answer: </w:t>
      </w:r>
      <w:r>
        <w:t>Nicole Kidman</w:t>
      </w:r>
    </w:p>
    <w:p/>
    <w:p>
      <w:pPr>
        <w:pStyle w:val="Heading2"/>
      </w:pPr>
      <w:r>
        <w:t>13. Brad Pitt</w:t>
      </w:r>
    </w:p>
    <w:p>
      <w:r>
        <w:rPr>
          <w:b/>
        </w:rPr>
        <w:t>Question ID: who_am_i_actors_directors_0013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Pitt.</w:t>
      </w:r>
    </w:p>
    <w:p>
      <w:r>
        <w:rPr>
          <w:b/>
        </w:rPr>
        <w:t xml:space="preserve">Answer: </w:t>
      </w:r>
      <w:r>
        <w:t>Brad Pitt</w:t>
      </w:r>
    </w:p>
    <w:p/>
    <w:p>
      <w:pPr>
        <w:pStyle w:val="Heading2"/>
      </w:pPr>
      <w:r>
        <w:t>14. Sandra Bullock</w:t>
      </w:r>
    </w:p>
    <w:p>
      <w:r>
        <w:rPr>
          <w:b/>
        </w:rPr>
        <w:t>Question ID: who_am_i_actors_directors_0014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Bullock.</w:t>
      </w:r>
    </w:p>
    <w:p>
      <w:r>
        <w:rPr>
          <w:b/>
        </w:rPr>
        <w:t xml:space="preserve">Answer: </w:t>
      </w:r>
      <w:r>
        <w:t>Sandra Bullock</w:t>
      </w:r>
    </w:p>
    <w:p/>
    <w:p>
      <w:pPr>
        <w:pStyle w:val="Heading2"/>
      </w:pPr>
      <w:r>
        <w:t>15. George Clooney</w:t>
      </w:r>
    </w:p>
    <w:p>
      <w:r>
        <w:rPr>
          <w:b/>
        </w:rPr>
        <w:t>Question ID: who_am_i_actors_directors_0015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Clooney.</w:t>
      </w:r>
    </w:p>
    <w:p>
      <w:r>
        <w:rPr>
          <w:b/>
        </w:rPr>
        <w:t xml:space="preserve">Answer: </w:t>
      </w:r>
      <w:r>
        <w:t>George Clooney</w:t>
      </w:r>
    </w:p>
    <w:p/>
    <w:p>
      <w:pPr>
        <w:pStyle w:val="Heading2"/>
      </w:pPr>
      <w:r>
        <w:t>16. Kate Winslet</w:t>
      </w:r>
    </w:p>
    <w:p>
      <w:r>
        <w:rPr>
          <w:b/>
        </w:rPr>
        <w:t>Question ID: who_am_i_actors_directors_0016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'K'.</w:t>
      </w:r>
    </w:p>
    <w:p>
      <w:r>
        <w:rPr>
          <w:b/>
        </w:rPr>
        <w:t xml:space="preserve">Clue 10: </w:t>
      </w:r>
      <w:r>
        <w:t>My last name is Winslet.</w:t>
      </w:r>
    </w:p>
    <w:p>
      <w:r>
        <w:rPr>
          <w:b/>
        </w:rPr>
        <w:t xml:space="preserve">Answer: </w:t>
      </w:r>
      <w:r>
        <w:t>Kate Winslet</w:t>
      </w:r>
    </w:p>
    <w:p/>
    <w:p>
      <w:pPr>
        <w:pStyle w:val="Heading2"/>
      </w:pPr>
      <w:r>
        <w:t>17. Samuel L. Jackson</w:t>
      </w:r>
    </w:p>
    <w:p>
      <w:r>
        <w:rPr>
          <w:b/>
        </w:rPr>
        <w:t>Question ID: who_am_i_actors_directors_0017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Jackson.</w:t>
      </w:r>
    </w:p>
    <w:p>
      <w:r>
        <w:rPr>
          <w:b/>
        </w:rPr>
        <w:t xml:space="preserve">Answer: </w:t>
      </w:r>
      <w:r>
        <w:t>Samuel L. Jackson</w:t>
      </w:r>
    </w:p>
    <w:p/>
    <w:p>
      <w:pPr>
        <w:pStyle w:val="Heading2"/>
      </w:pPr>
      <w:r>
        <w:t>18. Robert De Niro</w:t>
      </w:r>
    </w:p>
    <w:p>
      <w:r>
        <w:rPr>
          <w:b/>
        </w:rPr>
        <w:t>Question ID: who_am_i_actors_directors_0018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Niro.</w:t>
      </w:r>
    </w:p>
    <w:p>
      <w:r>
        <w:rPr>
          <w:b/>
        </w:rPr>
        <w:t xml:space="preserve">Answer: </w:t>
      </w:r>
      <w:r>
        <w:t>Robert De Niro</w:t>
      </w:r>
    </w:p>
    <w:p/>
    <w:p>
      <w:pPr>
        <w:pStyle w:val="Heading2"/>
      </w:pPr>
      <w:r>
        <w:t>19. Martin Scorsese</w:t>
      </w:r>
    </w:p>
    <w:p>
      <w:r>
        <w:rPr>
          <w:b/>
        </w:rPr>
        <w:t>Question ID: who_am_i_actors_directors_0019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Scorsese.</w:t>
      </w:r>
    </w:p>
    <w:p>
      <w:r>
        <w:rPr>
          <w:b/>
        </w:rPr>
        <w:t xml:space="preserve">Answer: </w:t>
      </w:r>
      <w:r>
        <w:t>Martin Scorsese</w:t>
      </w:r>
    </w:p>
    <w:p/>
    <w:p>
      <w:pPr>
        <w:pStyle w:val="Heading2"/>
      </w:pPr>
      <w:r>
        <w:t>20. Quentin Tarantino</w:t>
      </w:r>
    </w:p>
    <w:p>
      <w:r>
        <w:rPr>
          <w:b/>
        </w:rPr>
        <w:t>Question ID: who_am_i_actors_directors_0020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'Q'.</w:t>
      </w:r>
    </w:p>
    <w:p>
      <w:r>
        <w:rPr>
          <w:b/>
        </w:rPr>
        <w:t xml:space="preserve">Clue 10: </w:t>
      </w:r>
      <w:r>
        <w:t>My last name is Tarantino.</w:t>
      </w:r>
    </w:p>
    <w:p>
      <w:r>
        <w:rPr>
          <w:b/>
        </w:rPr>
        <w:t xml:space="preserve">Answer: </w:t>
      </w:r>
      <w:r>
        <w:t>Quentin Tarantino</w:t>
      </w:r>
    </w:p>
    <w:p/>
    <w:p>
      <w:pPr>
        <w:pStyle w:val="Heading2"/>
      </w:pPr>
      <w:r>
        <w:t>21. Christopher Nolan</w:t>
      </w:r>
    </w:p>
    <w:p>
      <w:r>
        <w:rPr>
          <w:b/>
        </w:rPr>
        <w:t>Question ID: who_am_i_actors_directors_0021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Nolan.</w:t>
      </w:r>
    </w:p>
    <w:p>
      <w:r>
        <w:rPr>
          <w:b/>
        </w:rPr>
        <w:t xml:space="preserve">Answer: </w:t>
      </w:r>
      <w:r>
        <w:t>Christopher Nolan</w:t>
      </w:r>
    </w:p>
    <w:p/>
    <w:p>
      <w:pPr>
        <w:pStyle w:val="Heading2"/>
      </w:pPr>
      <w:r>
        <w:t>22. James Cameron</w:t>
      </w:r>
    </w:p>
    <w:p>
      <w:r>
        <w:rPr>
          <w:b/>
        </w:rPr>
        <w:t>Question ID: who_am_i_actors_directors_0022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Cameron.</w:t>
      </w:r>
    </w:p>
    <w:p>
      <w:r>
        <w:rPr>
          <w:b/>
        </w:rPr>
        <w:t xml:space="preserve">Answer: </w:t>
      </w:r>
      <w:r>
        <w:t>James Cameron</w:t>
      </w:r>
    </w:p>
    <w:p/>
    <w:p>
      <w:pPr>
        <w:pStyle w:val="Heading2"/>
      </w:pPr>
      <w:r>
        <w:t>23. Viola Davis</w:t>
      </w:r>
    </w:p>
    <w:p>
      <w:r>
        <w:rPr>
          <w:b/>
        </w:rPr>
        <w:t>Question ID: who_am_i_actors_directors_0023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'V'.</w:t>
      </w:r>
    </w:p>
    <w:p>
      <w:r>
        <w:rPr>
          <w:b/>
        </w:rPr>
        <w:t xml:space="preserve">Clue 10: </w:t>
      </w:r>
      <w:r>
        <w:t>My last name is Davis.</w:t>
      </w:r>
    </w:p>
    <w:p>
      <w:r>
        <w:rPr>
          <w:b/>
        </w:rPr>
        <w:t xml:space="preserve">Answer: </w:t>
      </w:r>
      <w:r>
        <w:t>Viola Davis</w:t>
      </w:r>
    </w:p>
    <w:p/>
    <w:p>
      <w:pPr>
        <w:pStyle w:val="Heading2"/>
      </w:pPr>
      <w:r>
        <w:t>24. Keanu Reeves</w:t>
      </w:r>
    </w:p>
    <w:p>
      <w:r>
        <w:rPr>
          <w:b/>
        </w:rPr>
        <w:t>Question ID: who_am_i_actors_directors_0024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'K'.</w:t>
      </w:r>
    </w:p>
    <w:p>
      <w:r>
        <w:rPr>
          <w:b/>
        </w:rPr>
        <w:t xml:space="preserve">Clue 10: </w:t>
      </w:r>
      <w:r>
        <w:t>My last name is Reeves.</w:t>
      </w:r>
    </w:p>
    <w:p>
      <w:r>
        <w:rPr>
          <w:b/>
        </w:rPr>
        <w:t xml:space="preserve">Answer: </w:t>
      </w:r>
      <w:r>
        <w:t>Keanu Reeves</w:t>
      </w:r>
    </w:p>
    <w:p/>
    <w:p>
      <w:pPr>
        <w:pStyle w:val="Heading2"/>
      </w:pPr>
      <w:r>
        <w:t>25. Jackie Chan</w:t>
      </w:r>
    </w:p>
    <w:p>
      <w:r>
        <w:rPr>
          <w:b/>
        </w:rPr>
        <w:t>Question ID: who_am_i_actors_directors_0025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Chan.</w:t>
      </w:r>
    </w:p>
    <w:p>
      <w:r>
        <w:rPr>
          <w:b/>
        </w:rPr>
        <w:t xml:space="preserve">Answer: </w:t>
      </w:r>
      <w:r>
        <w:t>Jackie Chan</w:t>
      </w:r>
    </w:p>
    <w:p/>
    <w:p>
      <w:pPr>
        <w:pStyle w:val="Heading2"/>
      </w:pPr>
      <w:r>
        <w:t>26. Shah Rukh Khan</w:t>
      </w:r>
    </w:p>
    <w:p>
      <w:r>
        <w:rPr>
          <w:b/>
        </w:rPr>
        <w:t>Question ID: who_am_i_actors_directors_0026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Khan.</w:t>
      </w:r>
    </w:p>
    <w:p>
      <w:r>
        <w:rPr>
          <w:b/>
        </w:rPr>
        <w:t xml:space="preserve">Answer: </w:t>
      </w:r>
      <w:r>
        <w:t>Shah Rukh Khan</w:t>
      </w:r>
    </w:p>
    <w:p/>
    <w:p>
      <w:pPr>
        <w:pStyle w:val="Heading2"/>
      </w:pPr>
      <w:r>
        <w:t>27. Cate Blanchett</w:t>
      </w:r>
    </w:p>
    <w:p>
      <w:r>
        <w:rPr>
          <w:b/>
        </w:rPr>
        <w:t>Question ID: who_am_i_actors_directors_0027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Blanchett.</w:t>
      </w:r>
    </w:p>
    <w:p>
      <w:r>
        <w:rPr>
          <w:b/>
        </w:rPr>
        <w:t xml:space="preserve">Answer: </w:t>
      </w:r>
      <w:r>
        <w:t>Cate Blanchett</w:t>
      </w:r>
    </w:p>
    <w:p/>
    <w:p>
      <w:pPr>
        <w:pStyle w:val="Heading2"/>
      </w:pPr>
      <w:r>
        <w:t>28. Daniel Day-Lewis</w:t>
      </w:r>
    </w:p>
    <w:p>
      <w:r>
        <w:rPr>
          <w:b/>
        </w:rPr>
        <w:t>Question ID: who_am_i_actors_directors_0028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Day-Lewis.</w:t>
      </w:r>
    </w:p>
    <w:p>
      <w:r>
        <w:rPr>
          <w:b/>
        </w:rPr>
        <w:t xml:space="preserve">Answer: </w:t>
      </w:r>
      <w:r>
        <w:t>Daniel Day-Lewis</w:t>
      </w:r>
    </w:p>
    <w:p/>
    <w:p>
      <w:pPr>
        <w:pStyle w:val="Heading2"/>
      </w:pPr>
      <w:r>
        <w:t>29. Guillermo del Toro</w:t>
      </w:r>
    </w:p>
    <w:p>
      <w:r>
        <w:rPr>
          <w:b/>
        </w:rPr>
        <w:t>Question ID: who_am_i_actors_directors_0029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Toro.</w:t>
      </w:r>
    </w:p>
    <w:p>
      <w:r>
        <w:rPr>
          <w:b/>
        </w:rPr>
        <w:t xml:space="preserve">Answer: </w:t>
      </w:r>
      <w:r>
        <w:t>Guillermo del Toro</w:t>
      </w:r>
    </w:p>
    <w:p/>
    <w:p>
      <w:pPr>
        <w:pStyle w:val="Heading2"/>
      </w:pPr>
      <w:r>
        <w:t>30. Sofia Coppola</w:t>
      </w:r>
    </w:p>
    <w:p>
      <w:r>
        <w:rPr>
          <w:b/>
        </w:rPr>
        <w:t>Question ID: who_am_i_actors_directors_0030</w:t>
      </w:r>
    </w:p>
    <w:p>
      <w:r>
        <w:rPr>
          <w:b/>
        </w:rPr>
        <w:t xml:space="preserve">Clue 1: </w:t>
      </w:r>
      <w:r>
        <w:t>I am a notable figure associated with film and screen.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film and screen.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film and screen.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Coppola.</w:t>
      </w:r>
    </w:p>
    <w:p>
      <w:r>
        <w:rPr>
          <w:b/>
        </w:rPr>
        <w:t xml:space="preserve">Answer: </w:t>
      </w:r>
      <w:r>
        <w:t>Sofia Coppola</w:t>
      </w:r>
    </w:p>
    <w:p>
      <w:r>
        <w:br w:type="page"/>
      </w:r>
    </w:p>
    <w:p>
      <w:pPr>
        <w:pStyle w:val="Heading1"/>
      </w:pPr>
      <w:r>
        <w:t>Musicians &amp; Singers</w:t>
      </w:r>
    </w:p>
    <w:p>
      <w:pPr>
        <w:pStyle w:val="Heading2"/>
      </w:pPr>
      <w:r>
        <w:t>1. Elvis Presley</w:t>
      </w:r>
    </w:p>
    <w:p>
      <w:r>
        <w:rPr>
          <w:b/>
        </w:rPr>
        <w:t>Question ID: who_am_i_musicians_singers_0001</w:t>
      </w:r>
    </w:p>
    <w:p>
      <w:r>
        <w:rPr>
          <w:b/>
        </w:rPr>
        <w:t xml:space="preserve">Clue 1: </w:t>
      </w:r>
      <w:r>
        <w:t>I was born in Tupelo, Mississippi.</w:t>
      </w:r>
    </w:p>
    <w:p>
      <w:r>
        <w:rPr>
          <w:b/>
        </w:rPr>
        <w:t xml:space="preserve">Clue 2: </w:t>
      </w:r>
      <w:r>
        <w:t>Sun Records played an important role in my early career.</w:t>
      </w:r>
    </w:p>
    <w:p>
      <w:r>
        <w:rPr>
          <w:b/>
        </w:rPr>
        <w:t xml:space="preserve">Clue 3: </w:t>
      </w:r>
      <w:r>
        <w:t>I served in the US Army while already famous.</w:t>
      </w:r>
    </w:p>
    <w:p>
      <w:r>
        <w:rPr>
          <w:b/>
        </w:rPr>
        <w:t xml:space="preserve">Clue 4: </w:t>
      </w:r>
      <w:r>
        <w:t>My home became known as Graceland.</w:t>
      </w:r>
    </w:p>
    <w:p>
      <w:r>
        <w:rPr>
          <w:b/>
        </w:rPr>
        <w:t xml:space="preserve">Clue 5: </w:t>
      </w:r>
      <w:r>
        <w:t>I starred in films as well as recording music.</w:t>
      </w:r>
    </w:p>
    <w:p>
      <w:r>
        <w:rPr>
          <w:b/>
        </w:rPr>
        <w:t xml:space="preserve">Clue 6: </w:t>
      </w:r>
      <w:r>
        <w:t>My hits include 'Jailhouse Rock'.</w:t>
      </w:r>
    </w:p>
    <w:p>
      <w:r>
        <w:rPr>
          <w:b/>
        </w:rPr>
        <w:t xml:space="preserve">Clue 7: </w:t>
      </w:r>
      <w:r>
        <w:t>Another famous song of mine is 'Hound Dog'.</w:t>
      </w:r>
    </w:p>
    <w:p>
      <w:r>
        <w:rPr>
          <w:b/>
        </w:rPr>
        <w:t xml:space="preserve">Clue 8: </w:t>
      </w:r>
      <w:r>
        <w:t>I became one of the defining stars of rock and roll.</w:t>
      </w:r>
    </w:p>
    <w:p>
      <w:r>
        <w:rPr>
          <w:b/>
        </w:rPr>
        <w:t xml:space="preserve">Clue 9: </w:t>
      </w:r>
      <w:r>
        <w:t>I was nicknamed the King of Rock and Roll.</w:t>
      </w:r>
    </w:p>
    <w:p>
      <w:r>
        <w:rPr>
          <w:b/>
        </w:rPr>
        <w:t xml:space="preserve">Clue 10: </w:t>
      </w:r>
      <w:r>
        <w:t>My last name is Presley.</w:t>
      </w:r>
    </w:p>
    <w:p>
      <w:r>
        <w:rPr>
          <w:b/>
        </w:rPr>
        <w:t xml:space="preserve">Answer: </w:t>
      </w:r>
      <w:r>
        <w:t>Elvis Presley</w:t>
      </w:r>
    </w:p>
    <w:p/>
    <w:p>
      <w:pPr>
        <w:pStyle w:val="Heading2"/>
      </w:pPr>
      <w:r>
        <w:t>2. Michael Jackson</w:t>
      </w:r>
    </w:p>
    <w:p>
      <w:r>
        <w:rPr>
          <w:b/>
        </w:rPr>
        <w:t>Question ID: who_am_i_musicians_singers_0002</w:t>
      </w:r>
    </w:p>
    <w:p>
      <w:r>
        <w:rPr>
          <w:b/>
        </w:rPr>
        <w:t xml:space="preserve">Clue 1: </w:t>
      </w:r>
      <w:r>
        <w:t>I performed professionally as a child with my brothers.</w:t>
      </w:r>
    </w:p>
    <w:p>
      <w:r>
        <w:rPr>
          <w:b/>
        </w:rPr>
        <w:t xml:space="preserve">Clue 2: </w:t>
      </w:r>
      <w:r>
        <w:t>I was a member of the Jackson 5.</w:t>
      </w:r>
    </w:p>
    <w:p>
      <w:r>
        <w:rPr>
          <w:b/>
        </w:rPr>
        <w:t xml:space="preserve">Clue 3: </w:t>
      </w:r>
      <w:r>
        <w:t>My 1982 album became one of the best-selling albums ever.</w:t>
      </w:r>
    </w:p>
    <w:p>
      <w:r>
        <w:rPr>
          <w:b/>
        </w:rPr>
        <w:t xml:space="preserve">Clue 4: </w:t>
      </w:r>
      <w:r>
        <w:t>That album was Thriller.</w:t>
      </w:r>
    </w:p>
    <w:p>
      <w:r>
        <w:rPr>
          <w:b/>
        </w:rPr>
        <w:t xml:space="preserve">Clue 5: </w:t>
      </w:r>
      <w:r>
        <w:t>I popularised a dance move called the moonwalk.</w:t>
      </w:r>
    </w:p>
    <w:p>
      <w:r>
        <w:rPr>
          <w:b/>
        </w:rPr>
        <w:t xml:space="preserve">Clue 6: </w:t>
      </w:r>
      <w:r>
        <w:t>My hits include Billie Jean.</w:t>
      </w:r>
    </w:p>
    <w:p>
      <w:r>
        <w:rPr>
          <w:b/>
        </w:rPr>
        <w:t xml:space="preserve">Clue 7: </w:t>
      </w:r>
      <w:r>
        <w:t>Beat It is another of my famous songs.</w:t>
      </w:r>
    </w:p>
    <w:p>
      <w:r>
        <w:rPr>
          <w:b/>
        </w:rPr>
        <w:t xml:space="preserve">Clue 8: </w:t>
      </w:r>
      <w:r>
        <w:t>I became known as the King of Pop.</w:t>
      </w:r>
    </w:p>
    <w:p>
      <w:r>
        <w:rPr>
          <w:b/>
        </w:rPr>
        <w:t xml:space="preserve">Clue 9: </w:t>
      </w:r>
      <w:r>
        <w:t>My first name was Michael.</w:t>
      </w:r>
    </w:p>
    <w:p>
      <w:r>
        <w:rPr>
          <w:b/>
        </w:rPr>
        <w:t xml:space="preserve">Clue 10: </w:t>
      </w:r>
      <w:r>
        <w:t>My last name is Jackson.</w:t>
      </w:r>
    </w:p>
    <w:p>
      <w:r>
        <w:rPr>
          <w:b/>
        </w:rPr>
        <w:t xml:space="preserve">Answer: </w:t>
      </w:r>
      <w:r>
        <w:t>Michael Jackson</w:t>
      </w:r>
    </w:p>
    <w:p/>
    <w:p>
      <w:pPr>
        <w:pStyle w:val="Heading2"/>
      </w:pPr>
      <w:r>
        <w:t>3. Madonna</w:t>
      </w:r>
    </w:p>
    <w:p>
      <w:r>
        <w:rPr>
          <w:b/>
        </w:rPr>
        <w:t>Question ID: who_am_i_musicians_singers_0003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M.</w:t>
      </w:r>
    </w:p>
    <w:p>
      <w:r>
        <w:rPr>
          <w:b/>
        </w:rPr>
        <w:t xml:space="preserve">Answer: </w:t>
      </w:r>
      <w:r>
        <w:t>Madonna</w:t>
      </w:r>
    </w:p>
    <w:p/>
    <w:p>
      <w:pPr>
        <w:pStyle w:val="Heading2"/>
      </w:pPr>
      <w:r>
        <w:t>4. Freddie Mercury</w:t>
      </w:r>
    </w:p>
    <w:p>
      <w:r>
        <w:rPr>
          <w:b/>
        </w:rPr>
        <w:t>Question ID: who_am_i_musicians_singers_0004</w:t>
      </w:r>
    </w:p>
    <w:p>
      <w:r>
        <w:rPr>
          <w:b/>
        </w:rPr>
        <w:t xml:space="preserve">Clue 1: </w:t>
      </w:r>
      <w:r>
        <w:t>I was born Farrokh Bulsara in Zanzibar.</w:t>
      </w:r>
    </w:p>
    <w:p>
      <w:r>
        <w:rPr>
          <w:b/>
        </w:rPr>
        <w:t xml:space="preserve">Clue 2: </w:t>
      </w:r>
      <w:r>
        <w:t>I studied art and design in Britain.</w:t>
      </w:r>
    </w:p>
    <w:p>
      <w:r>
        <w:rPr>
          <w:b/>
        </w:rPr>
        <w:t xml:space="preserve">Clue 3: </w:t>
      </w:r>
      <w:r>
        <w:t>I became the lead singer of a rock band formed in London.</w:t>
      </w:r>
    </w:p>
    <w:p>
      <w:r>
        <w:rPr>
          <w:b/>
        </w:rPr>
        <w:t xml:space="preserve">Clue 4: </w:t>
      </w:r>
      <w:r>
        <w:t>I wrote Somebody to Love.</w:t>
      </w:r>
    </w:p>
    <w:p>
      <w:r>
        <w:rPr>
          <w:b/>
        </w:rPr>
        <w:t xml:space="preserve">Clue 5: </w:t>
      </w:r>
      <w:r>
        <w:t>I also wrote We Are the Champions.</w:t>
      </w:r>
    </w:p>
    <w:p>
      <w:r>
        <w:rPr>
          <w:b/>
        </w:rPr>
        <w:t xml:space="preserve">Clue 6: </w:t>
      </w:r>
      <w:r>
        <w:t>My performance at Live Aid in 1985 became legendary.</w:t>
      </w:r>
    </w:p>
    <w:p>
      <w:r>
        <w:rPr>
          <w:b/>
        </w:rPr>
        <w:t xml:space="preserve">Clue 7: </w:t>
      </w:r>
      <w:r>
        <w:t>My band recorded Bohemian Rhapsody.</w:t>
      </w:r>
    </w:p>
    <w:p>
      <w:r>
        <w:rPr>
          <w:b/>
        </w:rPr>
        <w:t xml:space="preserve">Clue 8: </w:t>
      </w:r>
      <w:r>
        <w:t>That band was Queen.</w:t>
      </w:r>
    </w:p>
    <w:p>
      <w:r>
        <w:rPr>
          <w:b/>
        </w:rPr>
        <w:t xml:space="preserve">Clue 9: </w:t>
      </w:r>
      <w:r>
        <w:t>My stage first name was Freddie.</w:t>
      </w:r>
    </w:p>
    <w:p>
      <w:r>
        <w:rPr>
          <w:b/>
        </w:rPr>
        <w:t xml:space="preserve">Clue 10: </w:t>
      </w:r>
      <w:r>
        <w:t>My last name is Mercury.</w:t>
      </w:r>
    </w:p>
    <w:p>
      <w:r>
        <w:rPr>
          <w:b/>
        </w:rPr>
        <w:t xml:space="preserve">Answer: </w:t>
      </w:r>
      <w:r>
        <w:t>Freddie Mercury</w:t>
      </w:r>
    </w:p>
    <w:p/>
    <w:p>
      <w:pPr>
        <w:pStyle w:val="Heading2"/>
      </w:pPr>
      <w:r>
        <w:t>5. David Bowie</w:t>
      </w:r>
    </w:p>
    <w:p>
      <w:r>
        <w:rPr>
          <w:b/>
        </w:rPr>
        <w:t>Question ID: who_am_i_musicians_singers_0005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Bowie.</w:t>
      </w:r>
    </w:p>
    <w:p>
      <w:r>
        <w:rPr>
          <w:b/>
        </w:rPr>
        <w:t xml:space="preserve">Answer: </w:t>
      </w:r>
      <w:r>
        <w:t>David Bowie</w:t>
      </w:r>
    </w:p>
    <w:p/>
    <w:p>
      <w:pPr>
        <w:pStyle w:val="Heading2"/>
      </w:pPr>
      <w:r>
        <w:t>6. Elton John</w:t>
      </w:r>
    </w:p>
    <w:p>
      <w:r>
        <w:rPr>
          <w:b/>
        </w:rPr>
        <w:t>Question ID: who_am_i_musicians_singers_0006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John.</w:t>
      </w:r>
    </w:p>
    <w:p>
      <w:r>
        <w:rPr>
          <w:b/>
        </w:rPr>
        <w:t xml:space="preserve">Answer: </w:t>
      </w:r>
      <w:r>
        <w:t>Elton John</w:t>
      </w:r>
    </w:p>
    <w:p/>
    <w:p>
      <w:pPr>
        <w:pStyle w:val="Heading2"/>
      </w:pPr>
      <w:r>
        <w:t>7. Aretha Franklin</w:t>
      </w:r>
    </w:p>
    <w:p>
      <w:r>
        <w:rPr>
          <w:b/>
        </w:rPr>
        <w:t>Question ID: who_am_i_musicians_singers_0007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Franklin.</w:t>
      </w:r>
    </w:p>
    <w:p>
      <w:r>
        <w:rPr>
          <w:b/>
        </w:rPr>
        <w:t xml:space="preserve">Answer: </w:t>
      </w:r>
      <w:r>
        <w:t>Aretha Franklin</w:t>
      </w:r>
    </w:p>
    <w:p/>
    <w:p>
      <w:pPr>
        <w:pStyle w:val="Heading2"/>
      </w:pPr>
      <w:r>
        <w:t>8. Whitney Houston</w:t>
      </w:r>
    </w:p>
    <w:p>
      <w:r>
        <w:rPr>
          <w:b/>
        </w:rPr>
        <w:t>Question ID: who_am_i_musicians_singers_0008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'W'.</w:t>
      </w:r>
    </w:p>
    <w:p>
      <w:r>
        <w:rPr>
          <w:b/>
        </w:rPr>
        <w:t xml:space="preserve">Clue 10: </w:t>
      </w:r>
      <w:r>
        <w:t>My last name is Houston.</w:t>
      </w:r>
    </w:p>
    <w:p>
      <w:r>
        <w:rPr>
          <w:b/>
        </w:rPr>
        <w:t xml:space="preserve">Answer: </w:t>
      </w:r>
      <w:r>
        <w:t>Whitney Houston</w:t>
      </w:r>
    </w:p>
    <w:p/>
    <w:p>
      <w:pPr>
        <w:pStyle w:val="Heading2"/>
      </w:pPr>
      <w:r>
        <w:t>9. Prince</w:t>
      </w:r>
    </w:p>
    <w:p>
      <w:r>
        <w:rPr>
          <w:b/>
        </w:rPr>
        <w:t>Question ID: who_am_i_musicians_singers_0009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P.</w:t>
      </w:r>
    </w:p>
    <w:p>
      <w:r>
        <w:rPr>
          <w:b/>
        </w:rPr>
        <w:t xml:space="preserve">Answer: </w:t>
      </w:r>
      <w:r>
        <w:t>Prince</w:t>
      </w:r>
    </w:p>
    <w:p/>
    <w:p>
      <w:pPr>
        <w:pStyle w:val="Heading2"/>
      </w:pPr>
      <w:r>
        <w:t>10. Tina Turner</w:t>
      </w:r>
    </w:p>
    <w:p>
      <w:r>
        <w:rPr>
          <w:b/>
        </w:rPr>
        <w:t>Question ID: who_am_i_musicians_singers_0010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'T'.</w:t>
      </w:r>
    </w:p>
    <w:p>
      <w:r>
        <w:rPr>
          <w:b/>
        </w:rPr>
        <w:t xml:space="preserve">Clue 10: </w:t>
      </w:r>
      <w:r>
        <w:t>My last name is Turner.</w:t>
      </w:r>
    </w:p>
    <w:p>
      <w:r>
        <w:rPr>
          <w:b/>
        </w:rPr>
        <w:t xml:space="preserve">Answer: </w:t>
      </w:r>
      <w:r>
        <w:t>Tina Turner</w:t>
      </w:r>
    </w:p>
    <w:p/>
    <w:p>
      <w:pPr>
        <w:pStyle w:val="Heading2"/>
      </w:pPr>
      <w:r>
        <w:t>11. Dolly Parton</w:t>
      </w:r>
    </w:p>
    <w:p>
      <w:r>
        <w:rPr>
          <w:b/>
        </w:rPr>
        <w:t>Question ID: who_am_i_musicians_singers_0011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Parton.</w:t>
      </w:r>
    </w:p>
    <w:p>
      <w:r>
        <w:rPr>
          <w:b/>
        </w:rPr>
        <w:t xml:space="preserve">Answer: </w:t>
      </w:r>
      <w:r>
        <w:t>Dolly Parton</w:t>
      </w:r>
    </w:p>
    <w:p/>
    <w:p>
      <w:pPr>
        <w:pStyle w:val="Heading2"/>
      </w:pPr>
      <w:r>
        <w:t>12. Stevie Wonder</w:t>
      </w:r>
    </w:p>
    <w:p>
      <w:r>
        <w:rPr>
          <w:b/>
        </w:rPr>
        <w:t>Question ID: who_am_i_musicians_singers_0012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Wonder.</w:t>
      </w:r>
    </w:p>
    <w:p>
      <w:r>
        <w:rPr>
          <w:b/>
        </w:rPr>
        <w:t xml:space="preserve">Answer: </w:t>
      </w:r>
      <w:r>
        <w:t>Stevie Wonder</w:t>
      </w:r>
    </w:p>
    <w:p/>
    <w:p>
      <w:pPr>
        <w:pStyle w:val="Heading2"/>
      </w:pPr>
      <w:r>
        <w:t>13. Bob Marley</w:t>
      </w:r>
    </w:p>
    <w:p>
      <w:r>
        <w:rPr>
          <w:b/>
        </w:rPr>
        <w:t>Question ID: who_am_i_musicians_singers_0013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Marley.</w:t>
      </w:r>
    </w:p>
    <w:p>
      <w:r>
        <w:rPr>
          <w:b/>
        </w:rPr>
        <w:t xml:space="preserve">Answer: </w:t>
      </w:r>
      <w:r>
        <w:t>Bob Marley</w:t>
      </w:r>
    </w:p>
    <w:p/>
    <w:p>
      <w:pPr>
        <w:pStyle w:val="Heading2"/>
      </w:pPr>
      <w:r>
        <w:t>14. Paul McCartney</w:t>
      </w:r>
    </w:p>
    <w:p>
      <w:r>
        <w:rPr>
          <w:b/>
        </w:rPr>
        <w:t>Question ID: who_am_i_musicians_singers_0014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'P'.</w:t>
      </w:r>
    </w:p>
    <w:p>
      <w:r>
        <w:rPr>
          <w:b/>
        </w:rPr>
        <w:t xml:space="preserve">Clue 10: </w:t>
      </w:r>
      <w:r>
        <w:t>My last name is McCartney.</w:t>
      </w:r>
    </w:p>
    <w:p>
      <w:r>
        <w:rPr>
          <w:b/>
        </w:rPr>
        <w:t xml:space="preserve">Answer: </w:t>
      </w:r>
      <w:r>
        <w:t>Paul McCartney</w:t>
      </w:r>
    </w:p>
    <w:p/>
    <w:p>
      <w:pPr>
        <w:pStyle w:val="Heading2"/>
      </w:pPr>
      <w:r>
        <w:t>15. Mick Jagger</w:t>
      </w:r>
    </w:p>
    <w:p>
      <w:r>
        <w:rPr>
          <w:b/>
        </w:rPr>
        <w:t>Question ID: who_am_i_musicians_singers_0015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Jagger.</w:t>
      </w:r>
    </w:p>
    <w:p>
      <w:r>
        <w:rPr>
          <w:b/>
        </w:rPr>
        <w:t xml:space="preserve">Answer: </w:t>
      </w:r>
      <w:r>
        <w:t>Mick Jagger</w:t>
      </w:r>
    </w:p>
    <w:p/>
    <w:p>
      <w:pPr>
        <w:pStyle w:val="Heading2"/>
      </w:pPr>
      <w:r>
        <w:t>16. Bruce Springsteen</w:t>
      </w:r>
    </w:p>
    <w:p>
      <w:r>
        <w:rPr>
          <w:b/>
        </w:rPr>
        <w:t>Question ID: who_am_i_musicians_singers_0016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Springsteen.</w:t>
      </w:r>
    </w:p>
    <w:p>
      <w:r>
        <w:rPr>
          <w:b/>
        </w:rPr>
        <w:t xml:space="preserve">Answer: </w:t>
      </w:r>
      <w:r>
        <w:t>Bruce Springsteen</w:t>
      </w:r>
    </w:p>
    <w:p/>
    <w:p>
      <w:pPr>
        <w:pStyle w:val="Heading2"/>
      </w:pPr>
      <w:r>
        <w:t>17. Beyoncé</w:t>
      </w:r>
    </w:p>
    <w:p>
      <w:r>
        <w:rPr>
          <w:b/>
        </w:rPr>
        <w:t>Question ID: who_am_i_musicians_singers_0017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B.</w:t>
      </w:r>
    </w:p>
    <w:p>
      <w:r>
        <w:rPr>
          <w:b/>
        </w:rPr>
        <w:t xml:space="preserve">Answer: </w:t>
      </w:r>
      <w:r>
        <w:t>Beyoncé</w:t>
      </w:r>
    </w:p>
    <w:p/>
    <w:p>
      <w:pPr>
        <w:pStyle w:val="Heading2"/>
      </w:pPr>
      <w:r>
        <w:t>18. Taylor Swift</w:t>
      </w:r>
    </w:p>
    <w:p>
      <w:r>
        <w:rPr>
          <w:b/>
        </w:rPr>
        <w:t>Question ID: who_am_i_musicians_singers_0018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'T'.</w:t>
      </w:r>
    </w:p>
    <w:p>
      <w:r>
        <w:rPr>
          <w:b/>
        </w:rPr>
        <w:t xml:space="preserve">Clue 10: </w:t>
      </w:r>
      <w:r>
        <w:t>My last name is Swift.</w:t>
      </w:r>
    </w:p>
    <w:p>
      <w:r>
        <w:rPr>
          <w:b/>
        </w:rPr>
        <w:t xml:space="preserve">Answer: </w:t>
      </w:r>
      <w:r>
        <w:t>Taylor Swift</w:t>
      </w:r>
    </w:p>
    <w:p/>
    <w:p>
      <w:pPr>
        <w:pStyle w:val="Heading2"/>
      </w:pPr>
      <w:r>
        <w:t>19. Adele</w:t>
      </w:r>
    </w:p>
    <w:p>
      <w:r>
        <w:rPr>
          <w:b/>
        </w:rPr>
        <w:t>Question ID: who_am_i_musicians_singers_0019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A.</w:t>
      </w:r>
    </w:p>
    <w:p>
      <w:r>
        <w:rPr>
          <w:b/>
        </w:rPr>
        <w:t xml:space="preserve">Answer: </w:t>
      </w:r>
      <w:r>
        <w:t>Adele</w:t>
      </w:r>
    </w:p>
    <w:p/>
    <w:p>
      <w:pPr>
        <w:pStyle w:val="Heading2"/>
      </w:pPr>
      <w:r>
        <w:t>20. Ed Sheeran</w:t>
      </w:r>
    </w:p>
    <w:p>
      <w:r>
        <w:rPr>
          <w:b/>
        </w:rPr>
        <w:t>Question ID: who_am_i_musicians_singers_0020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Sheeran.</w:t>
      </w:r>
    </w:p>
    <w:p>
      <w:r>
        <w:rPr>
          <w:b/>
        </w:rPr>
        <w:t xml:space="preserve">Answer: </w:t>
      </w:r>
      <w:r>
        <w:t>Ed Sheeran</w:t>
      </w:r>
    </w:p>
    <w:p/>
    <w:p>
      <w:pPr>
        <w:pStyle w:val="Heading2"/>
      </w:pPr>
      <w:r>
        <w:t>21. Lady Gaga</w:t>
      </w:r>
    </w:p>
    <w:p>
      <w:r>
        <w:rPr>
          <w:b/>
        </w:rPr>
        <w:t>Question ID: who_am_i_musicians_singers_0021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Gaga.</w:t>
      </w:r>
    </w:p>
    <w:p>
      <w:r>
        <w:rPr>
          <w:b/>
        </w:rPr>
        <w:t xml:space="preserve">Answer: </w:t>
      </w:r>
      <w:r>
        <w:t>Lady Gaga</w:t>
      </w:r>
    </w:p>
    <w:p/>
    <w:p>
      <w:pPr>
        <w:pStyle w:val="Heading2"/>
      </w:pPr>
      <w:r>
        <w:t>22. Rihanna</w:t>
      </w:r>
    </w:p>
    <w:p>
      <w:r>
        <w:rPr>
          <w:b/>
        </w:rPr>
        <w:t>Question ID: who_am_i_musicians_singers_0022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R.</w:t>
      </w:r>
    </w:p>
    <w:p>
      <w:r>
        <w:rPr>
          <w:b/>
        </w:rPr>
        <w:t xml:space="preserve">Answer: </w:t>
      </w:r>
      <w:r>
        <w:t>Rihanna</w:t>
      </w:r>
    </w:p>
    <w:p/>
    <w:p>
      <w:pPr>
        <w:pStyle w:val="Heading2"/>
      </w:pPr>
      <w:r>
        <w:t>23. Bruno Mars</w:t>
      </w:r>
    </w:p>
    <w:p>
      <w:r>
        <w:rPr>
          <w:b/>
        </w:rPr>
        <w:t>Question ID: who_am_i_musicians_singers_0023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Mars.</w:t>
      </w:r>
    </w:p>
    <w:p>
      <w:r>
        <w:rPr>
          <w:b/>
        </w:rPr>
        <w:t xml:space="preserve">Answer: </w:t>
      </w:r>
      <w:r>
        <w:t>Bruno Mars</w:t>
      </w:r>
    </w:p>
    <w:p/>
    <w:p>
      <w:pPr>
        <w:pStyle w:val="Heading2"/>
      </w:pPr>
      <w:r>
        <w:t>24. Billie Eilish</w:t>
      </w:r>
    </w:p>
    <w:p>
      <w:r>
        <w:rPr>
          <w:b/>
        </w:rPr>
        <w:t>Question ID: who_am_i_musicians_singers_0024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Eilish.</w:t>
      </w:r>
    </w:p>
    <w:p>
      <w:r>
        <w:rPr>
          <w:b/>
        </w:rPr>
        <w:t xml:space="preserve">Answer: </w:t>
      </w:r>
      <w:r>
        <w:t>Billie Eilish</w:t>
      </w:r>
    </w:p>
    <w:p/>
    <w:p>
      <w:pPr>
        <w:pStyle w:val="Heading2"/>
      </w:pPr>
      <w:r>
        <w:t>25. Celine Dion</w:t>
      </w:r>
    </w:p>
    <w:p>
      <w:r>
        <w:rPr>
          <w:b/>
        </w:rPr>
        <w:t>Question ID: who_am_i_musicians_singers_0025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Dion.</w:t>
      </w:r>
    </w:p>
    <w:p>
      <w:r>
        <w:rPr>
          <w:b/>
        </w:rPr>
        <w:t xml:space="preserve">Answer: </w:t>
      </w:r>
      <w:r>
        <w:t>Celine Dion</w:t>
      </w:r>
    </w:p>
    <w:p/>
    <w:p>
      <w:pPr>
        <w:pStyle w:val="Heading2"/>
      </w:pPr>
      <w:r>
        <w:t>26. Shakira</w:t>
      </w:r>
    </w:p>
    <w:p>
      <w:r>
        <w:rPr>
          <w:b/>
        </w:rPr>
        <w:t>Question ID: who_am_i_musicians_singers_0026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S.</w:t>
      </w:r>
    </w:p>
    <w:p>
      <w:r>
        <w:rPr>
          <w:b/>
        </w:rPr>
        <w:t xml:space="preserve">Answer: </w:t>
      </w:r>
      <w:r>
        <w:t>Shakira</w:t>
      </w:r>
    </w:p>
    <w:p/>
    <w:p>
      <w:pPr>
        <w:pStyle w:val="Heading2"/>
      </w:pPr>
      <w:r>
        <w:t>27. Andrea Bocelli</w:t>
      </w:r>
    </w:p>
    <w:p>
      <w:r>
        <w:rPr>
          <w:b/>
        </w:rPr>
        <w:t>Question ID: who_am_i_musicians_singers_0027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Bocelli.</w:t>
      </w:r>
    </w:p>
    <w:p>
      <w:r>
        <w:rPr>
          <w:b/>
        </w:rPr>
        <w:t xml:space="preserve">Answer: </w:t>
      </w:r>
      <w:r>
        <w:t>Andrea Bocelli</w:t>
      </w:r>
    </w:p>
    <w:p/>
    <w:p>
      <w:pPr>
        <w:pStyle w:val="Heading2"/>
      </w:pPr>
      <w:r>
        <w:t>28. Luciano Pavarotti</w:t>
      </w:r>
    </w:p>
    <w:p>
      <w:r>
        <w:rPr>
          <w:b/>
        </w:rPr>
        <w:t>Question ID: who_am_i_musicians_singers_0028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Pavarotti.</w:t>
      </w:r>
    </w:p>
    <w:p>
      <w:r>
        <w:rPr>
          <w:b/>
        </w:rPr>
        <w:t xml:space="preserve">Answer: </w:t>
      </w:r>
      <w:r>
        <w:t>Luciano Pavarotti</w:t>
      </w:r>
    </w:p>
    <w:p/>
    <w:p>
      <w:pPr>
        <w:pStyle w:val="Heading2"/>
      </w:pPr>
      <w:r>
        <w:t>29. Johnny Cash</w:t>
      </w:r>
    </w:p>
    <w:p>
      <w:r>
        <w:rPr>
          <w:b/>
        </w:rPr>
        <w:t>Question ID: who_am_i_musicians_singers_0029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Cash.</w:t>
      </w:r>
    </w:p>
    <w:p>
      <w:r>
        <w:rPr>
          <w:b/>
        </w:rPr>
        <w:t xml:space="preserve">Answer: </w:t>
      </w:r>
      <w:r>
        <w:t>Johnny Cash</w:t>
      </w:r>
    </w:p>
    <w:p/>
    <w:p>
      <w:pPr>
        <w:pStyle w:val="Heading2"/>
      </w:pPr>
      <w:r>
        <w:t>30. Amy Winehouse</w:t>
      </w:r>
    </w:p>
    <w:p>
      <w:r>
        <w:rPr>
          <w:b/>
        </w:rPr>
        <w:t>Question ID: who_am_i_musicians_singers_0030</w:t>
      </w:r>
    </w:p>
    <w:p>
      <w:r>
        <w:rPr>
          <w:b/>
        </w:rPr>
        <w:t xml:space="preserve">Clue 1: </w:t>
      </w:r>
      <w:r>
        <w:t>I am a notable figure associated with music.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music.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music.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Winehouse.</w:t>
      </w:r>
    </w:p>
    <w:p>
      <w:r>
        <w:rPr>
          <w:b/>
        </w:rPr>
        <w:t xml:space="preserve">Answer: </w:t>
      </w:r>
      <w:r>
        <w:t>Amy Winehouse</w:t>
      </w:r>
    </w:p>
    <w:p>
      <w:r>
        <w:br w:type="page"/>
      </w:r>
    </w:p>
    <w:p>
      <w:pPr>
        <w:pStyle w:val="Heading1"/>
      </w:pPr>
      <w:r>
        <w:t>Authors, Poets &amp; Playwrights</w:t>
      </w:r>
    </w:p>
    <w:p>
      <w:pPr>
        <w:pStyle w:val="Heading2"/>
      </w:pPr>
      <w:r>
        <w:t>1. William Shakespeare</w:t>
      </w:r>
    </w:p>
    <w:p>
      <w:r>
        <w:rPr>
          <w:b/>
        </w:rPr>
        <w:t>Question ID: who_am_i_authors_writers_0001</w:t>
      </w:r>
    </w:p>
    <w:p>
      <w:r>
        <w:rPr>
          <w:b/>
        </w:rPr>
        <w:t xml:space="preserve">Clue 1: </w:t>
      </w:r>
      <w:r>
        <w:t>My exact birthday is unknown, but I was baptised in 1564.</w:t>
      </w:r>
    </w:p>
    <w:p>
      <w:r>
        <w:rPr>
          <w:b/>
        </w:rPr>
        <w:t xml:space="preserve">Clue 2: </w:t>
      </w:r>
      <w:r>
        <w:t>I was associated with the Lord Chamberlain's Men.</w:t>
      </w:r>
    </w:p>
    <w:p>
      <w:r>
        <w:rPr>
          <w:b/>
        </w:rPr>
        <w:t xml:space="preserve">Clue 3: </w:t>
      </w:r>
      <w:r>
        <w:t>The Globe Theatre is closely linked with my work.</w:t>
      </w:r>
    </w:p>
    <w:p>
      <w:r>
        <w:rPr>
          <w:b/>
        </w:rPr>
        <w:t xml:space="preserve">Clue 4: </w:t>
      </w:r>
      <w:r>
        <w:t>I wrote histories as well as comedies and tragedies.</w:t>
      </w:r>
    </w:p>
    <w:p>
      <w:r>
        <w:rPr>
          <w:b/>
        </w:rPr>
        <w:t xml:space="preserve">Clue 5: </w:t>
      </w:r>
      <w:r>
        <w:t>One of my plays features the Danish prince Hamlet.</w:t>
      </w:r>
    </w:p>
    <w:p>
      <w:r>
        <w:rPr>
          <w:b/>
        </w:rPr>
        <w:t xml:space="preserve">Clue 6: </w:t>
      </w:r>
      <w:r>
        <w:t>I created Romeo and Juliet.</w:t>
      </w:r>
    </w:p>
    <w:p>
      <w:r>
        <w:rPr>
          <w:b/>
        </w:rPr>
        <w:t xml:space="preserve">Clue 7: </w:t>
      </w:r>
      <w:r>
        <w:t>Macbeth is another of my tragedies.</w:t>
      </w:r>
    </w:p>
    <w:p>
      <w:r>
        <w:rPr>
          <w:b/>
        </w:rPr>
        <w:t xml:space="preserve">Clue 8: </w:t>
      </w:r>
      <w:r>
        <w:t>I was born in Stratford-upon-Avon.</w:t>
      </w:r>
    </w:p>
    <w:p>
      <w:r>
        <w:rPr>
          <w:b/>
        </w:rPr>
        <w:t xml:space="preserve">Clue 9: </w:t>
      </w:r>
      <w:r>
        <w:t>I am often called the Bard of Avon.</w:t>
      </w:r>
    </w:p>
    <w:p>
      <w:r>
        <w:rPr>
          <w:b/>
        </w:rPr>
        <w:t xml:space="preserve">Clue 10: </w:t>
      </w:r>
      <w:r>
        <w:t>My last name is Shakespeare.</w:t>
      </w:r>
    </w:p>
    <w:p>
      <w:r>
        <w:rPr>
          <w:b/>
        </w:rPr>
        <w:t xml:space="preserve">Answer: </w:t>
      </w:r>
      <w:r>
        <w:t>William Shakespeare</w:t>
      </w:r>
    </w:p>
    <w:p/>
    <w:p>
      <w:pPr>
        <w:pStyle w:val="Heading2"/>
      </w:pPr>
      <w:r>
        <w:t>2. Charles Dickens</w:t>
      </w:r>
    </w:p>
    <w:p>
      <w:r>
        <w:rPr>
          <w:b/>
        </w:rPr>
        <w:t>Question ID: who_am_i_authors_writers_0002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Dickens.</w:t>
      </w:r>
    </w:p>
    <w:p>
      <w:r>
        <w:rPr>
          <w:b/>
        </w:rPr>
        <w:t xml:space="preserve">Answer: </w:t>
      </w:r>
      <w:r>
        <w:t>Charles Dickens</w:t>
      </w:r>
    </w:p>
    <w:p/>
    <w:p>
      <w:pPr>
        <w:pStyle w:val="Heading2"/>
      </w:pPr>
      <w:r>
        <w:t>3. Jane Austen</w:t>
      </w:r>
    </w:p>
    <w:p>
      <w:r>
        <w:rPr>
          <w:b/>
        </w:rPr>
        <w:t>Question ID: who_am_i_authors_writers_0003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Austen.</w:t>
      </w:r>
    </w:p>
    <w:p>
      <w:r>
        <w:rPr>
          <w:b/>
        </w:rPr>
        <w:t xml:space="preserve">Answer: </w:t>
      </w:r>
      <w:r>
        <w:t>Jane Austen</w:t>
      </w:r>
    </w:p>
    <w:p/>
    <w:p>
      <w:pPr>
        <w:pStyle w:val="Heading2"/>
      </w:pPr>
      <w:r>
        <w:t>4. Agatha Christie</w:t>
      </w:r>
    </w:p>
    <w:p>
      <w:r>
        <w:rPr>
          <w:b/>
        </w:rPr>
        <w:t>Question ID: who_am_i_authors_writers_0004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Christie.</w:t>
      </w:r>
    </w:p>
    <w:p>
      <w:r>
        <w:rPr>
          <w:b/>
        </w:rPr>
        <w:t xml:space="preserve">Answer: </w:t>
      </w:r>
      <w:r>
        <w:t>Agatha Christie</w:t>
      </w:r>
    </w:p>
    <w:p/>
    <w:p>
      <w:pPr>
        <w:pStyle w:val="Heading2"/>
      </w:pPr>
      <w:r>
        <w:t>5. George Orwell</w:t>
      </w:r>
    </w:p>
    <w:p>
      <w:r>
        <w:rPr>
          <w:b/>
        </w:rPr>
        <w:t>Question ID: who_am_i_authors_writers_0005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Orwell.</w:t>
      </w:r>
    </w:p>
    <w:p>
      <w:r>
        <w:rPr>
          <w:b/>
        </w:rPr>
        <w:t xml:space="preserve">Answer: </w:t>
      </w:r>
      <w:r>
        <w:t>George Orwell</w:t>
      </w:r>
    </w:p>
    <w:p/>
    <w:p>
      <w:pPr>
        <w:pStyle w:val="Heading2"/>
      </w:pPr>
      <w:r>
        <w:t>6. J. R. R. Tolkien</w:t>
      </w:r>
    </w:p>
    <w:p>
      <w:r>
        <w:rPr>
          <w:b/>
        </w:rPr>
        <w:t>Question ID: who_am_i_authors_writers_0006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Tolkien.</w:t>
      </w:r>
    </w:p>
    <w:p>
      <w:r>
        <w:rPr>
          <w:b/>
        </w:rPr>
        <w:t xml:space="preserve">Answer: </w:t>
      </w:r>
      <w:r>
        <w:t>J. R. R. Tolkien</w:t>
      </w:r>
    </w:p>
    <w:p/>
    <w:p>
      <w:pPr>
        <w:pStyle w:val="Heading2"/>
      </w:pPr>
      <w:r>
        <w:t>7. C. S. Lewis</w:t>
      </w:r>
    </w:p>
    <w:p>
      <w:r>
        <w:rPr>
          <w:b/>
        </w:rPr>
        <w:t>Question ID: who_am_i_authors_writers_0007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Lewis.</w:t>
      </w:r>
    </w:p>
    <w:p>
      <w:r>
        <w:rPr>
          <w:b/>
        </w:rPr>
        <w:t xml:space="preserve">Answer: </w:t>
      </w:r>
      <w:r>
        <w:t>C. S. Lewis</w:t>
      </w:r>
    </w:p>
    <w:p/>
    <w:p>
      <w:pPr>
        <w:pStyle w:val="Heading2"/>
      </w:pPr>
      <w:r>
        <w:t>8. Roald Dahl</w:t>
      </w:r>
    </w:p>
    <w:p>
      <w:r>
        <w:rPr>
          <w:b/>
        </w:rPr>
        <w:t>Question ID: who_am_i_authors_writers_0008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Dahl.</w:t>
      </w:r>
    </w:p>
    <w:p>
      <w:r>
        <w:rPr>
          <w:b/>
        </w:rPr>
        <w:t xml:space="preserve">Answer: </w:t>
      </w:r>
      <w:r>
        <w:t>Roald Dahl</w:t>
      </w:r>
    </w:p>
    <w:p/>
    <w:p>
      <w:pPr>
        <w:pStyle w:val="Heading2"/>
      </w:pPr>
      <w:r>
        <w:t>9. Oscar Wilde</w:t>
      </w:r>
    </w:p>
    <w:p>
      <w:r>
        <w:rPr>
          <w:b/>
        </w:rPr>
        <w:t>Question ID: who_am_i_authors_writers_0009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'O'.</w:t>
      </w:r>
    </w:p>
    <w:p>
      <w:r>
        <w:rPr>
          <w:b/>
        </w:rPr>
        <w:t xml:space="preserve">Clue 10: </w:t>
      </w:r>
      <w:r>
        <w:t>My last name is Wilde.</w:t>
      </w:r>
    </w:p>
    <w:p>
      <w:r>
        <w:rPr>
          <w:b/>
        </w:rPr>
        <w:t xml:space="preserve">Answer: </w:t>
      </w:r>
      <w:r>
        <w:t>Oscar Wilde</w:t>
      </w:r>
    </w:p>
    <w:p/>
    <w:p>
      <w:pPr>
        <w:pStyle w:val="Heading2"/>
      </w:pPr>
      <w:r>
        <w:t>10. Mark Twain</w:t>
      </w:r>
    </w:p>
    <w:p>
      <w:r>
        <w:rPr>
          <w:b/>
        </w:rPr>
        <w:t>Question ID: who_am_i_authors_writers_0010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Twain.</w:t>
      </w:r>
    </w:p>
    <w:p>
      <w:r>
        <w:rPr>
          <w:b/>
        </w:rPr>
        <w:t xml:space="preserve">Answer: </w:t>
      </w:r>
      <w:r>
        <w:t>Mark Twain</w:t>
      </w:r>
    </w:p>
    <w:p/>
    <w:p>
      <w:pPr>
        <w:pStyle w:val="Heading2"/>
      </w:pPr>
      <w:r>
        <w:t>11. Ernest Hemingway</w:t>
      </w:r>
    </w:p>
    <w:p>
      <w:r>
        <w:rPr>
          <w:b/>
        </w:rPr>
        <w:t>Question ID: who_am_i_authors_writers_0011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Hemingway.</w:t>
      </w:r>
    </w:p>
    <w:p>
      <w:r>
        <w:rPr>
          <w:b/>
        </w:rPr>
        <w:t xml:space="preserve">Answer: </w:t>
      </w:r>
      <w:r>
        <w:t>Ernest Hemingway</w:t>
      </w:r>
    </w:p>
    <w:p/>
    <w:p>
      <w:pPr>
        <w:pStyle w:val="Heading2"/>
      </w:pPr>
      <w:r>
        <w:t>12. Virginia Woolf</w:t>
      </w:r>
    </w:p>
    <w:p>
      <w:r>
        <w:rPr>
          <w:b/>
        </w:rPr>
        <w:t>Question ID: who_am_i_authors_writers_0012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'V'.</w:t>
      </w:r>
    </w:p>
    <w:p>
      <w:r>
        <w:rPr>
          <w:b/>
        </w:rPr>
        <w:t xml:space="preserve">Clue 10: </w:t>
      </w:r>
      <w:r>
        <w:t>My last name is Woolf.</w:t>
      </w:r>
    </w:p>
    <w:p>
      <w:r>
        <w:rPr>
          <w:b/>
        </w:rPr>
        <w:t xml:space="preserve">Answer: </w:t>
      </w:r>
      <w:r>
        <w:t>Virginia Woolf</w:t>
      </w:r>
    </w:p>
    <w:p/>
    <w:p>
      <w:pPr>
        <w:pStyle w:val="Heading2"/>
      </w:pPr>
      <w:r>
        <w:t>13. George Eliot</w:t>
      </w:r>
    </w:p>
    <w:p>
      <w:r>
        <w:rPr>
          <w:b/>
        </w:rPr>
        <w:t>Question ID: who_am_i_authors_writers_0013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Eliot.</w:t>
      </w:r>
    </w:p>
    <w:p>
      <w:r>
        <w:rPr>
          <w:b/>
        </w:rPr>
        <w:t xml:space="preserve">Answer: </w:t>
      </w:r>
      <w:r>
        <w:t>George Eliot</w:t>
      </w:r>
    </w:p>
    <w:p/>
    <w:p>
      <w:pPr>
        <w:pStyle w:val="Heading2"/>
      </w:pPr>
      <w:r>
        <w:t>14. Mary Shelley</w:t>
      </w:r>
    </w:p>
    <w:p>
      <w:r>
        <w:rPr>
          <w:b/>
        </w:rPr>
        <w:t>Question ID: who_am_i_authors_writers_0014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Shelley.</w:t>
      </w:r>
    </w:p>
    <w:p>
      <w:r>
        <w:rPr>
          <w:b/>
        </w:rPr>
        <w:t xml:space="preserve">Answer: </w:t>
      </w:r>
      <w:r>
        <w:t>Mary Shelley</w:t>
      </w:r>
    </w:p>
    <w:p/>
    <w:p>
      <w:pPr>
        <w:pStyle w:val="Heading2"/>
      </w:pPr>
      <w:r>
        <w:t>15. Lewis Carroll</w:t>
      </w:r>
    </w:p>
    <w:p>
      <w:r>
        <w:rPr>
          <w:b/>
        </w:rPr>
        <w:t>Question ID: who_am_i_authors_writers_0015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Carroll.</w:t>
      </w:r>
    </w:p>
    <w:p>
      <w:r>
        <w:rPr>
          <w:b/>
        </w:rPr>
        <w:t xml:space="preserve">Answer: </w:t>
      </w:r>
      <w:r>
        <w:t>Lewis Carroll</w:t>
      </w:r>
    </w:p>
    <w:p/>
    <w:p>
      <w:pPr>
        <w:pStyle w:val="Heading2"/>
      </w:pPr>
      <w:r>
        <w:t>16. Arthur Conan Doyle</w:t>
      </w:r>
    </w:p>
    <w:p>
      <w:r>
        <w:rPr>
          <w:b/>
        </w:rPr>
        <w:t>Question ID: who_am_i_authors_writers_0016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Doyle.</w:t>
      </w:r>
    </w:p>
    <w:p>
      <w:r>
        <w:rPr>
          <w:b/>
        </w:rPr>
        <w:t xml:space="preserve">Answer: </w:t>
      </w:r>
      <w:r>
        <w:t>Arthur Conan Doyle</w:t>
      </w:r>
    </w:p>
    <w:p/>
    <w:p>
      <w:pPr>
        <w:pStyle w:val="Heading2"/>
      </w:pPr>
      <w:r>
        <w:t>17. H. G. Wells</w:t>
      </w:r>
    </w:p>
    <w:p>
      <w:r>
        <w:rPr>
          <w:b/>
        </w:rPr>
        <w:t>Question ID: who_am_i_authors_writers_0017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Wells.</w:t>
      </w:r>
    </w:p>
    <w:p>
      <w:r>
        <w:rPr>
          <w:b/>
        </w:rPr>
        <w:t xml:space="preserve">Answer: </w:t>
      </w:r>
      <w:r>
        <w:t>H. G. Wells</w:t>
      </w:r>
    </w:p>
    <w:p/>
    <w:p>
      <w:pPr>
        <w:pStyle w:val="Heading2"/>
      </w:pPr>
      <w:r>
        <w:t>18. Bram Stoker</w:t>
      </w:r>
    </w:p>
    <w:p>
      <w:r>
        <w:rPr>
          <w:b/>
        </w:rPr>
        <w:t>Question ID: who_am_i_authors_writers_0018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Stoker.</w:t>
      </w:r>
    </w:p>
    <w:p>
      <w:r>
        <w:rPr>
          <w:b/>
        </w:rPr>
        <w:t xml:space="preserve">Answer: </w:t>
      </w:r>
      <w:r>
        <w:t>Bram Stoker</w:t>
      </w:r>
    </w:p>
    <w:p/>
    <w:p>
      <w:pPr>
        <w:pStyle w:val="Heading2"/>
      </w:pPr>
      <w:r>
        <w:t>19. Maya Angelou</w:t>
      </w:r>
    </w:p>
    <w:p>
      <w:r>
        <w:rPr>
          <w:b/>
        </w:rPr>
        <w:t>Question ID: who_am_i_authors_writers_0019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Angelou.</w:t>
      </w:r>
    </w:p>
    <w:p>
      <w:r>
        <w:rPr>
          <w:b/>
        </w:rPr>
        <w:t xml:space="preserve">Answer: </w:t>
      </w:r>
      <w:r>
        <w:t>Maya Angelou</w:t>
      </w:r>
    </w:p>
    <w:p/>
    <w:p>
      <w:pPr>
        <w:pStyle w:val="Heading2"/>
      </w:pPr>
      <w:r>
        <w:t>20. Emily Dickinson</w:t>
      </w:r>
    </w:p>
    <w:p>
      <w:r>
        <w:rPr>
          <w:b/>
        </w:rPr>
        <w:t>Question ID: who_am_i_authors_writers_0020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Dickinson.</w:t>
      </w:r>
    </w:p>
    <w:p>
      <w:r>
        <w:rPr>
          <w:b/>
        </w:rPr>
        <w:t xml:space="preserve">Answer: </w:t>
      </w:r>
      <w:r>
        <w:t>Emily Dickinson</w:t>
      </w:r>
    </w:p>
    <w:p/>
    <w:p>
      <w:pPr>
        <w:pStyle w:val="Heading2"/>
      </w:pPr>
      <w:r>
        <w:t>21. Edgar Allan Poe</w:t>
      </w:r>
    </w:p>
    <w:p>
      <w:r>
        <w:rPr>
          <w:b/>
        </w:rPr>
        <w:t>Question ID: who_am_i_authors_writers_0021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Poe.</w:t>
      </w:r>
    </w:p>
    <w:p>
      <w:r>
        <w:rPr>
          <w:b/>
        </w:rPr>
        <w:t xml:space="preserve">Answer: </w:t>
      </w:r>
      <w:r>
        <w:t>Edgar Allan Poe</w:t>
      </w:r>
    </w:p>
    <w:p/>
    <w:p>
      <w:pPr>
        <w:pStyle w:val="Heading2"/>
      </w:pPr>
      <w:r>
        <w:t>22. Leo Tolstoy</w:t>
      </w:r>
    </w:p>
    <w:p>
      <w:r>
        <w:rPr>
          <w:b/>
        </w:rPr>
        <w:t>Question ID: who_am_i_authors_writers_0022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Tolstoy.</w:t>
      </w:r>
    </w:p>
    <w:p>
      <w:r>
        <w:rPr>
          <w:b/>
        </w:rPr>
        <w:t xml:space="preserve">Answer: </w:t>
      </w:r>
      <w:r>
        <w:t>Leo Tolstoy</w:t>
      </w:r>
    </w:p>
    <w:p/>
    <w:p>
      <w:pPr>
        <w:pStyle w:val="Heading2"/>
      </w:pPr>
      <w:r>
        <w:t>23. Fyodor Dostoevsky</w:t>
      </w:r>
    </w:p>
    <w:p>
      <w:r>
        <w:rPr>
          <w:b/>
        </w:rPr>
        <w:t>Question ID: who_am_i_authors_writers_0023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'F'.</w:t>
      </w:r>
    </w:p>
    <w:p>
      <w:r>
        <w:rPr>
          <w:b/>
        </w:rPr>
        <w:t xml:space="preserve">Clue 10: </w:t>
      </w:r>
      <w:r>
        <w:t>My last name is Dostoevsky.</w:t>
      </w:r>
    </w:p>
    <w:p>
      <w:r>
        <w:rPr>
          <w:b/>
        </w:rPr>
        <w:t xml:space="preserve">Answer: </w:t>
      </w:r>
      <w:r>
        <w:t>Fyodor Dostoevsky</w:t>
      </w:r>
    </w:p>
    <w:p/>
    <w:p>
      <w:pPr>
        <w:pStyle w:val="Heading2"/>
      </w:pPr>
      <w:r>
        <w:t>24. Victor Hugo</w:t>
      </w:r>
    </w:p>
    <w:p>
      <w:r>
        <w:rPr>
          <w:b/>
        </w:rPr>
        <w:t>Question ID: who_am_i_authors_writers_0024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'V'.</w:t>
      </w:r>
    </w:p>
    <w:p>
      <w:r>
        <w:rPr>
          <w:b/>
        </w:rPr>
        <w:t xml:space="preserve">Clue 10: </w:t>
      </w:r>
      <w:r>
        <w:t>My last name is Hugo.</w:t>
      </w:r>
    </w:p>
    <w:p>
      <w:r>
        <w:rPr>
          <w:b/>
        </w:rPr>
        <w:t xml:space="preserve">Answer: </w:t>
      </w:r>
      <w:r>
        <w:t>Victor Hugo</w:t>
      </w:r>
    </w:p>
    <w:p/>
    <w:p>
      <w:pPr>
        <w:pStyle w:val="Heading2"/>
      </w:pPr>
      <w:r>
        <w:t>25. Gabriel García Márquez</w:t>
      </w:r>
    </w:p>
    <w:p>
      <w:r>
        <w:rPr>
          <w:b/>
        </w:rPr>
        <w:t>Question ID: who_am_i_authors_writers_0025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Márquez.</w:t>
      </w:r>
    </w:p>
    <w:p>
      <w:r>
        <w:rPr>
          <w:b/>
        </w:rPr>
        <w:t xml:space="preserve">Answer: </w:t>
      </w:r>
      <w:r>
        <w:t>Gabriel García Márquez</w:t>
      </w:r>
    </w:p>
    <w:p/>
    <w:p>
      <w:pPr>
        <w:pStyle w:val="Heading2"/>
      </w:pPr>
      <w:r>
        <w:t>26. Hans Christian Andersen</w:t>
      </w:r>
    </w:p>
    <w:p>
      <w:r>
        <w:rPr>
          <w:b/>
        </w:rPr>
        <w:t>Question ID: who_am_i_authors_writers_0026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Andersen.</w:t>
      </w:r>
    </w:p>
    <w:p>
      <w:r>
        <w:rPr>
          <w:b/>
        </w:rPr>
        <w:t xml:space="preserve">Answer: </w:t>
      </w:r>
      <w:r>
        <w:t>Hans Christian Andersen</w:t>
      </w:r>
    </w:p>
    <w:p/>
    <w:p>
      <w:pPr>
        <w:pStyle w:val="Heading2"/>
      </w:pPr>
      <w:r>
        <w:t>27. Beatrix Potter</w:t>
      </w:r>
    </w:p>
    <w:p>
      <w:r>
        <w:rPr>
          <w:b/>
        </w:rPr>
        <w:t>Question ID: who_am_i_authors_writers_0027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Potter.</w:t>
      </w:r>
    </w:p>
    <w:p>
      <w:r>
        <w:rPr>
          <w:b/>
        </w:rPr>
        <w:t xml:space="preserve">Answer: </w:t>
      </w:r>
      <w:r>
        <w:t>Beatrix Potter</w:t>
      </w:r>
    </w:p>
    <w:p/>
    <w:p>
      <w:pPr>
        <w:pStyle w:val="Heading2"/>
      </w:pPr>
      <w:r>
        <w:t>28. Alexandre Dumas</w:t>
      </w:r>
    </w:p>
    <w:p>
      <w:r>
        <w:rPr>
          <w:b/>
        </w:rPr>
        <w:t>Question ID: who_am_i_authors_writers_0028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Dumas.</w:t>
      </w:r>
    </w:p>
    <w:p>
      <w:r>
        <w:rPr>
          <w:b/>
        </w:rPr>
        <w:t xml:space="preserve">Answer: </w:t>
      </w:r>
      <w:r>
        <w:t>Alexandre Dumas</w:t>
      </w:r>
    </w:p>
    <w:p/>
    <w:p>
      <w:pPr>
        <w:pStyle w:val="Heading2"/>
      </w:pPr>
      <w:r>
        <w:t>29. Geoffrey Chaucer</w:t>
      </w:r>
    </w:p>
    <w:p>
      <w:r>
        <w:rPr>
          <w:b/>
        </w:rPr>
        <w:t>Question ID: who_am_i_authors_writers_0029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Chaucer.</w:t>
      </w:r>
    </w:p>
    <w:p>
      <w:r>
        <w:rPr>
          <w:b/>
        </w:rPr>
        <w:t xml:space="preserve">Answer: </w:t>
      </w:r>
      <w:r>
        <w:t>Geoffrey Chaucer</w:t>
      </w:r>
    </w:p>
    <w:p/>
    <w:p>
      <w:pPr>
        <w:pStyle w:val="Heading2"/>
      </w:pPr>
      <w:r>
        <w:t>30. Homer</w:t>
      </w:r>
    </w:p>
    <w:p>
      <w:r>
        <w:rPr>
          <w:b/>
        </w:rPr>
        <w:t>Question ID: who_am_i_authors_writers_0030</w:t>
      </w:r>
    </w:p>
    <w:p>
      <w:r>
        <w:rPr>
          <w:b/>
        </w:rPr>
        <w:t xml:space="preserve">Clue 1: </w:t>
      </w:r>
      <w:r>
        <w:t>I am a notable figure associated with literature.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literature.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literature.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H.</w:t>
      </w:r>
    </w:p>
    <w:p>
      <w:r>
        <w:rPr>
          <w:b/>
        </w:rPr>
        <w:t xml:space="preserve">Answer: </w:t>
      </w:r>
      <w:r>
        <w:t>Homer</w:t>
      </w:r>
    </w:p>
    <w:p>
      <w:r>
        <w:br w:type="page"/>
      </w:r>
    </w:p>
    <w:p>
      <w:pPr>
        <w:pStyle w:val="Heading1"/>
      </w:pPr>
      <w:r>
        <w:t>Royalty &amp; Political Leaders</w:t>
      </w:r>
    </w:p>
    <w:p>
      <w:pPr>
        <w:pStyle w:val="Heading2"/>
      </w:pPr>
      <w:r>
        <w:t>1. Queen Elizabeth II</w:t>
      </w:r>
    </w:p>
    <w:p>
      <w:r>
        <w:rPr>
          <w:b/>
        </w:rPr>
        <w:t>Question ID: who_am_i_royalty_leaders_0001</w:t>
      </w:r>
    </w:p>
    <w:p>
      <w:r>
        <w:rPr>
          <w:b/>
        </w:rPr>
        <w:t xml:space="preserve">Clue 1: </w:t>
      </w:r>
      <w:r>
        <w:t>I was not originally expected to become monarch when I was born.</w:t>
      </w:r>
    </w:p>
    <w:p>
      <w:r>
        <w:rPr>
          <w:b/>
        </w:rPr>
        <w:t xml:space="preserve">Clue 2: </w:t>
      </w:r>
      <w:r>
        <w:t>My father became King George VI.</w:t>
      </w:r>
    </w:p>
    <w:p>
      <w:r>
        <w:rPr>
          <w:b/>
        </w:rPr>
        <w:t xml:space="preserve">Clue 3: </w:t>
      </w:r>
      <w:r>
        <w:t>I married Prince Philip in 1947.</w:t>
      </w:r>
    </w:p>
    <w:p>
      <w:r>
        <w:rPr>
          <w:b/>
        </w:rPr>
        <w:t xml:space="preserve">Clue 4: </w:t>
      </w:r>
      <w:r>
        <w:t>My coronation took place in 1953.</w:t>
      </w:r>
    </w:p>
    <w:p>
      <w:r>
        <w:rPr>
          <w:b/>
        </w:rPr>
        <w:t xml:space="preserve">Clue 5: </w:t>
      </w:r>
      <w:r>
        <w:t>I became queen in 1952.</w:t>
      </w:r>
    </w:p>
    <w:p>
      <w:r>
        <w:rPr>
          <w:b/>
        </w:rPr>
        <w:t xml:space="preserve">Clue 6: </w:t>
      </w:r>
      <w:r>
        <w:t>I celebrated a Platinum Jubilee in 2022.</w:t>
      </w:r>
    </w:p>
    <w:p>
      <w:r>
        <w:rPr>
          <w:b/>
        </w:rPr>
        <w:t xml:space="preserve">Clue 7: </w:t>
      </w:r>
      <w:r>
        <w:t>I was Britain's longest-reigning monarch.</w:t>
      </w:r>
    </w:p>
    <w:p>
      <w:r>
        <w:rPr>
          <w:b/>
        </w:rPr>
        <w:t xml:space="preserve">Clue 8: </w:t>
      </w:r>
      <w:r>
        <w:t>My eldest son succeeded me as Charles III.</w:t>
      </w:r>
    </w:p>
    <w:p>
      <w:r>
        <w:rPr>
          <w:b/>
        </w:rPr>
        <w:t xml:space="preserve">Clue 9: </w:t>
      </w:r>
      <w:r>
        <w:t>I died at Balmoral in 2022.</w:t>
      </w:r>
    </w:p>
    <w:p>
      <w:r>
        <w:rPr>
          <w:b/>
        </w:rPr>
        <w:t xml:space="preserve">Clue 10: </w:t>
      </w:r>
      <w:r>
        <w:t>My last name is Elizabeth.</w:t>
      </w:r>
    </w:p>
    <w:p>
      <w:r>
        <w:rPr>
          <w:b/>
        </w:rPr>
        <w:t xml:space="preserve">Answer: </w:t>
      </w:r>
      <w:r>
        <w:t>Queen Elizabeth II</w:t>
      </w:r>
    </w:p>
    <w:p/>
    <w:p>
      <w:pPr>
        <w:pStyle w:val="Heading2"/>
      </w:pPr>
      <w:r>
        <w:t>2. Queen Victoria</w:t>
      </w:r>
    </w:p>
    <w:p>
      <w:r>
        <w:rPr>
          <w:b/>
        </w:rPr>
        <w:t>Question ID: who_am_i_royalty_leaders_0002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'Q'.</w:t>
      </w:r>
    </w:p>
    <w:p>
      <w:r>
        <w:rPr>
          <w:b/>
        </w:rPr>
        <w:t xml:space="preserve">Clue 10: </w:t>
      </w:r>
      <w:r>
        <w:t>My last name is Victoria.</w:t>
      </w:r>
    </w:p>
    <w:p>
      <w:r>
        <w:rPr>
          <w:b/>
        </w:rPr>
        <w:t xml:space="preserve">Answer: </w:t>
      </w:r>
      <w:r>
        <w:t>Queen Victoria</w:t>
      </w:r>
    </w:p>
    <w:p/>
    <w:p>
      <w:pPr>
        <w:pStyle w:val="Heading2"/>
      </w:pPr>
      <w:r>
        <w:t>3. Henry VIII</w:t>
      </w:r>
    </w:p>
    <w:p>
      <w:r>
        <w:rPr>
          <w:b/>
        </w:rPr>
        <w:t>Question ID: who_am_i_royalty_leaders_0003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VIII.</w:t>
      </w:r>
    </w:p>
    <w:p>
      <w:r>
        <w:rPr>
          <w:b/>
        </w:rPr>
        <w:t xml:space="preserve">Answer: </w:t>
      </w:r>
      <w:r>
        <w:t>Henry VIII</w:t>
      </w:r>
    </w:p>
    <w:p/>
    <w:p>
      <w:pPr>
        <w:pStyle w:val="Heading2"/>
      </w:pPr>
      <w:r>
        <w:t>4. Elizabeth I</w:t>
      </w:r>
    </w:p>
    <w:p>
      <w:r>
        <w:rPr>
          <w:b/>
        </w:rPr>
        <w:t>Question ID: who_am_i_royalty_leaders_0004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I.</w:t>
      </w:r>
    </w:p>
    <w:p>
      <w:r>
        <w:rPr>
          <w:b/>
        </w:rPr>
        <w:t xml:space="preserve">Answer: </w:t>
      </w:r>
      <w:r>
        <w:t>Elizabeth I</w:t>
      </w:r>
    </w:p>
    <w:p/>
    <w:p>
      <w:pPr>
        <w:pStyle w:val="Heading2"/>
      </w:pPr>
      <w:r>
        <w:t>5. Princess Diana</w:t>
      </w:r>
    </w:p>
    <w:p>
      <w:r>
        <w:rPr>
          <w:b/>
        </w:rPr>
        <w:t>Question ID: who_am_i_royalty_leaders_0005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'P'.</w:t>
      </w:r>
    </w:p>
    <w:p>
      <w:r>
        <w:rPr>
          <w:b/>
        </w:rPr>
        <w:t xml:space="preserve">Clue 10: </w:t>
      </w:r>
      <w:r>
        <w:t>My last name is Diana.</w:t>
      </w:r>
    </w:p>
    <w:p>
      <w:r>
        <w:rPr>
          <w:b/>
        </w:rPr>
        <w:t xml:space="preserve">Answer: </w:t>
      </w:r>
      <w:r>
        <w:t>Princess Diana</w:t>
      </w:r>
    </w:p>
    <w:p/>
    <w:p>
      <w:pPr>
        <w:pStyle w:val="Heading2"/>
      </w:pPr>
      <w:r>
        <w:t>6. Winston Churchill</w:t>
      </w:r>
    </w:p>
    <w:p>
      <w:r>
        <w:rPr>
          <w:b/>
        </w:rPr>
        <w:t>Question ID: who_am_i_royalty_leaders_0006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'W'.</w:t>
      </w:r>
    </w:p>
    <w:p>
      <w:r>
        <w:rPr>
          <w:b/>
        </w:rPr>
        <w:t xml:space="preserve">Clue 10: </w:t>
      </w:r>
      <w:r>
        <w:t>My last name is Churchill.</w:t>
      </w:r>
    </w:p>
    <w:p>
      <w:r>
        <w:rPr>
          <w:b/>
        </w:rPr>
        <w:t xml:space="preserve">Answer: </w:t>
      </w:r>
      <w:r>
        <w:t>Winston Churchill</w:t>
      </w:r>
    </w:p>
    <w:p/>
    <w:p>
      <w:pPr>
        <w:pStyle w:val="Heading2"/>
      </w:pPr>
      <w:r>
        <w:t>7. Napoleon Bonaparte</w:t>
      </w:r>
    </w:p>
    <w:p>
      <w:r>
        <w:rPr>
          <w:b/>
        </w:rPr>
        <w:t>Question ID: who_am_i_royalty_leaders_0007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Bonaparte.</w:t>
      </w:r>
    </w:p>
    <w:p>
      <w:r>
        <w:rPr>
          <w:b/>
        </w:rPr>
        <w:t xml:space="preserve">Answer: </w:t>
      </w:r>
      <w:r>
        <w:t>Napoleon Bonaparte</w:t>
      </w:r>
    </w:p>
    <w:p/>
    <w:p>
      <w:pPr>
        <w:pStyle w:val="Heading2"/>
      </w:pPr>
      <w:r>
        <w:t>8. Julius Caesar</w:t>
      </w:r>
    </w:p>
    <w:p>
      <w:r>
        <w:rPr>
          <w:b/>
        </w:rPr>
        <w:t>Question ID: who_am_i_royalty_leaders_0008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Caesar.</w:t>
      </w:r>
    </w:p>
    <w:p>
      <w:r>
        <w:rPr>
          <w:b/>
        </w:rPr>
        <w:t xml:space="preserve">Answer: </w:t>
      </w:r>
      <w:r>
        <w:t>Julius Caesar</w:t>
      </w:r>
    </w:p>
    <w:p/>
    <w:p>
      <w:pPr>
        <w:pStyle w:val="Heading2"/>
      </w:pPr>
      <w:r>
        <w:t>9. Cleopatra</w:t>
      </w:r>
    </w:p>
    <w:p>
      <w:r>
        <w:rPr>
          <w:b/>
        </w:rPr>
        <w:t>Question ID: who_am_i_royalty_leaders_0009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C.</w:t>
      </w:r>
    </w:p>
    <w:p>
      <w:r>
        <w:rPr>
          <w:b/>
        </w:rPr>
        <w:t xml:space="preserve">Answer: </w:t>
      </w:r>
      <w:r>
        <w:t>Cleopatra</w:t>
      </w:r>
    </w:p>
    <w:p/>
    <w:p>
      <w:pPr>
        <w:pStyle w:val="Heading2"/>
      </w:pPr>
      <w:r>
        <w:t>10. Alexander the Great</w:t>
      </w:r>
    </w:p>
    <w:p>
      <w:r>
        <w:rPr>
          <w:b/>
        </w:rPr>
        <w:t>Question ID: who_am_i_royalty_leaders_0010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Great.</w:t>
      </w:r>
    </w:p>
    <w:p>
      <w:r>
        <w:rPr>
          <w:b/>
        </w:rPr>
        <w:t xml:space="preserve">Answer: </w:t>
      </w:r>
      <w:r>
        <w:t>Alexander the Great</w:t>
      </w:r>
    </w:p>
    <w:p/>
    <w:p>
      <w:pPr>
        <w:pStyle w:val="Heading2"/>
      </w:pPr>
      <w:r>
        <w:t>11. George Washington</w:t>
      </w:r>
    </w:p>
    <w:p>
      <w:r>
        <w:rPr>
          <w:b/>
        </w:rPr>
        <w:t>Question ID: who_am_i_royalty_leaders_0011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Washington.</w:t>
      </w:r>
    </w:p>
    <w:p>
      <w:r>
        <w:rPr>
          <w:b/>
        </w:rPr>
        <w:t xml:space="preserve">Answer: </w:t>
      </w:r>
      <w:r>
        <w:t>George Washington</w:t>
      </w:r>
    </w:p>
    <w:p/>
    <w:p>
      <w:pPr>
        <w:pStyle w:val="Heading2"/>
      </w:pPr>
      <w:r>
        <w:t>12. Abraham Lincoln</w:t>
      </w:r>
    </w:p>
    <w:p>
      <w:r>
        <w:rPr>
          <w:b/>
        </w:rPr>
        <w:t>Question ID: who_am_i_royalty_leaders_0012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Lincoln.</w:t>
      </w:r>
    </w:p>
    <w:p>
      <w:r>
        <w:rPr>
          <w:b/>
        </w:rPr>
        <w:t xml:space="preserve">Answer: </w:t>
      </w:r>
      <w:r>
        <w:t>Abraham Lincoln</w:t>
      </w:r>
    </w:p>
    <w:p/>
    <w:p>
      <w:pPr>
        <w:pStyle w:val="Heading2"/>
      </w:pPr>
      <w:r>
        <w:t>13. Franklin D. Roosevelt</w:t>
      </w:r>
    </w:p>
    <w:p>
      <w:r>
        <w:rPr>
          <w:b/>
        </w:rPr>
        <w:t>Question ID: who_am_i_royalty_leaders_0013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'F'.</w:t>
      </w:r>
    </w:p>
    <w:p>
      <w:r>
        <w:rPr>
          <w:b/>
        </w:rPr>
        <w:t xml:space="preserve">Clue 10: </w:t>
      </w:r>
      <w:r>
        <w:t>My last name is Roosevelt.</w:t>
      </w:r>
    </w:p>
    <w:p>
      <w:r>
        <w:rPr>
          <w:b/>
        </w:rPr>
        <w:t xml:space="preserve">Answer: </w:t>
      </w:r>
      <w:r>
        <w:t>Franklin D. Roosevelt</w:t>
      </w:r>
    </w:p>
    <w:p/>
    <w:p>
      <w:pPr>
        <w:pStyle w:val="Heading2"/>
      </w:pPr>
      <w:r>
        <w:t>14. John F. Kennedy</w:t>
      </w:r>
    </w:p>
    <w:p>
      <w:r>
        <w:rPr>
          <w:b/>
        </w:rPr>
        <w:t>Question ID: who_am_i_royalty_leaders_0014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Kennedy.</w:t>
      </w:r>
    </w:p>
    <w:p>
      <w:r>
        <w:rPr>
          <w:b/>
        </w:rPr>
        <w:t xml:space="preserve">Answer: </w:t>
      </w:r>
      <w:r>
        <w:t>John F. Kennedy</w:t>
      </w:r>
    </w:p>
    <w:p/>
    <w:p>
      <w:pPr>
        <w:pStyle w:val="Heading2"/>
      </w:pPr>
      <w:r>
        <w:t>15. Nelson Mandela</w:t>
      </w:r>
    </w:p>
    <w:p>
      <w:r>
        <w:rPr>
          <w:b/>
        </w:rPr>
        <w:t>Question ID: who_am_i_royalty_leaders_0015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Mandela.</w:t>
      </w:r>
    </w:p>
    <w:p>
      <w:r>
        <w:rPr>
          <w:b/>
        </w:rPr>
        <w:t xml:space="preserve">Answer: </w:t>
      </w:r>
      <w:r>
        <w:t>Nelson Mandela</w:t>
      </w:r>
    </w:p>
    <w:p/>
    <w:p>
      <w:pPr>
        <w:pStyle w:val="Heading2"/>
      </w:pPr>
      <w:r>
        <w:t>16. Margaret Thatcher</w:t>
      </w:r>
    </w:p>
    <w:p>
      <w:r>
        <w:rPr>
          <w:b/>
        </w:rPr>
        <w:t>Question ID: who_am_i_royalty_leaders_0016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Thatcher.</w:t>
      </w:r>
    </w:p>
    <w:p>
      <w:r>
        <w:rPr>
          <w:b/>
        </w:rPr>
        <w:t xml:space="preserve">Answer: </w:t>
      </w:r>
      <w:r>
        <w:t>Margaret Thatcher</w:t>
      </w:r>
    </w:p>
    <w:p/>
    <w:p>
      <w:pPr>
        <w:pStyle w:val="Heading2"/>
      </w:pPr>
      <w:r>
        <w:t>17. Charles de Gaulle</w:t>
      </w:r>
    </w:p>
    <w:p>
      <w:r>
        <w:rPr>
          <w:b/>
        </w:rPr>
        <w:t>Question ID: who_am_i_royalty_leaders_0017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Gaulle.</w:t>
      </w:r>
    </w:p>
    <w:p>
      <w:r>
        <w:rPr>
          <w:b/>
        </w:rPr>
        <w:t xml:space="preserve">Answer: </w:t>
      </w:r>
      <w:r>
        <w:t>Charles de Gaulle</w:t>
      </w:r>
    </w:p>
    <w:p/>
    <w:p>
      <w:pPr>
        <w:pStyle w:val="Heading2"/>
      </w:pPr>
      <w:r>
        <w:t>18. Mikhail Gorbachev</w:t>
      </w:r>
    </w:p>
    <w:p>
      <w:r>
        <w:rPr>
          <w:b/>
        </w:rPr>
        <w:t>Question ID: who_am_i_royalty_leaders_0018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Gorbachev.</w:t>
      </w:r>
    </w:p>
    <w:p>
      <w:r>
        <w:rPr>
          <w:b/>
        </w:rPr>
        <w:t xml:space="preserve">Answer: </w:t>
      </w:r>
      <w:r>
        <w:t>Mikhail Gorbachev</w:t>
      </w:r>
    </w:p>
    <w:p/>
    <w:p>
      <w:pPr>
        <w:pStyle w:val="Heading2"/>
      </w:pPr>
      <w:r>
        <w:t>19. Catherine the Great</w:t>
      </w:r>
    </w:p>
    <w:p>
      <w:r>
        <w:rPr>
          <w:b/>
        </w:rPr>
        <w:t>Question ID: who_am_i_royalty_leaders_0019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Great.</w:t>
      </w:r>
    </w:p>
    <w:p>
      <w:r>
        <w:rPr>
          <w:b/>
        </w:rPr>
        <w:t xml:space="preserve">Answer: </w:t>
      </w:r>
      <w:r>
        <w:t>Catherine the Great</w:t>
      </w:r>
    </w:p>
    <w:p/>
    <w:p>
      <w:pPr>
        <w:pStyle w:val="Heading2"/>
      </w:pPr>
      <w:r>
        <w:t>20. Peter the Great</w:t>
      </w:r>
    </w:p>
    <w:p>
      <w:r>
        <w:rPr>
          <w:b/>
        </w:rPr>
        <w:t>Question ID: who_am_i_royalty_leaders_0020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'P'.</w:t>
      </w:r>
    </w:p>
    <w:p>
      <w:r>
        <w:rPr>
          <w:b/>
        </w:rPr>
        <w:t xml:space="preserve">Clue 10: </w:t>
      </w:r>
      <w:r>
        <w:t>My last name is Great.</w:t>
      </w:r>
    </w:p>
    <w:p>
      <w:r>
        <w:rPr>
          <w:b/>
        </w:rPr>
        <w:t xml:space="preserve">Answer: </w:t>
      </w:r>
      <w:r>
        <w:t>Peter the Great</w:t>
      </w:r>
    </w:p>
    <w:p/>
    <w:p>
      <w:pPr>
        <w:pStyle w:val="Heading2"/>
      </w:pPr>
      <w:r>
        <w:t>21. Louis XIV</w:t>
      </w:r>
    </w:p>
    <w:p>
      <w:r>
        <w:rPr>
          <w:b/>
        </w:rPr>
        <w:t>Question ID: who_am_i_royalty_leaders_0021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XIV.</w:t>
      </w:r>
    </w:p>
    <w:p>
      <w:r>
        <w:rPr>
          <w:b/>
        </w:rPr>
        <w:t xml:space="preserve">Answer: </w:t>
      </w:r>
      <w:r>
        <w:t>Louis XIV</w:t>
      </w:r>
    </w:p>
    <w:p/>
    <w:p>
      <w:pPr>
        <w:pStyle w:val="Heading2"/>
      </w:pPr>
      <w:r>
        <w:t>22. Marie Antoinette</w:t>
      </w:r>
    </w:p>
    <w:p>
      <w:r>
        <w:rPr>
          <w:b/>
        </w:rPr>
        <w:t>Question ID: who_am_i_royalty_leaders_0022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Antoinette.</w:t>
      </w:r>
    </w:p>
    <w:p>
      <w:r>
        <w:rPr>
          <w:b/>
        </w:rPr>
        <w:t xml:space="preserve">Answer: </w:t>
      </w:r>
      <w:r>
        <w:t>Marie Antoinette</w:t>
      </w:r>
    </w:p>
    <w:p/>
    <w:p>
      <w:pPr>
        <w:pStyle w:val="Heading2"/>
      </w:pPr>
      <w:r>
        <w:t>23. Charlemagne</w:t>
      </w:r>
    </w:p>
    <w:p>
      <w:r>
        <w:rPr>
          <w:b/>
        </w:rPr>
        <w:t>Question ID: who_am_i_royalty_leaders_0023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C.</w:t>
      </w:r>
    </w:p>
    <w:p>
      <w:r>
        <w:rPr>
          <w:b/>
        </w:rPr>
        <w:t xml:space="preserve">Answer: </w:t>
      </w:r>
      <w:r>
        <w:t>Charlemagne</w:t>
      </w:r>
    </w:p>
    <w:p/>
    <w:p>
      <w:pPr>
        <w:pStyle w:val="Heading2"/>
      </w:pPr>
      <w:r>
        <w:t>24. Richard the Lionheart</w:t>
      </w:r>
    </w:p>
    <w:p>
      <w:r>
        <w:rPr>
          <w:b/>
        </w:rPr>
        <w:t>Question ID: who_am_i_royalty_leaders_0024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Lionheart.</w:t>
      </w:r>
    </w:p>
    <w:p>
      <w:r>
        <w:rPr>
          <w:b/>
        </w:rPr>
        <w:t xml:space="preserve">Answer: </w:t>
      </w:r>
      <w:r>
        <w:t>Richard the Lionheart</w:t>
      </w:r>
    </w:p>
    <w:p/>
    <w:p>
      <w:pPr>
        <w:pStyle w:val="Heading2"/>
      </w:pPr>
      <w:r>
        <w:t>25. Saladin</w:t>
      </w:r>
    </w:p>
    <w:p>
      <w:r>
        <w:rPr>
          <w:b/>
        </w:rPr>
        <w:t>Question ID: who_am_i_royalty_leaders_0025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S.</w:t>
      </w:r>
    </w:p>
    <w:p>
      <w:r>
        <w:rPr>
          <w:b/>
        </w:rPr>
        <w:t xml:space="preserve">Answer: </w:t>
      </w:r>
      <w:r>
        <w:t>Saladin</w:t>
      </w:r>
    </w:p>
    <w:p/>
    <w:p>
      <w:pPr>
        <w:pStyle w:val="Heading2"/>
      </w:pPr>
      <w:r>
        <w:t>26. Simón Bolívar</w:t>
      </w:r>
    </w:p>
    <w:p>
      <w:r>
        <w:rPr>
          <w:b/>
        </w:rPr>
        <w:t>Question ID: who_am_i_royalty_leaders_0026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Bolívar.</w:t>
      </w:r>
    </w:p>
    <w:p>
      <w:r>
        <w:rPr>
          <w:b/>
        </w:rPr>
        <w:t xml:space="preserve">Answer: </w:t>
      </w:r>
      <w:r>
        <w:t>Simón Bolívar</w:t>
      </w:r>
    </w:p>
    <w:p/>
    <w:p>
      <w:pPr>
        <w:pStyle w:val="Heading2"/>
      </w:pPr>
      <w:r>
        <w:t>27. Atatürk</w:t>
      </w:r>
    </w:p>
    <w:p>
      <w:r>
        <w:rPr>
          <w:b/>
        </w:rPr>
        <w:t>Question ID: who_am_i_royalty_leaders_0027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A.</w:t>
      </w:r>
    </w:p>
    <w:p>
      <w:r>
        <w:rPr>
          <w:b/>
        </w:rPr>
        <w:t xml:space="preserve">Answer: </w:t>
      </w:r>
      <w:r>
        <w:t>Atatürk</w:t>
      </w:r>
    </w:p>
    <w:p/>
    <w:p>
      <w:pPr>
        <w:pStyle w:val="Heading2"/>
      </w:pPr>
      <w:r>
        <w:t>28. Indira Gandhi</w:t>
      </w:r>
    </w:p>
    <w:p>
      <w:r>
        <w:rPr>
          <w:b/>
        </w:rPr>
        <w:t>Question ID: who_am_i_royalty_leaders_0028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'I'.</w:t>
      </w:r>
    </w:p>
    <w:p>
      <w:r>
        <w:rPr>
          <w:b/>
        </w:rPr>
        <w:t xml:space="preserve">Clue 10: </w:t>
      </w:r>
      <w:r>
        <w:t>My last name is Gandhi.</w:t>
      </w:r>
    </w:p>
    <w:p>
      <w:r>
        <w:rPr>
          <w:b/>
        </w:rPr>
        <w:t xml:space="preserve">Answer: </w:t>
      </w:r>
      <w:r>
        <w:t>Indira Gandhi</w:t>
      </w:r>
    </w:p>
    <w:p/>
    <w:p>
      <w:pPr>
        <w:pStyle w:val="Heading2"/>
      </w:pPr>
      <w:r>
        <w:t>29. Akbar the Great</w:t>
      </w:r>
    </w:p>
    <w:p>
      <w:r>
        <w:rPr>
          <w:b/>
        </w:rPr>
        <w:t>Question ID: who_am_i_royalty_leaders_0029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Great.</w:t>
      </w:r>
    </w:p>
    <w:p>
      <w:r>
        <w:rPr>
          <w:b/>
        </w:rPr>
        <w:t xml:space="preserve">Answer: </w:t>
      </w:r>
      <w:r>
        <w:t>Akbar the Great</w:t>
      </w:r>
    </w:p>
    <w:p/>
    <w:p>
      <w:pPr>
        <w:pStyle w:val="Heading2"/>
      </w:pPr>
      <w:r>
        <w:t>30. Haile Selassie</w:t>
      </w:r>
    </w:p>
    <w:p>
      <w:r>
        <w:rPr>
          <w:b/>
        </w:rPr>
        <w:t>Question ID: who_am_i_royalty_leaders_0030</w:t>
      </w:r>
    </w:p>
    <w:p>
      <w:r>
        <w:rPr>
          <w:b/>
        </w:rPr>
        <w:t xml:space="preserve">Clue 1: </w:t>
      </w:r>
      <w:r>
        <w:t>I am a notable figure associated with leadership and history.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leadership and history.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leadership and history.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Selassie.</w:t>
      </w:r>
    </w:p>
    <w:p>
      <w:r>
        <w:rPr>
          <w:b/>
        </w:rPr>
        <w:t xml:space="preserve">Answer: </w:t>
      </w:r>
      <w:r>
        <w:t>Haile Selassie</w:t>
      </w:r>
    </w:p>
    <w:p>
      <w:r>
        <w:br w:type="page"/>
      </w:r>
    </w:p>
    <w:p>
      <w:pPr>
        <w:pStyle w:val="Heading1"/>
      </w:pPr>
      <w:r>
        <w:t>Scientists &amp; Inventors</w:t>
      </w:r>
    </w:p>
    <w:p>
      <w:pPr>
        <w:pStyle w:val="Heading2"/>
      </w:pPr>
      <w:r>
        <w:t>1. Albert Einstein</w:t>
      </w:r>
    </w:p>
    <w:p>
      <w:r>
        <w:rPr>
          <w:b/>
        </w:rPr>
        <w:t>Question ID: who_am_i_scientists_inventors_0001</w:t>
      </w:r>
    </w:p>
    <w:p>
      <w:r>
        <w:rPr>
          <w:b/>
        </w:rPr>
        <w:t xml:space="preserve">Clue 1: </w:t>
      </w:r>
      <w:r>
        <w:t>I worked at the Swiss Patent Office before becoming world famous.</w:t>
      </w:r>
    </w:p>
    <w:p>
      <w:r>
        <w:rPr>
          <w:b/>
        </w:rPr>
        <w:t xml:space="preserve">Clue 2: </w:t>
      </w:r>
      <w:r>
        <w:t>My 1905 papers transformed several areas of physics.</w:t>
      </w:r>
    </w:p>
    <w:p>
      <w:r>
        <w:rPr>
          <w:b/>
        </w:rPr>
        <w:t xml:space="preserve">Clue 3: </w:t>
      </w:r>
      <w:r>
        <w:t>I explained the photoelectric effect using light quanta.</w:t>
      </w:r>
    </w:p>
    <w:p>
      <w:r>
        <w:rPr>
          <w:b/>
        </w:rPr>
        <w:t xml:space="preserve">Clue 4: </w:t>
      </w:r>
      <w:r>
        <w:t>I received the 1921 Nobel Prize in Physics.</w:t>
      </w:r>
    </w:p>
    <w:p>
      <w:r>
        <w:rPr>
          <w:b/>
        </w:rPr>
        <w:t xml:space="preserve">Clue 5: </w:t>
      </w:r>
      <w:r>
        <w:t>I developed the special theory of relativity.</w:t>
      </w:r>
    </w:p>
    <w:p>
      <w:r>
        <w:rPr>
          <w:b/>
        </w:rPr>
        <w:t xml:space="preserve">Clue 6: </w:t>
      </w:r>
      <w:r>
        <w:t>I later developed general relativity.</w:t>
      </w:r>
    </w:p>
    <w:p>
      <w:r>
        <w:rPr>
          <w:b/>
        </w:rPr>
        <w:t xml:space="preserve">Clue 7: </w:t>
      </w:r>
      <w:r>
        <w:t>I was born in Germany in 1879.</w:t>
      </w:r>
    </w:p>
    <w:p>
      <w:r>
        <w:rPr>
          <w:b/>
        </w:rPr>
        <w:t xml:space="preserve">Clue 8: </w:t>
      </w:r>
      <w:r>
        <w:t>I became associated with Princeton in the United States.</w:t>
      </w:r>
    </w:p>
    <w:p>
      <w:r>
        <w:rPr>
          <w:b/>
        </w:rPr>
        <w:t xml:space="preserve">Clue 9: </w:t>
      </w:r>
      <w:r>
        <w:t>A famous equation of mine links mass and energy.</w:t>
      </w:r>
    </w:p>
    <w:p>
      <w:r>
        <w:rPr>
          <w:b/>
        </w:rPr>
        <w:t xml:space="preserve">Clue 10: </w:t>
      </w:r>
      <w:r>
        <w:t>My last name is Einstein.</w:t>
      </w:r>
    </w:p>
    <w:p>
      <w:r>
        <w:rPr>
          <w:b/>
        </w:rPr>
        <w:t xml:space="preserve">Answer: </w:t>
      </w:r>
      <w:r>
        <w:t>Albert Einstein</w:t>
      </w:r>
    </w:p>
    <w:p/>
    <w:p>
      <w:pPr>
        <w:pStyle w:val="Heading2"/>
      </w:pPr>
      <w:r>
        <w:t>2. Isaac Newton</w:t>
      </w:r>
    </w:p>
    <w:p>
      <w:r>
        <w:rPr>
          <w:b/>
        </w:rPr>
        <w:t>Question ID: who_am_i_scientists_inventors_0002</w:t>
      </w:r>
    </w:p>
    <w:p>
      <w:r>
        <w:rPr>
          <w:b/>
        </w:rPr>
        <w:t xml:space="preserve">Clue 1: </w:t>
      </w:r>
      <w:r>
        <w:t>I was born in England in the 17th century.</w:t>
      </w:r>
    </w:p>
    <w:p>
      <w:r>
        <w:rPr>
          <w:b/>
        </w:rPr>
        <w:t xml:space="preserve">Clue 2: </w:t>
      </w:r>
      <w:r>
        <w:t>I studied and later worked at Cambridge University.</w:t>
      </w:r>
    </w:p>
    <w:p>
      <w:r>
        <w:rPr>
          <w:b/>
        </w:rPr>
        <w:t xml:space="preserve">Clue 3: </w:t>
      </w:r>
      <w:r>
        <w:t>I made major contributions to mathematics and optics.</w:t>
      </w:r>
    </w:p>
    <w:p>
      <w:r>
        <w:rPr>
          <w:b/>
        </w:rPr>
        <w:t xml:space="preserve">Clue 4: </w:t>
      </w:r>
      <w:r>
        <w:t>I developed a reflecting telescope.</w:t>
      </w:r>
    </w:p>
    <w:p>
      <w:r>
        <w:rPr>
          <w:b/>
        </w:rPr>
        <w:t xml:space="preserve">Clue 5: </w:t>
      </w:r>
      <w:r>
        <w:t>I formulated laws describing motion.</w:t>
      </w:r>
    </w:p>
    <w:p>
      <w:r>
        <w:rPr>
          <w:b/>
        </w:rPr>
        <w:t xml:space="preserve">Clue 6: </w:t>
      </w:r>
      <w:r>
        <w:t>I also formulated a law of universal gravitation.</w:t>
      </w:r>
    </w:p>
    <w:p>
      <w:r>
        <w:rPr>
          <w:b/>
        </w:rPr>
        <w:t xml:space="preserve">Clue 7: </w:t>
      </w:r>
      <w:r>
        <w:t>A famous story links my thinking about gravity to a falling apple.</w:t>
      </w:r>
    </w:p>
    <w:p>
      <w:r>
        <w:rPr>
          <w:b/>
        </w:rPr>
        <w:t xml:space="preserve">Clue 8: </w:t>
      </w:r>
      <w:r>
        <w:t>My Principia was published in 1687.</w:t>
      </w:r>
    </w:p>
    <w:p>
      <w:r>
        <w:rPr>
          <w:b/>
        </w:rPr>
        <w:t xml:space="preserve">Clue 9: </w:t>
      </w:r>
      <w:r>
        <w:t>My first name was Isaac.</w:t>
      </w:r>
    </w:p>
    <w:p>
      <w:r>
        <w:rPr>
          <w:b/>
        </w:rPr>
        <w:t xml:space="preserve">Clue 10: </w:t>
      </w:r>
      <w:r>
        <w:t>My last name is Newton.</w:t>
      </w:r>
    </w:p>
    <w:p>
      <w:r>
        <w:rPr>
          <w:b/>
        </w:rPr>
        <w:t xml:space="preserve">Answer: </w:t>
      </w:r>
      <w:r>
        <w:t>Isaac Newton</w:t>
      </w:r>
    </w:p>
    <w:p/>
    <w:p>
      <w:pPr>
        <w:pStyle w:val="Heading2"/>
      </w:pPr>
      <w:r>
        <w:t>3. Marie Curie</w:t>
      </w:r>
    </w:p>
    <w:p>
      <w:r>
        <w:rPr>
          <w:b/>
        </w:rPr>
        <w:t>Question ID: who_am_i_scientists_inventors_0003</w:t>
      </w:r>
    </w:p>
    <w:p>
      <w:r>
        <w:rPr>
          <w:b/>
        </w:rPr>
        <w:t xml:space="preserve">Clue 1: </w:t>
      </w:r>
      <w:r>
        <w:t>I was born in Warsaw when Poland was under Russian rule.</w:t>
      </w:r>
    </w:p>
    <w:p>
      <w:r>
        <w:rPr>
          <w:b/>
        </w:rPr>
        <w:t xml:space="preserve">Clue 2: </w:t>
      </w:r>
      <w:r>
        <w:t>I studied in Paris at the Sorbonne.</w:t>
      </w:r>
    </w:p>
    <w:p>
      <w:r>
        <w:rPr>
          <w:b/>
        </w:rPr>
        <w:t xml:space="preserve">Clue 3: </w:t>
      </w:r>
      <w:r>
        <w:t>My husband Pierre was also a scientist.</w:t>
      </w:r>
    </w:p>
    <w:p>
      <w:r>
        <w:rPr>
          <w:b/>
        </w:rPr>
        <w:t xml:space="preserve">Clue 4: </w:t>
      </w:r>
      <w:r>
        <w:t>I helped discover polonium.</w:t>
      </w:r>
    </w:p>
    <w:p>
      <w:r>
        <w:rPr>
          <w:b/>
        </w:rPr>
        <w:t xml:space="preserve">Clue 5: </w:t>
      </w:r>
      <w:r>
        <w:t>I also helped discover radium.</w:t>
      </w:r>
    </w:p>
    <w:p>
      <w:r>
        <w:rPr>
          <w:b/>
        </w:rPr>
        <w:t xml:space="preserve">Clue 6: </w:t>
      </w:r>
      <w:r>
        <w:t>My research centred on radioactivity.</w:t>
      </w:r>
    </w:p>
    <w:p>
      <w:r>
        <w:rPr>
          <w:b/>
        </w:rPr>
        <w:t xml:space="preserve">Clue 7: </w:t>
      </w:r>
      <w:r>
        <w:t>I won Nobel Prizes in two different scientific fields.</w:t>
      </w:r>
    </w:p>
    <w:p>
      <w:r>
        <w:rPr>
          <w:b/>
        </w:rPr>
        <w:t xml:space="preserve">Clue 8: </w:t>
      </w:r>
      <w:r>
        <w:t>Those fields were Physics and Chemistry.</w:t>
      </w:r>
    </w:p>
    <w:p>
      <w:r>
        <w:rPr>
          <w:b/>
        </w:rPr>
        <w:t xml:space="preserve">Clue 9: </w:t>
      </w:r>
      <w:r>
        <w:t>I was the first woman to win a Nobel Prize.</w:t>
      </w:r>
    </w:p>
    <w:p>
      <w:r>
        <w:rPr>
          <w:b/>
        </w:rPr>
        <w:t xml:space="preserve">Clue 10: </w:t>
      </w:r>
      <w:r>
        <w:t>My last name is Curie.</w:t>
      </w:r>
    </w:p>
    <w:p>
      <w:r>
        <w:rPr>
          <w:b/>
        </w:rPr>
        <w:t xml:space="preserve">Answer: </w:t>
      </w:r>
      <w:r>
        <w:t>Marie Curie</w:t>
      </w:r>
    </w:p>
    <w:p/>
    <w:p>
      <w:pPr>
        <w:pStyle w:val="Heading2"/>
      </w:pPr>
      <w:r>
        <w:t>4. Charles Darwin</w:t>
      </w:r>
    </w:p>
    <w:p>
      <w:r>
        <w:rPr>
          <w:b/>
        </w:rPr>
        <w:t>Question ID: who_am_i_scientists_inventors_0004</w:t>
      </w:r>
    </w:p>
    <w:p>
      <w:r>
        <w:rPr>
          <w:b/>
        </w:rPr>
        <w:t xml:space="preserve">Clue 1: </w:t>
      </w:r>
      <w:r>
        <w:t>I studied medicine in Edinburgh but did not become a doctor.</w:t>
      </w:r>
    </w:p>
    <w:p>
      <w:r>
        <w:rPr>
          <w:b/>
        </w:rPr>
        <w:t xml:space="preserve">Clue 2: </w:t>
      </w:r>
      <w:r>
        <w:t>I sailed aboard HMS Beagle.</w:t>
      </w:r>
    </w:p>
    <w:p>
      <w:r>
        <w:rPr>
          <w:b/>
        </w:rPr>
        <w:t xml:space="preserve">Clue 3: </w:t>
      </w:r>
      <w:r>
        <w:t>The voyage took me to the Galápagos Islands.</w:t>
      </w:r>
    </w:p>
    <w:p>
      <w:r>
        <w:rPr>
          <w:b/>
        </w:rPr>
        <w:t xml:space="preserve">Clue 4: </w:t>
      </w:r>
      <w:r>
        <w:t>I studied variation among living things.</w:t>
      </w:r>
    </w:p>
    <w:p>
      <w:r>
        <w:rPr>
          <w:b/>
        </w:rPr>
        <w:t xml:space="preserve">Clue 5: </w:t>
      </w:r>
      <w:r>
        <w:t>Natural selection became central to my explanation of evolution.</w:t>
      </w:r>
    </w:p>
    <w:p>
      <w:r>
        <w:rPr>
          <w:b/>
        </w:rPr>
        <w:t xml:space="preserve">Clue 6: </w:t>
      </w:r>
      <w:r>
        <w:t>I published On the Origin of Species in 1859.</w:t>
      </w:r>
    </w:p>
    <w:p>
      <w:r>
        <w:rPr>
          <w:b/>
        </w:rPr>
        <w:t xml:space="preserve">Clue 7: </w:t>
      </w:r>
      <w:r>
        <w:t>My ideas transformed biology.</w:t>
      </w:r>
    </w:p>
    <w:p>
      <w:r>
        <w:rPr>
          <w:b/>
        </w:rPr>
        <w:t xml:space="preserve">Clue 8: </w:t>
      </w:r>
      <w:r>
        <w:t>I am associated with the theory of evolution by natural selection.</w:t>
      </w:r>
    </w:p>
    <w:p>
      <w:r>
        <w:rPr>
          <w:b/>
        </w:rPr>
        <w:t xml:space="preserve">Clue 9: </w:t>
      </w:r>
      <w:r>
        <w:t>My first name was Charles.</w:t>
      </w:r>
    </w:p>
    <w:p>
      <w:r>
        <w:rPr>
          <w:b/>
        </w:rPr>
        <w:t xml:space="preserve">Clue 10: </w:t>
      </w:r>
      <w:r>
        <w:t>My last name is Darwin.</w:t>
      </w:r>
    </w:p>
    <w:p>
      <w:r>
        <w:rPr>
          <w:b/>
        </w:rPr>
        <w:t xml:space="preserve">Answer: </w:t>
      </w:r>
      <w:r>
        <w:t>Charles Darwin</w:t>
      </w:r>
    </w:p>
    <w:p/>
    <w:p>
      <w:pPr>
        <w:pStyle w:val="Heading2"/>
      </w:pPr>
      <w:r>
        <w:t>5. Galileo Galilei</w:t>
      </w:r>
    </w:p>
    <w:p>
      <w:r>
        <w:rPr>
          <w:b/>
        </w:rPr>
        <w:t>Question ID: who_am_i_scientists_inventors_0005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Galilei.</w:t>
      </w:r>
    </w:p>
    <w:p>
      <w:r>
        <w:rPr>
          <w:b/>
        </w:rPr>
        <w:t xml:space="preserve">Answer: </w:t>
      </w:r>
      <w:r>
        <w:t>Galileo Galilei</w:t>
      </w:r>
    </w:p>
    <w:p/>
    <w:p>
      <w:pPr>
        <w:pStyle w:val="Heading2"/>
      </w:pPr>
      <w:r>
        <w:t>6. Stephen Hawking</w:t>
      </w:r>
    </w:p>
    <w:p>
      <w:r>
        <w:rPr>
          <w:b/>
        </w:rPr>
        <w:t>Question ID: who_am_i_scientists_inventors_0006</w:t>
      </w:r>
    </w:p>
    <w:p>
      <w:r>
        <w:rPr>
          <w:b/>
        </w:rPr>
        <w:t xml:space="preserve">Clue 1: </w:t>
      </w:r>
      <w:r>
        <w:t>I studied at Oxford and Cambridge.</w:t>
      </w:r>
    </w:p>
    <w:p>
      <w:r>
        <w:rPr>
          <w:b/>
        </w:rPr>
        <w:t xml:space="preserve">Clue 2: </w:t>
      </w:r>
      <w:r>
        <w:t>My research concerned cosmology and black holes.</w:t>
      </w:r>
    </w:p>
    <w:p>
      <w:r>
        <w:rPr>
          <w:b/>
        </w:rPr>
        <w:t xml:space="preserve">Clue 3: </w:t>
      </w:r>
      <w:r>
        <w:t>I held the Lucasian Professorship of Mathematics at Cambridge.</w:t>
      </w:r>
    </w:p>
    <w:p>
      <w:r>
        <w:rPr>
          <w:b/>
        </w:rPr>
        <w:t xml:space="preserve">Clue 4: </w:t>
      </w:r>
      <w:r>
        <w:t>I proposed important ideas about radiation from black holes.</w:t>
      </w:r>
    </w:p>
    <w:p>
      <w:r>
        <w:rPr>
          <w:b/>
        </w:rPr>
        <w:t xml:space="preserve">Clue 5: </w:t>
      </w:r>
      <w:r>
        <w:t>That phenomenon became known by my surname.</w:t>
      </w:r>
    </w:p>
    <w:p>
      <w:r>
        <w:rPr>
          <w:b/>
        </w:rPr>
        <w:t xml:space="preserve">Clue 6: </w:t>
      </w:r>
      <w:r>
        <w:t>I wrote A Brief History of Time.</w:t>
      </w:r>
    </w:p>
    <w:p>
      <w:r>
        <w:rPr>
          <w:b/>
        </w:rPr>
        <w:t xml:space="preserve">Clue 7: </w:t>
      </w:r>
      <w:r>
        <w:t>I became one of the world's best-known theoretical physicists.</w:t>
      </w:r>
    </w:p>
    <w:p>
      <w:r>
        <w:rPr>
          <w:b/>
        </w:rPr>
        <w:t xml:space="preserve">Clue 8: </w:t>
      </w:r>
      <w:r>
        <w:t>I communicated for many years using computer-assisted speech.</w:t>
      </w:r>
    </w:p>
    <w:p>
      <w:r>
        <w:rPr>
          <w:b/>
        </w:rPr>
        <w:t xml:space="preserve">Clue 9: </w:t>
      </w:r>
      <w:r>
        <w:t>My first name was Stephen.</w:t>
      </w:r>
    </w:p>
    <w:p>
      <w:r>
        <w:rPr>
          <w:b/>
        </w:rPr>
        <w:t xml:space="preserve">Clue 10: </w:t>
      </w:r>
      <w:r>
        <w:t>My last name is Hawking.</w:t>
      </w:r>
    </w:p>
    <w:p>
      <w:r>
        <w:rPr>
          <w:b/>
        </w:rPr>
        <w:t xml:space="preserve">Answer: </w:t>
      </w:r>
      <w:r>
        <w:t>Stephen Hawking</w:t>
      </w:r>
    </w:p>
    <w:p/>
    <w:p>
      <w:pPr>
        <w:pStyle w:val="Heading2"/>
      </w:pPr>
      <w:r>
        <w:t>7. Nikola Tesla</w:t>
      </w:r>
    </w:p>
    <w:p>
      <w:r>
        <w:rPr>
          <w:b/>
        </w:rPr>
        <w:t>Question ID: who_am_i_scientists_inventors_0007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Tesla.</w:t>
      </w:r>
    </w:p>
    <w:p>
      <w:r>
        <w:rPr>
          <w:b/>
        </w:rPr>
        <w:t xml:space="preserve">Answer: </w:t>
      </w:r>
      <w:r>
        <w:t>Nikola Tesla</w:t>
      </w:r>
    </w:p>
    <w:p/>
    <w:p>
      <w:pPr>
        <w:pStyle w:val="Heading2"/>
      </w:pPr>
      <w:r>
        <w:t>8. Thomas Edison</w:t>
      </w:r>
    </w:p>
    <w:p>
      <w:r>
        <w:rPr>
          <w:b/>
        </w:rPr>
        <w:t>Question ID: who_am_i_scientists_inventors_0008</w:t>
      </w:r>
    </w:p>
    <w:p>
      <w:r>
        <w:rPr>
          <w:b/>
        </w:rPr>
        <w:t xml:space="preserve">Clue 1: </w:t>
      </w:r>
      <w:r>
        <w:t>I was born in Ohio in 1847.</w:t>
      </w:r>
    </w:p>
    <w:p>
      <w:r>
        <w:rPr>
          <w:b/>
        </w:rPr>
        <w:t xml:space="preserve">Clue 2: </w:t>
      </w:r>
      <w:r>
        <w:t>I became a prolific American inventor.</w:t>
      </w:r>
    </w:p>
    <w:p>
      <w:r>
        <w:rPr>
          <w:b/>
        </w:rPr>
        <w:t xml:space="preserve">Clue 3: </w:t>
      </w:r>
      <w:r>
        <w:t>I established a research laboratory at Menlo Park.</w:t>
      </w:r>
    </w:p>
    <w:p>
      <w:r>
        <w:rPr>
          <w:b/>
        </w:rPr>
        <w:t xml:space="preserve">Clue 4: </w:t>
      </w:r>
      <w:r>
        <w:t>I worked on sound recording technology.</w:t>
      </w:r>
    </w:p>
    <w:p>
      <w:r>
        <w:rPr>
          <w:b/>
        </w:rPr>
        <w:t xml:space="preserve">Clue 5: </w:t>
      </w:r>
      <w:r>
        <w:t>The phonograph was one of my major inventions.</w:t>
      </w:r>
    </w:p>
    <w:p>
      <w:r>
        <w:rPr>
          <w:b/>
        </w:rPr>
        <w:t xml:space="preserve">Clue 6: </w:t>
      </w:r>
      <w:r>
        <w:t>I also developed practical electric-light systems.</w:t>
      </w:r>
    </w:p>
    <w:p>
      <w:r>
        <w:rPr>
          <w:b/>
        </w:rPr>
        <w:t xml:space="preserve">Clue 7: </w:t>
      </w:r>
      <w:r>
        <w:t>I accumulated more than a thousand US patents.</w:t>
      </w:r>
    </w:p>
    <w:p>
      <w:r>
        <w:rPr>
          <w:b/>
        </w:rPr>
        <w:t xml:space="preserve">Clue 8: </w:t>
      </w:r>
      <w:r>
        <w:t>I am strongly associated with the incandescent light bulb.</w:t>
      </w:r>
    </w:p>
    <w:p>
      <w:r>
        <w:rPr>
          <w:b/>
        </w:rPr>
        <w:t xml:space="preserve">Clue 9: </w:t>
      </w:r>
      <w:r>
        <w:t>My first name was Thomas.</w:t>
      </w:r>
    </w:p>
    <w:p>
      <w:r>
        <w:rPr>
          <w:b/>
        </w:rPr>
        <w:t xml:space="preserve">Clue 10: </w:t>
      </w:r>
      <w:r>
        <w:t>My last name is Edison.</w:t>
      </w:r>
    </w:p>
    <w:p>
      <w:r>
        <w:rPr>
          <w:b/>
        </w:rPr>
        <w:t xml:space="preserve">Answer: </w:t>
      </w:r>
      <w:r>
        <w:t>Thomas Edison</w:t>
      </w:r>
    </w:p>
    <w:p/>
    <w:p>
      <w:pPr>
        <w:pStyle w:val="Heading2"/>
      </w:pPr>
      <w:r>
        <w:t>9. Alexander Graham Bell</w:t>
      </w:r>
    </w:p>
    <w:p>
      <w:r>
        <w:rPr>
          <w:b/>
        </w:rPr>
        <w:t>Question ID: who_am_i_scientists_inventors_0009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Bell.</w:t>
      </w:r>
    </w:p>
    <w:p>
      <w:r>
        <w:rPr>
          <w:b/>
        </w:rPr>
        <w:t xml:space="preserve">Answer: </w:t>
      </w:r>
      <w:r>
        <w:t>Alexander Graham Bell</w:t>
      </w:r>
    </w:p>
    <w:p/>
    <w:p>
      <w:pPr>
        <w:pStyle w:val="Heading2"/>
      </w:pPr>
      <w:r>
        <w:t>10. Louis Pasteur</w:t>
      </w:r>
    </w:p>
    <w:p>
      <w:r>
        <w:rPr>
          <w:b/>
        </w:rPr>
        <w:t>Question ID: who_am_i_scientists_inventors_0010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Pasteur.</w:t>
      </w:r>
    </w:p>
    <w:p>
      <w:r>
        <w:rPr>
          <w:b/>
        </w:rPr>
        <w:t xml:space="preserve">Answer: </w:t>
      </w:r>
      <w:r>
        <w:t>Louis Pasteur</w:t>
      </w:r>
    </w:p>
    <w:p/>
    <w:p>
      <w:pPr>
        <w:pStyle w:val="Heading2"/>
      </w:pPr>
      <w:r>
        <w:t>11. Ada Lovelace</w:t>
      </w:r>
    </w:p>
    <w:p>
      <w:r>
        <w:rPr>
          <w:b/>
        </w:rPr>
        <w:t>Question ID: who_am_i_scientists_inventors_0011</w:t>
      </w:r>
    </w:p>
    <w:p>
      <w:r>
        <w:rPr>
          <w:b/>
        </w:rPr>
        <w:t xml:space="preserve">Clue 1: </w:t>
      </w:r>
      <w:r>
        <w:t>My father was the poet Lord Byron.</w:t>
      </w:r>
    </w:p>
    <w:p>
      <w:r>
        <w:rPr>
          <w:b/>
        </w:rPr>
        <w:t xml:space="preserve">Clue 2: </w:t>
      </w:r>
      <w:r>
        <w:t>My mother encouraged my study of mathematics.</w:t>
      </w:r>
    </w:p>
    <w:p>
      <w:r>
        <w:rPr>
          <w:b/>
        </w:rPr>
        <w:t xml:space="preserve">Clue 3: </w:t>
      </w:r>
      <w:r>
        <w:t>I worked with ideas developed by Charles Babbage.</w:t>
      </w:r>
    </w:p>
    <w:p>
      <w:r>
        <w:rPr>
          <w:b/>
        </w:rPr>
        <w:t xml:space="preserve">Clue 4: </w:t>
      </w:r>
      <w:r>
        <w:t>His proposed machine was called the Analytical Engine.</w:t>
      </w:r>
    </w:p>
    <w:p>
      <w:r>
        <w:rPr>
          <w:b/>
        </w:rPr>
        <w:t xml:space="preserve">Clue 5: </w:t>
      </w:r>
      <w:r>
        <w:t>I wrote extensive notes about that machine.</w:t>
      </w:r>
    </w:p>
    <w:p>
      <w:r>
        <w:rPr>
          <w:b/>
        </w:rPr>
        <w:t xml:space="preserve">Clue 6: </w:t>
      </w:r>
      <w:r>
        <w:t>One note described a method for calculating Bernoulli numbers.</w:t>
      </w:r>
    </w:p>
    <w:p>
      <w:r>
        <w:rPr>
          <w:b/>
        </w:rPr>
        <w:t xml:space="preserve">Clue 7: </w:t>
      </w:r>
      <w:r>
        <w:t>I recognised that computing machines could potentially manipulate more than numbers.</w:t>
      </w:r>
    </w:p>
    <w:p>
      <w:r>
        <w:rPr>
          <w:b/>
        </w:rPr>
        <w:t xml:space="preserve">Clue 8: </w:t>
      </w:r>
      <w:r>
        <w:t>I am often described as the first computer programmer.</w:t>
      </w:r>
    </w:p>
    <w:p>
      <w:r>
        <w:rPr>
          <w:b/>
        </w:rPr>
        <w:t xml:space="preserve">Clue 9: </w:t>
      </w:r>
      <w:r>
        <w:t>My first name was Ada.</w:t>
      </w:r>
    </w:p>
    <w:p>
      <w:r>
        <w:rPr>
          <w:b/>
        </w:rPr>
        <w:t xml:space="preserve">Clue 10: </w:t>
      </w:r>
      <w:r>
        <w:t>My last name is Lovelace.</w:t>
      </w:r>
    </w:p>
    <w:p>
      <w:r>
        <w:rPr>
          <w:b/>
        </w:rPr>
        <w:t xml:space="preserve">Answer: </w:t>
      </w:r>
      <w:r>
        <w:t>Ada Lovelace</w:t>
      </w:r>
    </w:p>
    <w:p/>
    <w:p>
      <w:pPr>
        <w:pStyle w:val="Heading2"/>
      </w:pPr>
      <w:r>
        <w:t>12. Alan Turing</w:t>
      </w:r>
    </w:p>
    <w:p>
      <w:r>
        <w:rPr>
          <w:b/>
        </w:rPr>
        <w:t>Question ID: who_am_i_scientists_inventors_0012</w:t>
      </w:r>
    </w:p>
    <w:p>
      <w:r>
        <w:rPr>
          <w:b/>
        </w:rPr>
        <w:t xml:space="preserve">Clue 1: </w:t>
      </w:r>
      <w:r>
        <w:t>I was a British mathematician born in 1912.</w:t>
      </w:r>
    </w:p>
    <w:p>
      <w:r>
        <w:rPr>
          <w:b/>
        </w:rPr>
        <w:t xml:space="preserve">Clue 2: </w:t>
      </w:r>
      <w:r>
        <w:t>I made foundational contributions to theoretical computer science.</w:t>
      </w:r>
    </w:p>
    <w:p>
      <w:r>
        <w:rPr>
          <w:b/>
        </w:rPr>
        <w:t xml:space="preserve">Clue 3: </w:t>
      </w:r>
      <w:r>
        <w:t>During the Second World War I worked at Bletchley Park.</w:t>
      </w:r>
    </w:p>
    <w:p>
      <w:r>
        <w:rPr>
          <w:b/>
        </w:rPr>
        <w:t xml:space="preserve">Clue 4: </w:t>
      </w:r>
      <w:r>
        <w:t>My work helped attack German encrypted communications.</w:t>
      </w:r>
    </w:p>
    <w:p>
      <w:r>
        <w:rPr>
          <w:b/>
        </w:rPr>
        <w:t xml:space="preserve">Clue 5: </w:t>
      </w:r>
      <w:r>
        <w:t>The Enigma cipher is closely associated with my wartime work.</w:t>
      </w:r>
    </w:p>
    <w:p>
      <w:r>
        <w:rPr>
          <w:b/>
        </w:rPr>
        <w:t xml:space="preserve">Clue 6: </w:t>
      </w:r>
      <w:r>
        <w:t>I later worked on early computers.</w:t>
      </w:r>
    </w:p>
    <w:p>
      <w:r>
        <w:rPr>
          <w:b/>
        </w:rPr>
        <w:t xml:space="preserve">Clue 7: </w:t>
      </w:r>
      <w:r>
        <w:t>I proposed a famous test concerning machine intelligence.</w:t>
      </w:r>
    </w:p>
    <w:p>
      <w:r>
        <w:rPr>
          <w:b/>
        </w:rPr>
        <w:t xml:space="preserve">Clue 8: </w:t>
      </w:r>
      <w:r>
        <w:t>That test bears my surname.</w:t>
      </w:r>
    </w:p>
    <w:p>
      <w:r>
        <w:rPr>
          <w:b/>
        </w:rPr>
        <w:t xml:space="preserve">Clue 9: </w:t>
      </w:r>
      <w:r>
        <w:t>My first name was Alan.</w:t>
      </w:r>
    </w:p>
    <w:p>
      <w:r>
        <w:rPr>
          <w:b/>
        </w:rPr>
        <w:t xml:space="preserve">Clue 10: </w:t>
      </w:r>
      <w:r>
        <w:t>My last name is Turing.</w:t>
      </w:r>
    </w:p>
    <w:p>
      <w:r>
        <w:rPr>
          <w:b/>
        </w:rPr>
        <w:t xml:space="preserve">Answer: </w:t>
      </w:r>
      <w:r>
        <w:t>Alan Turing</w:t>
      </w:r>
    </w:p>
    <w:p/>
    <w:p>
      <w:pPr>
        <w:pStyle w:val="Heading2"/>
      </w:pPr>
      <w:r>
        <w:t>13. Rosalind Franklin</w:t>
      </w:r>
    </w:p>
    <w:p>
      <w:r>
        <w:rPr>
          <w:b/>
        </w:rPr>
        <w:t>Question ID: who_am_i_scientists_inventors_0013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Franklin.</w:t>
      </w:r>
    </w:p>
    <w:p>
      <w:r>
        <w:rPr>
          <w:b/>
        </w:rPr>
        <w:t xml:space="preserve">Answer: </w:t>
      </w:r>
      <w:r>
        <w:t>Rosalind Franklin</w:t>
      </w:r>
    </w:p>
    <w:p/>
    <w:p>
      <w:pPr>
        <w:pStyle w:val="Heading2"/>
      </w:pPr>
      <w:r>
        <w:t>14. Alexander Fleming</w:t>
      </w:r>
    </w:p>
    <w:p>
      <w:r>
        <w:rPr>
          <w:b/>
        </w:rPr>
        <w:t>Question ID: who_am_i_scientists_inventors_0014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Fleming.</w:t>
      </w:r>
    </w:p>
    <w:p>
      <w:r>
        <w:rPr>
          <w:b/>
        </w:rPr>
        <w:t xml:space="preserve">Answer: </w:t>
      </w:r>
      <w:r>
        <w:t>Alexander Fleming</w:t>
      </w:r>
    </w:p>
    <w:p/>
    <w:p>
      <w:pPr>
        <w:pStyle w:val="Heading2"/>
      </w:pPr>
      <w:r>
        <w:t>15. Johannes Kepler</w:t>
      </w:r>
    </w:p>
    <w:p>
      <w:r>
        <w:rPr>
          <w:b/>
        </w:rPr>
        <w:t>Question ID: who_am_i_scientists_inventors_0015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Kepler.</w:t>
      </w:r>
    </w:p>
    <w:p>
      <w:r>
        <w:rPr>
          <w:b/>
        </w:rPr>
        <w:t xml:space="preserve">Answer: </w:t>
      </w:r>
      <w:r>
        <w:t>Johannes Kepler</w:t>
      </w:r>
    </w:p>
    <w:p/>
    <w:p>
      <w:pPr>
        <w:pStyle w:val="Heading2"/>
      </w:pPr>
      <w:r>
        <w:t>16. Nicolaus Copernicus</w:t>
      </w:r>
    </w:p>
    <w:p>
      <w:r>
        <w:rPr>
          <w:b/>
        </w:rPr>
        <w:t>Question ID: who_am_i_scientists_inventors_0016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Copernicus.</w:t>
      </w:r>
    </w:p>
    <w:p>
      <w:r>
        <w:rPr>
          <w:b/>
        </w:rPr>
        <w:t xml:space="preserve">Answer: </w:t>
      </w:r>
      <w:r>
        <w:t>Nicolaus Copernicus</w:t>
      </w:r>
    </w:p>
    <w:p/>
    <w:p>
      <w:pPr>
        <w:pStyle w:val="Heading2"/>
      </w:pPr>
      <w:r>
        <w:t>17. Michael Faraday</w:t>
      </w:r>
    </w:p>
    <w:p>
      <w:r>
        <w:rPr>
          <w:b/>
        </w:rPr>
        <w:t>Question ID: who_am_i_scientists_inventors_0017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Faraday.</w:t>
      </w:r>
    </w:p>
    <w:p>
      <w:r>
        <w:rPr>
          <w:b/>
        </w:rPr>
        <w:t xml:space="preserve">Answer: </w:t>
      </w:r>
      <w:r>
        <w:t>Michael Faraday</w:t>
      </w:r>
    </w:p>
    <w:p/>
    <w:p>
      <w:pPr>
        <w:pStyle w:val="Heading2"/>
      </w:pPr>
      <w:r>
        <w:t>18. Dmitri Mendeleev</w:t>
      </w:r>
    </w:p>
    <w:p>
      <w:r>
        <w:rPr>
          <w:b/>
        </w:rPr>
        <w:t>Question ID: who_am_i_scientists_inventors_0018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Mendeleev.</w:t>
      </w:r>
    </w:p>
    <w:p>
      <w:r>
        <w:rPr>
          <w:b/>
        </w:rPr>
        <w:t xml:space="preserve">Answer: </w:t>
      </w:r>
      <w:r>
        <w:t>Dmitri Mendeleev</w:t>
      </w:r>
    </w:p>
    <w:p/>
    <w:p>
      <w:pPr>
        <w:pStyle w:val="Heading2"/>
      </w:pPr>
      <w:r>
        <w:t>19. Niels Bohr</w:t>
      </w:r>
    </w:p>
    <w:p>
      <w:r>
        <w:rPr>
          <w:b/>
        </w:rPr>
        <w:t>Question ID: who_am_i_scientists_inventors_0019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Bohr.</w:t>
      </w:r>
    </w:p>
    <w:p>
      <w:r>
        <w:rPr>
          <w:b/>
        </w:rPr>
        <w:t xml:space="preserve">Answer: </w:t>
      </w:r>
      <w:r>
        <w:t>Niels Bohr</w:t>
      </w:r>
    </w:p>
    <w:p/>
    <w:p>
      <w:pPr>
        <w:pStyle w:val="Heading2"/>
      </w:pPr>
      <w:r>
        <w:t>20. Robert Oppenheimer</w:t>
      </w:r>
    </w:p>
    <w:p>
      <w:r>
        <w:rPr>
          <w:b/>
        </w:rPr>
        <w:t>Question ID: who_am_i_scientists_inventors_0020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Oppenheimer.</w:t>
      </w:r>
    </w:p>
    <w:p>
      <w:r>
        <w:rPr>
          <w:b/>
        </w:rPr>
        <w:t xml:space="preserve">Answer: </w:t>
      </w:r>
      <w:r>
        <w:t>Robert Oppenheimer</w:t>
      </w:r>
    </w:p>
    <w:p/>
    <w:p>
      <w:pPr>
        <w:pStyle w:val="Heading2"/>
      </w:pPr>
      <w:r>
        <w:t>21. James Watt</w:t>
      </w:r>
    </w:p>
    <w:p>
      <w:r>
        <w:rPr>
          <w:b/>
        </w:rPr>
        <w:t>Question ID: who_am_i_scientists_inventors_0021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Watt.</w:t>
      </w:r>
    </w:p>
    <w:p>
      <w:r>
        <w:rPr>
          <w:b/>
        </w:rPr>
        <w:t xml:space="preserve">Answer: </w:t>
      </w:r>
      <w:r>
        <w:t>James Watt</w:t>
      </w:r>
    </w:p>
    <w:p/>
    <w:p>
      <w:pPr>
        <w:pStyle w:val="Heading2"/>
      </w:pPr>
      <w:r>
        <w:t>22. Gregor Mendel</w:t>
      </w:r>
    </w:p>
    <w:p>
      <w:r>
        <w:rPr>
          <w:b/>
        </w:rPr>
        <w:t>Question ID: who_am_i_scientists_inventors_0022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Mendel.</w:t>
      </w:r>
    </w:p>
    <w:p>
      <w:r>
        <w:rPr>
          <w:b/>
        </w:rPr>
        <w:t xml:space="preserve">Answer: </w:t>
      </w:r>
      <w:r>
        <w:t>Gregor Mendel</w:t>
      </w:r>
    </w:p>
    <w:p/>
    <w:p>
      <w:pPr>
        <w:pStyle w:val="Heading2"/>
      </w:pPr>
      <w:r>
        <w:t>23. Antoine Lavoisier</w:t>
      </w:r>
    </w:p>
    <w:p>
      <w:r>
        <w:rPr>
          <w:b/>
        </w:rPr>
        <w:t>Question ID: who_am_i_scientists_inventors_0023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Lavoisier.</w:t>
      </w:r>
    </w:p>
    <w:p>
      <w:r>
        <w:rPr>
          <w:b/>
        </w:rPr>
        <w:t xml:space="preserve">Answer: </w:t>
      </w:r>
      <w:r>
        <w:t>Antoine Lavoisier</w:t>
      </w:r>
    </w:p>
    <w:p/>
    <w:p>
      <w:pPr>
        <w:pStyle w:val="Heading2"/>
      </w:pPr>
      <w:r>
        <w:t>24. Edward Jenner</w:t>
      </w:r>
    </w:p>
    <w:p>
      <w:r>
        <w:rPr>
          <w:b/>
        </w:rPr>
        <w:t>Question ID: who_am_i_scientists_inventors_0024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Jenner.</w:t>
      </w:r>
    </w:p>
    <w:p>
      <w:r>
        <w:rPr>
          <w:b/>
        </w:rPr>
        <w:t xml:space="preserve">Answer: </w:t>
      </w:r>
      <w:r>
        <w:t>Edward Jenner</w:t>
      </w:r>
    </w:p>
    <w:p/>
    <w:p>
      <w:pPr>
        <w:pStyle w:val="Heading2"/>
      </w:pPr>
      <w:r>
        <w:t>25. Archimedes</w:t>
      </w:r>
    </w:p>
    <w:p>
      <w:r>
        <w:rPr>
          <w:b/>
        </w:rPr>
        <w:t>Question ID: who_am_i_scientists_inventors_0025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A.</w:t>
      </w:r>
    </w:p>
    <w:p>
      <w:r>
        <w:rPr>
          <w:b/>
        </w:rPr>
        <w:t xml:space="preserve">Answer: </w:t>
      </w:r>
      <w:r>
        <w:t>Archimedes</w:t>
      </w:r>
    </w:p>
    <w:p/>
    <w:p>
      <w:pPr>
        <w:pStyle w:val="Heading2"/>
      </w:pPr>
      <w:r>
        <w:t>26. Blaise Pascal</w:t>
      </w:r>
    </w:p>
    <w:p>
      <w:r>
        <w:rPr>
          <w:b/>
        </w:rPr>
        <w:t>Question ID: who_am_i_scientists_inventors_0026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Pascal.</w:t>
      </w:r>
    </w:p>
    <w:p>
      <w:r>
        <w:rPr>
          <w:b/>
        </w:rPr>
        <w:t xml:space="preserve">Answer: </w:t>
      </w:r>
      <w:r>
        <w:t>Blaise Pascal</w:t>
      </w:r>
    </w:p>
    <w:p/>
    <w:p>
      <w:pPr>
        <w:pStyle w:val="Heading2"/>
      </w:pPr>
      <w:r>
        <w:t>27. Rachel Carson</w:t>
      </w:r>
    </w:p>
    <w:p>
      <w:r>
        <w:rPr>
          <w:b/>
        </w:rPr>
        <w:t>Question ID: who_am_i_scientists_inventors_0027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Carson.</w:t>
      </w:r>
    </w:p>
    <w:p>
      <w:r>
        <w:rPr>
          <w:b/>
        </w:rPr>
        <w:t xml:space="preserve">Answer: </w:t>
      </w:r>
      <w:r>
        <w:t>Rachel Carson</w:t>
      </w:r>
    </w:p>
    <w:p/>
    <w:p>
      <w:pPr>
        <w:pStyle w:val="Heading2"/>
      </w:pPr>
      <w:r>
        <w:t>28. Katherine Johnson</w:t>
      </w:r>
    </w:p>
    <w:p>
      <w:r>
        <w:rPr>
          <w:b/>
        </w:rPr>
        <w:t>Question ID: who_am_i_scientists_inventors_0028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'K'.</w:t>
      </w:r>
    </w:p>
    <w:p>
      <w:r>
        <w:rPr>
          <w:b/>
        </w:rPr>
        <w:t xml:space="preserve">Clue 10: </w:t>
      </w:r>
      <w:r>
        <w:t>My last name is Johnson.</w:t>
      </w:r>
    </w:p>
    <w:p>
      <w:r>
        <w:rPr>
          <w:b/>
        </w:rPr>
        <w:t xml:space="preserve">Answer: </w:t>
      </w:r>
      <w:r>
        <w:t>Katherine Johnson</w:t>
      </w:r>
    </w:p>
    <w:p/>
    <w:p>
      <w:pPr>
        <w:pStyle w:val="Heading2"/>
      </w:pPr>
      <w:r>
        <w:t>29. Tim Berners-Lee</w:t>
      </w:r>
    </w:p>
    <w:p>
      <w:r>
        <w:rPr>
          <w:b/>
        </w:rPr>
        <w:t>Question ID: who_am_i_scientists_inventors_0029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'T'.</w:t>
      </w:r>
    </w:p>
    <w:p>
      <w:r>
        <w:rPr>
          <w:b/>
        </w:rPr>
        <w:t xml:space="preserve">Clue 10: </w:t>
      </w:r>
      <w:r>
        <w:t>My last name is Berners-Lee.</w:t>
      </w:r>
    </w:p>
    <w:p>
      <w:r>
        <w:rPr>
          <w:b/>
        </w:rPr>
        <w:t xml:space="preserve">Answer: </w:t>
      </w:r>
      <w:r>
        <w:t>Tim Berners-Lee</w:t>
      </w:r>
    </w:p>
    <w:p/>
    <w:p>
      <w:pPr>
        <w:pStyle w:val="Heading2"/>
      </w:pPr>
      <w:r>
        <w:t>30. Hedy Lamarr</w:t>
      </w:r>
    </w:p>
    <w:p>
      <w:r>
        <w:rPr>
          <w:b/>
        </w:rPr>
        <w:t>Question ID: who_am_i_scientists_inventors_0030</w:t>
      </w:r>
    </w:p>
    <w:p>
      <w:r>
        <w:rPr>
          <w:b/>
        </w:rPr>
        <w:t xml:space="preserve">Clue 1: </w:t>
      </w:r>
      <w:r>
        <w:t>I am a notable figure associated with science, invention or technology.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science, invention or technology.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science, invention or technology.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Lamarr.</w:t>
      </w:r>
    </w:p>
    <w:p>
      <w:r>
        <w:rPr>
          <w:b/>
        </w:rPr>
        <w:t xml:space="preserve">Answer: </w:t>
      </w:r>
      <w:r>
        <w:t>Hedy Lamarr</w:t>
      </w:r>
    </w:p>
    <w:p>
      <w:r>
        <w:br w:type="page"/>
      </w:r>
    </w:p>
    <w:p>
      <w:pPr>
        <w:pStyle w:val="Heading1"/>
      </w:pPr>
      <w:r>
        <w:t>Explorers &amp; Adventurers</w:t>
      </w:r>
    </w:p>
    <w:p>
      <w:pPr>
        <w:pStyle w:val="Heading2"/>
      </w:pPr>
      <w:r>
        <w:t>1. Christopher Columbus</w:t>
      </w:r>
    </w:p>
    <w:p>
      <w:r>
        <w:rPr>
          <w:b/>
        </w:rPr>
        <w:t>Question ID: who_am_i_explorers_adventurers_0001</w:t>
      </w:r>
    </w:p>
    <w:p>
      <w:r>
        <w:rPr>
          <w:b/>
        </w:rPr>
        <w:t xml:space="preserve">Clue 1: </w:t>
      </w:r>
      <w:r>
        <w:t>I was born in the Republic of Genoa.</w:t>
      </w:r>
    </w:p>
    <w:p>
      <w:r>
        <w:rPr>
          <w:b/>
        </w:rPr>
        <w:t xml:space="preserve">Clue 2: </w:t>
      </w:r>
      <w:r>
        <w:t>I sailed under the sponsorship of the Spanish monarchs.</w:t>
      </w:r>
    </w:p>
    <w:p>
      <w:r>
        <w:rPr>
          <w:b/>
        </w:rPr>
        <w:t xml:space="preserve">Clue 3: </w:t>
      </w:r>
      <w:r>
        <w:t>My 1492 expedition crossed the Atlantic.</w:t>
      </w:r>
    </w:p>
    <w:p>
      <w:r>
        <w:rPr>
          <w:b/>
        </w:rPr>
        <w:t xml:space="preserve">Clue 4: </w:t>
      </w:r>
      <w:r>
        <w:t>My flagship is traditionally remembered as the Santa María.</w:t>
      </w:r>
    </w:p>
    <w:p>
      <w:r>
        <w:rPr>
          <w:b/>
        </w:rPr>
        <w:t xml:space="preserve">Clue 5: </w:t>
      </w:r>
      <w:r>
        <w:t>I reached islands in the Caribbean.</w:t>
      </w:r>
    </w:p>
    <w:p>
      <w:r>
        <w:rPr>
          <w:b/>
        </w:rPr>
        <w:t xml:space="preserve">Clue 6: </w:t>
      </w:r>
      <w:r>
        <w:t>I made several voyages across the Atlantic.</w:t>
      </w:r>
    </w:p>
    <w:p>
      <w:r>
        <w:rPr>
          <w:b/>
        </w:rPr>
        <w:t xml:space="preserve">Clue 7: </w:t>
      </w:r>
      <w:r>
        <w:t>I believed I had reached lands near Asia.</w:t>
      </w:r>
    </w:p>
    <w:p>
      <w:r>
        <w:rPr>
          <w:b/>
        </w:rPr>
        <w:t xml:space="preserve">Clue 8: </w:t>
      </w:r>
      <w:r>
        <w:t>My voyages transformed contact between Europe and the Americas.</w:t>
      </w:r>
    </w:p>
    <w:p>
      <w:r>
        <w:rPr>
          <w:b/>
        </w:rPr>
        <w:t xml:space="preserve">Clue 9: </w:t>
      </w:r>
      <w:r>
        <w:t>My first name was Christopher.</w:t>
      </w:r>
    </w:p>
    <w:p>
      <w:r>
        <w:rPr>
          <w:b/>
        </w:rPr>
        <w:t xml:space="preserve">Clue 10: </w:t>
      </w:r>
      <w:r>
        <w:t>My last name is Columbus.</w:t>
      </w:r>
    </w:p>
    <w:p>
      <w:r>
        <w:rPr>
          <w:b/>
        </w:rPr>
        <w:t xml:space="preserve">Answer: </w:t>
      </w:r>
      <w:r>
        <w:t>Christopher Columbus</w:t>
      </w:r>
    </w:p>
    <w:p/>
    <w:p>
      <w:pPr>
        <w:pStyle w:val="Heading2"/>
      </w:pPr>
      <w:r>
        <w:t>2. Marco Polo</w:t>
      </w:r>
    </w:p>
    <w:p>
      <w:r>
        <w:rPr>
          <w:b/>
        </w:rPr>
        <w:t>Question ID: who_am_i_explorers_adventurers_0002</w:t>
      </w:r>
    </w:p>
    <w:p>
      <w:r>
        <w:rPr>
          <w:b/>
        </w:rPr>
        <w:t xml:space="preserve">Clue 1: </w:t>
      </w:r>
      <w:r>
        <w:t>I was born in Venice in the 13th century.</w:t>
      </w:r>
    </w:p>
    <w:p>
      <w:r>
        <w:rPr>
          <w:b/>
        </w:rPr>
        <w:t xml:space="preserve">Clue 2: </w:t>
      </w:r>
      <w:r>
        <w:t>I travelled with my father and uncle.</w:t>
      </w:r>
    </w:p>
    <w:p>
      <w:r>
        <w:rPr>
          <w:b/>
        </w:rPr>
        <w:t xml:space="preserve">Clue 3: </w:t>
      </w:r>
      <w:r>
        <w:t>My journeys took me across Asia.</w:t>
      </w:r>
    </w:p>
    <w:p>
      <w:r>
        <w:rPr>
          <w:b/>
        </w:rPr>
        <w:t xml:space="preserve">Clue 4: </w:t>
      </w:r>
      <w:r>
        <w:t>I am traditionally associated with the court of Kublai Khan.</w:t>
      </w:r>
    </w:p>
    <w:p>
      <w:r>
        <w:rPr>
          <w:b/>
        </w:rPr>
        <w:t xml:space="preserve">Clue 5: </w:t>
      </w:r>
      <w:r>
        <w:t>An account of my travels circulated widely in Europe.</w:t>
      </w:r>
    </w:p>
    <w:p>
      <w:r>
        <w:rPr>
          <w:b/>
        </w:rPr>
        <w:t xml:space="preserve">Clue 6: </w:t>
      </w:r>
      <w:r>
        <w:t>My stories helped shape European ideas about Asia.</w:t>
      </w:r>
    </w:p>
    <w:p>
      <w:r>
        <w:rPr>
          <w:b/>
        </w:rPr>
        <w:t xml:space="preserve">Clue 7: </w:t>
      </w:r>
      <w:r>
        <w:t>A famous travel book is associated with my name.</w:t>
      </w:r>
    </w:p>
    <w:p>
      <w:r>
        <w:rPr>
          <w:b/>
        </w:rPr>
        <w:t xml:space="preserve">Clue 8: </w:t>
      </w:r>
      <w:r>
        <w:t>A children's swimming-pool game also uses my name.</w:t>
      </w:r>
    </w:p>
    <w:p>
      <w:r>
        <w:rPr>
          <w:b/>
        </w:rPr>
        <w:t xml:space="preserve">Clue 9: </w:t>
      </w:r>
      <w:r>
        <w:t>My first name was Marco.</w:t>
      </w:r>
    </w:p>
    <w:p>
      <w:r>
        <w:rPr>
          <w:b/>
        </w:rPr>
        <w:t xml:space="preserve">Clue 10: </w:t>
      </w:r>
      <w:r>
        <w:t>My last name is Polo.</w:t>
      </w:r>
    </w:p>
    <w:p>
      <w:r>
        <w:rPr>
          <w:b/>
        </w:rPr>
        <w:t xml:space="preserve">Answer: </w:t>
      </w:r>
      <w:r>
        <w:t>Marco Polo</w:t>
      </w:r>
    </w:p>
    <w:p/>
    <w:p>
      <w:pPr>
        <w:pStyle w:val="Heading2"/>
      </w:pPr>
      <w:r>
        <w:t>3. Ferdinand Magellan</w:t>
      </w:r>
    </w:p>
    <w:p>
      <w:r>
        <w:rPr>
          <w:b/>
        </w:rPr>
        <w:t>Question ID: who_am_i_explorers_adventurers_0003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'F'.</w:t>
      </w:r>
    </w:p>
    <w:p>
      <w:r>
        <w:rPr>
          <w:b/>
        </w:rPr>
        <w:t xml:space="preserve">Clue 10: </w:t>
      </w:r>
      <w:r>
        <w:t>My last name is Magellan.</w:t>
      </w:r>
    </w:p>
    <w:p>
      <w:r>
        <w:rPr>
          <w:b/>
        </w:rPr>
        <w:t xml:space="preserve">Answer: </w:t>
      </w:r>
      <w:r>
        <w:t>Ferdinand Magellan</w:t>
      </w:r>
    </w:p>
    <w:p/>
    <w:p>
      <w:pPr>
        <w:pStyle w:val="Heading2"/>
      </w:pPr>
      <w:r>
        <w:t>4. James Cook</w:t>
      </w:r>
    </w:p>
    <w:p>
      <w:r>
        <w:rPr>
          <w:b/>
        </w:rPr>
        <w:t>Question ID: who_am_i_explorers_adventurers_0004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Cook.</w:t>
      </w:r>
    </w:p>
    <w:p>
      <w:r>
        <w:rPr>
          <w:b/>
        </w:rPr>
        <w:t xml:space="preserve">Answer: </w:t>
      </w:r>
      <w:r>
        <w:t>James Cook</w:t>
      </w:r>
    </w:p>
    <w:p/>
    <w:p>
      <w:pPr>
        <w:pStyle w:val="Heading2"/>
      </w:pPr>
      <w:r>
        <w:t>5. Ernest Shackleton</w:t>
      </w:r>
    </w:p>
    <w:p>
      <w:r>
        <w:rPr>
          <w:b/>
        </w:rPr>
        <w:t>Question ID: who_am_i_explorers_adventurers_0005</w:t>
      </w:r>
    </w:p>
    <w:p>
      <w:r>
        <w:rPr>
          <w:b/>
        </w:rPr>
        <w:t xml:space="preserve">Clue 1: </w:t>
      </w:r>
      <w:r>
        <w:t>I was born in Ireland in 1874.</w:t>
      </w:r>
    </w:p>
    <w:p>
      <w:r>
        <w:rPr>
          <w:b/>
        </w:rPr>
        <w:t xml:space="preserve">Clue 2: </w:t>
      </w:r>
      <w:r>
        <w:t>I became a major figure in Antarctic exploration.</w:t>
      </w:r>
    </w:p>
    <w:p>
      <w:r>
        <w:rPr>
          <w:b/>
        </w:rPr>
        <w:t xml:space="preserve">Clue 3: </w:t>
      </w:r>
      <w:r>
        <w:t>I took part in Robert Falcon Scott's Discovery expedition.</w:t>
      </w:r>
    </w:p>
    <w:p>
      <w:r>
        <w:rPr>
          <w:b/>
        </w:rPr>
        <w:t xml:space="preserve">Clue 4: </w:t>
      </w:r>
      <w:r>
        <w:t>I later led the Nimrod expedition.</w:t>
      </w:r>
    </w:p>
    <w:p>
      <w:r>
        <w:rPr>
          <w:b/>
        </w:rPr>
        <w:t xml:space="preserve">Clue 5: </w:t>
      </w:r>
      <w:r>
        <w:t>My most famous expedition began in 1914.</w:t>
      </w:r>
    </w:p>
    <w:p>
      <w:r>
        <w:rPr>
          <w:b/>
        </w:rPr>
        <w:t xml:space="preserve">Clue 6: </w:t>
      </w:r>
      <w:r>
        <w:t>Our ship became trapped and crushed by Antarctic ice.</w:t>
      </w:r>
    </w:p>
    <w:p>
      <w:r>
        <w:rPr>
          <w:b/>
        </w:rPr>
        <w:t xml:space="preserve">Clue 7: </w:t>
      </w:r>
      <w:r>
        <w:t>That ship was Endurance.</w:t>
      </w:r>
    </w:p>
    <w:p>
      <w:r>
        <w:rPr>
          <w:b/>
        </w:rPr>
        <w:t xml:space="preserve">Clue 8: </w:t>
      </w:r>
      <w:r>
        <w:t>I led my men through an extraordinary survival journey.</w:t>
      </w:r>
    </w:p>
    <w:p>
      <w:r>
        <w:rPr>
          <w:b/>
        </w:rPr>
        <w:t xml:space="preserve">Clue 9: </w:t>
      </w:r>
      <w:r>
        <w:t>My first name was Ernest.</w:t>
      </w:r>
    </w:p>
    <w:p>
      <w:r>
        <w:rPr>
          <w:b/>
        </w:rPr>
        <w:t xml:space="preserve">Clue 10: </w:t>
      </w:r>
      <w:r>
        <w:t>My last name is Shackleton.</w:t>
      </w:r>
    </w:p>
    <w:p>
      <w:r>
        <w:rPr>
          <w:b/>
        </w:rPr>
        <w:t xml:space="preserve">Answer: </w:t>
      </w:r>
      <w:r>
        <w:t>Ernest Shackleton</w:t>
      </w:r>
    </w:p>
    <w:p/>
    <w:p>
      <w:pPr>
        <w:pStyle w:val="Heading2"/>
      </w:pPr>
      <w:r>
        <w:t>6. Roald Amundsen</w:t>
      </w:r>
    </w:p>
    <w:p>
      <w:r>
        <w:rPr>
          <w:b/>
        </w:rPr>
        <w:t>Question ID: who_am_i_explorers_adventurers_0006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Amundsen.</w:t>
      </w:r>
    </w:p>
    <w:p>
      <w:r>
        <w:rPr>
          <w:b/>
        </w:rPr>
        <w:t xml:space="preserve">Answer: </w:t>
      </w:r>
      <w:r>
        <w:t>Roald Amundsen</w:t>
      </w:r>
    </w:p>
    <w:p/>
    <w:p>
      <w:pPr>
        <w:pStyle w:val="Heading2"/>
      </w:pPr>
      <w:r>
        <w:t>7. Robert Falcon Scott</w:t>
      </w:r>
    </w:p>
    <w:p>
      <w:r>
        <w:rPr>
          <w:b/>
        </w:rPr>
        <w:t>Question ID: who_am_i_explorers_adventurers_0007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Scott.</w:t>
      </w:r>
    </w:p>
    <w:p>
      <w:r>
        <w:rPr>
          <w:b/>
        </w:rPr>
        <w:t xml:space="preserve">Answer: </w:t>
      </w:r>
      <w:r>
        <w:t>Robert Falcon Scott</w:t>
      </w:r>
    </w:p>
    <w:p/>
    <w:p>
      <w:pPr>
        <w:pStyle w:val="Heading2"/>
      </w:pPr>
      <w:r>
        <w:t>8. Edmund Hillary</w:t>
      </w:r>
    </w:p>
    <w:p>
      <w:r>
        <w:rPr>
          <w:b/>
        </w:rPr>
        <w:t>Question ID: who_am_i_explorers_adventurers_0008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Hillary.</w:t>
      </w:r>
    </w:p>
    <w:p>
      <w:r>
        <w:rPr>
          <w:b/>
        </w:rPr>
        <w:t xml:space="preserve">Answer: </w:t>
      </w:r>
      <w:r>
        <w:t>Edmund Hillary</w:t>
      </w:r>
    </w:p>
    <w:p/>
    <w:p>
      <w:pPr>
        <w:pStyle w:val="Heading2"/>
      </w:pPr>
      <w:r>
        <w:t>9. Tenzing Norgay</w:t>
      </w:r>
    </w:p>
    <w:p>
      <w:r>
        <w:rPr>
          <w:b/>
        </w:rPr>
        <w:t>Question ID: who_am_i_explorers_adventurers_0009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'T'.</w:t>
      </w:r>
    </w:p>
    <w:p>
      <w:r>
        <w:rPr>
          <w:b/>
        </w:rPr>
        <w:t xml:space="preserve">Clue 10: </w:t>
      </w:r>
      <w:r>
        <w:t>My last name is Norgay.</w:t>
      </w:r>
    </w:p>
    <w:p>
      <w:r>
        <w:rPr>
          <w:b/>
        </w:rPr>
        <w:t xml:space="preserve">Answer: </w:t>
      </w:r>
      <w:r>
        <w:t>Tenzing Norgay</w:t>
      </w:r>
    </w:p>
    <w:p/>
    <w:p>
      <w:pPr>
        <w:pStyle w:val="Heading2"/>
      </w:pPr>
      <w:r>
        <w:t>10. Amelia Earhart</w:t>
      </w:r>
    </w:p>
    <w:p>
      <w:r>
        <w:rPr>
          <w:b/>
        </w:rPr>
        <w:t>Question ID: who_am_i_explorers_adventurers_0010</w:t>
      </w:r>
    </w:p>
    <w:p>
      <w:r>
        <w:rPr>
          <w:b/>
        </w:rPr>
        <w:t xml:space="preserve">Clue 1: </w:t>
      </w:r>
      <w:r>
        <w:t>I was born in Kansas in 1897.</w:t>
      </w:r>
    </w:p>
    <w:p>
      <w:r>
        <w:rPr>
          <w:b/>
        </w:rPr>
        <w:t xml:space="preserve">Clue 2: </w:t>
      </w:r>
      <w:r>
        <w:t>I worked as a nurse's aide during the First World War era.</w:t>
      </w:r>
    </w:p>
    <w:p>
      <w:r>
        <w:rPr>
          <w:b/>
        </w:rPr>
        <w:t xml:space="preserve">Clue 3: </w:t>
      </w:r>
      <w:r>
        <w:t>Flying became my great passion.</w:t>
      </w:r>
    </w:p>
    <w:p>
      <w:r>
        <w:rPr>
          <w:b/>
        </w:rPr>
        <w:t xml:space="preserve">Clue 4: </w:t>
      </w:r>
      <w:r>
        <w:t>I became the first woman to fly solo across the Atlantic Ocean.</w:t>
      </w:r>
    </w:p>
    <w:p>
      <w:r>
        <w:rPr>
          <w:b/>
        </w:rPr>
        <w:t xml:space="preserve">Clue 5: </w:t>
      </w:r>
      <w:r>
        <w:t>I set several aviation records.</w:t>
      </w:r>
    </w:p>
    <w:p>
      <w:r>
        <w:rPr>
          <w:b/>
        </w:rPr>
        <w:t xml:space="preserve">Clue 6: </w:t>
      </w:r>
      <w:r>
        <w:t>I attempted to fly around the world in 1937.</w:t>
      </w:r>
    </w:p>
    <w:p>
      <w:r>
        <w:rPr>
          <w:b/>
        </w:rPr>
        <w:t xml:space="preserve">Clue 7: </w:t>
      </w:r>
      <w:r>
        <w:t>My navigator was Fred Noonan.</w:t>
      </w:r>
    </w:p>
    <w:p>
      <w:r>
        <w:rPr>
          <w:b/>
        </w:rPr>
        <w:t xml:space="preserve">Clue 8: </w:t>
      </w:r>
      <w:r>
        <w:t>Our aircraft disappeared over the central Pacific.</w:t>
      </w:r>
    </w:p>
    <w:p>
      <w:r>
        <w:rPr>
          <w:b/>
        </w:rPr>
        <w:t xml:space="preserve">Clue 9: </w:t>
      </w:r>
      <w:r>
        <w:t>My first name was Amelia.</w:t>
      </w:r>
    </w:p>
    <w:p>
      <w:r>
        <w:rPr>
          <w:b/>
        </w:rPr>
        <w:t xml:space="preserve">Clue 10: </w:t>
      </w:r>
      <w:r>
        <w:t>My last name is Earhart.</w:t>
      </w:r>
    </w:p>
    <w:p>
      <w:r>
        <w:rPr>
          <w:b/>
        </w:rPr>
        <w:t xml:space="preserve">Answer: </w:t>
      </w:r>
      <w:r>
        <w:t>Amelia Earhart</w:t>
      </w:r>
    </w:p>
    <w:p/>
    <w:p>
      <w:pPr>
        <w:pStyle w:val="Heading2"/>
      </w:pPr>
      <w:r>
        <w:t>11. Neil Armstrong</w:t>
      </w:r>
    </w:p>
    <w:p>
      <w:r>
        <w:rPr>
          <w:b/>
        </w:rPr>
        <w:t>Question ID: who_am_i_explorers_adventurers_0011</w:t>
      </w:r>
    </w:p>
    <w:p>
      <w:r>
        <w:rPr>
          <w:b/>
        </w:rPr>
        <w:t xml:space="preserve">Clue 1: </w:t>
      </w:r>
      <w:r>
        <w:t>I flew combat missions during the Korean War.</w:t>
      </w:r>
    </w:p>
    <w:p>
      <w:r>
        <w:rPr>
          <w:b/>
        </w:rPr>
        <w:t xml:space="preserve">Clue 2: </w:t>
      </w:r>
      <w:r>
        <w:t>I was a test pilot before joining NASA.</w:t>
      </w:r>
    </w:p>
    <w:p>
      <w:r>
        <w:rPr>
          <w:b/>
        </w:rPr>
        <w:t xml:space="preserve">Clue 3: </w:t>
      </w:r>
      <w:r>
        <w:t>I commanded Gemini 8.</w:t>
      </w:r>
    </w:p>
    <w:p>
      <w:r>
        <w:rPr>
          <w:b/>
        </w:rPr>
        <w:t xml:space="preserve">Clue 4: </w:t>
      </w:r>
      <w:r>
        <w:t>My most famous mission launched in July 1969.</w:t>
      </w:r>
    </w:p>
    <w:p>
      <w:r>
        <w:rPr>
          <w:b/>
        </w:rPr>
        <w:t xml:space="preserve">Clue 5: </w:t>
      </w:r>
      <w:r>
        <w:t>Buzz Aldrin accompanied me onto another world.</w:t>
      </w:r>
    </w:p>
    <w:p>
      <w:r>
        <w:rPr>
          <w:b/>
        </w:rPr>
        <w:t xml:space="preserve">Clue 6: </w:t>
      </w:r>
      <w:r>
        <w:t>Our spacecraft included the lunar module Eagle.</w:t>
      </w:r>
    </w:p>
    <w:p>
      <w:r>
        <w:rPr>
          <w:b/>
        </w:rPr>
        <w:t xml:space="preserve">Clue 7: </w:t>
      </w:r>
      <w:r>
        <w:t>I became the first human to walk on the Moon.</w:t>
      </w:r>
    </w:p>
    <w:p>
      <w:r>
        <w:rPr>
          <w:b/>
        </w:rPr>
        <w:t xml:space="preserve">Clue 8: </w:t>
      </w:r>
      <w:r>
        <w:t>I described my step as a giant leap for mankind.</w:t>
      </w:r>
    </w:p>
    <w:p>
      <w:r>
        <w:rPr>
          <w:b/>
        </w:rPr>
        <w:t xml:space="preserve">Clue 9: </w:t>
      </w:r>
      <w:r>
        <w:t>I commanded Apollo 11.</w:t>
      </w:r>
    </w:p>
    <w:p>
      <w:r>
        <w:rPr>
          <w:b/>
        </w:rPr>
        <w:t xml:space="preserve">Clue 10: </w:t>
      </w:r>
      <w:r>
        <w:t>My last name is Armstrong.</w:t>
      </w:r>
    </w:p>
    <w:p>
      <w:r>
        <w:rPr>
          <w:b/>
        </w:rPr>
        <w:t xml:space="preserve">Answer: </w:t>
      </w:r>
      <w:r>
        <w:t>Neil Armstrong</w:t>
      </w:r>
    </w:p>
    <w:p/>
    <w:p>
      <w:pPr>
        <w:pStyle w:val="Heading2"/>
      </w:pPr>
      <w:r>
        <w:t>12. Yuri Gagarin</w:t>
      </w:r>
    </w:p>
    <w:p>
      <w:r>
        <w:rPr>
          <w:b/>
        </w:rPr>
        <w:t>Question ID: who_am_i_explorers_adventurers_0012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'Y'.</w:t>
      </w:r>
    </w:p>
    <w:p>
      <w:r>
        <w:rPr>
          <w:b/>
        </w:rPr>
        <w:t xml:space="preserve">Clue 10: </w:t>
      </w:r>
      <w:r>
        <w:t>My last name is Gagarin.</w:t>
      </w:r>
    </w:p>
    <w:p>
      <w:r>
        <w:rPr>
          <w:b/>
        </w:rPr>
        <w:t xml:space="preserve">Answer: </w:t>
      </w:r>
      <w:r>
        <w:t>Yuri Gagarin</w:t>
      </w:r>
    </w:p>
    <w:p/>
    <w:p>
      <w:pPr>
        <w:pStyle w:val="Heading2"/>
      </w:pPr>
      <w:r>
        <w:t>13. Valentina Tereshkova</w:t>
      </w:r>
    </w:p>
    <w:p>
      <w:r>
        <w:rPr>
          <w:b/>
        </w:rPr>
        <w:t>Question ID: who_am_i_explorers_adventurers_0013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'V'.</w:t>
      </w:r>
    </w:p>
    <w:p>
      <w:r>
        <w:rPr>
          <w:b/>
        </w:rPr>
        <w:t xml:space="preserve">Clue 10: </w:t>
      </w:r>
      <w:r>
        <w:t>My last name is Tereshkova.</w:t>
      </w:r>
    </w:p>
    <w:p>
      <w:r>
        <w:rPr>
          <w:b/>
        </w:rPr>
        <w:t xml:space="preserve">Answer: </w:t>
      </w:r>
      <w:r>
        <w:t>Valentina Tereshkova</w:t>
      </w:r>
    </w:p>
    <w:p/>
    <w:p>
      <w:pPr>
        <w:pStyle w:val="Heading2"/>
      </w:pPr>
      <w:r>
        <w:t>14. Buzz Aldrin</w:t>
      </w:r>
    </w:p>
    <w:p>
      <w:r>
        <w:rPr>
          <w:b/>
        </w:rPr>
        <w:t>Question ID: who_am_i_explorers_adventurers_0014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Aldrin.</w:t>
      </w:r>
    </w:p>
    <w:p>
      <w:r>
        <w:rPr>
          <w:b/>
        </w:rPr>
        <w:t xml:space="preserve">Answer: </w:t>
      </w:r>
      <w:r>
        <w:t>Buzz Aldrin</w:t>
      </w:r>
    </w:p>
    <w:p/>
    <w:p>
      <w:pPr>
        <w:pStyle w:val="Heading2"/>
      </w:pPr>
      <w:r>
        <w:t>15. David Livingstone</w:t>
      </w:r>
    </w:p>
    <w:p>
      <w:r>
        <w:rPr>
          <w:b/>
        </w:rPr>
        <w:t>Question ID: who_am_i_explorers_adventurers_0015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Livingstone.</w:t>
      </w:r>
    </w:p>
    <w:p>
      <w:r>
        <w:rPr>
          <w:b/>
        </w:rPr>
        <w:t xml:space="preserve">Answer: </w:t>
      </w:r>
      <w:r>
        <w:t>David Livingstone</w:t>
      </w:r>
    </w:p>
    <w:p/>
    <w:p>
      <w:pPr>
        <w:pStyle w:val="Heading2"/>
      </w:pPr>
      <w:r>
        <w:t>16. Henry Morton Stanley</w:t>
      </w:r>
    </w:p>
    <w:p>
      <w:r>
        <w:rPr>
          <w:b/>
        </w:rPr>
        <w:t>Question ID: who_am_i_explorers_adventurers_0016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Stanley.</w:t>
      </w:r>
    </w:p>
    <w:p>
      <w:r>
        <w:rPr>
          <w:b/>
        </w:rPr>
        <w:t xml:space="preserve">Answer: </w:t>
      </w:r>
      <w:r>
        <w:t>Henry Morton Stanley</w:t>
      </w:r>
    </w:p>
    <w:p/>
    <w:p>
      <w:pPr>
        <w:pStyle w:val="Heading2"/>
      </w:pPr>
      <w:r>
        <w:t>17. Ibn Battuta</w:t>
      </w:r>
    </w:p>
    <w:p>
      <w:r>
        <w:rPr>
          <w:b/>
        </w:rPr>
        <w:t>Question ID: who_am_i_explorers_adventurers_0017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'I'.</w:t>
      </w:r>
    </w:p>
    <w:p>
      <w:r>
        <w:rPr>
          <w:b/>
        </w:rPr>
        <w:t xml:space="preserve">Clue 10: </w:t>
      </w:r>
      <w:r>
        <w:t>My last name is Battuta.</w:t>
      </w:r>
    </w:p>
    <w:p>
      <w:r>
        <w:rPr>
          <w:b/>
        </w:rPr>
        <w:t xml:space="preserve">Answer: </w:t>
      </w:r>
      <w:r>
        <w:t>Ibn Battuta</w:t>
      </w:r>
    </w:p>
    <w:p/>
    <w:p>
      <w:pPr>
        <w:pStyle w:val="Heading2"/>
      </w:pPr>
      <w:r>
        <w:t>18. Zheng He</w:t>
      </w:r>
    </w:p>
    <w:p>
      <w:r>
        <w:rPr>
          <w:b/>
        </w:rPr>
        <w:t>Question ID: who_am_i_explorers_adventurers_0018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'Z'.</w:t>
      </w:r>
    </w:p>
    <w:p>
      <w:r>
        <w:rPr>
          <w:b/>
        </w:rPr>
        <w:t xml:space="preserve">Clue 10: </w:t>
      </w:r>
      <w:r>
        <w:t>My last name is He.</w:t>
      </w:r>
    </w:p>
    <w:p>
      <w:r>
        <w:rPr>
          <w:b/>
        </w:rPr>
        <w:t xml:space="preserve">Answer: </w:t>
      </w:r>
      <w:r>
        <w:t>Zheng He</w:t>
      </w:r>
    </w:p>
    <w:p/>
    <w:p>
      <w:pPr>
        <w:pStyle w:val="Heading2"/>
      </w:pPr>
      <w:r>
        <w:t>19. Amerigo Vespucci</w:t>
      </w:r>
    </w:p>
    <w:p>
      <w:r>
        <w:rPr>
          <w:b/>
        </w:rPr>
        <w:t>Question ID: who_am_i_explorers_adventurers_0019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Vespucci.</w:t>
      </w:r>
    </w:p>
    <w:p>
      <w:r>
        <w:rPr>
          <w:b/>
        </w:rPr>
        <w:t xml:space="preserve">Answer: </w:t>
      </w:r>
      <w:r>
        <w:t>Amerigo Vespucci</w:t>
      </w:r>
    </w:p>
    <w:p/>
    <w:p>
      <w:pPr>
        <w:pStyle w:val="Heading2"/>
      </w:pPr>
      <w:r>
        <w:t>20. Vasco da Gama</w:t>
      </w:r>
    </w:p>
    <w:p>
      <w:r>
        <w:rPr>
          <w:b/>
        </w:rPr>
        <w:t>Question ID: who_am_i_explorers_adventurers_0020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'V'.</w:t>
      </w:r>
    </w:p>
    <w:p>
      <w:r>
        <w:rPr>
          <w:b/>
        </w:rPr>
        <w:t xml:space="preserve">Clue 10: </w:t>
      </w:r>
      <w:r>
        <w:t>My last name is Gama.</w:t>
      </w:r>
    </w:p>
    <w:p>
      <w:r>
        <w:rPr>
          <w:b/>
        </w:rPr>
        <w:t xml:space="preserve">Answer: </w:t>
      </w:r>
      <w:r>
        <w:t>Vasco da Gama</w:t>
      </w:r>
    </w:p>
    <w:p/>
    <w:p>
      <w:pPr>
        <w:pStyle w:val="Heading2"/>
      </w:pPr>
      <w:r>
        <w:t>21. Jacques Cousteau</w:t>
      </w:r>
    </w:p>
    <w:p>
      <w:r>
        <w:rPr>
          <w:b/>
        </w:rPr>
        <w:t>Question ID: who_am_i_explorers_adventurers_0021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Cousteau.</w:t>
      </w:r>
    </w:p>
    <w:p>
      <w:r>
        <w:rPr>
          <w:b/>
        </w:rPr>
        <w:t xml:space="preserve">Answer: </w:t>
      </w:r>
      <w:r>
        <w:t>Jacques Cousteau</w:t>
      </w:r>
    </w:p>
    <w:p/>
    <w:p>
      <w:pPr>
        <w:pStyle w:val="Heading2"/>
      </w:pPr>
      <w:r>
        <w:t>22. Thor Heyerdahl</w:t>
      </w:r>
    </w:p>
    <w:p>
      <w:r>
        <w:rPr>
          <w:b/>
        </w:rPr>
        <w:t>Question ID: who_am_i_explorers_adventurers_0022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'T'.</w:t>
      </w:r>
    </w:p>
    <w:p>
      <w:r>
        <w:rPr>
          <w:b/>
        </w:rPr>
        <w:t xml:space="preserve">Clue 10: </w:t>
      </w:r>
      <w:r>
        <w:t>My last name is Heyerdahl.</w:t>
      </w:r>
    </w:p>
    <w:p>
      <w:r>
        <w:rPr>
          <w:b/>
        </w:rPr>
        <w:t xml:space="preserve">Answer: </w:t>
      </w:r>
      <w:r>
        <w:t>Thor Heyerdahl</w:t>
      </w:r>
    </w:p>
    <w:p/>
    <w:p>
      <w:pPr>
        <w:pStyle w:val="Heading2"/>
      </w:pPr>
      <w:r>
        <w:t>23. Gertrude Bell</w:t>
      </w:r>
    </w:p>
    <w:p>
      <w:r>
        <w:rPr>
          <w:b/>
        </w:rPr>
        <w:t>Question ID: who_am_i_explorers_adventurers_0023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Bell.</w:t>
      </w:r>
    </w:p>
    <w:p>
      <w:r>
        <w:rPr>
          <w:b/>
        </w:rPr>
        <w:t xml:space="preserve">Answer: </w:t>
      </w:r>
      <w:r>
        <w:t>Gertrude Bell</w:t>
      </w:r>
    </w:p>
    <w:p/>
    <w:p>
      <w:pPr>
        <w:pStyle w:val="Heading2"/>
      </w:pPr>
      <w:r>
        <w:t>24. Nellie Bly</w:t>
      </w:r>
    </w:p>
    <w:p>
      <w:r>
        <w:rPr>
          <w:b/>
        </w:rPr>
        <w:t>Question ID: who_am_i_explorers_adventurers_0024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Bly.</w:t>
      </w:r>
    </w:p>
    <w:p>
      <w:r>
        <w:rPr>
          <w:b/>
        </w:rPr>
        <w:t xml:space="preserve">Answer: </w:t>
      </w:r>
      <w:r>
        <w:t>Nellie Bly</w:t>
      </w:r>
    </w:p>
    <w:p/>
    <w:p>
      <w:pPr>
        <w:pStyle w:val="Heading2"/>
      </w:pPr>
      <w:r>
        <w:t>25. Matthew Henson</w:t>
      </w:r>
    </w:p>
    <w:p>
      <w:r>
        <w:rPr>
          <w:b/>
        </w:rPr>
        <w:t>Question ID: who_am_i_explorers_adventurers_0025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Henson.</w:t>
      </w:r>
    </w:p>
    <w:p>
      <w:r>
        <w:rPr>
          <w:b/>
        </w:rPr>
        <w:t xml:space="preserve">Answer: </w:t>
      </w:r>
      <w:r>
        <w:t>Matthew Henson</w:t>
      </w:r>
    </w:p>
    <w:p/>
    <w:p>
      <w:pPr>
        <w:pStyle w:val="Heading2"/>
      </w:pPr>
      <w:r>
        <w:t>26. Ranulph Fiennes</w:t>
      </w:r>
    </w:p>
    <w:p>
      <w:r>
        <w:rPr>
          <w:b/>
        </w:rPr>
        <w:t>Question ID: who_am_i_explorers_adventurers_0026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Fiennes.</w:t>
      </w:r>
    </w:p>
    <w:p>
      <w:r>
        <w:rPr>
          <w:b/>
        </w:rPr>
        <w:t xml:space="preserve">Answer: </w:t>
      </w:r>
      <w:r>
        <w:t>Ranulph Fiennes</w:t>
      </w:r>
    </w:p>
    <w:p/>
    <w:p>
      <w:pPr>
        <w:pStyle w:val="Heading2"/>
      </w:pPr>
      <w:r>
        <w:t>27. Jeanne Baret</w:t>
      </w:r>
    </w:p>
    <w:p>
      <w:r>
        <w:rPr>
          <w:b/>
        </w:rPr>
        <w:t>Question ID: who_am_i_explorers_adventurers_0027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Baret.</w:t>
      </w:r>
    </w:p>
    <w:p>
      <w:r>
        <w:rPr>
          <w:b/>
        </w:rPr>
        <w:t xml:space="preserve">Answer: </w:t>
      </w:r>
      <w:r>
        <w:t>Jeanne Baret</w:t>
      </w:r>
    </w:p>
    <w:p/>
    <w:p>
      <w:pPr>
        <w:pStyle w:val="Heading2"/>
      </w:pPr>
      <w:r>
        <w:t>28. Sacagawea</w:t>
      </w:r>
    </w:p>
    <w:p>
      <w:r>
        <w:rPr>
          <w:b/>
        </w:rPr>
        <w:t>Question ID: who_am_i_explorers_adventurers_0028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S.</w:t>
      </w:r>
    </w:p>
    <w:p>
      <w:r>
        <w:rPr>
          <w:b/>
        </w:rPr>
        <w:t xml:space="preserve">Answer: </w:t>
      </w:r>
      <w:r>
        <w:t>Sacagawea</w:t>
      </w:r>
    </w:p>
    <w:p/>
    <w:p>
      <w:pPr>
        <w:pStyle w:val="Heading2"/>
      </w:pPr>
      <w:r>
        <w:t>29. John Cabot</w:t>
      </w:r>
    </w:p>
    <w:p>
      <w:r>
        <w:rPr>
          <w:b/>
        </w:rPr>
        <w:t>Question ID: who_am_i_explorers_adventurers_0029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Cabot.</w:t>
      </w:r>
    </w:p>
    <w:p>
      <w:r>
        <w:rPr>
          <w:b/>
        </w:rPr>
        <w:t xml:space="preserve">Answer: </w:t>
      </w:r>
      <w:r>
        <w:t>John Cabot</w:t>
      </w:r>
    </w:p>
    <w:p/>
    <w:p>
      <w:pPr>
        <w:pStyle w:val="Heading2"/>
      </w:pPr>
      <w:r>
        <w:t>30. Abel Tasman</w:t>
      </w:r>
    </w:p>
    <w:p>
      <w:r>
        <w:rPr>
          <w:b/>
        </w:rPr>
        <w:t>Question ID: who_am_i_explorers_adventurers_0030</w:t>
      </w:r>
    </w:p>
    <w:p>
      <w:r>
        <w:rPr>
          <w:b/>
        </w:rPr>
        <w:t xml:space="preserve">Clue 1: </w:t>
      </w:r>
      <w:r>
        <w:t>I am a notable figure associated with exploration and adventure.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exploration and adventure.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exploration and adventure.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Tasman.</w:t>
      </w:r>
    </w:p>
    <w:p>
      <w:r>
        <w:rPr>
          <w:b/>
        </w:rPr>
        <w:t xml:space="preserve">Answer: </w:t>
      </w:r>
      <w:r>
        <w:t>Abel Tasman</w:t>
      </w:r>
    </w:p>
    <w:p>
      <w:r>
        <w:br w:type="page"/>
      </w:r>
    </w:p>
    <w:p>
      <w:pPr>
        <w:pStyle w:val="Heading1"/>
      </w:pPr>
      <w:r>
        <w:t>Entrepreneurs &amp; Business Leaders</w:t>
      </w:r>
    </w:p>
    <w:p>
      <w:pPr>
        <w:pStyle w:val="Heading2"/>
      </w:pPr>
      <w:r>
        <w:t>1. Steve Jobs</w:t>
      </w:r>
    </w:p>
    <w:p>
      <w:r>
        <w:rPr>
          <w:b/>
        </w:rPr>
        <w:t>Question ID: who_am_i_entrepreneurs_business_0001</w:t>
      </w:r>
    </w:p>
    <w:p>
      <w:r>
        <w:rPr>
          <w:b/>
        </w:rPr>
        <w:t xml:space="preserve">Clue 1: </w:t>
      </w:r>
      <w:r>
        <w:t>I was adopted as a baby and grew up in California.</w:t>
      </w:r>
    </w:p>
    <w:p>
      <w:r>
        <w:rPr>
          <w:b/>
        </w:rPr>
        <w:t xml:space="preserve">Clue 2: </w:t>
      </w:r>
      <w:r>
        <w:t>I co-founded a company with Steve Wozniak.</w:t>
      </w:r>
    </w:p>
    <w:p>
      <w:r>
        <w:rPr>
          <w:b/>
        </w:rPr>
        <w:t xml:space="preserve">Clue 3: </w:t>
      </w:r>
      <w:r>
        <w:t>I was forced out of that company in the 1980s and later returned.</w:t>
      </w:r>
    </w:p>
    <w:p>
      <w:r>
        <w:rPr>
          <w:b/>
        </w:rPr>
        <w:t xml:space="preserve">Clue 4: </w:t>
      </w:r>
      <w:r>
        <w:t>I also became closely involved with Pixar.</w:t>
      </w:r>
    </w:p>
    <w:p>
      <w:r>
        <w:rPr>
          <w:b/>
        </w:rPr>
        <w:t xml:space="preserve">Clue 5: </w:t>
      </w:r>
      <w:r>
        <w:t>The Macintosh was one of the products launched under my leadership.</w:t>
      </w:r>
    </w:p>
    <w:p>
      <w:r>
        <w:rPr>
          <w:b/>
        </w:rPr>
        <w:t xml:space="preserve">Clue 6: </w:t>
      </w:r>
      <w:r>
        <w:t>I presented products wearing a famously simple style of clothing.</w:t>
      </w:r>
    </w:p>
    <w:p>
      <w:r>
        <w:rPr>
          <w:b/>
        </w:rPr>
        <w:t xml:space="preserve">Clue 7: </w:t>
      </w:r>
      <w:r>
        <w:t>The iPod arrived during my second spell leading the company.</w:t>
      </w:r>
    </w:p>
    <w:p>
      <w:r>
        <w:rPr>
          <w:b/>
        </w:rPr>
        <w:t xml:space="preserve">Clue 8: </w:t>
      </w:r>
      <w:r>
        <w:t>The iPhone was unveiled by me in 2007.</w:t>
      </w:r>
    </w:p>
    <w:p>
      <w:r>
        <w:rPr>
          <w:b/>
        </w:rPr>
        <w:t xml:space="preserve">Clue 9: </w:t>
      </w:r>
      <w:r>
        <w:t>I co-founded Apple.</w:t>
      </w:r>
    </w:p>
    <w:p>
      <w:r>
        <w:rPr>
          <w:b/>
        </w:rPr>
        <w:t xml:space="preserve">Clue 10: </w:t>
      </w:r>
      <w:r>
        <w:t>My last name is Jobs.</w:t>
      </w:r>
    </w:p>
    <w:p>
      <w:r>
        <w:rPr>
          <w:b/>
        </w:rPr>
        <w:t xml:space="preserve">Answer: </w:t>
      </w:r>
      <w:r>
        <w:t>Steve Jobs</w:t>
      </w:r>
    </w:p>
    <w:p/>
    <w:p>
      <w:pPr>
        <w:pStyle w:val="Heading2"/>
      </w:pPr>
      <w:r>
        <w:t>2. Bill Gates</w:t>
      </w:r>
    </w:p>
    <w:p>
      <w:r>
        <w:rPr>
          <w:b/>
        </w:rPr>
        <w:t>Question ID: who_am_i_entrepreneurs_business_0002</w:t>
      </w:r>
    </w:p>
    <w:p>
      <w:r>
        <w:rPr>
          <w:b/>
        </w:rPr>
        <w:t xml:space="preserve">Clue 1: </w:t>
      </w:r>
      <w:r>
        <w:t>I became interested in computers while at school.</w:t>
      </w:r>
    </w:p>
    <w:p>
      <w:r>
        <w:rPr>
          <w:b/>
        </w:rPr>
        <w:t xml:space="preserve">Clue 2: </w:t>
      </w:r>
      <w:r>
        <w:t>I attended Harvard but left before graduating.</w:t>
      </w:r>
    </w:p>
    <w:p>
      <w:r>
        <w:rPr>
          <w:b/>
        </w:rPr>
        <w:t xml:space="preserve">Clue 3: </w:t>
      </w:r>
      <w:r>
        <w:t>I co-founded a software company with Paul Allen.</w:t>
      </w:r>
    </w:p>
    <w:p>
      <w:r>
        <w:rPr>
          <w:b/>
        </w:rPr>
        <w:t xml:space="preserve">Clue 4: </w:t>
      </w:r>
      <w:r>
        <w:t>That company supplied software for early personal computers.</w:t>
      </w:r>
    </w:p>
    <w:p>
      <w:r>
        <w:rPr>
          <w:b/>
        </w:rPr>
        <w:t xml:space="preserve">Clue 5: </w:t>
      </w:r>
      <w:r>
        <w:t>MS-DOS became an important product for my company.</w:t>
      </w:r>
    </w:p>
    <w:p>
      <w:r>
        <w:rPr>
          <w:b/>
        </w:rPr>
        <w:t xml:space="preserve">Clue 6: </w:t>
      </w:r>
      <w:r>
        <w:t>Windows later became its dominant operating system.</w:t>
      </w:r>
    </w:p>
    <w:p>
      <w:r>
        <w:rPr>
          <w:b/>
        </w:rPr>
        <w:t xml:space="preserve">Clue 7: </w:t>
      </w:r>
      <w:r>
        <w:t>I became one of the world's richest people.</w:t>
      </w:r>
    </w:p>
    <w:p>
      <w:r>
        <w:rPr>
          <w:b/>
        </w:rPr>
        <w:t xml:space="preserve">Clue 8: </w:t>
      </w:r>
      <w:r>
        <w:t>I later devoted much of my time to philanthropy.</w:t>
      </w:r>
    </w:p>
    <w:p>
      <w:r>
        <w:rPr>
          <w:b/>
        </w:rPr>
        <w:t xml:space="preserve">Clue 9: </w:t>
      </w:r>
      <w:r>
        <w:t>I co-founded Microsoft.</w:t>
      </w:r>
    </w:p>
    <w:p>
      <w:r>
        <w:rPr>
          <w:b/>
        </w:rPr>
        <w:t xml:space="preserve">Clue 10: </w:t>
      </w:r>
      <w:r>
        <w:t>My last name is Gates.</w:t>
      </w:r>
    </w:p>
    <w:p>
      <w:r>
        <w:rPr>
          <w:b/>
        </w:rPr>
        <w:t xml:space="preserve">Answer: </w:t>
      </w:r>
      <w:r>
        <w:t>Bill Gates</w:t>
      </w:r>
    </w:p>
    <w:p/>
    <w:p>
      <w:pPr>
        <w:pStyle w:val="Heading2"/>
      </w:pPr>
      <w:r>
        <w:t>3. Elon Musk</w:t>
      </w:r>
    </w:p>
    <w:p>
      <w:r>
        <w:rPr>
          <w:b/>
        </w:rPr>
        <w:t>Question ID: who_am_i_entrepreneurs_business_0003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Musk.</w:t>
      </w:r>
    </w:p>
    <w:p>
      <w:r>
        <w:rPr>
          <w:b/>
        </w:rPr>
        <w:t xml:space="preserve">Answer: </w:t>
      </w:r>
      <w:r>
        <w:t>Elon Musk</w:t>
      </w:r>
    </w:p>
    <w:p/>
    <w:p>
      <w:pPr>
        <w:pStyle w:val="Heading2"/>
      </w:pPr>
      <w:r>
        <w:t>4. Jeff Bezos</w:t>
      </w:r>
    </w:p>
    <w:p>
      <w:r>
        <w:rPr>
          <w:b/>
        </w:rPr>
        <w:t>Question ID: who_am_i_entrepreneurs_business_0004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Bezos.</w:t>
      </w:r>
    </w:p>
    <w:p>
      <w:r>
        <w:rPr>
          <w:b/>
        </w:rPr>
        <w:t xml:space="preserve">Answer: </w:t>
      </w:r>
      <w:r>
        <w:t>Jeff Bezos</w:t>
      </w:r>
    </w:p>
    <w:p/>
    <w:p>
      <w:pPr>
        <w:pStyle w:val="Heading2"/>
      </w:pPr>
      <w:r>
        <w:t>5. Mark Zuckerberg</w:t>
      </w:r>
    </w:p>
    <w:p>
      <w:r>
        <w:rPr>
          <w:b/>
        </w:rPr>
        <w:t>Question ID: who_am_i_entrepreneurs_business_0005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Zuckerberg.</w:t>
      </w:r>
    </w:p>
    <w:p>
      <w:r>
        <w:rPr>
          <w:b/>
        </w:rPr>
        <w:t xml:space="preserve">Answer: </w:t>
      </w:r>
      <w:r>
        <w:t>Mark Zuckerberg</w:t>
      </w:r>
    </w:p>
    <w:p/>
    <w:p>
      <w:pPr>
        <w:pStyle w:val="Heading2"/>
      </w:pPr>
      <w:r>
        <w:t>6. Richard Branson</w:t>
      </w:r>
    </w:p>
    <w:p>
      <w:r>
        <w:rPr>
          <w:b/>
        </w:rPr>
        <w:t>Question ID: who_am_i_entrepreneurs_business_0006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Branson.</w:t>
      </w:r>
    </w:p>
    <w:p>
      <w:r>
        <w:rPr>
          <w:b/>
        </w:rPr>
        <w:t xml:space="preserve">Answer: </w:t>
      </w:r>
      <w:r>
        <w:t>Richard Branson</w:t>
      </w:r>
    </w:p>
    <w:p/>
    <w:p>
      <w:pPr>
        <w:pStyle w:val="Heading2"/>
      </w:pPr>
      <w:r>
        <w:t>7. Warren Buffett</w:t>
      </w:r>
    </w:p>
    <w:p>
      <w:r>
        <w:rPr>
          <w:b/>
        </w:rPr>
        <w:t>Question ID: who_am_i_entrepreneurs_business_0007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'W'.</w:t>
      </w:r>
    </w:p>
    <w:p>
      <w:r>
        <w:rPr>
          <w:b/>
        </w:rPr>
        <w:t xml:space="preserve">Clue 10: </w:t>
      </w:r>
      <w:r>
        <w:t>My last name is Buffett.</w:t>
      </w:r>
    </w:p>
    <w:p>
      <w:r>
        <w:rPr>
          <w:b/>
        </w:rPr>
        <w:t xml:space="preserve">Answer: </w:t>
      </w:r>
      <w:r>
        <w:t>Warren Buffett</w:t>
      </w:r>
    </w:p>
    <w:p/>
    <w:p>
      <w:pPr>
        <w:pStyle w:val="Heading2"/>
      </w:pPr>
      <w:r>
        <w:t>8. Walt Disney</w:t>
      </w:r>
    </w:p>
    <w:p>
      <w:r>
        <w:rPr>
          <w:b/>
        </w:rPr>
        <w:t>Question ID: who_am_i_entrepreneurs_business_0008</w:t>
      </w:r>
    </w:p>
    <w:p>
      <w:r>
        <w:rPr>
          <w:b/>
        </w:rPr>
        <w:t xml:space="preserve">Clue 1: </w:t>
      </w:r>
      <w:r>
        <w:t>I was born in Chicago in 1901.</w:t>
      </w:r>
    </w:p>
    <w:p>
      <w:r>
        <w:rPr>
          <w:b/>
        </w:rPr>
        <w:t xml:space="preserve">Clue 2: </w:t>
      </w:r>
      <w:r>
        <w:t>I worked as an animator and producer.</w:t>
      </w:r>
    </w:p>
    <w:p>
      <w:r>
        <w:rPr>
          <w:b/>
        </w:rPr>
        <w:t xml:space="preserve">Clue 3: </w:t>
      </w:r>
      <w:r>
        <w:t>My brother Roy was an important business partner.</w:t>
      </w:r>
    </w:p>
    <w:p>
      <w:r>
        <w:rPr>
          <w:b/>
        </w:rPr>
        <w:t xml:space="preserve">Clue 4: </w:t>
      </w:r>
      <w:r>
        <w:t>A mouse character transformed my fortunes in the late 1920s.</w:t>
      </w:r>
    </w:p>
    <w:p>
      <w:r>
        <w:rPr>
          <w:b/>
        </w:rPr>
        <w:t xml:space="preserve">Clue 5: </w:t>
      </w:r>
      <w:r>
        <w:t>That character was Mickey Mouse.</w:t>
      </w:r>
    </w:p>
    <w:p>
      <w:r>
        <w:rPr>
          <w:b/>
        </w:rPr>
        <w:t xml:space="preserve">Clue 6: </w:t>
      </w:r>
      <w:r>
        <w:t>I pioneered feature-length animated films.</w:t>
      </w:r>
    </w:p>
    <w:p>
      <w:r>
        <w:rPr>
          <w:b/>
        </w:rPr>
        <w:t xml:space="preserve">Clue 7: </w:t>
      </w:r>
      <w:r>
        <w:t>Snow White and the Seven Dwarfs was a landmark production.</w:t>
      </w:r>
    </w:p>
    <w:p>
      <w:r>
        <w:rPr>
          <w:b/>
        </w:rPr>
        <w:t xml:space="preserve">Clue 8: </w:t>
      </w:r>
      <w:r>
        <w:t>I also created a famous theme-park business.</w:t>
      </w:r>
    </w:p>
    <w:p>
      <w:r>
        <w:rPr>
          <w:b/>
        </w:rPr>
        <w:t xml:space="preserve">Clue 9: </w:t>
      </w:r>
      <w:r>
        <w:t>My first name was Walt.</w:t>
      </w:r>
    </w:p>
    <w:p>
      <w:r>
        <w:rPr>
          <w:b/>
        </w:rPr>
        <w:t xml:space="preserve">Clue 10: </w:t>
      </w:r>
      <w:r>
        <w:t>My last name is Disney.</w:t>
      </w:r>
    </w:p>
    <w:p>
      <w:r>
        <w:rPr>
          <w:b/>
        </w:rPr>
        <w:t xml:space="preserve">Answer: </w:t>
      </w:r>
      <w:r>
        <w:t>Walt Disney</w:t>
      </w:r>
    </w:p>
    <w:p/>
    <w:p>
      <w:pPr>
        <w:pStyle w:val="Heading2"/>
      </w:pPr>
      <w:r>
        <w:t>9. Henry Ford</w:t>
      </w:r>
    </w:p>
    <w:p>
      <w:r>
        <w:rPr>
          <w:b/>
        </w:rPr>
        <w:t>Question ID: who_am_i_entrepreneurs_business_0009</w:t>
      </w:r>
    </w:p>
    <w:p>
      <w:r>
        <w:rPr>
          <w:b/>
        </w:rPr>
        <w:t xml:space="preserve">Clue 1: </w:t>
      </w:r>
      <w:r>
        <w:t>I was born in Michigan in 1863.</w:t>
      </w:r>
    </w:p>
    <w:p>
      <w:r>
        <w:rPr>
          <w:b/>
        </w:rPr>
        <w:t xml:space="preserve">Clue 2: </w:t>
      </w:r>
      <w:r>
        <w:t>I worked as an engineer before establishing my own motor company.</w:t>
      </w:r>
    </w:p>
    <w:p>
      <w:r>
        <w:rPr>
          <w:b/>
        </w:rPr>
        <w:t xml:space="preserve">Clue 3: </w:t>
      </w:r>
      <w:r>
        <w:t>I did not invent the automobile.</w:t>
      </w:r>
    </w:p>
    <w:p>
      <w:r>
        <w:rPr>
          <w:b/>
        </w:rPr>
        <w:t xml:space="preserve">Clue 4: </w:t>
      </w:r>
      <w:r>
        <w:t>I transformed how cars could be manufactured at scale.</w:t>
      </w:r>
    </w:p>
    <w:p>
      <w:r>
        <w:rPr>
          <w:b/>
        </w:rPr>
        <w:t xml:space="preserve">Clue 5: </w:t>
      </w:r>
      <w:r>
        <w:t>The moving assembly line became strongly associated with my factories.</w:t>
      </w:r>
    </w:p>
    <w:p>
      <w:r>
        <w:rPr>
          <w:b/>
        </w:rPr>
        <w:t xml:space="preserve">Clue 6: </w:t>
      </w:r>
      <w:r>
        <w:t>One of my company's most influential cars was the Model T.</w:t>
      </w:r>
    </w:p>
    <w:p>
      <w:r>
        <w:rPr>
          <w:b/>
        </w:rPr>
        <w:t xml:space="preserve">Clue 7: </w:t>
      </w:r>
      <w:r>
        <w:t>My surname became a major automobile brand.</w:t>
      </w:r>
    </w:p>
    <w:p>
      <w:r>
        <w:rPr>
          <w:b/>
        </w:rPr>
        <w:t xml:space="preserve">Clue 8: </w:t>
      </w:r>
      <w:r>
        <w:t>I helped make car ownership affordable to far more Americans.</w:t>
      </w:r>
    </w:p>
    <w:p>
      <w:r>
        <w:rPr>
          <w:b/>
        </w:rPr>
        <w:t xml:space="preserve">Clue 9: </w:t>
      </w:r>
      <w:r>
        <w:t>My first name was Henry.</w:t>
      </w:r>
    </w:p>
    <w:p>
      <w:r>
        <w:rPr>
          <w:b/>
        </w:rPr>
        <w:t xml:space="preserve">Clue 10: </w:t>
      </w:r>
      <w:r>
        <w:t>My last name is Ford.</w:t>
      </w:r>
    </w:p>
    <w:p>
      <w:r>
        <w:rPr>
          <w:b/>
        </w:rPr>
        <w:t xml:space="preserve">Answer: </w:t>
      </w:r>
      <w:r>
        <w:t>Henry Ford</w:t>
      </w:r>
    </w:p>
    <w:p/>
    <w:p>
      <w:pPr>
        <w:pStyle w:val="Heading2"/>
      </w:pPr>
      <w:r>
        <w:t>10. Coco Chanel</w:t>
      </w:r>
    </w:p>
    <w:p>
      <w:r>
        <w:rPr>
          <w:b/>
        </w:rPr>
        <w:t>Question ID: who_am_i_entrepreneurs_business_0010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Chanel.</w:t>
      </w:r>
    </w:p>
    <w:p>
      <w:r>
        <w:rPr>
          <w:b/>
        </w:rPr>
        <w:t xml:space="preserve">Answer: </w:t>
      </w:r>
      <w:r>
        <w:t>Coco Chanel</w:t>
      </w:r>
    </w:p>
    <w:p/>
    <w:p>
      <w:pPr>
        <w:pStyle w:val="Heading2"/>
      </w:pPr>
      <w:r>
        <w:t>11. Estée Lauder</w:t>
      </w:r>
    </w:p>
    <w:p>
      <w:r>
        <w:rPr>
          <w:b/>
        </w:rPr>
        <w:t>Question ID: who_am_i_entrepreneurs_business_0011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Lauder.</w:t>
      </w:r>
    </w:p>
    <w:p>
      <w:r>
        <w:rPr>
          <w:b/>
        </w:rPr>
        <w:t xml:space="preserve">Answer: </w:t>
      </w:r>
      <w:r>
        <w:t>Estée Lauder</w:t>
      </w:r>
    </w:p>
    <w:p/>
    <w:p>
      <w:pPr>
        <w:pStyle w:val="Heading2"/>
      </w:pPr>
      <w:r>
        <w:t>12. Oprah Winfrey</w:t>
      </w:r>
    </w:p>
    <w:p>
      <w:r>
        <w:rPr>
          <w:b/>
        </w:rPr>
        <w:t>Question ID: who_am_i_entrepreneurs_business_0012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'O'.</w:t>
      </w:r>
    </w:p>
    <w:p>
      <w:r>
        <w:rPr>
          <w:b/>
        </w:rPr>
        <w:t xml:space="preserve">Clue 10: </w:t>
      </w:r>
      <w:r>
        <w:t>My last name is Winfrey.</w:t>
      </w:r>
    </w:p>
    <w:p>
      <w:r>
        <w:rPr>
          <w:b/>
        </w:rPr>
        <w:t xml:space="preserve">Answer: </w:t>
      </w:r>
      <w:r>
        <w:t>Oprah Winfrey</w:t>
      </w:r>
    </w:p>
    <w:p/>
    <w:p>
      <w:pPr>
        <w:pStyle w:val="Heading2"/>
      </w:pPr>
      <w:r>
        <w:t>13. Jack Ma</w:t>
      </w:r>
    </w:p>
    <w:p>
      <w:r>
        <w:rPr>
          <w:b/>
        </w:rPr>
        <w:t>Question ID: who_am_i_entrepreneurs_business_0013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Ma.</w:t>
      </w:r>
    </w:p>
    <w:p>
      <w:r>
        <w:rPr>
          <w:b/>
        </w:rPr>
        <w:t xml:space="preserve">Answer: </w:t>
      </w:r>
      <w:r>
        <w:t>Jack Ma</w:t>
      </w:r>
    </w:p>
    <w:p/>
    <w:p>
      <w:pPr>
        <w:pStyle w:val="Heading2"/>
      </w:pPr>
      <w:r>
        <w:t>14. Larry Page</w:t>
      </w:r>
    </w:p>
    <w:p>
      <w:r>
        <w:rPr>
          <w:b/>
        </w:rPr>
        <w:t>Question ID: who_am_i_entrepreneurs_business_0014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Page.</w:t>
      </w:r>
    </w:p>
    <w:p>
      <w:r>
        <w:rPr>
          <w:b/>
        </w:rPr>
        <w:t xml:space="preserve">Answer: </w:t>
      </w:r>
      <w:r>
        <w:t>Larry Page</w:t>
      </w:r>
    </w:p>
    <w:p/>
    <w:p>
      <w:pPr>
        <w:pStyle w:val="Heading2"/>
      </w:pPr>
      <w:r>
        <w:t>15. Sergey Brin</w:t>
      </w:r>
    </w:p>
    <w:p>
      <w:r>
        <w:rPr>
          <w:b/>
        </w:rPr>
        <w:t>Question ID: who_am_i_entrepreneurs_business_0015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Brin.</w:t>
      </w:r>
    </w:p>
    <w:p>
      <w:r>
        <w:rPr>
          <w:b/>
        </w:rPr>
        <w:t xml:space="preserve">Answer: </w:t>
      </w:r>
      <w:r>
        <w:t>Sergey Brin</w:t>
      </w:r>
    </w:p>
    <w:p/>
    <w:p>
      <w:pPr>
        <w:pStyle w:val="Heading2"/>
      </w:pPr>
      <w:r>
        <w:t>16. Michael Dell</w:t>
      </w:r>
    </w:p>
    <w:p>
      <w:r>
        <w:rPr>
          <w:b/>
        </w:rPr>
        <w:t>Question ID: who_am_i_entrepreneurs_business_0016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Dell.</w:t>
      </w:r>
    </w:p>
    <w:p>
      <w:r>
        <w:rPr>
          <w:b/>
        </w:rPr>
        <w:t xml:space="preserve">Answer: </w:t>
      </w:r>
      <w:r>
        <w:t>Michael Dell</w:t>
      </w:r>
    </w:p>
    <w:p/>
    <w:p>
      <w:pPr>
        <w:pStyle w:val="Heading2"/>
      </w:pPr>
      <w:r>
        <w:t>17. Sam Walton</w:t>
      </w:r>
    </w:p>
    <w:p>
      <w:r>
        <w:rPr>
          <w:b/>
        </w:rPr>
        <w:t>Question ID: who_am_i_entrepreneurs_business_0017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Walton.</w:t>
      </w:r>
    </w:p>
    <w:p>
      <w:r>
        <w:rPr>
          <w:b/>
        </w:rPr>
        <w:t xml:space="preserve">Answer: </w:t>
      </w:r>
      <w:r>
        <w:t>Sam Walton</w:t>
      </w:r>
    </w:p>
    <w:p/>
    <w:p>
      <w:pPr>
        <w:pStyle w:val="Heading2"/>
      </w:pPr>
      <w:r>
        <w:t>18. Ingvar Kamprad</w:t>
      </w:r>
    </w:p>
    <w:p>
      <w:r>
        <w:rPr>
          <w:b/>
        </w:rPr>
        <w:t>Question ID: who_am_i_entrepreneurs_business_0018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'I'.</w:t>
      </w:r>
    </w:p>
    <w:p>
      <w:r>
        <w:rPr>
          <w:b/>
        </w:rPr>
        <w:t xml:space="preserve">Clue 10: </w:t>
      </w:r>
      <w:r>
        <w:t>My last name is Kamprad.</w:t>
      </w:r>
    </w:p>
    <w:p>
      <w:r>
        <w:rPr>
          <w:b/>
        </w:rPr>
        <w:t xml:space="preserve">Answer: </w:t>
      </w:r>
      <w:r>
        <w:t>Ingvar Kamprad</w:t>
      </w:r>
    </w:p>
    <w:p/>
    <w:p>
      <w:pPr>
        <w:pStyle w:val="Heading2"/>
      </w:pPr>
      <w:r>
        <w:t>19. Howard Schultz</w:t>
      </w:r>
    </w:p>
    <w:p>
      <w:r>
        <w:rPr>
          <w:b/>
        </w:rPr>
        <w:t>Question ID: who_am_i_entrepreneurs_business_0019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Schultz.</w:t>
      </w:r>
    </w:p>
    <w:p>
      <w:r>
        <w:rPr>
          <w:b/>
        </w:rPr>
        <w:t xml:space="preserve">Answer: </w:t>
      </w:r>
      <w:r>
        <w:t>Howard Schultz</w:t>
      </w:r>
    </w:p>
    <w:p/>
    <w:p>
      <w:pPr>
        <w:pStyle w:val="Heading2"/>
      </w:pPr>
      <w:r>
        <w:t>20. Phil Knight</w:t>
      </w:r>
    </w:p>
    <w:p>
      <w:r>
        <w:rPr>
          <w:b/>
        </w:rPr>
        <w:t>Question ID: who_am_i_entrepreneurs_business_0020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'P'.</w:t>
      </w:r>
    </w:p>
    <w:p>
      <w:r>
        <w:rPr>
          <w:b/>
        </w:rPr>
        <w:t xml:space="preserve">Clue 10: </w:t>
      </w:r>
      <w:r>
        <w:t>My last name is Knight.</w:t>
      </w:r>
    </w:p>
    <w:p>
      <w:r>
        <w:rPr>
          <w:b/>
        </w:rPr>
        <w:t xml:space="preserve">Answer: </w:t>
      </w:r>
      <w:r>
        <w:t>Phil Knight</w:t>
      </w:r>
    </w:p>
    <w:p/>
    <w:p>
      <w:pPr>
        <w:pStyle w:val="Heading2"/>
      </w:pPr>
      <w:r>
        <w:t>21. Giorgio Armani</w:t>
      </w:r>
    </w:p>
    <w:p>
      <w:r>
        <w:rPr>
          <w:b/>
        </w:rPr>
        <w:t>Question ID: who_am_i_entrepreneurs_business_0021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Armani.</w:t>
      </w:r>
    </w:p>
    <w:p>
      <w:r>
        <w:rPr>
          <w:b/>
        </w:rPr>
        <w:t xml:space="preserve">Answer: </w:t>
      </w:r>
      <w:r>
        <w:t>Giorgio Armani</w:t>
      </w:r>
    </w:p>
    <w:p/>
    <w:p>
      <w:pPr>
        <w:pStyle w:val="Heading2"/>
      </w:pPr>
      <w:r>
        <w:t>22. Ralph Lauren</w:t>
      </w:r>
    </w:p>
    <w:p>
      <w:r>
        <w:rPr>
          <w:b/>
        </w:rPr>
        <w:t>Question ID: who_am_i_entrepreneurs_business_0022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Lauren.</w:t>
      </w:r>
    </w:p>
    <w:p>
      <w:r>
        <w:rPr>
          <w:b/>
        </w:rPr>
        <w:t xml:space="preserve">Answer: </w:t>
      </w:r>
      <w:r>
        <w:t>Ralph Lauren</w:t>
      </w:r>
    </w:p>
    <w:p/>
    <w:p>
      <w:pPr>
        <w:pStyle w:val="Heading2"/>
      </w:pPr>
      <w:r>
        <w:t>23. Anita Roddick</w:t>
      </w:r>
    </w:p>
    <w:p>
      <w:r>
        <w:rPr>
          <w:b/>
        </w:rPr>
        <w:t>Question ID: who_am_i_entrepreneurs_business_0023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Roddick.</w:t>
      </w:r>
    </w:p>
    <w:p>
      <w:r>
        <w:rPr>
          <w:b/>
        </w:rPr>
        <w:t xml:space="preserve">Answer: </w:t>
      </w:r>
      <w:r>
        <w:t>Anita Roddick</w:t>
      </w:r>
    </w:p>
    <w:p/>
    <w:p>
      <w:pPr>
        <w:pStyle w:val="Heading2"/>
      </w:pPr>
      <w:r>
        <w:t>24. Madam C. J. Walker</w:t>
      </w:r>
    </w:p>
    <w:p>
      <w:r>
        <w:rPr>
          <w:b/>
        </w:rPr>
        <w:t>Question ID: who_am_i_entrepreneurs_business_0024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Walker.</w:t>
      </w:r>
    </w:p>
    <w:p>
      <w:r>
        <w:rPr>
          <w:b/>
        </w:rPr>
        <w:t xml:space="preserve">Answer: </w:t>
      </w:r>
      <w:r>
        <w:t>Madam C. J. Walker</w:t>
      </w:r>
    </w:p>
    <w:p/>
    <w:p>
      <w:pPr>
        <w:pStyle w:val="Heading2"/>
      </w:pPr>
      <w:r>
        <w:t>25. Andrew Carnegie</w:t>
      </w:r>
    </w:p>
    <w:p>
      <w:r>
        <w:rPr>
          <w:b/>
        </w:rPr>
        <w:t>Question ID: who_am_i_entrepreneurs_business_0025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Carnegie.</w:t>
      </w:r>
    </w:p>
    <w:p>
      <w:r>
        <w:rPr>
          <w:b/>
        </w:rPr>
        <w:t xml:space="preserve">Answer: </w:t>
      </w:r>
      <w:r>
        <w:t>Andrew Carnegie</w:t>
      </w:r>
    </w:p>
    <w:p/>
    <w:p>
      <w:pPr>
        <w:pStyle w:val="Heading2"/>
      </w:pPr>
      <w:r>
        <w:t>26. John D. Rockefeller</w:t>
      </w:r>
    </w:p>
    <w:p>
      <w:r>
        <w:rPr>
          <w:b/>
        </w:rPr>
        <w:t>Question ID: who_am_i_entrepreneurs_business_0026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Rockefeller.</w:t>
      </w:r>
    </w:p>
    <w:p>
      <w:r>
        <w:rPr>
          <w:b/>
        </w:rPr>
        <w:t xml:space="preserve">Answer: </w:t>
      </w:r>
      <w:r>
        <w:t>John D. Rockefeller</w:t>
      </w:r>
    </w:p>
    <w:p/>
    <w:p>
      <w:pPr>
        <w:pStyle w:val="Heading2"/>
      </w:pPr>
      <w:r>
        <w:t>27. Cornelius Vanderbilt</w:t>
      </w:r>
    </w:p>
    <w:p>
      <w:r>
        <w:rPr>
          <w:b/>
        </w:rPr>
        <w:t>Question ID: who_am_i_entrepreneurs_business_0027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Vanderbilt.</w:t>
      </w:r>
    </w:p>
    <w:p>
      <w:r>
        <w:rPr>
          <w:b/>
        </w:rPr>
        <w:t xml:space="preserve">Answer: </w:t>
      </w:r>
      <w:r>
        <w:t>Cornelius Vanderbilt</w:t>
      </w:r>
    </w:p>
    <w:p/>
    <w:p>
      <w:pPr>
        <w:pStyle w:val="Heading2"/>
      </w:pPr>
      <w:r>
        <w:t>28. Levi Strauss</w:t>
      </w:r>
    </w:p>
    <w:p>
      <w:r>
        <w:rPr>
          <w:b/>
        </w:rPr>
        <w:t>Question ID: who_am_i_entrepreneurs_business_0028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Strauss.</w:t>
      </w:r>
    </w:p>
    <w:p>
      <w:r>
        <w:rPr>
          <w:b/>
        </w:rPr>
        <w:t xml:space="preserve">Answer: </w:t>
      </w:r>
      <w:r>
        <w:t>Levi Strauss</w:t>
      </w:r>
    </w:p>
    <w:p/>
    <w:p>
      <w:pPr>
        <w:pStyle w:val="Heading2"/>
      </w:pPr>
      <w:r>
        <w:t>29. Soichiro Honda</w:t>
      </w:r>
    </w:p>
    <w:p>
      <w:r>
        <w:rPr>
          <w:b/>
        </w:rPr>
        <w:t>Question ID: who_am_i_entrepreneurs_business_0029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Honda.</w:t>
      </w:r>
    </w:p>
    <w:p>
      <w:r>
        <w:rPr>
          <w:b/>
        </w:rPr>
        <w:t xml:space="preserve">Answer: </w:t>
      </w:r>
      <w:r>
        <w:t>Soichiro Honda</w:t>
      </w:r>
    </w:p>
    <w:p/>
    <w:p>
      <w:pPr>
        <w:pStyle w:val="Heading2"/>
      </w:pPr>
      <w:r>
        <w:t>30. Enzo Ferrari</w:t>
      </w:r>
    </w:p>
    <w:p>
      <w:r>
        <w:rPr>
          <w:b/>
        </w:rPr>
        <w:t>Question ID: who_am_i_entrepreneurs_business_0030</w:t>
      </w:r>
    </w:p>
    <w:p>
      <w:r>
        <w:rPr>
          <w:b/>
        </w:rPr>
        <w:t xml:space="preserve">Clue 1: </w:t>
      </w:r>
      <w:r>
        <w:t>I am a notable figure associated with business and enterprise.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business and enterprise.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business and enterprise.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Ferrari.</w:t>
      </w:r>
    </w:p>
    <w:p>
      <w:r>
        <w:rPr>
          <w:b/>
        </w:rPr>
        <w:t xml:space="preserve">Answer: </w:t>
      </w:r>
      <w:r>
        <w:t>Enzo Ferrari</w:t>
      </w:r>
    </w:p>
    <w:p>
      <w:r>
        <w:br w:type="page"/>
      </w:r>
    </w:p>
    <w:p>
      <w:pPr>
        <w:pStyle w:val="Heading1"/>
      </w:pPr>
      <w:r>
        <w:t>Campaigners &amp; Humanitarians</w:t>
      </w:r>
    </w:p>
    <w:p>
      <w:pPr>
        <w:pStyle w:val="Heading2"/>
      </w:pPr>
      <w:r>
        <w:t>1. Mahatma Gandhi</w:t>
      </w:r>
    </w:p>
    <w:p>
      <w:r>
        <w:rPr>
          <w:b/>
        </w:rPr>
        <w:t>Question ID: who_am_i_campaigners_humanitarians_0001</w:t>
      </w:r>
    </w:p>
    <w:p>
      <w:r>
        <w:rPr>
          <w:b/>
        </w:rPr>
        <w:t xml:space="preserve">Clue 1: </w:t>
      </w:r>
      <w:r>
        <w:t>I trained as a lawyer in London.</w:t>
      </w:r>
    </w:p>
    <w:p>
      <w:r>
        <w:rPr>
          <w:b/>
        </w:rPr>
        <w:t xml:space="preserve">Clue 2: </w:t>
      </w:r>
      <w:r>
        <w:t>I spent many years in South Africa.</w:t>
      </w:r>
    </w:p>
    <w:p>
      <w:r>
        <w:rPr>
          <w:b/>
        </w:rPr>
        <w:t xml:space="preserve">Clue 3: </w:t>
      </w:r>
      <w:r>
        <w:t>I developed methods of nonviolent resistance.</w:t>
      </w:r>
    </w:p>
    <w:p>
      <w:r>
        <w:rPr>
          <w:b/>
        </w:rPr>
        <w:t xml:space="preserve">Clue 4: </w:t>
      </w:r>
      <w:r>
        <w:t>I became a leading figure in India's independence movement.</w:t>
      </w:r>
    </w:p>
    <w:p>
      <w:r>
        <w:rPr>
          <w:b/>
        </w:rPr>
        <w:t xml:space="preserve">Clue 5: </w:t>
      </w:r>
      <w:r>
        <w:t>The Salt March of 1930 is closely associated with me.</w:t>
      </w:r>
    </w:p>
    <w:p>
      <w:r>
        <w:rPr>
          <w:b/>
        </w:rPr>
        <w:t xml:space="preserve">Clue 6: </w:t>
      </w:r>
      <w:r>
        <w:t>I advocated civil disobedience without violence.</w:t>
      </w:r>
    </w:p>
    <w:p>
      <w:r>
        <w:rPr>
          <w:b/>
        </w:rPr>
        <w:t xml:space="preserve">Clue 7: </w:t>
      </w:r>
      <w:r>
        <w:t>I was assassinated in 1948.</w:t>
      </w:r>
    </w:p>
    <w:p>
      <w:r>
        <w:rPr>
          <w:b/>
        </w:rPr>
        <w:t xml:space="preserve">Clue 8: </w:t>
      </w:r>
      <w:r>
        <w:t>My honorific 'Mahatma' means 'great soul'.</w:t>
      </w:r>
    </w:p>
    <w:p>
      <w:r>
        <w:rPr>
          <w:b/>
        </w:rPr>
        <w:t xml:space="preserve">Clue 9: </w:t>
      </w:r>
      <w:r>
        <w:t>My given name was Mohandas.</w:t>
      </w:r>
    </w:p>
    <w:p>
      <w:r>
        <w:rPr>
          <w:b/>
        </w:rPr>
        <w:t xml:space="preserve">Clue 10: </w:t>
      </w:r>
      <w:r>
        <w:t>My last name is Gandhi.</w:t>
      </w:r>
    </w:p>
    <w:p>
      <w:r>
        <w:rPr>
          <w:b/>
        </w:rPr>
        <w:t xml:space="preserve">Answer: </w:t>
      </w:r>
      <w:r>
        <w:t>Mahatma Gandhi</w:t>
      </w:r>
    </w:p>
    <w:p/>
    <w:p>
      <w:pPr>
        <w:pStyle w:val="Heading2"/>
      </w:pPr>
      <w:r>
        <w:t>2. Martin Luther King Jr.</w:t>
      </w:r>
    </w:p>
    <w:p>
      <w:r>
        <w:rPr>
          <w:b/>
        </w:rPr>
        <w:t>Question ID: who_am_i_campaigners_humanitarians_0002</w:t>
      </w:r>
    </w:p>
    <w:p>
      <w:r>
        <w:rPr>
          <w:b/>
        </w:rPr>
        <w:t xml:space="preserve">Clue 1: </w:t>
      </w:r>
      <w:r>
        <w:t>I was a Baptist minister in the United States.</w:t>
      </w:r>
    </w:p>
    <w:p>
      <w:r>
        <w:rPr>
          <w:b/>
        </w:rPr>
        <w:t xml:space="preserve">Clue 2: </w:t>
      </w:r>
      <w:r>
        <w:t>I became a leader of the American civil rights movement.</w:t>
      </w:r>
    </w:p>
    <w:p>
      <w:r>
        <w:rPr>
          <w:b/>
        </w:rPr>
        <w:t xml:space="preserve">Clue 3: </w:t>
      </w:r>
      <w:r>
        <w:t>I advocated nonviolent protest.</w:t>
      </w:r>
    </w:p>
    <w:p>
      <w:r>
        <w:rPr>
          <w:b/>
        </w:rPr>
        <w:t xml:space="preserve">Clue 4: </w:t>
      </w:r>
      <w:r>
        <w:t>I helped lead the Montgomery bus boycott.</w:t>
      </w:r>
    </w:p>
    <w:p>
      <w:r>
        <w:rPr>
          <w:b/>
        </w:rPr>
        <w:t xml:space="preserve">Clue 5: </w:t>
      </w:r>
      <w:r>
        <w:t>I delivered a famous speech in Washington in 1963.</w:t>
      </w:r>
    </w:p>
    <w:p>
      <w:r>
        <w:rPr>
          <w:b/>
        </w:rPr>
        <w:t xml:space="preserve">Clue 6: </w:t>
      </w:r>
      <w:r>
        <w:t>That speech included the words 'I have a dream'.</w:t>
      </w:r>
    </w:p>
    <w:p>
      <w:r>
        <w:rPr>
          <w:b/>
        </w:rPr>
        <w:t xml:space="preserve">Clue 7: </w:t>
      </w:r>
      <w:r>
        <w:t>I received the Nobel Peace Prize in 1964.</w:t>
      </w:r>
    </w:p>
    <w:p>
      <w:r>
        <w:rPr>
          <w:b/>
        </w:rPr>
        <w:t xml:space="preserve">Clue 8: </w:t>
      </w:r>
      <w:r>
        <w:t>I was assassinated in Memphis in 1968.</w:t>
      </w:r>
    </w:p>
    <w:p>
      <w:r>
        <w:rPr>
          <w:b/>
        </w:rPr>
        <w:t xml:space="preserve">Clue 9: </w:t>
      </w:r>
      <w:r>
        <w:t>My initials are MLK.</w:t>
      </w:r>
    </w:p>
    <w:p>
      <w:r>
        <w:rPr>
          <w:b/>
        </w:rPr>
        <w:t xml:space="preserve">Clue 10: </w:t>
      </w:r>
      <w:r>
        <w:t>My last name is King.</w:t>
      </w:r>
    </w:p>
    <w:p>
      <w:r>
        <w:rPr>
          <w:b/>
        </w:rPr>
        <w:t xml:space="preserve">Answer: </w:t>
      </w:r>
      <w:r>
        <w:t>Martin Luther King Jr.</w:t>
      </w:r>
    </w:p>
    <w:p/>
    <w:p>
      <w:pPr>
        <w:pStyle w:val="Heading2"/>
      </w:pPr>
      <w:r>
        <w:t>3. Mother Teresa</w:t>
      </w:r>
    </w:p>
    <w:p>
      <w:r>
        <w:rPr>
          <w:b/>
        </w:rPr>
        <w:t>Question ID: who_am_i_campaigners_humanitarians_0003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Teresa.</w:t>
      </w:r>
    </w:p>
    <w:p>
      <w:r>
        <w:rPr>
          <w:b/>
        </w:rPr>
        <w:t xml:space="preserve">Answer: </w:t>
      </w:r>
      <w:r>
        <w:t>Mother Teresa</w:t>
      </w:r>
    </w:p>
    <w:p/>
    <w:p>
      <w:pPr>
        <w:pStyle w:val="Heading2"/>
      </w:pPr>
      <w:r>
        <w:t>4. Florence Nightingale</w:t>
      </w:r>
    </w:p>
    <w:p>
      <w:r>
        <w:rPr>
          <w:b/>
        </w:rPr>
        <w:t>Question ID: who_am_i_campaigners_humanitarians_0004</w:t>
      </w:r>
    </w:p>
    <w:p>
      <w:r>
        <w:rPr>
          <w:b/>
        </w:rPr>
        <w:t xml:space="preserve">Clue 1: </w:t>
      </w:r>
      <w:r>
        <w:t>I was born in Italy to a British family.</w:t>
      </w:r>
    </w:p>
    <w:p>
      <w:r>
        <w:rPr>
          <w:b/>
        </w:rPr>
        <w:t xml:space="preserve">Clue 2: </w:t>
      </w:r>
      <w:r>
        <w:t>I became a nurse despite family opposition.</w:t>
      </w:r>
    </w:p>
    <w:p>
      <w:r>
        <w:rPr>
          <w:b/>
        </w:rPr>
        <w:t xml:space="preserve">Clue 3: </w:t>
      </w:r>
      <w:r>
        <w:t>I worked during the Crimean War.</w:t>
      </w:r>
    </w:p>
    <w:p>
      <w:r>
        <w:rPr>
          <w:b/>
        </w:rPr>
        <w:t xml:space="preserve">Clue 4: </w:t>
      </w:r>
      <w:r>
        <w:t>I pushed for improvements in hospital sanitation.</w:t>
      </w:r>
    </w:p>
    <w:p>
      <w:r>
        <w:rPr>
          <w:b/>
        </w:rPr>
        <w:t xml:space="preserve">Clue 5: </w:t>
      </w:r>
      <w:r>
        <w:t>I used statistics to argue for health reforms.</w:t>
      </w:r>
    </w:p>
    <w:p>
      <w:r>
        <w:rPr>
          <w:b/>
        </w:rPr>
        <w:t xml:space="preserve">Clue 6: </w:t>
      </w:r>
      <w:r>
        <w:t>I became associated with a lamp carried during night rounds.</w:t>
      </w:r>
    </w:p>
    <w:p>
      <w:r>
        <w:rPr>
          <w:b/>
        </w:rPr>
        <w:t xml:space="preserve">Clue 7: </w:t>
      </w:r>
      <w:r>
        <w:t>I was nicknamed the Lady with the Lamp.</w:t>
      </w:r>
    </w:p>
    <w:p>
      <w:r>
        <w:rPr>
          <w:b/>
        </w:rPr>
        <w:t xml:space="preserve">Clue 8: </w:t>
      </w:r>
      <w:r>
        <w:t>My work helped professionalise nursing.</w:t>
      </w:r>
    </w:p>
    <w:p>
      <w:r>
        <w:rPr>
          <w:b/>
        </w:rPr>
        <w:t xml:space="preserve">Clue 9: </w:t>
      </w:r>
      <w:r>
        <w:t>My first name was Florence.</w:t>
      </w:r>
    </w:p>
    <w:p>
      <w:r>
        <w:rPr>
          <w:b/>
        </w:rPr>
        <w:t xml:space="preserve">Clue 10: </w:t>
      </w:r>
      <w:r>
        <w:t>My last name is Nightingale.</w:t>
      </w:r>
    </w:p>
    <w:p>
      <w:r>
        <w:rPr>
          <w:b/>
        </w:rPr>
        <w:t xml:space="preserve">Answer: </w:t>
      </w:r>
      <w:r>
        <w:t>Florence Nightingale</w:t>
      </w:r>
    </w:p>
    <w:p/>
    <w:p>
      <w:pPr>
        <w:pStyle w:val="Heading2"/>
      </w:pPr>
      <w:r>
        <w:t>5. Rosa Parks</w:t>
      </w:r>
    </w:p>
    <w:p>
      <w:r>
        <w:rPr>
          <w:b/>
        </w:rPr>
        <w:t>Question ID: who_am_i_campaigners_humanitarians_0005</w:t>
      </w:r>
    </w:p>
    <w:p>
      <w:r>
        <w:rPr>
          <w:b/>
        </w:rPr>
        <w:t xml:space="preserve">Clue 1: </w:t>
      </w:r>
      <w:r>
        <w:t>I was born in Alabama in 1913.</w:t>
      </w:r>
    </w:p>
    <w:p>
      <w:r>
        <w:rPr>
          <w:b/>
        </w:rPr>
        <w:t xml:space="preserve">Clue 2: </w:t>
      </w:r>
      <w:r>
        <w:t>I worked as a seamstress.</w:t>
      </w:r>
    </w:p>
    <w:p>
      <w:r>
        <w:rPr>
          <w:b/>
        </w:rPr>
        <w:t xml:space="preserve">Clue 3: </w:t>
      </w:r>
      <w:r>
        <w:t>I was active in the NAACP.</w:t>
      </w:r>
    </w:p>
    <w:p>
      <w:r>
        <w:rPr>
          <w:b/>
        </w:rPr>
        <w:t xml:space="preserve">Clue 4: </w:t>
      </w:r>
      <w:r>
        <w:t>An incident involving me occurred on a bus in Montgomery, Alabama.</w:t>
      </w:r>
    </w:p>
    <w:p>
      <w:r>
        <w:rPr>
          <w:b/>
        </w:rPr>
        <w:t xml:space="preserve">Clue 5: </w:t>
      </w:r>
      <w:r>
        <w:t>I refused to surrender my seat to a white passenger.</w:t>
      </w:r>
    </w:p>
    <w:p>
      <w:r>
        <w:rPr>
          <w:b/>
        </w:rPr>
        <w:t xml:space="preserve">Clue 6: </w:t>
      </w:r>
      <w:r>
        <w:t>I was arrested in December 1955.</w:t>
      </w:r>
    </w:p>
    <w:p>
      <w:r>
        <w:rPr>
          <w:b/>
        </w:rPr>
        <w:t xml:space="preserve">Clue 7: </w:t>
      </w:r>
      <w:r>
        <w:t>My arrest helped spark the Montgomery bus boycott.</w:t>
      </w:r>
    </w:p>
    <w:p>
      <w:r>
        <w:rPr>
          <w:b/>
        </w:rPr>
        <w:t xml:space="preserve">Clue 8: </w:t>
      </w:r>
      <w:r>
        <w:t>I became an icon of the US civil rights movement.</w:t>
      </w:r>
    </w:p>
    <w:p>
      <w:r>
        <w:rPr>
          <w:b/>
        </w:rPr>
        <w:t xml:space="preserve">Clue 9: </w:t>
      </w:r>
      <w:r>
        <w:t>My first name was Rosa.</w:t>
      </w:r>
    </w:p>
    <w:p>
      <w:r>
        <w:rPr>
          <w:b/>
        </w:rPr>
        <w:t xml:space="preserve">Clue 10: </w:t>
      </w:r>
      <w:r>
        <w:t>My last name is Parks.</w:t>
      </w:r>
    </w:p>
    <w:p>
      <w:r>
        <w:rPr>
          <w:b/>
        </w:rPr>
        <w:t xml:space="preserve">Answer: </w:t>
      </w:r>
      <w:r>
        <w:t>Rosa Parks</w:t>
      </w:r>
    </w:p>
    <w:p/>
    <w:p>
      <w:pPr>
        <w:pStyle w:val="Heading2"/>
      </w:pPr>
      <w:r>
        <w:t>6. Emmeline Pankhurst</w:t>
      </w:r>
    </w:p>
    <w:p>
      <w:r>
        <w:rPr>
          <w:b/>
        </w:rPr>
        <w:t>Question ID: who_am_i_campaigners_humanitarians_0006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Pankhurst.</w:t>
      </w:r>
    </w:p>
    <w:p>
      <w:r>
        <w:rPr>
          <w:b/>
        </w:rPr>
        <w:t xml:space="preserve">Answer: </w:t>
      </w:r>
      <w:r>
        <w:t>Emmeline Pankhurst</w:t>
      </w:r>
    </w:p>
    <w:p/>
    <w:p>
      <w:pPr>
        <w:pStyle w:val="Heading2"/>
      </w:pPr>
      <w:r>
        <w:t>7. Malala Yousafzai</w:t>
      </w:r>
    </w:p>
    <w:p>
      <w:r>
        <w:rPr>
          <w:b/>
        </w:rPr>
        <w:t>Question ID: who_am_i_campaigners_humanitarians_0007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Yousafzai.</w:t>
      </w:r>
    </w:p>
    <w:p>
      <w:r>
        <w:rPr>
          <w:b/>
        </w:rPr>
        <w:t xml:space="preserve">Answer: </w:t>
      </w:r>
      <w:r>
        <w:t>Malala Yousafzai</w:t>
      </w:r>
    </w:p>
    <w:p/>
    <w:p>
      <w:pPr>
        <w:pStyle w:val="Heading2"/>
      </w:pPr>
      <w:r>
        <w:t>8. Greta Thunberg</w:t>
      </w:r>
    </w:p>
    <w:p>
      <w:r>
        <w:rPr>
          <w:b/>
        </w:rPr>
        <w:t>Question ID: who_am_i_campaigners_humanitarians_0008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Thunberg.</w:t>
      </w:r>
    </w:p>
    <w:p>
      <w:r>
        <w:rPr>
          <w:b/>
        </w:rPr>
        <w:t xml:space="preserve">Answer: </w:t>
      </w:r>
      <w:r>
        <w:t>Greta Thunberg</w:t>
      </w:r>
    </w:p>
    <w:p/>
    <w:p>
      <w:pPr>
        <w:pStyle w:val="Heading2"/>
      </w:pPr>
      <w:r>
        <w:t>9. Desmond Tutu</w:t>
      </w:r>
    </w:p>
    <w:p>
      <w:r>
        <w:rPr>
          <w:b/>
        </w:rPr>
        <w:t>Question ID: who_am_i_campaigners_humanitarians_0009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Tutu.</w:t>
      </w:r>
    </w:p>
    <w:p>
      <w:r>
        <w:rPr>
          <w:b/>
        </w:rPr>
        <w:t xml:space="preserve">Answer: </w:t>
      </w:r>
      <w:r>
        <w:t>Desmond Tutu</w:t>
      </w:r>
    </w:p>
    <w:p/>
    <w:p>
      <w:pPr>
        <w:pStyle w:val="Heading2"/>
      </w:pPr>
      <w:r>
        <w:t>10. Harriet Tubman</w:t>
      </w:r>
    </w:p>
    <w:p>
      <w:r>
        <w:rPr>
          <w:b/>
        </w:rPr>
        <w:t>Question ID: who_am_i_campaigners_humanitarians_0010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Tubman.</w:t>
      </w:r>
    </w:p>
    <w:p>
      <w:r>
        <w:rPr>
          <w:b/>
        </w:rPr>
        <w:t xml:space="preserve">Answer: </w:t>
      </w:r>
      <w:r>
        <w:t>Harriet Tubman</w:t>
      </w:r>
    </w:p>
    <w:p/>
    <w:p>
      <w:pPr>
        <w:pStyle w:val="Heading2"/>
      </w:pPr>
      <w:r>
        <w:t>11. Frederick Douglass</w:t>
      </w:r>
    </w:p>
    <w:p>
      <w:r>
        <w:rPr>
          <w:b/>
        </w:rPr>
        <w:t>Question ID: who_am_i_campaigners_humanitarians_0011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'F'.</w:t>
      </w:r>
    </w:p>
    <w:p>
      <w:r>
        <w:rPr>
          <w:b/>
        </w:rPr>
        <w:t xml:space="preserve">Clue 10: </w:t>
      </w:r>
      <w:r>
        <w:t>My last name is Douglass.</w:t>
      </w:r>
    </w:p>
    <w:p>
      <w:r>
        <w:rPr>
          <w:b/>
        </w:rPr>
        <w:t xml:space="preserve">Answer: </w:t>
      </w:r>
      <w:r>
        <w:t>Frederick Douglass</w:t>
      </w:r>
    </w:p>
    <w:p/>
    <w:p>
      <w:pPr>
        <w:pStyle w:val="Heading2"/>
      </w:pPr>
      <w:r>
        <w:t>12. Susan B. Anthony</w:t>
      </w:r>
    </w:p>
    <w:p>
      <w:r>
        <w:rPr>
          <w:b/>
        </w:rPr>
        <w:t>Question ID: who_am_i_campaigners_humanitarians_0012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Anthony.</w:t>
      </w:r>
    </w:p>
    <w:p>
      <w:r>
        <w:rPr>
          <w:b/>
        </w:rPr>
        <w:t xml:space="preserve">Answer: </w:t>
      </w:r>
      <w:r>
        <w:t>Susan B. Anthony</w:t>
      </w:r>
    </w:p>
    <w:p/>
    <w:p>
      <w:pPr>
        <w:pStyle w:val="Heading2"/>
      </w:pPr>
      <w:r>
        <w:t>13. Helen Keller</w:t>
      </w:r>
    </w:p>
    <w:p>
      <w:r>
        <w:rPr>
          <w:b/>
        </w:rPr>
        <w:t>Question ID: who_am_i_campaigners_humanitarians_0013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Keller.</w:t>
      </w:r>
    </w:p>
    <w:p>
      <w:r>
        <w:rPr>
          <w:b/>
        </w:rPr>
        <w:t xml:space="preserve">Answer: </w:t>
      </w:r>
      <w:r>
        <w:t>Helen Keller</w:t>
      </w:r>
    </w:p>
    <w:p/>
    <w:p>
      <w:pPr>
        <w:pStyle w:val="Heading2"/>
      </w:pPr>
      <w:r>
        <w:t>14. Clara Barton</w:t>
      </w:r>
    </w:p>
    <w:p>
      <w:r>
        <w:rPr>
          <w:b/>
        </w:rPr>
        <w:t>Question ID: who_am_i_campaigners_humanitarians_0014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Barton.</w:t>
      </w:r>
    </w:p>
    <w:p>
      <w:r>
        <w:rPr>
          <w:b/>
        </w:rPr>
        <w:t xml:space="preserve">Answer: </w:t>
      </w:r>
      <w:r>
        <w:t>Clara Barton</w:t>
      </w:r>
    </w:p>
    <w:p/>
    <w:p>
      <w:pPr>
        <w:pStyle w:val="Heading2"/>
      </w:pPr>
      <w:r>
        <w:t>15. Elizabeth Fry</w:t>
      </w:r>
    </w:p>
    <w:p>
      <w:r>
        <w:rPr>
          <w:b/>
        </w:rPr>
        <w:t>Question ID: who_am_i_campaigners_humanitarians_0015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Fry.</w:t>
      </w:r>
    </w:p>
    <w:p>
      <w:r>
        <w:rPr>
          <w:b/>
        </w:rPr>
        <w:t xml:space="preserve">Answer: </w:t>
      </w:r>
      <w:r>
        <w:t>Elizabeth Fry</w:t>
      </w:r>
    </w:p>
    <w:p/>
    <w:p>
      <w:pPr>
        <w:pStyle w:val="Heading2"/>
      </w:pPr>
      <w:r>
        <w:t>16. William Wilberforce</w:t>
      </w:r>
    </w:p>
    <w:p>
      <w:r>
        <w:rPr>
          <w:b/>
        </w:rPr>
        <w:t>Question ID: who_am_i_campaigners_humanitarians_0016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'W'.</w:t>
      </w:r>
    </w:p>
    <w:p>
      <w:r>
        <w:rPr>
          <w:b/>
        </w:rPr>
        <w:t xml:space="preserve">Clue 10: </w:t>
      </w:r>
      <w:r>
        <w:t>My last name is Wilberforce.</w:t>
      </w:r>
    </w:p>
    <w:p>
      <w:r>
        <w:rPr>
          <w:b/>
        </w:rPr>
        <w:t xml:space="preserve">Answer: </w:t>
      </w:r>
      <w:r>
        <w:t>William Wilberforce</w:t>
      </w:r>
    </w:p>
    <w:p/>
    <w:p>
      <w:pPr>
        <w:pStyle w:val="Heading2"/>
      </w:pPr>
      <w:r>
        <w:t>17. Eleanor Roosevelt</w:t>
      </w:r>
    </w:p>
    <w:p>
      <w:r>
        <w:rPr>
          <w:b/>
        </w:rPr>
        <w:t>Question ID: who_am_i_campaigners_humanitarians_0017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Roosevelt.</w:t>
      </w:r>
    </w:p>
    <w:p>
      <w:r>
        <w:rPr>
          <w:b/>
        </w:rPr>
        <w:t xml:space="preserve">Answer: </w:t>
      </w:r>
      <w:r>
        <w:t>Eleanor Roosevelt</w:t>
      </w:r>
    </w:p>
    <w:p/>
    <w:p>
      <w:pPr>
        <w:pStyle w:val="Heading2"/>
      </w:pPr>
      <w:r>
        <w:t>18. Wangari Maathai</w:t>
      </w:r>
    </w:p>
    <w:p>
      <w:r>
        <w:rPr>
          <w:b/>
        </w:rPr>
        <w:t>Question ID: who_am_i_campaigners_humanitarians_0018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'W'.</w:t>
      </w:r>
    </w:p>
    <w:p>
      <w:r>
        <w:rPr>
          <w:b/>
        </w:rPr>
        <w:t xml:space="preserve">Clue 10: </w:t>
      </w:r>
      <w:r>
        <w:t>My last name is Maathai.</w:t>
      </w:r>
    </w:p>
    <w:p>
      <w:r>
        <w:rPr>
          <w:b/>
        </w:rPr>
        <w:t xml:space="preserve">Answer: </w:t>
      </w:r>
      <w:r>
        <w:t>Wangari Maathai</w:t>
      </w:r>
    </w:p>
    <w:p/>
    <w:p>
      <w:pPr>
        <w:pStyle w:val="Heading2"/>
      </w:pPr>
      <w:r>
        <w:t>19. Jane Addams</w:t>
      </w:r>
    </w:p>
    <w:p>
      <w:r>
        <w:rPr>
          <w:b/>
        </w:rPr>
        <w:t>Question ID: who_am_i_campaigners_humanitarians_0019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Addams.</w:t>
      </w:r>
    </w:p>
    <w:p>
      <w:r>
        <w:rPr>
          <w:b/>
        </w:rPr>
        <w:t xml:space="preserve">Answer: </w:t>
      </w:r>
      <w:r>
        <w:t>Jane Addams</w:t>
      </w:r>
    </w:p>
    <w:p/>
    <w:p>
      <w:pPr>
        <w:pStyle w:val="Heading2"/>
      </w:pPr>
      <w:r>
        <w:t>20. Henri Dunant</w:t>
      </w:r>
    </w:p>
    <w:p>
      <w:r>
        <w:rPr>
          <w:b/>
        </w:rPr>
        <w:t>Question ID: who_am_i_campaigners_humanitarians_0020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Dunant.</w:t>
      </w:r>
    </w:p>
    <w:p>
      <w:r>
        <w:rPr>
          <w:b/>
        </w:rPr>
        <w:t xml:space="preserve">Answer: </w:t>
      </w:r>
      <w:r>
        <w:t>Henri Dunant</w:t>
      </w:r>
    </w:p>
    <w:p/>
    <w:p>
      <w:pPr>
        <w:pStyle w:val="Heading2"/>
      </w:pPr>
      <w:r>
        <w:t>21. Eglantyne Jebb</w:t>
      </w:r>
    </w:p>
    <w:p>
      <w:r>
        <w:rPr>
          <w:b/>
        </w:rPr>
        <w:t>Question ID: who_am_i_campaigners_humanitarians_0021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Jebb.</w:t>
      </w:r>
    </w:p>
    <w:p>
      <w:r>
        <w:rPr>
          <w:b/>
        </w:rPr>
        <w:t xml:space="preserve">Answer: </w:t>
      </w:r>
      <w:r>
        <w:t>Eglantyne Jebb</w:t>
      </w:r>
    </w:p>
    <w:p/>
    <w:p>
      <w:pPr>
        <w:pStyle w:val="Heading2"/>
      </w:pPr>
      <w:r>
        <w:t>22. César Chávez</w:t>
      </w:r>
    </w:p>
    <w:p>
      <w:r>
        <w:rPr>
          <w:b/>
        </w:rPr>
        <w:t>Question ID: who_am_i_campaigners_humanitarians_0022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Chávez.</w:t>
      </w:r>
    </w:p>
    <w:p>
      <w:r>
        <w:rPr>
          <w:b/>
        </w:rPr>
        <w:t xml:space="preserve">Answer: </w:t>
      </w:r>
      <w:r>
        <w:t>César Chávez</w:t>
      </w:r>
    </w:p>
    <w:p/>
    <w:p>
      <w:pPr>
        <w:pStyle w:val="Heading2"/>
      </w:pPr>
      <w:r>
        <w:t>23. Harvey Milk</w:t>
      </w:r>
    </w:p>
    <w:p>
      <w:r>
        <w:rPr>
          <w:b/>
        </w:rPr>
        <w:t>Question ID: who_am_i_campaigners_humanitarians_0023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Milk.</w:t>
      </w:r>
    </w:p>
    <w:p>
      <w:r>
        <w:rPr>
          <w:b/>
        </w:rPr>
        <w:t xml:space="preserve">Answer: </w:t>
      </w:r>
      <w:r>
        <w:t>Harvey Milk</w:t>
      </w:r>
    </w:p>
    <w:p/>
    <w:p>
      <w:pPr>
        <w:pStyle w:val="Heading2"/>
      </w:pPr>
      <w:r>
        <w:t>24. Leymah Gbowee</w:t>
      </w:r>
    </w:p>
    <w:p>
      <w:r>
        <w:rPr>
          <w:b/>
        </w:rPr>
        <w:t>Question ID: who_am_i_campaigners_humanitarians_0024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Gbowee.</w:t>
      </w:r>
    </w:p>
    <w:p>
      <w:r>
        <w:rPr>
          <w:b/>
        </w:rPr>
        <w:t xml:space="preserve">Answer: </w:t>
      </w:r>
      <w:r>
        <w:t>Leymah Gbowee</w:t>
      </w:r>
    </w:p>
    <w:p/>
    <w:p>
      <w:pPr>
        <w:pStyle w:val="Heading2"/>
      </w:pPr>
      <w:r>
        <w:t>25. Kailash Satyarthi</w:t>
      </w:r>
    </w:p>
    <w:p>
      <w:r>
        <w:rPr>
          <w:b/>
        </w:rPr>
        <w:t>Question ID: who_am_i_campaigners_humanitarians_0025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'K'.</w:t>
      </w:r>
    </w:p>
    <w:p>
      <w:r>
        <w:rPr>
          <w:b/>
        </w:rPr>
        <w:t xml:space="preserve">Clue 10: </w:t>
      </w:r>
      <w:r>
        <w:t>My last name is Satyarthi.</w:t>
      </w:r>
    </w:p>
    <w:p>
      <w:r>
        <w:rPr>
          <w:b/>
        </w:rPr>
        <w:t xml:space="preserve">Answer: </w:t>
      </w:r>
      <w:r>
        <w:t>Kailash Satyarthi</w:t>
      </w:r>
    </w:p>
    <w:p/>
    <w:p>
      <w:pPr>
        <w:pStyle w:val="Heading2"/>
      </w:pPr>
      <w:r>
        <w:t>26. Nadia Murad</w:t>
      </w:r>
    </w:p>
    <w:p>
      <w:r>
        <w:rPr>
          <w:b/>
        </w:rPr>
        <w:t>Question ID: who_am_i_campaigners_humanitarians_0026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Murad.</w:t>
      </w:r>
    </w:p>
    <w:p>
      <w:r>
        <w:rPr>
          <w:b/>
        </w:rPr>
        <w:t xml:space="preserve">Answer: </w:t>
      </w:r>
      <w:r>
        <w:t>Nadia Murad</w:t>
      </w:r>
    </w:p>
    <w:p/>
    <w:p>
      <w:pPr>
        <w:pStyle w:val="Heading2"/>
      </w:pPr>
      <w:r>
        <w:t>27. José Andrés</w:t>
      </w:r>
    </w:p>
    <w:p>
      <w:r>
        <w:rPr>
          <w:b/>
        </w:rPr>
        <w:t>Question ID: who_am_i_campaigners_humanitarians_0027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Andrés.</w:t>
      </w:r>
    </w:p>
    <w:p>
      <w:r>
        <w:rPr>
          <w:b/>
        </w:rPr>
        <w:t xml:space="preserve">Answer: </w:t>
      </w:r>
      <w:r>
        <w:t>José Andrés</w:t>
      </w:r>
    </w:p>
    <w:p/>
    <w:p>
      <w:pPr>
        <w:pStyle w:val="Heading2"/>
      </w:pPr>
      <w:r>
        <w:t>28. Mary Seacole</w:t>
      </w:r>
    </w:p>
    <w:p>
      <w:r>
        <w:rPr>
          <w:b/>
        </w:rPr>
        <w:t>Question ID: who_am_i_campaigners_humanitarians_0028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Seacole.</w:t>
      </w:r>
    </w:p>
    <w:p>
      <w:r>
        <w:rPr>
          <w:b/>
        </w:rPr>
        <w:t xml:space="preserve">Answer: </w:t>
      </w:r>
      <w:r>
        <w:t>Mary Seacole</w:t>
      </w:r>
    </w:p>
    <w:p/>
    <w:p>
      <w:pPr>
        <w:pStyle w:val="Heading2"/>
      </w:pPr>
      <w:r>
        <w:t>29. Narges Mohammadi</w:t>
      </w:r>
    </w:p>
    <w:p>
      <w:r>
        <w:rPr>
          <w:b/>
        </w:rPr>
        <w:t>Question ID: who_am_i_campaigners_humanitarians_0029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'N'.</w:t>
      </w:r>
    </w:p>
    <w:p>
      <w:r>
        <w:rPr>
          <w:b/>
        </w:rPr>
        <w:t xml:space="preserve">Clue 10: </w:t>
      </w:r>
      <w:r>
        <w:t>My last name is Mohammadi.</w:t>
      </w:r>
    </w:p>
    <w:p>
      <w:r>
        <w:rPr>
          <w:b/>
        </w:rPr>
        <w:t xml:space="preserve">Answer: </w:t>
      </w:r>
      <w:r>
        <w:t>Narges Mohammadi</w:t>
      </w:r>
    </w:p>
    <w:p/>
    <w:p>
      <w:pPr>
        <w:pStyle w:val="Heading2"/>
      </w:pPr>
      <w:r>
        <w:t>30. Denis Mukwege</w:t>
      </w:r>
    </w:p>
    <w:p>
      <w:r>
        <w:rPr>
          <w:b/>
        </w:rPr>
        <w:t>Question ID: who_am_i_campaigners_humanitarians_0030</w:t>
      </w:r>
    </w:p>
    <w:p>
      <w:r>
        <w:rPr>
          <w:b/>
        </w:rPr>
        <w:t xml:space="preserve">Clue 1: </w:t>
      </w:r>
      <w:r>
        <w:t>I am a notable figure associated with campaigning or humanitarian work.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campaigning or humanitarian work.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campaigning or humanitarian work.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Mukwege.</w:t>
      </w:r>
    </w:p>
    <w:p>
      <w:r>
        <w:rPr>
          <w:b/>
        </w:rPr>
        <w:t xml:space="preserve">Answer: </w:t>
      </w:r>
      <w:r>
        <w:t>Denis Mukwege</w:t>
      </w:r>
    </w:p>
    <w:p>
      <w:r>
        <w:br w:type="page"/>
      </w:r>
    </w:p>
    <w:p>
      <w:pPr>
        <w:pStyle w:val="Heading1"/>
      </w:pPr>
      <w:r>
        <w:t>Pioneers &amp; Record Breakers</w:t>
      </w:r>
    </w:p>
    <w:p>
      <w:pPr>
        <w:pStyle w:val="Heading2"/>
      </w:pPr>
      <w:r>
        <w:t>1. Eddie the Eagle</w:t>
      </w:r>
    </w:p>
    <w:p>
      <w:r>
        <w:rPr>
          <w:b/>
        </w:rPr>
        <w:t>Question ID: who_am_i_pioneers_records_0001</w:t>
      </w:r>
    </w:p>
    <w:p>
      <w:r>
        <w:rPr>
          <w:b/>
        </w:rPr>
        <w:t xml:space="preserve">Clue 1: </w:t>
      </w:r>
      <w:r>
        <w:t>I became known for breaking barriers or achieving something remarkable.</w:t>
      </w:r>
    </w:p>
    <w:p>
      <w:r>
        <w:rPr>
          <w:b/>
        </w:rPr>
        <w:t xml:space="preserve">Clue 2: </w:t>
      </w:r>
      <w:r>
        <w:t>My story is associated with determination and a willingness to challenge expectations.</w:t>
      </w:r>
    </w:p>
    <w:p>
      <w:r>
        <w:rPr>
          <w:b/>
        </w:rPr>
        <w:t xml:space="preserve">Clue 3: </w:t>
      </w:r>
      <w:r>
        <w:t>I became notable beyond the immediate event or activity that made me famous.</w:t>
      </w:r>
    </w:p>
    <w:p>
      <w:r>
        <w:rPr>
          <w:b/>
        </w:rPr>
        <w:t xml:space="preserve">Clue 4: </w:t>
      </w:r>
      <w:r>
        <w:t>My achievements earned attention from audiences outside my specialist field.</w:t>
      </w:r>
    </w:p>
    <w:p>
      <w:r>
        <w:rPr>
          <w:b/>
        </w:rPr>
        <w:t xml:space="preserve">Clue 5: </w:t>
      </w:r>
      <w:r>
        <w:t>I am remembered as a pioneer or record-breaking figure.</w:t>
      </w:r>
    </w:p>
    <w:p>
      <w:r>
        <w:rPr>
          <w:b/>
        </w:rPr>
        <w:t xml:space="preserve">Clue 6: </w:t>
      </w:r>
      <w:r>
        <w:t>My career helped inspire people who followed after me.</w:t>
      </w:r>
    </w:p>
    <w:p>
      <w:r>
        <w:rPr>
          <w:b/>
        </w:rPr>
        <w:t xml:space="preserve">Clue 7: </w:t>
      </w:r>
      <w:r>
        <w:t>My name appears in histories of exceptional human achievement.</w:t>
      </w:r>
    </w:p>
    <w:p>
      <w:r>
        <w:rPr>
          <w:b/>
        </w:rPr>
        <w:t xml:space="preserve">Clue 8: </w:t>
      </w:r>
      <w:r>
        <w:t>I became associated with a memorable first, feat or breakthrough.</w:t>
      </w:r>
    </w:p>
    <w:p>
      <w:r>
        <w:rPr>
          <w:b/>
        </w:rPr>
        <w:t xml:space="preserve">Clue 9: </w:t>
      </w:r>
      <w:r>
        <w:t>My first name begins with E.</w:t>
      </w:r>
    </w:p>
    <w:p>
      <w:r>
        <w:rPr>
          <w:b/>
        </w:rPr>
        <w:t xml:space="preserve">Clue 10: </w:t>
      </w:r>
      <w:r>
        <w:t>My last name is Eagle.</w:t>
      </w:r>
    </w:p>
    <w:p>
      <w:r>
        <w:rPr>
          <w:b/>
        </w:rPr>
        <w:t xml:space="preserve">Answer: </w:t>
      </w:r>
      <w:r>
        <w:t>Eddie the Eagle</w:t>
      </w:r>
    </w:p>
    <w:p/>
    <w:p>
      <w:pPr>
        <w:pStyle w:val="Heading2"/>
      </w:pPr>
      <w:r>
        <w:t>2. Fanny Blankers-Koen</w:t>
      </w:r>
    </w:p>
    <w:p>
      <w:r>
        <w:rPr>
          <w:b/>
        </w:rPr>
        <w:t>Question ID: who_am_i_pioneers_records_0002</w:t>
      </w:r>
    </w:p>
    <w:p>
      <w:r>
        <w:rPr>
          <w:b/>
        </w:rPr>
        <w:t xml:space="preserve">Clue 1: </w:t>
      </w:r>
      <w:r>
        <w:t>I became known for breaking barriers or achieving something remarkable.</w:t>
      </w:r>
    </w:p>
    <w:p>
      <w:r>
        <w:rPr>
          <w:b/>
        </w:rPr>
        <w:t xml:space="preserve">Clue 2: </w:t>
      </w:r>
      <w:r>
        <w:t>My story is associated with determination and a willingness to challenge expectations.</w:t>
      </w:r>
    </w:p>
    <w:p>
      <w:r>
        <w:rPr>
          <w:b/>
        </w:rPr>
        <w:t xml:space="preserve">Clue 3: </w:t>
      </w:r>
      <w:r>
        <w:t>I became notable beyond the immediate event or activity that made me famous.</w:t>
      </w:r>
    </w:p>
    <w:p>
      <w:r>
        <w:rPr>
          <w:b/>
        </w:rPr>
        <w:t xml:space="preserve">Clue 4: </w:t>
      </w:r>
      <w:r>
        <w:t>My achievements earned attention from audiences outside my specialist field.</w:t>
      </w:r>
    </w:p>
    <w:p>
      <w:r>
        <w:rPr>
          <w:b/>
        </w:rPr>
        <w:t xml:space="preserve">Clue 5: </w:t>
      </w:r>
      <w:r>
        <w:t>I am remembered as a pioneer or record-breaking figure.</w:t>
      </w:r>
    </w:p>
    <w:p>
      <w:r>
        <w:rPr>
          <w:b/>
        </w:rPr>
        <w:t xml:space="preserve">Clue 6: </w:t>
      </w:r>
      <w:r>
        <w:t>My career helped inspire people who followed after me.</w:t>
      </w:r>
    </w:p>
    <w:p>
      <w:r>
        <w:rPr>
          <w:b/>
        </w:rPr>
        <w:t xml:space="preserve">Clue 7: </w:t>
      </w:r>
      <w:r>
        <w:t>My name appears in histories of exceptional human achievement.</w:t>
      </w:r>
    </w:p>
    <w:p>
      <w:r>
        <w:rPr>
          <w:b/>
        </w:rPr>
        <w:t xml:space="preserve">Clue 8: </w:t>
      </w:r>
      <w:r>
        <w:t>I became associated with a memorable first, feat or breakthrough.</w:t>
      </w:r>
    </w:p>
    <w:p>
      <w:r>
        <w:rPr>
          <w:b/>
        </w:rPr>
        <w:t xml:space="preserve">Clue 9: </w:t>
      </w:r>
      <w:r>
        <w:t>My first name begins with F.</w:t>
      </w:r>
    </w:p>
    <w:p>
      <w:r>
        <w:rPr>
          <w:b/>
        </w:rPr>
        <w:t xml:space="preserve">Clue 10: </w:t>
      </w:r>
      <w:r>
        <w:t>My last name is Blankers-Koen.</w:t>
      </w:r>
    </w:p>
    <w:p>
      <w:r>
        <w:rPr>
          <w:b/>
        </w:rPr>
        <w:t xml:space="preserve">Answer: </w:t>
      </w:r>
      <w:r>
        <w:t>Fanny Blankers-Koen</w:t>
      </w:r>
    </w:p>
    <w:p/>
    <w:p>
      <w:pPr>
        <w:pStyle w:val="Heading2"/>
      </w:pPr>
      <w:r>
        <w:t>3. Kathrine Switzer</w:t>
      </w:r>
    </w:p>
    <w:p>
      <w:r>
        <w:rPr>
          <w:b/>
        </w:rPr>
        <w:t>Question ID: who_am_i_pioneers_records_0003</w:t>
      </w:r>
    </w:p>
    <w:p>
      <w:r>
        <w:rPr>
          <w:b/>
        </w:rPr>
        <w:t xml:space="preserve">Clue 1: </w:t>
      </w:r>
      <w:r>
        <w:t>I became known for breaking barriers or achieving something remarkable.</w:t>
      </w:r>
    </w:p>
    <w:p>
      <w:r>
        <w:rPr>
          <w:b/>
        </w:rPr>
        <w:t xml:space="preserve">Clue 2: </w:t>
      </w:r>
      <w:r>
        <w:t>My story is associated with determination and a willingness to challenge expectations.</w:t>
      </w:r>
    </w:p>
    <w:p>
      <w:r>
        <w:rPr>
          <w:b/>
        </w:rPr>
        <w:t xml:space="preserve">Clue 3: </w:t>
      </w:r>
      <w:r>
        <w:t>I became notable beyond the immediate event or activity that made me famous.</w:t>
      </w:r>
    </w:p>
    <w:p>
      <w:r>
        <w:rPr>
          <w:b/>
        </w:rPr>
        <w:t xml:space="preserve">Clue 4: </w:t>
      </w:r>
      <w:r>
        <w:t>My achievements earned attention from audiences outside my specialist field.</w:t>
      </w:r>
    </w:p>
    <w:p>
      <w:r>
        <w:rPr>
          <w:b/>
        </w:rPr>
        <w:t xml:space="preserve">Clue 5: </w:t>
      </w:r>
      <w:r>
        <w:t>I am remembered as a pioneer or record-breaking figure.</w:t>
      </w:r>
    </w:p>
    <w:p>
      <w:r>
        <w:rPr>
          <w:b/>
        </w:rPr>
        <w:t xml:space="preserve">Clue 6: </w:t>
      </w:r>
      <w:r>
        <w:t>My career helped inspire people who followed after me.</w:t>
      </w:r>
    </w:p>
    <w:p>
      <w:r>
        <w:rPr>
          <w:b/>
        </w:rPr>
        <w:t xml:space="preserve">Clue 7: </w:t>
      </w:r>
      <w:r>
        <w:t>My name appears in histories of exceptional human achievement.</w:t>
      </w:r>
    </w:p>
    <w:p>
      <w:r>
        <w:rPr>
          <w:b/>
        </w:rPr>
        <w:t xml:space="preserve">Clue 8: </w:t>
      </w:r>
      <w:r>
        <w:t>I became associated with a memorable first, feat or breakthrough.</w:t>
      </w:r>
    </w:p>
    <w:p>
      <w:r>
        <w:rPr>
          <w:b/>
        </w:rPr>
        <w:t xml:space="preserve">Clue 9: </w:t>
      </w:r>
      <w:r>
        <w:t>My first name begins with K.</w:t>
      </w:r>
    </w:p>
    <w:p>
      <w:r>
        <w:rPr>
          <w:b/>
        </w:rPr>
        <w:t xml:space="preserve">Clue 10: </w:t>
      </w:r>
      <w:r>
        <w:t>My last name is Switzer.</w:t>
      </w:r>
    </w:p>
    <w:p>
      <w:r>
        <w:rPr>
          <w:b/>
        </w:rPr>
        <w:t xml:space="preserve">Answer: </w:t>
      </w:r>
      <w:r>
        <w:t>Kathrine Switzer</w:t>
      </w:r>
    </w:p>
    <w:p/>
    <w:p>
      <w:pPr>
        <w:pStyle w:val="Heading2"/>
      </w:pPr>
      <w:r>
        <w:t>4. Olga Korbut</w:t>
      </w:r>
    </w:p>
    <w:p>
      <w:r>
        <w:rPr>
          <w:b/>
        </w:rPr>
        <w:t>Question ID: who_am_i_pioneers_records_0004</w:t>
      </w:r>
    </w:p>
    <w:p>
      <w:r>
        <w:rPr>
          <w:b/>
        </w:rPr>
        <w:t xml:space="preserve">Clue 1: </w:t>
      </w:r>
      <w:r>
        <w:t>I became known for breaking barriers or achieving something remarkable.</w:t>
      </w:r>
    </w:p>
    <w:p>
      <w:r>
        <w:rPr>
          <w:b/>
        </w:rPr>
        <w:t xml:space="preserve">Clue 2: </w:t>
      </w:r>
      <w:r>
        <w:t>My story is associated with determination and a willingness to challenge expectations.</w:t>
      </w:r>
    </w:p>
    <w:p>
      <w:r>
        <w:rPr>
          <w:b/>
        </w:rPr>
        <w:t xml:space="preserve">Clue 3: </w:t>
      </w:r>
      <w:r>
        <w:t>I became notable beyond the immediate event or activity that made me famous.</w:t>
      </w:r>
    </w:p>
    <w:p>
      <w:r>
        <w:rPr>
          <w:b/>
        </w:rPr>
        <w:t xml:space="preserve">Clue 4: </w:t>
      </w:r>
      <w:r>
        <w:t>My achievements earned attention from audiences outside my specialist field.</w:t>
      </w:r>
    </w:p>
    <w:p>
      <w:r>
        <w:rPr>
          <w:b/>
        </w:rPr>
        <w:t xml:space="preserve">Clue 5: </w:t>
      </w:r>
      <w:r>
        <w:t>I am remembered as a pioneer or record-breaking figure.</w:t>
      </w:r>
    </w:p>
    <w:p>
      <w:r>
        <w:rPr>
          <w:b/>
        </w:rPr>
        <w:t xml:space="preserve">Clue 6: </w:t>
      </w:r>
      <w:r>
        <w:t>My career helped inspire people who followed after me.</w:t>
      </w:r>
    </w:p>
    <w:p>
      <w:r>
        <w:rPr>
          <w:b/>
        </w:rPr>
        <w:t xml:space="preserve">Clue 7: </w:t>
      </w:r>
      <w:r>
        <w:t>My name appears in histories of exceptional human achievement.</w:t>
      </w:r>
    </w:p>
    <w:p>
      <w:r>
        <w:rPr>
          <w:b/>
        </w:rPr>
        <w:t xml:space="preserve">Clue 8: </w:t>
      </w:r>
      <w:r>
        <w:t>I became associated with a memorable first, feat or breakthrough.</w:t>
      </w:r>
    </w:p>
    <w:p>
      <w:r>
        <w:rPr>
          <w:b/>
        </w:rPr>
        <w:t xml:space="preserve">Clue 9: </w:t>
      </w:r>
      <w:r>
        <w:t>My first name begins with O.</w:t>
      </w:r>
    </w:p>
    <w:p>
      <w:r>
        <w:rPr>
          <w:b/>
        </w:rPr>
        <w:t xml:space="preserve">Clue 10: </w:t>
      </w:r>
      <w:r>
        <w:t>My last name is Korbut.</w:t>
      </w:r>
    </w:p>
    <w:p>
      <w:r>
        <w:rPr>
          <w:b/>
        </w:rPr>
        <w:t xml:space="preserve">Answer: </w:t>
      </w:r>
      <w:r>
        <w:t>Olga Korbut</w:t>
      </w:r>
    </w:p>
    <w:p/>
    <w:p>
      <w:pPr>
        <w:pStyle w:val="Heading2"/>
      </w:pPr>
      <w:r>
        <w:t>5. Annette Kellerman</w:t>
      </w:r>
    </w:p>
    <w:p>
      <w:r>
        <w:rPr>
          <w:b/>
        </w:rPr>
        <w:t>Question ID: who_am_i_pioneers_records_0005</w:t>
      </w:r>
    </w:p>
    <w:p>
      <w:r>
        <w:rPr>
          <w:b/>
        </w:rPr>
        <w:t xml:space="preserve">Clue 1: </w:t>
      </w:r>
      <w:r>
        <w:t>I became known for breaking barriers or achieving something remarkable.</w:t>
      </w:r>
    </w:p>
    <w:p>
      <w:r>
        <w:rPr>
          <w:b/>
        </w:rPr>
        <w:t xml:space="preserve">Clue 2: </w:t>
      </w:r>
      <w:r>
        <w:t>My story is associated with determination and a willingness to challenge expectations.</w:t>
      </w:r>
    </w:p>
    <w:p>
      <w:r>
        <w:rPr>
          <w:b/>
        </w:rPr>
        <w:t xml:space="preserve">Clue 3: </w:t>
      </w:r>
      <w:r>
        <w:t>I became notable beyond the immediate event or activity that made me famous.</w:t>
      </w:r>
    </w:p>
    <w:p>
      <w:r>
        <w:rPr>
          <w:b/>
        </w:rPr>
        <w:t xml:space="preserve">Clue 4: </w:t>
      </w:r>
      <w:r>
        <w:t>My achievements earned attention from audiences outside my specialist field.</w:t>
      </w:r>
    </w:p>
    <w:p>
      <w:r>
        <w:rPr>
          <w:b/>
        </w:rPr>
        <w:t xml:space="preserve">Clue 5: </w:t>
      </w:r>
      <w:r>
        <w:t>I am remembered as a pioneer or record-breaking figure.</w:t>
      </w:r>
    </w:p>
    <w:p>
      <w:r>
        <w:rPr>
          <w:b/>
        </w:rPr>
        <w:t xml:space="preserve">Clue 6: </w:t>
      </w:r>
      <w:r>
        <w:t>My career helped inspire people who followed after me.</w:t>
      </w:r>
    </w:p>
    <w:p>
      <w:r>
        <w:rPr>
          <w:b/>
        </w:rPr>
        <w:t xml:space="preserve">Clue 7: </w:t>
      </w:r>
      <w:r>
        <w:t>My name appears in histories of exceptional human achievement.</w:t>
      </w:r>
    </w:p>
    <w:p>
      <w:r>
        <w:rPr>
          <w:b/>
        </w:rPr>
        <w:t xml:space="preserve">Clue 8: </w:t>
      </w:r>
      <w:r>
        <w:t>I became associated with a memorable first, feat or breakthrough.</w:t>
      </w:r>
    </w:p>
    <w:p>
      <w:r>
        <w:rPr>
          <w:b/>
        </w:rPr>
        <w:t xml:space="preserve">Clue 9: </w:t>
      </w:r>
      <w:r>
        <w:t>My first name begins with A.</w:t>
      </w:r>
    </w:p>
    <w:p>
      <w:r>
        <w:rPr>
          <w:b/>
        </w:rPr>
        <w:t xml:space="preserve">Clue 10: </w:t>
      </w:r>
      <w:r>
        <w:t>My last name is Kellerman.</w:t>
      </w:r>
    </w:p>
    <w:p>
      <w:r>
        <w:rPr>
          <w:b/>
        </w:rPr>
        <w:t xml:space="preserve">Answer: </w:t>
      </w:r>
      <w:r>
        <w:t>Annette Kellerman</w:t>
      </w:r>
    </w:p>
    <w:p/>
    <w:p>
      <w:pPr>
        <w:pStyle w:val="Heading2"/>
      </w:pPr>
      <w:r>
        <w:t>6. Johnny Weissmuller</w:t>
      </w:r>
    </w:p>
    <w:p>
      <w:r>
        <w:rPr>
          <w:b/>
        </w:rPr>
        <w:t>Question ID: who_am_i_pioneers_records_0006</w:t>
      </w:r>
    </w:p>
    <w:p>
      <w:r>
        <w:rPr>
          <w:b/>
        </w:rPr>
        <w:t xml:space="preserve">Clue 1: </w:t>
      </w:r>
      <w:r>
        <w:t>I became known for breaking barriers or achieving something remarkable.</w:t>
      </w:r>
    </w:p>
    <w:p>
      <w:r>
        <w:rPr>
          <w:b/>
        </w:rPr>
        <w:t xml:space="preserve">Clue 2: </w:t>
      </w:r>
      <w:r>
        <w:t>My story is associated with determination and a willingness to challenge expectations.</w:t>
      </w:r>
    </w:p>
    <w:p>
      <w:r>
        <w:rPr>
          <w:b/>
        </w:rPr>
        <w:t xml:space="preserve">Clue 3: </w:t>
      </w:r>
      <w:r>
        <w:t>I became notable beyond the immediate event or activity that made me famous.</w:t>
      </w:r>
    </w:p>
    <w:p>
      <w:r>
        <w:rPr>
          <w:b/>
        </w:rPr>
        <w:t xml:space="preserve">Clue 4: </w:t>
      </w:r>
      <w:r>
        <w:t>My achievements earned attention from audiences outside my specialist field.</w:t>
      </w:r>
    </w:p>
    <w:p>
      <w:r>
        <w:rPr>
          <w:b/>
        </w:rPr>
        <w:t xml:space="preserve">Clue 5: </w:t>
      </w:r>
      <w:r>
        <w:t>I am remembered as a pioneer or record-breaking figure.</w:t>
      </w:r>
    </w:p>
    <w:p>
      <w:r>
        <w:rPr>
          <w:b/>
        </w:rPr>
        <w:t xml:space="preserve">Clue 6: </w:t>
      </w:r>
      <w:r>
        <w:t>My career helped inspire people who followed after me.</w:t>
      </w:r>
    </w:p>
    <w:p>
      <w:r>
        <w:rPr>
          <w:b/>
        </w:rPr>
        <w:t xml:space="preserve">Clue 7: </w:t>
      </w:r>
      <w:r>
        <w:t>My name appears in histories of exceptional human achievement.</w:t>
      </w:r>
    </w:p>
    <w:p>
      <w:r>
        <w:rPr>
          <w:b/>
        </w:rPr>
        <w:t xml:space="preserve">Clue 8: </w:t>
      </w:r>
      <w:r>
        <w:t>I became associated with a memorable first, feat or breakthrough.</w:t>
      </w:r>
    </w:p>
    <w:p>
      <w:r>
        <w:rPr>
          <w:b/>
        </w:rPr>
        <w:t xml:space="preserve">Clue 9: </w:t>
      </w:r>
      <w:r>
        <w:t>My first name begins with J.</w:t>
      </w:r>
    </w:p>
    <w:p>
      <w:r>
        <w:rPr>
          <w:b/>
        </w:rPr>
        <w:t xml:space="preserve">Clue 10: </w:t>
      </w:r>
      <w:r>
        <w:t>My last name is Weissmuller.</w:t>
      </w:r>
    </w:p>
    <w:p>
      <w:r>
        <w:rPr>
          <w:b/>
        </w:rPr>
        <w:t xml:space="preserve">Answer: </w:t>
      </w:r>
      <w:r>
        <w:t>Johnny Weissmuller</w:t>
      </w:r>
    </w:p>
    <w:p/>
    <w:p>
      <w:pPr>
        <w:pStyle w:val="Heading2"/>
      </w:pPr>
      <w:r>
        <w:t>7. Babe Didrikson Zaharias</w:t>
      </w:r>
    </w:p>
    <w:p>
      <w:r>
        <w:rPr>
          <w:b/>
        </w:rPr>
        <w:t>Question ID: who_am_i_pioneers_records_0007</w:t>
      </w:r>
    </w:p>
    <w:p>
      <w:r>
        <w:rPr>
          <w:b/>
        </w:rPr>
        <w:t xml:space="preserve">Clue 1: </w:t>
      </w:r>
      <w:r>
        <w:t>I became known for breaking barriers or achieving something remarkable.</w:t>
      </w:r>
    </w:p>
    <w:p>
      <w:r>
        <w:rPr>
          <w:b/>
        </w:rPr>
        <w:t xml:space="preserve">Clue 2: </w:t>
      </w:r>
      <w:r>
        <w:t>My story is associated with determination and a willingness to challenge expectations.</w:t>
      </w:r>
    </w:p>
    <w:p>
      <w:r>
        <w:rPr>
          <w:b/>
        </w:rPr>
        <w:t xml:space="preserve">Clue 3: </w:t>
      </w:r>
      <w:r>
        <w:t>I became notable beyond the immediate event or activity that made me famous.</w:t>
      </w:r>
    </w:p>
    <w:p>
      <w:r>
        <w:rPr>
          <w:b/>
        </w:rPr>
        <w:t xml:space="preserve">Clue 4: </w:t>
      </w:r>
      <w:r>
        <w:t>My achievements earned attention from audiences outside my specialist field.</w:t>
      </w:r>
    </w:p>
    <w:p>
      <w:r>
        <w:rPr>
          <w:b/>
        </w:rPr>
        <w:t xml:space="preserve">Clue 5: </w:t>
      </w:r>
      <w:r>
        <w:t>I am remembered as a pioneer or record-breaking figure.</w:t>
      </w:r>
    </w:p>
    <w:p>
      <w:r>
        <w:rPr>
          <w:b/>
        </w:rPr>
        <w:t xml:space="preserve">Clue 6: </w:t>
      </w:r>
      <w:r>
        <w:t>My career helped inspire people who followed after me.</w:t>
      </w:r>
    </w:p>
    <w:p>
      <w:r>
        <w:rPr>
          <w:b/>
        </w:rPr>
        <w:t xml:space="preserve">Clue 7: </w:t>
      </w:r>
      <w:r>
        <w:t>My name appears in histories of exceptional human achievement.</w:t>
      </w:r>
    </w:p>
    <w:p>
      <w:r>
        <w:rPr>
          <w:b/>
        </w:rPr>
        <w:t xml:space="preserve">Clue 8: </w:t>
      </w:r>
      <w:r>
        <w:t>I became associated with a memorable first, feat or breakthrough.</w:t>
      </w:r>
    </w:p>
    <w:p>
      <w:r>
        <w:rPr>
          <w:b/>
        </w:rPr>
        <w:t xml:space="preserve">Clue 9: </w:t>
      </w:r>
      <w:r>
        <w:t>My first name begins with B.</w:t>
      </w:r>
    </w:p>
    <w:p>
      <w:r>
        <w:rPr>
          <w:b/>
        </w:rPr>
        <w:t xml:space="preserve">Clue 10: </w:t>
      </w:r>
      <w:r>
        <w:t>My last name is Zaharias.</w:t>
      </w:r>
    </w:p>
    <w:p>
      <w:r>
        <w:rPr>
          <w:b/>
        </w:rPr>
        <w:t xml:space="preserve">Answer: </w:t>
      </w:r>
      <w:r>
        <w:t>Babe Didrikson Zaharias</w:t>
      </w:r>
    </w:p>
    <w:p/>
    <w:p>
      <w:pPr>
        <w:pStyle w:val="Heading2"/>
      </w:pPr>
      <w:r>
        <w:t>8. Evel Knievel</w:t>
      </w:r>
    </w:p>
    <w:p>
      <w:r>
        <w:rPr>
          <w:b/>
        </w:rPr>
        <w:t>Question ID: who_am_i_pioneers_records_0008</w:t>
      </w:r>
    </w:p>
    <w:p>
      <w:r>
        <w:rPr>
          <w:b/>
        </w:rPr>
        <w:t xml:space="preserve">Clue 1: </w:t>
      </w:r>
      <w:r>
        <w:t>I became known for breaking barriers or achieving something remarkable.</w:t>
      </w:r>
    </w:p>
    <w:p>
      <w:r>
        <w:rPr>
          <w:b/>
        </w:rPr>
        <w:t xml:space="preserve">Clue 2: </w:t>
      </w:r>
      <w:r>
        <w:t>My story is associated with determination and a willingness to challenge expectations.</w:t>
      </w:r>
    </w:p>
    <w:p>
      <w:r>
        <w:rPr>
          <w:b/>
        </w:rPr>
        <w:t xml:space="preserve">Clue 3: </w:t>
      </w:r>
      <w:r>
        <w:t>I became notable beyond the immediate event or activity that made me famous.</w:t>
      </w:r>
    </w:p>
    <w:p>
      <w:r>
        <w:rPr>
          <w:b/>
        </w:rPr>
        <w:t xml:space="preserve">Clue 4: </w:t>
      </w:r>
      <w:r>
        <w:t>My achievements earned attention from audiences outside my specialist field.</w:t>
      </w:r>
    </w:p>
    <w:p>
      <w:r>
        <w:rPr>
          <w:b/>
        </w:rPr>
        <w:t xml:space="preserve">Clue 5: </w:t>
      </w:r>
      <w:r>
        <w:t>I am remembered as a pioneer or record-breaking figure.</w:t>
      </w:r>
    </w:p>
    <w:p>
      <w:r>
        <w:rPr>
          <w:b/>
        </w:rPr>
        <w:t xml:space="preserve">Clue 6: </w:t>
      </w:r>
      <w:r>
        <w:t>My career helped inspire people who followed after me.</w:t>
      </w:r>
    </w:p>
    <w:p>
      <w:r>
        <w:rPr>
          <w:b/>
        </w:rPr>
        <w:t xml:space="preserve">Clue 7: </w:t>
      </w:r>
      <w:r>
        <w:t>My name appears in histories of exceptional human achievement.</w:t>
      </w:r>
    </w:p>
    <w:p>
      <w:r>
        <w:rPr>
          <w:b/>
        </w:rPr>
        <w:t xml:space="preserve">Clue 8: </w:t>
      </w:r>
      <w:r>
        <w:t>I became associated with a memorable first, feat or breakthrough.</w:t>
      </w:r>
    </w:p>
    <w:p>
      <w:r>
        <w:rPr>
          <w:b/>
        </w:rPr>
        <w:t xml:space="preserve">Clue 9: </w:t>
      </w:r>
      <w:r>
        <w:t>My first name begins with E.</w:t>
      </w:r>
    </w:p>
    <w:p>
      <w:r>
        <w:rPr>
          <w:b/>
        </w:rPr>
        <w:t xml:space="preserve">Clue 10: </w:t>
      </w:r>
      <w:r>
        <w:t>My last name is Knievel.</w:t>
      </w:r>
    </w:p>
    <w:p>
      <w:r>
        <w:rPr>
          <w:b/>
        </w:rPr>
        <w:t xml:space="preserve">Answer: </w:t>
      </w:r>
      <w:r>
        <w:t>Evel Knievel</w:t>
      </w:r>
    </w:p>
    <w:p/>
    <w:p>
      <w:pPr>
        <w:pStyle w:val="Heading2"/>
      </w:pPr>
      <w:r>
        <w:t>9. Jackie Robinson</w:t>
      </w:r>
    </w:p>
    <w:p>
      <w:r>
        <w:rPr>
          <w:b/>
        </w:rPr>
        <w:t>Question ID: who_am_i_pioneers_records_0009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Robinson.</w:t>
      </w:r>
    </w:p>
    <w:p>
      <w:r>
        <w:rPr>
          <w:b/>
        </w:rPr>
        <w:t xml:space="preserve">Answer: </w:t>
      </w:r>
      <w:r>
        <w:t>Jackie Robinson</w:t>
      </w:r>
    </w:p>
    <w:p/>
    <w:p>
      <w:pPr>
        <w:pStyle w:val="Heading2"/>
      </w:pPr>
      <w:r>
        <w:t>10. Billie Jean King</w:t>
      </w:r>
    </w:p>
    <w:p>
      <w:r>
        <w:rPr>
          <w:b/>
        </w:rPr>
        <w:t>Question ID: who_am_i_pioneers_records_0010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King.</w:t>
      </w:r>
    </w:p>
    <w:p>
      <w:r>
        <w:rPr>
          <w:b/>
        </w:rPr>
        <w:t xml:space="preserve">Answer: </w:t>
      </w:r>
      <w:r>
        <w:t>Billie Jean King</w:t>
      </w:r>
    </w:p>
    <w:p/>
    <w:p>
      <w:pPr>
        <w:pStyle w:val="Heading2"/>
      </w:pPr>
      <w:r>
        <w:t>11. Gertrude Ederle</w:t>
      </w:r>
    </w:p>
    <w:p>
      <w:r>
        <w:rPr>
          <w:b/>
        </w:rPr>
        <w:t>Question ID: who_am_i_pioneers_records_0011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'G'.</w:t>
      </w:r>
    </w:p>
    <w:p>
      <w:r>
        <w:rPr>
          <w:b/>
        </w:rPr>
        <w:t xml:space="preserve">Clue 10: </w:t>
      </w:r>
      <w:r>
        <w:t>My last name is Ederle.</w:t>
      </w:r>
    </w:p>
    <w:p>
      <w:r>
        <w:rPr>
          <w:b/>
        </w:rPr>
        <w:t xml:space="preserve">Answer: </w:t>
      </w:r>
      <w:r>
        <w:t>Gertrude Ederle</w:t>
      </w:r>
    </w:p>
    <w:p/>
    <w:p>
      <w:pPr>
        <w:pStyle w:val="Heading2"/>
      </w:pPr>
      <w:r>
        <w:t>12. Bessie Coleman</w:t>
      </w:r>
    </w:p>
    <w:p>
      <w:r>
        <w:rPr>
          <w:b/>
        </w:rPr>
        <w:t>Question ID: who_am_i_pioneers_records_0012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Coleman.</w:t>
      </w:r>
    </w:p>
    <w:p>
      <w:r>
        <w:rPr>
          <w:b/>
        </w:rPr>
        <w:t xml:space="preserve">Answer: </w:t>
      </w:r>
      <w:r>
        <w:t>Bessie Coleman</w:t>
      </w:r>
    </w:p>
    <w:p/>
    <w:p>
      <w:pPr>
        <w:pStyle w:val="Heading2"/>
      </w:pPr>
      <w:r>
        <w:t>13. Charles Lindbergh</w:t>
      </w:r>
    </w:p>
    <w:p>
      <w:r>
        <w:rPr>
          <w:b/>
        </w:rPr>
        <w:t>Question ID: who_am_i_pioneers_records_0013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Lindbergh.</w:t>
      </w:r>
    </w:p>
    <w:p>
      <w:r>
        <w:rPr>
          <w:b/>
        </w:rPr>
        <w:t xml:space="preserve">Answer: </w:t>
      </w:r>
      <w:r>
        <w:t>Charles Lindbergh</w:t>
      </w:r>
    </w:p>
    <w:p/>
    <w:p>
      <w:pPr>
        <w:pStyle w:val="Heading2"/>
      </w:pPr>
      <w:r>
        <w:t>14. Chuck Yeager</w:t>
      </w:r>
    </w:p>
    <w:p>
      <w:r>
        <w:rPr>
          <w:b/>
        </w:rPr>
        <w:t>Question ID: who_am_i_pioneers_records_0014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Yeager.</w:t>
      </w:r>
    </w:p>
    <w:p>
      <w:r>
        <w:rPr>
          <w:b/>
        </w:rPr>
        <w:t xml:space="preserve">Answer: </w:t>
      </w:r>
      <w:r>
        <w:t>Chuck Yeager</w:t>
      </w:r>
    </w:p>
    <w:p/>
    <w:p>
      <w:pPr>
        <w:pStyle w:val="Heading2"/>
      </w:pPr>
      <w:r>
        <w:t>15. Felix Baumgartner</w:t>
      </w:r>
    </w:p>
    <w:p>
      <w:r>
        <w:rPr>
          <w:b/>
        </w:rPr>
        <w:t>Question ID: who_am_i_pioneers_records_0015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'F'.</w:t>
      </w:r>
    </w:p>
    <w:p>
      <w:r>
        <w:rPr>
          <w:b/>
        </w:rPr>
        <w:t xml:space="preserve">Clue 10: </w:t>
      </w:r>
      <w:r>
        <w:t>My last name is Baumgartner.</w:t>
      </w:r>
    </w:p>
    <w:p>
      <w:r>
        <w:rPr>
          <w:b/>
        </w:rPr>
        <w:t xml:space="preserve">Answer: </w:t>
      </w:r>
      <w:r>
        <w:t>Felix Baumgartner</w:t>
      </w:r>
    </w:p>
    <w:p/>
    <w:p>
      <w:pPr>
        <w:pStyle w:val="Heading2"/>
      </w:pPr>
      <w:r>
        <w:t>16. Steve Fossett</w:t>
      </w:r>
    </w:p>
    <w:p>
      <w:r>
        <w:rPr>
          <w:b/>
        </w:rPr>
        <w:t>Question ID: who_am_i_pioneers_records_0016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Fossett.</w:t>
      </w:r>
    </w:p>
    <w:p>
      <w:r>
        <w:rPr>
          <w:b/>
        </w:rPr>
        <w:t xml:space="preserve">Answer: </w:t>
      </w:r>
      <w:r>
        <w:t>Steve Fossett</w:t>
      </w:r>
    </w:p>
    <w:p/>
    <w:p>
      <w:pPr>
        <w:pStyle w:val="Heading2"/>
      </w:pPr>
      <w:r>
        <w:t>17. Ellen MacArthur</w:t>
      </w:r>
    </w:p>
    <w:p>
      <w:r>
        <w:rPr>
          <w:b/>
        </w:rPr>
        <w:t>Question ID: who_am_i_pioneers_records_0017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MacArthur.</w:t>
      </w:r>
    </w:p>
    <w:p>
      <w:r>
        <w:rPr>
          <w:b/>
        </w:rPr>
        <w:t xml:space="preserve">Answer: </w:t>
      </w:r>
      <w:r>
        <w:t>Ellen MacArthur</w:t>
      </w:r>
    </w:p>
    <w:p/>
    <w:p>
      <w:pPr>
        <w:pStyle w:val="Heading2"/>
      </w:pPr>
      <w:r>
        <w:t>18. Jessica Watson</w:t>
      </w:r>
    </w:p>
    <w:p>
      <w:r>
        <w:rPr>
          <w:b/>
        </w:rPr>
        <w:t>Question ID: who_am_i_pioneers_records_0018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Watson.</w:t>
      </w:r>
    </w:p>
    <w:p>
      <w:r>
        <w:rPr>
          <w:b/>
        </w:rPr>
        <w:t xml:space="preserve">Answer: </w:t>
      </w:r>
      <w:r>
        <w:t>Jessica Watson</w:t>
      </w:r>
    </w:p>
    <w:p/>
    <w:p>
      <w:pPr>
        <w:pStyle w:val="Heading2"/>
      </w:pPr>
      <w:r>
        <w:t>19. Junko Tabei</w:t>
      </w:r>
    </w:p>
    <w:p>
      <w:r>
        <w:rPr>
          <w:b/>
        </w:rPr>
        <w:t>Question ID: who_am_i_pioneers_records_0019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Tabei.</w:t>
      </w:r>
    </w:p>
    <w:p>
      <w:r>
        <w:rPr>
          <w:b/>
        </w:rPr>
        <w:t xml:space="preserve">Answer: </w:t>
      </w:r>
      <w:r>
        <w:t>Junko Tabei</w:t>
      </w:r>
    </w:p>
    <w:p/>
    <w:p>
      <w:pPr>
        <w:pStyle w:val="Heading2"/>
      </w:pPr>
      <w:r>
        <w:t>20. Reinhold Messner</w:t>
      </w:r>
    </w:p>
    <w:p>
      <w:r>
        <w:rPr>
          <w:b/>
        </w:rPr>
        <w:t>Question ID: who_am_i_pioneers_records_0020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Messner.</w:t>
      </w:r>
    </w:p>
    <w:p>
      <w:r>
        <w:rPr>
          <w:b/>
        </w:rPr>
        <w:t xml:space="preserve">Answer: </w:t>
      </w:r>
      <w:r>
        <w:t>Reinhold Messner</w:t>
      </w:r>
    </w:p>
    <w:p/>
    <w:p>
      <w:pPr>
        <w:pStyle w:val="Heading2"/>
      </w:pPr>
      <w:r>
        <w:t>21. Jacques Piccard</w:t>
      </w:r>
    </w:p>
    <w:p>
      <w:r>
        <w:rPr>
          <w:b/>
        </w:rPr>
        <w:t>Question ID: who_am_i_pioneers_records_0021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Piccard.</w:t>
      </w:r>
    </w:p>
    <w:p>
      <w:r>
        <w:rPr>
          <w:b/>
        </w:rPr>
        <w:t xml:space="preserve">Answer: </w:t>
      </w:r>
      <w:r>
        <w:t>Jacques Piccard</w:t>
      </w:r>
    </w:p>
    <w:p/>
    <w:p>
      <w:pPr>
        <w:pStyle w:val="Heading2"/>
      </w:pPr>
      <w:r>
        <w:t>22. Don Walsh</w:t>
      </w:r>
    </w:p>
    <w:p>
      <w:r>
        <w:rPr>
          <w:b/>
        </w:rPr>
        <w:t>Question ID: who_am_i_pioneers_records_0022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Walsh.</w:t>
      </w:r>
    </w:p>
    <w:p>
      <w:r>
        <w:rPr>
          <w:b/>
        </w:rPr>
        <w:t xml:space="preserve">Answer: </w:t>
      </w:r>
      <w:r>
        <w:t>Don Walsh</w:t>
      </w:r>
    </w:p>
    <w:p/>
    <w:p>
      <w:pPr>
        <w:pStyle w:val="Heading2"/>
      </w:pPr>
      <w:r>
        <w:t>23. Mae Jemison</w:t>
      </w:r>
    </w:p>
    <w:p>
      <w:r>
        <w:rPr>
          <w:b/>
        </w:rPr>
        <w:t>Question ID: who_am_i_pioneers_records_0023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Jemison.</w:t>
      </w:r>
    </w:p>
    <w:p>
      <w:r>
        <w:rPr>
          <w:b/>
        </w:rPr>
        <w:t xml:space="preserve">Answer: </w:t>
      </w:r>
      <w:r>
        <w:t>Mae Jemison</w:t>
      </w:r>
    </w:p>
    <w:p/>
    <w:p>
      <w:pPr>
        <w:pStyle w:val="Heading2"/>
      </w:pPr>
      <w:r>
        <w:t>24. Sally Ride</w:t>
      </w:r>
    </w:p>
    <w:p>
      <w:r>
        <w:rPr>
          <w:b/>
        </w:rPr>
        <w:t>Question ID: who_am_i_pioneers_records_0024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'S'.</w:t>
      </w:r>
    </w:p>
    <w:p>
      <w:r>
        <w:rPr>
          <w:b/>
        </w:rPr>
        <w:t xml:space="preserve">Clue 10: </w:t>
      </w:r>
      <w:r>
        <w:t>My last name is Ride.</w:t>
      </w:r>
    </w:p>
    <w:p>
      <w:r>
        <w:rPr>
          <w:b/>
        </w:rPr>
        <w:t xml:space="preserve">Answer: </w:t>
      </w:r>
      <w:r>
        <w:t>Sally Ride</w:t>
      </w:r>
    </w:p>
    <w:p/>
    <w:p>
      <w:pPr>
        <w:pStyle w:val="Heading2"/>
      </w:pPr>
      <w:r>
        <w:t>25. Alex Honnold</w:t>
      </w:r>
    </w:p>
    <w:p>
      <w:r>
        <w:rPr>
          <w:b/>
        </w:rPr>
        <w:t>Question ID: who_am_i_pioneers_records_0025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Honnold.</w:t>
      </w:r>
    </w:p>
    <w:p>
      <w:r>
        <w:rPr>
          <w:b/>
        </w:rPr>
        <w:t xml:space="preserve">Answer: </w:t>
      </w:r>
      <w:r>
        <w:t>Alex Honnold</w:t>
      </w:r>
    </w:p>
    <w:p/>
    <w:p>
      <w:pPr>
        <w:pStyle w:val="Heading2"/>
      </w:pPr>
      <w:r>
        <w:t>26. Diana Nyad</w:t>
      </w:r>
    </w:p>
    <w:p>
      <w:r>
        <w:rPr>
          <w:b/>
        </w:rPr>
        <w:t>Question ID: who_am_i_pioneers_records_0026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Nyad.</w:t>
      </w:r>
    </w:p>
    <w:p>
      <w:r>
        <w:rPr>
          <w:b/>
        </w:rPr>
        <w:t xml:space="preserve">Answer: </w:t>
      </w:r>
      <w:r>
        <w:t>Diana Nyad</w:t>
      </w:r>
    </w:p>
    <w:p/>
    <w:p>
      <w:pPr>
        <w:pStyle w:val="Heading2"/>
      </w:pPr>
      <w:r>
        <w:t>27. Dick Fosbury</w:t>
      </w:r>
    </w:p>
    <w:p>
      <w:r>
        <w:rPr>
          <w:b/>
        </w:rPr>
        <w:t>Question ID: who_am_i_pioneers_records_0027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Fosbury.</w:t>
      </w:r>
    </w:p>
    <w:p>
      <w:r>
        <w:rPr>
          <w:b/>
        </w:rPr>
        <w:t xml:space="preserve">Answer: </w:t>
      </w:r>
      <w:r>
        <w:t>Dick Fosbury</w:t>
      </w:r>
    </w:p>
    <w:p/>
    <w:p>
      <w:pPr>
        <w:pStyle w:val="Heading2"/>
      </w:pPr>
      <w:r>
        <w:t>28. Bob Beamon</w:t>
      </w:r>
    </w:p>
    <w:p>
      <w:r>
        <w:rPr>
          <w:b/>
        </w:rPr>
        <w:t>Question ID: who_am_i_pioneers_records_0028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'B'.</w:t>
      </w:r>
    </w:p>
    <w:p>
      <w:r>
        <w:rPr>
          <w:b/>
        </w:rPr>
        <w:t xml:space="preserve">Clue 10: </w:t>
      </w:r>
      <w:r>
        <w:t>My last name is Beamon.</w:t>
      </w:r>
    </w:p>
    <w:p>
      <w:r>
        <w:rPr>
          <w:b/>
        </w:rPr>
        <w:t xml:space="preserve">Answer: </w:t>
      </w:r>
      <w:r>
        <w:t>Bob Beamon</w:t>
      </w:r>
    </w:p>
    <w:p/>
    <w:p>
      <w:pPr>
        <w:pStyle w:val="Heading2"/>
      </w:pPr>
      <w:r>
        <w:t>29. Althea Gibson</w:t>
      </w:r>
    </w:p>
    <w:p>
      <w:r>
        <w:rPr>
          <w:b/>
        </w:rPr>
        <w:t>Question ID: who_am_i_pioneers_records_0029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Gibson.</w:t>
      </w:r>
    </w:p>
    <w:p>
      <w:r>
        <w:rPr>
          <w:b/>
        </w:rPr>
        <w:t xml:space="preserve">Answer: </w:t>
      </w:r>
      <w:r>
        <w:t>Althea Gibson</w:t>
      </w:r>
    </w:p>
    <w:p/>
    <w:p>
      <w:pPr>
        <w:pStyle w:val="Heading2"/>
      </w:pPr>
      <w:r>
        <w:t>30. Wilma Rudolph</w:t>
      </w:r>
    </w:p>
    <w:p>
      <w:r>
        <w:rPr>
          <w:b/>
        </w:rPr>
        <w:t>Question ID: who_am_i_pioneers_records_0030</w:t>
      </w:r>
    </w:p>
    <w:p>
      <w:r>
        <w:rPr>
          <w:b/>
        </w:rPr>
        <w:t xml:space="preserve">Clue 1: </w:t>
      </w:r>
      <w:r>
        <w:t>I am a notable figure associated with pioneering achievement or record-breaking.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pioneering achievement or record-breaking.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pioneering achievement or record-breaking.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'W'.</w:t>
      </w:r>
    </w:p>
    <w:p>
      <w:r>
        <w:rPr>
          <w:b/>
        </w:rPr>
        <w:t xml:space="preserve">Clue 10: </w:t>
      </w:r>
      <w:r>
        <w:t>My last name is Rudolph.</w:t>
      </w:r>
    </w:p>
    <w:p>
      <w:r>
        <w:rPr>
          <w:b/>
        </w:rPr>
        <w:t xml:space="preserve">Answer: </w:t>
      </w:r>
      <w:r>
        <w:t>Wilma Rudolph</w:t>
      </w:r>
    </w:p>
    <w:p>
      <w:r>
        <w:br w:type="page"/>
      </w:r>
    </w:p>
    <w:p>
      <w:pPr>
        <w:pStyle w:val="Heading1"/>
      </w:pPr>
      <w:r>
        <w:t>Public &amp; Internet Personalities</w:t>
      </w:r>
    </w:p>
    <w:p>
      <w:pPr>
        <w:pStyle w:val="Heading2"/>
      </w:pPr>
      <w:r>
        <w:t>1. MrBeast</w:t>
      </w:r>
    </w:p>
    <w:p>
      <w:r>
        <w:rPr>
          <w:b/>
        </w:rPr>
        <w:t>Question ID: who_am_i_public_internet_0001</w:t>
      </w:r>
    </w:p>
    <w:p>
      <w:r>
        <w:rPr>
          <w:b/>
        </w:rPr>
        <w:t xml:space="preserve">Clue 1: </w:t>
      </w:r>
      <w:r>
        <w:t>My real name is Jimmy Donaldson.</w:t>
      </w:r>
    </w:p>
    <w:p>
      <w:r>
        <w:rPr>
          <w:b/>
        </w:rPr>
        <w:t xml:space="preserve">Clue 2: </w:t>
      </w:r>
      <w:r>
        <w:t>I began posting videos online while still a teenager.</w:t>
      </w:r>
    </w:p>
    <w:p>
      <w:r>
        <w:rPr>
          <w:b/>
        </w:rPr>
        <w:t xml:space="preserve">Clue 3: </w:t>
      </w:r>
      <w:r>
        <w:t>Large-scale challenges became a signature of my content.</w:t>
      </w:r>
    </w:p>
    <w:p>
      <w:r>
        <w:rPr>
          <w:b/>
        </w:rPr>
        <w:t xml:space="preserve">Clue 4: </w:t>
      </w:r>
      <w:r>
        <w:t>I became known for giving away large sums of money.</w:t>
      </w:r>
    </w:p>
    <w:p>
      <w:r>
        <w:rPr>
          <w:b/>
        </w:rPr>
        <w:t xml:space="preserve">Clue 5: </w:t>
      </w:r>
      <w:r>
        <w:t>I helped launch the fundraising campaign Team Trees.</w:t>
      </w:r>
    </w:p>
    <w:p>
      <w:r>
        <w:rPr>
          <w:b/>
        </w:rPr>
        <w:t xml:space="preserve">Clue 6: </w:t>
      </w:r>
      <w:r>
        <w:t>I later helped launch Team Seas.</w:t>
      </w:r>
    </w:p>
    <w:p>
      <w:r>
        <w:rPr>
          <w:b/>
        </w:rPr>
        <w:t xml:space="preserve">Clue 7: </w:t>
      </w:r>
      <w:r>
        <w:t>My videos often feature huge prizes and elaborate competitions.</w:t>
      </w:r>
    </w:p>
    <w:p>
      <w:r>
        <w:rPr>
          <w:b/>
        </w:rPr>
        <w:t xml:space="preserve">Clue 8: </w:t>
      </w:r>
      <w:r>
        <w:t>I created a food brand called Feastables.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M.</w:t>
      </w:r>
    </w:p>
    <w:p>
      <w:r>
        <w:rPr>
          <w:b/>
        </w:rPr>
        <w:t xml:space="preserve">Answer: </w:t>
      </w:r>
      <w:r>
        <w:t>MrBeast</w:t>
      </w:r>
    </w:p>
    <w:p/>
    <w:p>
      <w:pPr>
        <w:pStyle w:val="Heading2"/>
      </w:pPr>
      <w:r>
        <w:t>2. PewDiePie</w:t>
      </w:r>
    </w:p>
    <w:p>
      <w:r>
        <w:rPr>
          <w:b/>
        </w:rPr>
        <w:t>Question ID: who_am_i_public_internet_0002</w:t>
      </w:r>
    </w:p>
    <w:p>
      <w:r>
        <w:rPr>
          <w:b/>
        </w:rPr>
        <w:t xml:space="preserve">Clue 1: </w:t>
      </w:r>
      <w:r>
        <w:t>My real name is Felix Kjellberg.</w:t>
      </w:r>
    </w:p>
    <w:p>
      <w:r>
        <w:rPr>
          <w:b/>
        </w:rPr>
        <w:t xml:space="preserve">Clue 2: </w:t>
      </w:r>
      <w:r>
        <w:t>I was born in Sweden.</w:t>
      </w:r>
    </w:p>
    <w:p>
      <w:r>
        <w:rPr>
          <w:b/>
        </w:rPr>
        <w:t xml:space="preserve">Clue 3: </w:t>
      </w:r>
      <w:r>
        <w:t>I became known online through gaming videos.</w:t>
      </w:r>
    </w:p>
    <w:p>
      <w:r>
        <w:rPr>
          <w:b/>
        </w:rPr>
        <w:t xml:space="preserve">Clue 4: </w:t>
      </w:r>
      <w:r>
        <w:t>Early in my career I became particularly associated with horror-game commentary.</w:t>
      </w:r>
    </w:p>
    <w:p>
      <w:r>
        <w:rPr>
          <w:b/>
        </w:rPr>
        <w:t xml:space="preserve">Clue 5: </w:t>
      </w:r>
      <w:r>
        <w:t>My audience became known as the Bro Army.</w:t>
      </w:r>
    </w:p>
    <w:p>
      <w:r>
        <w:rPr>
          <w:b/>
        </w:rPr>
        <w:t xml:space="preserve">Clue 6: </w:t>
      </w:r>
      <w:r>
        <w:t>I became one of YouTube's most-subscribed individual creators.</w:t>
      </w:r>
    </w:p>
    <w:p>
      <w:r>
        <w:rPr>
          <w:b/>
        </w:rPr>
        <w:t xml:space="preserve">Clue 7: </w:t>
      </w:r>
      <w:r>
        <w:t>My channel name contains the word 'Pie'.</w:t>
      </w:r>
    </w:p>
    <w:p>
      <w:r>
        <w:rPr>
          <w:b/>
        </w:rPr>
        <w:t xml:space="preserve">Clue 8: </w:t>
      </w:r>
      <w:r>
        <w:t>I later broadened my content beyond gaming.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P.</w:t>
      </w:r>
    </w:p>
    <w:p>
      <w:r>
        <w:rPr>
          <w:b/>
        </w:rPr>
        <w:t xml:space="preserve">Answer: </w:t>
      </w:r>
      <w:r>
        <w:t>PewDiePie</w:t>
      </w:r>
    </w:p>
    <w:p/>
    <w:p>
      <w:pPr>
        <w:pStyle w:val="Heading2"/>
      </w:pPr>
      <w:r>
        <w:t>3. KSI</w:t>
      </w:r>
    </w:p>
    <w:p>
      <w:r>
        <w:rPr>
          <w:b/>
        </w:rPr>
        <w:t>Question ID: who_am_i_public_internet_0003</w:t>
      </w:r>
    </w:p>
    <w:p>
      <w:r>
        <w:rPr>
          <w:b/>
        </w:rPr>
        <w:t xml:space="preserve">Clue 1: </w:t>
      </w:r>
      <w:r>
        <w:t>My real name is Olajide Olatunji.</w:t>
      </w:r>
    </w:p>
    <w:p>
      <w:r>
        <w:rPr>
          <w:b/>
        </w:rPr>
        <w:t xml:space="preserve">Clue 2: </w:t>
      </w:r>
      <w:r>
        <w:t>I am British.</w:t>
      </w:r>
    </w:p>
    <w:p>
      <w:r>
        <w:rPr>
          <w:b/>
        </w:rPr>
        <w:t xml:space="preserve">Clue 3: </w:t>
      </w:r>
      <w:r>
        <w:t>I first became widely known through YouTube.</w:t>
      </w:r>
    </w:p>
    <w:p>
      <w:r>
        <w:rPr>
          <w:b/>
        </w:rPr>
        <w:t xml:space="preserve">Clue 4: </w:t>
      </w:r>
      <w:r>
        <w:t>Football gaming videos were important in my early online career.</w:t>
      </w:r>
    </w:p>
    <w:p>
      <w:r>
        <w:rPr>
          <w:b/>
        </w:rPr>
        <w:t xml:space="preserve">Clue 5: </w:t>
      </w:r>
      <w:r>
        <w:t>I became part of the Sidemen.</w:t>
      </w:r>
    </w:p>
    <w:p>
      <w:r>
        <w:rPr>
          <w:b/>
        </w:rPr>
        <w:t xml:space="preserve">Clue 6: </w:t>
      </w:r>
      <w:r>
        <w:t>I later pursued music professionally.</w:t>
      </w:r>
    </w:p>
    <w:p>
      <w:r>
        <w:rPr>
          <w:b/>
        </w:rPr>
        <w:t xml:space="preserve">Clue 7: </w:t>
      </w:r>
      <w:r>
        <w:t>I have also competed in boxing matches.</w:t>
      </w:r>
    </w:p>
    <w:p>
      <w:r>
        <w:rPr>
          <w:b/>
        </w:rPr>
        <w:t xml:space="preserve">Clue 8: </w:t>
      </w:r>
      <w:r>
        <w:t>I co-founded the drinks brand Prime with Logan Paul.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K.</w:t>
      </w:r>
    </w:p>
    <w:p>
      <w:r>
        <w:rPr>
          <w:b/>
        </w:rPr>
        <w:t xml:space="preserve">Answer: </w:t>
      </w:r>
      <w:r>
        <w:t>KSI</w:t>
      </w:r>
    </w:p>
    <w:p/>
    <w:p>
      <w:pPr>
        <w:pStyle w:val="Heading2"/>
      </w:pPr>
      <w:r>
        <w:t>4. Logan Paul</w:t>
      </w:r>
    </w:p>
    <w:p>
      <w:r>
        <w:rPr>
          <w:b/>
        </w:rPr>
        <w:t>Question ID: who_am_i_public_internet_0004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Paul.</w:t>
      </w:r>
    </w:p>
    <w:p>
      <w:r>
        <w:rPr>
          <w:b/>
        </w:rPr>
        <w:t xml:space="preserve">Answer: </w:t>
      </w:r>
      <w:r>
        <w:t>Logan Paul</w:t>
      </w:r>
    </w:p>
    <w:p/>
    <w:p>
      <w:pPr>
        <w:pStyle w:val="Heading2"/>
      </w:pPr>
      <w:r>
        <w:t>5. Jake Paul</w:t>
      </w:r>
    </w:p>
    <w:p>
      <w:r>
        <w:rPr>
          <w:b/>
        </w:rPr>
        <w:t>Question ID: who_am_i_public_internet_0005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Paul.</w:t>
      </w:r>
    </w:p>
    <w:p>
      <w:r>
        <w:rPr>
          <w:b/>
        </w:rPr>
        <w:t xml:space="preserve">Answer: </w:t>
      </w:r>
      <w:r>
        <w:t>Jake Paul</w:t>
      </w:r>
    </w:p>
    <w:p/>
    <w:p>
      <w:pPr>
        <w:pStyle w:val="Heading2"/>
      </w:pPr>
      <w:r>
        <w:t>6. Khaby Lame</w:t>
      </w:r>
    </w:p>
    <w:p>
      <w:r>
        <w:rPr>
          <w:b/>
        </w:rPr>
        <w:t>Question ID: who_am_i_public_internet_0006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'K'.</w:t>
      </w:r>
    </w:p>
    <w:p>
      <w:r>
        <w:rPr>
          <w:b/>
        </w:rPr>
        <w:t xml:space="preserve">Clue 10: </w:t>
      </w:r>
      <w:r>
        <w:t>My last name is Lame.</w:t>
      </w:r>
    </w:p>
    <w:p>
      <w:r>
        <w:rPr>
          <w:b/>
        </w:rPr>
        <w:t xml:space="preserve">Answer: </w:t>
      </w:r>
      <w:r>
        <w:t>Khaby Lame</w:t>
      </w:r>
    </w:p>
    <w:p/>
    <w:p>
      <w:pPr>
        <w:pStyle w:val="Heading2"/>
      </w:pPr>
      <w:r>
        <w:t>7. Charli D'Amelio</w:t>
      </w:r>
    </w:p>
    <w:p>
      <w:r>
        <w:rPr>
          <w:b/>
        </w:rPr>
        <w:t>Question ID: who_am_i_public_internet_0007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'C'.</w:t>
      </w:r>
    </w:p>
    <w:p>
      <w:r>
        <w:rPr>
          <w:b/>
        </w:rPr>
        <w:t xml:space="preserve">Clue 10: </w:t>
      </w:r>
      <w:r>
        <w:t>My last name is D'Amelio.</w:t>
      </w:r>
    </w:p>
    <w:p>
      <w:r>
        <w:rPr>
          <w:b/>
        </w:rPr>
        <w:t xml:space="preserve">Answer: </w:t>
      </w:r>
      <w:r>
        <w:t>Charli D'Amelio</w:t>
      </w:r>
    </w:p>
    <w:p/>
    <w:p>
      <w:pPr>
        <w:pStyle w:val="Heading2"/>
      </w:pPr>
      <w:r>
        <w:t>8. Addison Rae</w:t>
      </w:r>
    </w:p>
    <w:p>
      <w:r>
        <w:rPr>
          <w:b/>
        </w:rPr>
        <w:t>Question ID: who_am_i_public_internet_0008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Rae.</w:t>
      </w:r>
    </w:p>
    <w:p>
      <w:r>
        <w:rPr>
          <w:b/>
        </w:rPr>
        <w:t xml:space="preserve">Answer: </w:t>
      </w:r>
      <w:r>
        <w:t>Addison Rae</w:t>
      </w:r>
    </w:p>
    <w:p/>
    <w:p>
      <w:pPr>
        <w:pStyle w:val="Heading2"/>
      </w:pPr>
      <w:r>
        <w:t>9. Emma Chamberlain</w:t>
      </w:r>
    </w:p>
    <w:p>
      <w:r>
        <w:rPr>
          <w:b/>
        </w:rPr>
        <w:t>Question ID: who_am_i_public_internet_0009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'E'.</w:t>
      </w:r>
    </w:p>
    <w:p>
      <w:r>
        <w:rPr>
          <w:b/>
        </w:rPr>
        <w:t xml:space="preserve">Clue 10: </w:t>
      </w:r>
      <w:r>
        <w:t>My last name is Chamberlain.</w:t>
      </w:r>
    </w:p>
    <w:p>
      <w:r>
        <w:rPr>
          <w:b/>
        </w:rPr>
        <w:t xml:space="preserve">Answer: </w:t>
      </w:r>
      <w:r>
        <w:t>Emma Chamberlain</w:t>
      </w:r>
    </w:p>
    <w:p/>
    <w:p>
      <w:pPr>
        <w:pStyle w:val="Heading2"/>
      </w:pPr>
      <w:r>
        <w:t>10. Marques Brownlee</w:t>
      </w:r>
    </w:p>
    <w:p>
      <w:r>
        <w:rPr>
          <w:b/>
        </w:rPr>
        <w:t>Question ID: who_am_i_public_internet_0010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Brownlee.</w:t>
      </w:r>
    </w:p>
    <w:p>
      <w:r>
        <w:rPr>
          <w:b/>
        </w:rPr>
        <w:t xml:space="preserve">Answer: </w:t>
      </w:r>
      <w:r>
        <w:t>Marques Brownlee</w:t>
      </w:r>
    </w:p>
    <w:p/>
    <w:p>
      <w:pPr>
        <w:pStyle w:val="Heading2"/>
      </w:pPr>
      <w:r>
        <w:t>11. Mark Rober</w:t>
      </w:r>
    </w:p>
    <w:p>
      <w:r>
        <w:rPr>
          <w:b/>
        </w:rPr>
        <w:t>Question ID: who_am_i_public_internet_0011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'M'.</w:t>
      </w:r>
    </w:p>
    <w:p>
      <w:r>
        <w:rPr>
          <w:b/>
        </w:rPr>
        <w:t xml:space="preserve">Clue 10: </w:t>
      </w:r>
      <w:r>
        <w:t>My last name is Rober.</w:t>
      </w:r>
    </w:p>
    <w:p>
      <w:r>
        <w:rPr>
          <w:b/>
        </w:rPr>
        <w:t xml:space="preserve">Answer: </w:t>
      </w:r>
      <w:r>
        <w:t>Mark Rober</w:t>
      </w:r>
    </w:p>
    <w:p/>
    <w:p>
      <w:pPr>
        <w:pStyle w:val="Heading2"/>
      </w:pPr>
      <w:r>
        <w:t>12. Rhett McLaughlin</w:t>
      </w:r>
    </w:p>
    <w:p>
      <w:r>
        <w:rPr>
          <w:b/>
        </w:rPr>
        <w:t>Question ID: who_am_i_public_internet_0012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'R'.</w:t>
      </w:r>
    </w:p>
    <w:p>
      <w:r>
        <w:rPr>
          <w:b/>
        </w:rPr>
        <w:t xml:space="preserve">Clue 10: </w:t>
      </w:r>
      <w:r>
        <w:t>My last name is McLaughlin.</w:t>
      </w:r>
    </w:p>
    <w:p>
      <w:r>
        <w:rPr>
          <w:b/>
        </w:rPr>
        <w:t xml:space="preserve">Answer: </w:t>
      </w:r>
      <w:r>
        <w:t>Rhett McLaughlin</w:t>
      </w:r>
    </w:p>
    <w:p/>
    <w:p>
      <w:pPr>
        <w:pStyle w:val="Heading2"/>
      </w:pPr>
      <w:r>
        <w:t>13. Link Neal</w:t>
      </w:r>
    </w:p>
    <w:p>
      <w:r>
        <w:rPr>
          <w:b/>
        </w:rPr>
        <w:t>Question ID: who_am_i_public_internet_0013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Neal.</w:t>
      </w:r>
    </w:p>
    <w:p>
      <w:r>
        <w:rPr>
          <w:b/>
        </w:rPr>
        <w:t xml:space="preserve">Answer: </w:t>
      </w:r>
      <w:r>
        <w:t>Link Neal</w:t>
      </w:r>
    </w:p>
    <w:p/>
    <w:p>
      <w:pPr>
        <w:pStyle w:val="Heading2"/>
      </w:pPr>
      <w:r>
        <w:t>14. Lilly Singh</w:t>
      </w:r>
    </w:p>
    <w:p>
      <w:r>
        <w:rPr>
          <w:b/>
        </w:rPr>
        <w:t>Question ID: who_am_i_public_internet_0014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'L'.</w:t>
      </w:r>
    </w:p>
    <w:p>
      <w:r>
        <w:rPr>
          <w:b/>
        </w:rPr>
        <w:t xml:space="preserve">Clue 10: </w:t>
      </w:r>
      <w:r>
        <w:t>My last name is Singh.</w:t>
      </w:r>
    </w:p>
    <w:p>
      <w:r>
        <w:rPr>
          <w:b/>
        </w:rPr>
        <w:t xml:space="preserve">Answer: </w:t>
      </w:r>
      <w:r>
        <w:t>Lilly Singh</w:t>
      </w:r>
    </w:p>
    <w:p/>
    <w:p>
      <w:pPr>
        <w:pStyle w:val="Heading2"/>
      </w:pPr>
      <w:r>
        <w:t>15. Zach King</w:t>
      </w:r>
    </w:p>
    <w:p>
      <w:r>
        <w:rPr>
          <w:b/>
        </w:rPr>
        <w:t>Question ID: who_am_i_public_internet_0015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'Z'.</w:t>
      </w:r>
    </w:p>
    <w:p>
      <w:r>
        <w:rPr>
          <w:b/>
        </w:rPr>
        <w:t xml:space="preserve">Clue 10: </w:t>
      </w:r>
      <w:r>
        <w:t>My last name is King.</w:t>
      </w:r>
    </w:p>
    <w:p>
      <w:r>
        <w:rPr>
          <w:b/>
        </w:rPr>
        <w:t xml:space="preserve">Answer: </w:t>
      </w:r>
      <w:r>
        <w:t>Zach King</w:t>
      </w:r>
    </w:p>
    <w:p/>
    <w:p>
      <w:pPr>
        <w:pStyle w:val="Heading2"/>
      </w:pPr>
      <w:r>
        <w:t>16. Kai Cenat</w:t>
      </w:r>
    </w:p>
    <w:p>
      <w:r>
        <w:rPr>
          <w:b/>
        </w:rPr>
        <w:t>Question ID: who_am_i_public_internet_0016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'K'.</w:t>
      </w:r>
    </w:p>
    <w:p>
      <w:r>
        <w:rPr>
          <w:b/>
        </w:rPr>
        <w:t xml:space="preserve">Clue 10: </w:t>
      </w:r>
      <w:r>
        <w:t>My last name is Cenat.</w:t>
      </w:r>
    </w:p>
    <w:p>
      <w:r>
        <w:rPr>
          <w:b/>
        </w:rPr>
        <w:t xml:space="preserve">Answer: </w:t>
      </w:r>
      <w:r>
        <w:t>Kai Cenat</w:t>
      </w:r>
    </w:p>
    <w:p/>
    <w:p>
      <w:pPr>
        <w:pStyle w:val="Heading2"/>
      </w:pPr>
      <w:r>
        <w:t>17. IShowSpeed</w:t>
      </w:r>
    </w:p>
    <w:p>
      <w:r>
        <w:rPr>
          <w:b/>
        </w:rPr>
        <w:t>Question ID: who_am_i_public_internet_0017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I.</w:t>
      </w:r>
    </w:p>
    <w:p>
      <w:r>
        <w:rPr>
          <w:b/>
        </w:rPr>
        <w:t xml:space="preserve">Answer: </w:t>
      </w:r>
      <w:r>
        <w:t>IShowSpeed</w:t>
      </w:r>
    </w:p>
    <w:p/>
    <w:p>
      <w:pPr>
        <w:pStyle w:val="Heading2"/>
      </w:pPr>
      <w:r>
        <w:t>18. Pokimane</w:t>
      </w:r>
    </w:p>
    <w:p>
      <w:r>
        <w:rPr>
          <w:b/>
        </w:rPr>
        <w:t>Question ID: who_am_i_public_internet_0018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P.</w:t>
      </w:r>
    </w:p>
    <w:p>
      <w:r>
        <w:rPr>
          <w:b/>
        </w:rPr>
        <w:t xml:space="preserve">Answer: </w:t>
      </w:r>
      <w:r>
        <w:t>Pokimane</w:t>
      </w:r>
    </w:p>
    <w:p/>
    <w:p>
      <w:pPr>
        <w:pStyle w:val="Heading2"/>
      </w:pPr>
      <w:r>
        <w:t>19. Ninja</w:t>
      </w:r>
    </w:p>
    <w:p>
      <w:r>
        <w:rPr>
          <w:b/>
        </w:rPr>
        <w:t>Question ID: who_am_i_public_internet_0019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N.</w:t>
      </w:r>
    </w:p>
    <w:p>
      <w:r>
        <w:rPr>
          <w:b/>
        </w:rPr>
        <w:t xml:space="preserve">Answer: </w:t>
      </w:r>
      <w:r>
        <w:t>Ninja</w:t>
      </w:r>
    </w:p>
    <w:p/>
    <w:p>
      <w:pPr>
        <w:pStyle w:val="Heading2"/>
      </w:pPr>
      <w:r>
        <w:t>20. DanTDM</w:t>
      </w:r>
    </w:p>
    <w:p>
      <w:r>
        <w:rPr>
          <w:b/>
        </w:rPr>
        <w:t>Question ID: who_am_i_public_internet_0020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D.</w:t>
      </w:r>
    </w:p>
    <w:p>
      <w:r>
        <w:rPr>
          <w:b/>
        </w:rPr>
        <w:t xml:space="preserve">Answer: </w:t>
      </w:r>
      <w:r>
        <w:t>DanTDM</w:t>
      </w:r>
    </w:p>
    <w:p/>
    <w:p>
      <w:pPr>
        <w:pStyle w:val="Heading2"/>
      </w:pPr>
      <w:r>
        <w:t>21. Jacksepticeye</w:t>
      </w:r>
    </w:p>
    <w:p>
      <w:r>
        <w:rPr>
          <w:b/>
        </w:rPr>
        <w:t>Question ID: who_am_i_public_internet_0021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J.</w:t>
      </w:r>
    </w:p>
    <w:p>
      <w:r>
        <w:rPr>
          <w:b/>
        </w:rPr>
        <w:t xml:space="preserve">Answer: </w:t>
      </w:r>
      <w:r>
        <w:t>Jacksepticeye</w:t>
      </w:r>
    </w:p>
    <w:p/>
    <w:p>
      <w:pPr>
        <w:pStyle w:val="Heading2"/>
      </w:pPr>
      <w:r>
        <w:t>22. Markiplier</w:t>
      </w:r>
    </w:p>
    <w:p>
      <w:r>
        <w:rPr>
          <w:b/>
        </w:rPr>
        <w:t>Question ID: who_am_i_public_internet_0022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M.</w:t>
      </w:r>
    </w:p>
    <w:p>
      <w:r>
        <w:rPr>
          <w:b/>
        </w:rPr>
        <w:t xml:space="preserve">Answer: </w:t>
      </w:r>
      <w:r>
        <w:t>Markiplier</w:t>
      </w:r>
    </w:p>
    <w:p/>
    <w:p>
      <w:pPr>
        <w:pStyle w:val="Heading2"/>
      </w:pPr>
      <w:r>
        <w:t>23. Zoella</w:t>
      </w:r>
    </w:p>
    <w:p>
      <w:r>
        <w:rPr>
          <w:b/>
        </w:rPr>
        <w:t>Question ID: who_am_i_public_internet_0023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Z.</w:t>
      </w:r>
    </w:p>
    <w:p>
      <w:r>
        <w:rPr>
          <w:b/>
        </w:rPr>
        <w:t xml:space="preserve">Answer: </w:t>
      </w:r>
      <w:r>
        <w:t>Zoella</w:t>
      </w:r>
    </w:p>
    <w:p/>
    <w:p>
      <w:pPr>
        <w:pStyle w:val="Heading2"/>
      </w:pPr>
      <w:r>
        <w:t>24. Joe Sugg</w:t>
      </w:r>
    </w:p>
    <w:p>
      <w:r>
        <w:rPr>
          <w:b/>
        </w:rPr>
        <w:t>Question ID: who_am_i_public_internet_0024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Sugg.</w:t>
      </w:r>
    </w:p>
    <w:p>
      <w:r>
        <w:rPr>
          <w:b/>
        </w:rPr>
        <w:t xml:space="preserve">Answer: </w:t>
      </w:r>
      <w:r>
        <w:t>Joe Sugg</w:t>
      </w:r>
    </w:p>
    <w:p/>
    <w:p>
      <w:pPr>
        <w:pStyle w:val="Heading2"/>
      </w:pPr>
      <w:r>
        <w:t>25. Amelia Dimoldenberg</w:t>
      </w:r>
    </w:p>
    <w:p>
      <w:r>
        <w:rPr>
          <w:b/>
        </w:rPr>
        <w:t>Question ID: who_am_i_public_internet_0025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'A'.</w:t>
      </w:r>
    </w:p>
    <w:p>
      <w:r>
        <w:rPr>
          <w:b/>
        </w:rPr>
        <w:t xml:space="preserve">Clue 10: </w:t>
      </w:r>
      <w:r>
        <w:t>My last name is Dimoldenberg.</w:t>
      </w:r>
    </w:p>
    <w:p>
      <w:r>
        <w:rPr>
          <w:b/>
        </w:rPr>
        <w:t xml:space="preserve">Answer: </w:t>
      </w:r>
      <w:r>
        <w:t>Amelia Dimoldenberg</w:t>
      </w:r>
    </w:p>
    <w:p/>
    <w:p>
      <w:pPr>
        <w:pStyle w:val="Heading2"/>
      </w:pPr>
      <w:r>
        <w:t>26. Hank Green</w:t>
      </w:r>
    </w:p>
    <w:p>
      <w:r>
        <w:rPr>
          <w:b/>
        </w:rPr>
        <w:t>Question ID: who_am_i_public_internet_0026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'H'.</w:t>
      </w:r>
    </w:p>
    <w:p>
      <w:r>
        <w:rPr>
          <w:b/>
        </w:rPr>
        <w:t xml:space="preserve">Clue 10: </w:t>
      </w:r>
      <w:r>
        <w:t>My last name is Green.</w:t>
      </w:r>
    </w:p>
    <w:p>
      <w:r>
        <w:rPr>
          <w:b/>
        </w:rPr>
        <w:t xml:space="preserve">Answer: </w:t>
      </w:r>
      <w:r>
        <w:t>Hank Green</w:t>
      </w:r>
    </w:p>
    <w:p/>
    <w:p>
      <w:pPr>
        <w:pStyle w:val="Heading2"/>
      </w:pPr>
      <w:r>
        <w:t>27. John Green</w:t>
      </w:r>
    </w:p>
    <w:p>
      <w:r>
        <w:rPr>
          <w:b/>
        </w:rPr>
        <w:t>Question ID: who_am_i_public_internet_0027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Green.</w:t>
      </w:r>
    </w:p>
    <w:p>
      <w:r>
        <w:rPr>
          <w:b/>
        </w:rPr>
        <w:t xml:space="preserve">Answer: </w:t>
      </w:r>
      <w:r>
        <w:t>John Green</w:t>
      </w:r>
    </w:p>
    <w:p/>
    <w:p>
      <w:pPr>
        <w:pStyle w:val="Heading2"/>
      </w:pPr>
      <w:r>
        <w:t>28. James Charles</w:t>
      </w:r>
    </w:p>
    <w:p>
      <w:r>
        <w:rPr>
          <w:b/>
        </w:rPr>
        <w:t>Question ID: who_am_i_public_internet_0028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'J'.</w:t>
      </w:r>
    </w:p>
    <w:p>
      <w:r>
        <w:rPr>
          <w:b/>
        </w:rPr>
        <w:t xml:space="preserve">Clue 10: </w:t>
      </w:r>
      <w:r>
        <w:t>My last name is Charles.</w:t>
      </w:r>
    </w:p>
    <w:p>
      <w:r>
        <w:rPr>
          <w:b/>
        </w:rPr>
        <w:t xml:space="preserve">Answer: </w:t>
      </w:r>
      <w:r>
        <w:t>James Charles</w:t>
      </w:r>
    </w:p>
    <w:p/>
    <w:p>
      <w:pPr>
        <w:pStyle w:val="Heading2"/>
      </w:pPr>
      <w:r>
        <w:t>29. NikkieTutorials</w:t>
      </w:r>
    </w:p>
    <w:p>
      <w:r>
        <w:rPr>
          <w:b/>
        </w:rPr>
        <w:t>Question ID: who_am_i_public_internet_0029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N.</w:t>
      </w:r>
    </w:p>
    <w:p>
      <w:r>
        <w:rPr>
          <w:b/>
        </w:rPr>
        <w:t xml:space="preserve">Answer: </w:t>
      </w:r>
      <w:r>
        <w:t>NikkieTutorials</w:t>
      </w:r>
    </w:p>
    <w:p/>
    <w:p>
      <w:pPr>
        <w:pStyle w:val="Heading2"/>
      </w:pPr>
      <w:r>
        <w:t>30. Dude Perfect</w:t>
      </w:r>
    </w:p>
    <w:p>
      <w:r>
        <w:rPr>
          <w:b/>
        </w:rPr>
        <w:t>Question ID: who_am_i_public_internet_0030</w:t>
      </w:r>
    </w:p>
    <w:p>
      <w:r>
        <w:rPr>
          <w:b/>
        </w:rPr>
        <w:t xml:space="preserve">Clue 1: </w:t>
      </w:r>
      <w:r>
        <w:t>I am a notable figure associated with online and public media.</w:t>
      </w:r>
    </w:p>
    <w:p>
      <w:r>
        <w:rPr>
          <w:b/>
        </w:rPr>
        <w:t xml:space="preserve">Clue 2: </w:t>
      </w:r>
      <w:r>
        <w:t>My career or achievements made me known well beyond my original field or home country.</w:t>
      </w:r>
    </w:p>
    <w:p>
      <w:r>
        <w:rPr>
          <w:b/>
        </w:rPr>
        <w:t xml:space="preserve">Clue 3: </w:t>
      </w:r>
      <w:r>
        <w:t>My name appears frequently in accounts of notable people in online and public media.</w:t>
      </w:r>
    </w:p>
    <w:p>
      <w:r>
        <w:rPr>
          <w:b/>
        </w:rPr>
        <w:t xml:space="preserve">Clue 4: </w:t>
      </w:r>
      <w:r>
        <w:t>I became recognised for a distinctive body of work, achievement or public contribution.</w:t>
      </w:r>
    </w:p>
    <w:p>
      <w:r>
        <w:rPr>
          <w:b/>
        </w:rPr>
        <w:t xml:space="preserve">Clue 5: </w:t>
      </w:r>
      <w:r>
        <w:t>I am one of the better-known names represented in this Who Am I? subcategory.</w:t>
      </w:r>
    </w:p>
    <w:p>
      <w:r>
        <w:rPr>
          <w:b/>
        </w:rPr>
        <w:t xml:space="preserve">Clue 6: </w:t>
      </w:r>
      <w:r>
        <w:t>My public identity is strongly connected with online and public media.</w:t>
      </w:r>
    </w:p>
    <w:p>
      <w:r>
        <w:rPr>
          <w:b/>
        </w:rPr>
        <w:t xml:space="preserve">Clue 7: </w:t>
      </w:r>
      <w:r>
        <w:t>My achievements have made me the subject of biographies, profiles or reference works.</w:t>
      </w:r>
    </w:p>
    <w:p>
      <w:r>
        <w:rPr>
          <w:b/>
        </w:rPr>
        <w:t xml:space="preserve">Clue 8: </w:t>
      </w:r>
      <w:r>
        <w:t>My full name is more recognisable than many of my individual achievements.</w:t>
      </w:r>
    </w:p>
    <w:p>
      <w:r>
        <w:rPr>
          <w:b/>
        </w:rPr>
        <w:t xml:space="preserve">Clue 9: </w:t>
      </w:r>
      <w:r>
        <w:t>My name begins with the letter 'D'.</w:t>
      </w:r>
    </w:p>
    <w:p>
      <w:r>
        <w:rPr>
          <w:b/>
        </w:rPr>
        <w:t xml:space="preserve">Clue 10: </w:t>
      </w:r>
      <w:r>
        <w:t>My last name is Perfect.</w:t>
      </w:r>
    </w:p>
    <w:p>
      <w:r>
        <w:rPr>
          <w:b/>
        </w:rPr>
        <w:t xml:space="preserve">Answer: </w:t>
      </w:r>
      <w:r>
        <w:t>Dude Perfect</w:t>
      </w:r>
    </w:p>
    <w:p>
      <w:r>
        <w:br w:type="page"/>
      </w:r>
    </w:p>
    <w:p>
      <w:pPr>
        <w:pStyle w:val="Heading1"/>
      </w:pPr>
      <w:r>
        <w:t>Footballers</w:t>
      </w:r>
    </w:p>
    <w:p>
      <w:pPr>
        <w:pStyle w:val="Heading2"/>
      </w:pPr>
      <w:r>
        <w:t>1. Pelé</w:t>
      </w:r>
    </w:p>
    <w:p>
      <w:r>
        <w:rPr>
          <w:b/>
        </w:rPr>
        <w:t>Question ID: who_am_i_footballers_0001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P.</w:t>
      </w:r>
    </w:p>
    <w:p>
      <w:r>
        <w:rPr>
          <w:b/>
        </w:rPr>
        <w:t xml:space="preserve">Answer: </w:t>
      </w:r>
      <w:r>
        <w:t>Pelé</w:t>
      </w:r>
    </w:p>
    <w:p/>
    <w:p>
      <w:pPr>
        <w:pStyle w:val="Heading2"/>
      </w:pPr>
      <w:r>
        <w:t>2. Diego Maradona</w:t>
      </w:r>
    </w:p>
    <w:p>
      <w:r>
        <w:rPr>
          <w:b/>
        </w:rPr>
        <w:t>Question ID: who_am_i_footballers_0002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D.</w:t>
      </w:r>
    </w:p>
    <w:p>
      <w:r>
        <w:rPr>
          <w:b/>
        </w:rPr>
        <w:t xml:space="preserve">Clue 10: </w:t>
      </w:r>
      <w:r>
        <w:t>My last name is Maradona.</w:t>
      </w:r>
    </w:p>
    <w:p>
      <w:r>
        <w:rPr>
          <w:b/>
        </w:rPr>
        <w:t xml:space="preserve">Answer: </w:t>
      </w:r>
      <w:r>
        <w:t>Diego Maradona</w:t>
      </w:r>
    </w:p>
    <w:p/>
    <w:p>
      <w:pPr>
        <w:pStyle w:val="Heading2"/>
      </w:pPr>
      <w:r>
        <w:t>3. Lionel Messi</w:t>
      </w:r>
    </w:p>
    <w:p>
      <w:r>
        <w:rPr>
          <w:b/>
        </w:rPr>
        <w:t>Question ID: who_am_i_footballers_0003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L.</w:t>
      </w:r>
    </w:p>
    <w:p>
      <w:r>
        <w:rPr>
          <w:b/>
        </w:rPr>
        <w:t xml:space="preserve">Clue 10: </w:t>
      </w:r>
      <w:r>
        <w:t>My last name is Messi.</w:t>
      </w:r>
    </w:p>
    <w:p>
      <w:r>
        <w:rPr>
          <w:b/>
        </w:rPr>
        <w:t xml:space="preserve">Answer: </w:t>
      </w:r>
      <w:r>
        <w:t>Lionel Messi</w:t>
      </w:r>
    </w:p>
    <w:p/>
    <w:p>
      <w:pPr>
        <w:pStyle w:val="Heading2"/>
      </w:pPr>
      <w:r>
        <w:t>4. Cristiano Ronaldo</w:t>
      </w:r>
    </w:p>
    <w:p>
      <w:r>
        <w:rPr>
          <w:b/>
        </w:rPr>
        <w:t>Question ID: who_am_i_footballers_0004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C.</w:t>
      </w:r>
    </w:p>
    <w:p>
      <w:r>
        <w:rPr>
          <w:b/>
        </w:rPr>
        <w:t xml:space="preserve">Clue 10: </w:t>
      </w:r>
      <w:r>
        <w:t>My last name is Ronaldo.</w:t>
      </w:r>
    </w:p>
    <w:p>
      <w:r>
        <w:rPr>
          <w:b/>
        </w:rPr>
        <w:t xml:space="preserve">Answer: </w:t>
      </w:r>
      <w:r>
        <w:t>Cristiano Ronaldo</w:t>
      </w:r>
    </w:p>
    <w:p/>
    <w:p>
      <w:pPr>
        <w:pStyle w:val="Heading2"/>
      </w:pPr>
      <w:r>
        <w:t>5. David Beckham</w:t>
      </w:r>
    </w:p>
    <w:p>
      <w:r>
        <w:rPr>
          <w:b/>
        </w:rPr>
        <w:t>Question ID: who_am_i_footballers_0005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D.</w:t>
      </w:r>
    </w:p>
    <w:p>
      <w:r>
        <w:rPr>
          <w:b/>
        </w:rPr>
        <w:t xml:space="preserve">Clue 10: </w:t>
      </w:r>
      <w:r>
        <w:t>My last name is Beckham.</w:t>
      </w:r>
    </w:p>
    <w:p>
      <w:r>
        <w:rPr>
          <w:b/>
        </w:rPr>
        <w:t xml:space="preserve">Answer: </w:t>
      </w:r>
      <w:r>
        <w:t>David Beckham</w:t>
      </w:r>
    </w:p>
    <w:p/>
    <w:p>
      <w:pPr>
        <w:pStyle w:val="Heading2"/>
      </w:pPr>
      <w:r>
        <w:t>6. Zinedine Zidane</w:t>
      </w:r>
    </w:p>
    <w:p>
      <w:r>
        <w:rPr>
          <w:b/>
        </w:rPr>
        <w:t>Question ID: who_am_i_footballers_0006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Z.</w:t>
      </w:r>
    </w:p>
    <w:p>
      <w:r>
        <w:rPr>
          <w:b/>
        </w:rPr>
        <w:t xml:space="preserve">Clue 10: </w:t>
      </w:r>
      <w:r>
        <w:t>My last name is Zidane.</w:t>
      </w:r>
    </w:p>
    <w:p>
      <w:r>
        <w:rPr>
          <w:b/>
        </w:rPr>
        <w:t xml:space="preserve">Answer: </w:t>
      </w:r>
      <w:r>
        <w:t>Zinedine Zidane</w:t>
      </w:r>
    </w:p>
    <w:p/>
    <w:p>
      <w:pPr>
        <w:pStyle w:val="Heading2"/>
      </w:pPr>
      <w:r>
        <w:t>7. Johan Cruyff</w:t>
      </w:r>
    </w:p>
    <w:p>
      <w:r>
        <w:rPr>
          <w:b/>
        </w:rPr>
        <w:t>Question ID: who_am_i_footballers_0007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J.</w:t>
      </w:r>
    </w:p>
    <w:p>
      <w:r>
        <w:rPr>
          <w:b/>
        </w:rPr>
        <w:t xml:space="preserve">Clue 10: </w:t>
      </w:r>
      <w:r>
        <w:t>My last name is Cruyff.</w:t>
      </w:r>
    </w:p>
    <w:p>
      <w:r>
        <w:rPr>
          <w:b/>
        </w:rPr>
        <w:t xml:space="preserve">Answer: </w:t>
      </w:r>
      <w:r>
        <w:t>Johan Cruyff</w:t>
      </w:r>
    </w:p>
    <w:p/>
    <w:p>
      <w:pPr>
        <w:pStyle w:val="Heading2"/>
      </w:pPr>
      <w:r>
        <w:t>8. Franz Beckenbauer</w:t>
      </w:r>
    </w:p>
    <w:p>
      <w:r>
        <w:rPr>
          <w:b/>
        </w:rPr>
        <w:t>Question ID: who_am_i_footballers_0008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F.</w:t>
      </w:r>
    </w:p>
    <w:p>
      <w:r>
        <w:rPr>
          <w:b/>
        </w:rPr>
        <w:t xml:space="preserve">Clue 10: </w:t>
      </w:r>
      <w:r>
        <w:t>My last name is Beckenbauer.</w:t>
      </w:r>
    </w:p>
    <w:p>
      <w:r>
        <w:rPr>
          <w:b/>
        </w:rPr>
        <w:t xml:space="preserve">Answer: </w:t>
      </w:r>
      <w:r>
        <w:t>Franz Beckenbauer</w:t>
      </w:r>
    </w:p>
    <w:p/>
    <w:p>
      <w:pPr>
        <w:pStyle w:val="Heading2"/>
      </w:pPr>
      <w:r>
        <w:t>9. George Best</w:t>
      </w:r>
    </w:p>
    <w:p>
      <w:r>
        <w:rPr>
          <w:b/>
        </w:rPr>
        <w:t>Question ID: who_am_i_footballers_0009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G.</w:t>
      </w:r>
    </w:p>
    <w:p>
      <w:r>
        <w:rPr>
          <w:b/>
        </w:rPr>
        <w:t xml:space="preserve">Clue 10: </w:t>
      </w:r>
      <w:r>
        <w:t>My last name is Best.</w:t>
      </w:r>
    </w:p>
    <w:p>
      <w:r>
        <w:rPr>
          <w:b/>
        </w:rPr>
        <w:t xml:space="preserve">Answer: </w:t>
      </w:r>
      <w:r>
        <w:t>George Best</w:t>
      </w:r>
    </w:p>
    <w:p/>
    <w:p>
      <w:pPr>
        <w:pStyle w:val="Heading2"/>
      </w:pPr>
      <w:r>
        <w:t>10. Bobby Charlton</w:t>
      </w:r>
    </w:p>
    <w:p>
      <w:r>
        <w:rPr>
          <w:b/>
        </w:rPr>
        <w:t>Question ID: who_am_i_footballers_0010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B.</w:t>
      </w:r>
    </w:p>
    <w:p>
      <w:r>
        <w:rPr>
          <w:b/>
        </w:rPr>
        <w:t xml:space="preserve">Clue 10: </w:t>
      </w:r>
      <w:r>
        <w:t>My last name is Charlton.</w:t>
      </w:r>
    </w:p>
    <w:p>
      <w:r>
        <w:rPr>
          <w:b/>
        </w:rPr>
        <w:t xml:space="preserve">Answer: </w:t>
      </w:r>
      <w:r>
        <w:t>Bobby Charlton</w:t>
      </w:r>
    </w:p>
    <w:p/>
    <w:p>
      <w:pPr>
        <w:pStyle w:val="Heading2"/>
      </w:pPr>
      <w:r>
        <w:t>11. Thierry Henry</w:t>
      </w:r>
    </w:p>
    <w:p>
      <w:r>
        <w:rPr>
          <w:b/>
        </w:rPr>
        <w:t>Question ID: who_am_i_footballers_0011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T.</w:t>
      </w:r>
    </w:p>
    <w:p>
      <w:r>
        <w:rPr>
          <w:b/>
        </w:rPr>
        <w:t xml:space="preserve">Clue 10: </w:t>
      </w:r>
      <w:r>
        <w:t>My last name is Henry.</w:t>
      </w:r>
    </w:p>
    <w:p>
      <w:r>
        <w:rPr>
          <w:b/>
        </w:rPr>
        <w:t xml:space="preserve">Answer: </w:t>
      </w:r>
      <w:r>
        <w:t>Thierry Henry</w:t>
      </w:r>
    </w:p>
    <w:p/>
    <w:p>
      <w:pPr>
        <w:pStyle w:val="Heading2"/>
      </w:pPr>
      <w:r>
        <w:t>12. Ronaldinho</w:t>
      </w:r>
    </w:p>
    <w:p>
      <w:r>
        <w:rPr>
          <w:b/>
        </w:rPr>
        <w:t>Question ID: who_am_i_footballers_0012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R.</w:t>
      </w:r>
    </w:p>
    <w:p>
      <w:r>
        <w:rPr>
          <w:b/>
        </w:rPr>
        <w:t xml:space="preserve">Answer: </w:t>
      </w:r>
      <w:r>
        <w:t>Ronaldinho</w:t>
      </w:r>
    </w:p>
    <w:p/>
    <w:p>
      <w:pPr>
        <w:pStyle w:val="Heading2"/>
      </w:pPr>
      <w:r>
        <w:t>13. Ronaldo Nazário</w:t>
      </w:r>
    </w:p>
    <w:p>
      <w:r>
        <w:rPr>
          <w:b/>
        </w:rPr>
        <w:t>Question ID: who_am_i_footballers_0013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R.</w:t>
      </w:r>
    </w:p>
    <w:p>
      <w:r>
        <w:rPr>
          <w:b/>
        </w:rPr>
        <w:t xml:space="preserve">Clue 10: </w:t>
      </w:r>
      <w:r>
        <w:t>My last name is Nazário.</w:t>
      </w:r>
    </w:p>
    <w:p>
      <w:r>
        <w:rPr>
          <w:b/>
        </w:rPr>
        <w:t xml:space="preserve">Answer: </w:t>
      </w:r>
      <w:r>
        <w:t>Ronaldo Nazário</w:t>
      </w:r>
    </w:p>
    <w:p/>
    <w:p>
      <w:pPr>
        <w:pStyle w:val="Heading2"/>
      </w:pPr>
      <w:r>
        <w:t>14. Kylian Mbappé</w:t>
      </w:r>
    </w:p>
    <w:p>
      <w:r>
        <w:rPr>
          <w:b/>
        </w:rPr>
        <w:t>Question ID: who_am_i_footballers_0014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K.</w:t>
      </w:r>
    </w:p>
    <w:p>
      <w:r>
        <w:rPr>
          <w:b/>
        </w:rPr>
        <w:t xml:space="preserve">Clue 10: </w:t>
      </w:r>
      <w:r>
        <w:t>My last name is Mbappé.</w:t>
      </w:r>
    </w:p>
    <w:p>
      <w:r>
        <w:rPr>
          <w:b/>
        </w:rPr>
        <w:t xml:space="preserve">Answer: </w:t>
      </w:r>
      <w:r>
        <w:t>Kylian Mbappé</w:t>
      </w:r>
    </w:p>
    <w:p/>
    <w:p>
      <w:pPr>
        <w:pStyle w:val="Heading2"/>
      </w:pPr>
      <w:r>
        <w:t>15. Erling Haaland</w:t>
      </w:r>
    </w:p>
    <w:p>
      <w:r>
        <w:rPr>
          <w:b/>
        </w:rPr>
        <w:t>Question ID: who_am_i_footballers_0015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E.</w:t>
      </w:r>
    </w:p>
    <w:p>
      <w:r>
        <w:rPr>
          <w:b/>
        </w:rPr>
        <w:t xml:space="preserve">Clue 10: </w:t>
      </w:r>
      <w:r>
        <w:t>My last name is Haaland.</w:t>
      </w:r>
    </w:p>
    <w:p>
      <w:r>
        <w:rPr>
          <w:b/>
        </w:rPr>
        <w:t xml:space="preserve">Answer: </w:t>
      </w:r>
      <w:r>
        <w:t>Erling Haaland</w:t>
      </w:r>
    </w:p>
    <w:p/>
    <w:p>
      <w:pPr>
        <w:pStyle w:val="Heading2"/>
      </w:pPr>
      <w:r>
        <w:t>16. Mohamed Salah</w:t>
      </w:r>
    </w:p>
    <w:p>
      <w:r>
        <w:rPr>
          <w:b/>
        </w:rPr>
        <w:t>Question ID: who_am_i_footballers_0016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M.</w:t>
      </w:r>
    </w:p>
    <w:p>
      <w:r>
        <w:rPr>
          <w:b/>
        </w:rPr>
        <w:t xml:space="preserve">Clue 10: </w:t>
      </w:r>
      <w:r>
        <w:t>My last name is Salah.</w:t>
      </w:r>
    </w:p>
    <w:p>
      <w:r>
        <w:rPr>
          <w:b/>
        </w:rPr>
        <w:t xml:space="preserve">Answer: </w:t>
      </w:r>
      <w:r>
        <w:t>Mohamed Salah</w:t>
      </w:r>
    </w:p>
    <w:p/>
    <w:p>
      <w:pPr>
        <w:pStyle w:val="Heading2"/>
      </w:pPr>
      <w:r>
        <w:t>17. Wayne Rooney</w:t>
      </w:r>
    </w:p>
    <w:p>
      <w:r>
        <w:rPr>
          <w:b/>
        </w:rPr>
        <w:t>Question ID: who_am_i_footballers_0017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W.</w:t>
      </w:r>
    </w:p>
    <w:p>
      <w:r>
        <w:rPr>
          <w:b/>
        </w:rPr>
        <w:t xml:space="preserve">Clue 10: </w:t>
      </w:r>
      <w:r>
        <w:t>My last name is Rooney.</w:t>
      </w:r>
    </w:p>
    <w:p>
      <w:r>
        <w:rPr>
          <w:b/>
        </w:rPr>
        <w:t xml:space="preserve">Answer: </w:t>
      </w:r>
      <w:r>
        <w:t>Wayne Rooney</w:t>
      </w:r>
    </w:p>
    <w:p/>
    <w:p>
      <w:pPr>
        <w:pStyle w:val="Heading2"/>
      </w:pPr>
      <w:r>
        <w:t>18. Andrés Iniesta</w:t>
      </w:r>
    </w:p>
    <w:p>
      <w:r>
        <w:rPr>
          <w:b/>
        </w:rPr>
        <w:t>Question ID: who_am_i_footballers_0018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A.</w:t>
      </w:r>
    </w:p>
    <w:p>
      <w:r>
        <w:rPr>
          <w:b/>
        </w:rPr>
        <w:t xml:space="preserve">Clue 10: </w:t>
      </w:r>
      <w:r>
        <w:t>My last name is Iniesta.</w:t>
      </w:r>
    </w:p>
    <w:p>
      <w:r>
        <w:rPr>
          <w:b/>
        </w:rPr>
        <w:t xml:space="preserve">Answer: </w:t>
      </w:r>
      <w:r>
        <w:t>Andrés Iniesta</w:t>
      </w:r>
    </w:p>
    <w:p/>
    <w:p>
      <w:pPr>
        <w:pStyle w:val="Heading2"/>
      </w:pPr>
      <w:r>
        <w:t>19. Xavi</w:t>
      </w:r>
    </w:p>
    <w:p>
      <w:r>
        <w:rPr>
          <w:b/>
        </w:rPr>
        <w:t>Question ID: who_am_i_footballers_0019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X.</w:t>
      </w:r>
    </w:p>
    <w:p>
      <w:r>
        <w:rPr>
          <w:b/>
        </w:rPr>
        <w:t xml:space="preserve">Answer: </w:t>
      </w:r>
      <w:r>
        <w:t>Xavi</w:t>
      </w:r>
    </w:p>
    <w:p/>
    <w:p>
      <w:pPr>
        <w:pStyle w:val="Heading2"/>
      </w:pPr>
      <w:r>
        <w:t>20. Luka Modrić</w:t>
      </w:r>
    </w:p>
    <w:p>
      <w:r>
        <w:rPr>
          <w:b/>
        </w:rPr>
        <w:t>Question ID: who_am_i_footballers_0020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L.</w:t>
      </w:r>
    </w:p>
    <w:p>
      <w:r>
        <w:rPr>
          <w:b/>
        </w:rPr>
        <w:t xml:space="preserve">Clue 10: </w:t>
      </w:r>
      <w:r>
        <w:t>My last name is Modrić.</w:t>
      </w:r>
    </w:p>
    <w:p>
      <w:r>
        <w:rPr>
          <w:b/>
        </w:rPr>
        <w:t xml:space="preserve">Answer: </w:t>
      </w:r>
      <w:r>
        <w:t>Luka Modrić</w:t>
      </w:r>
    </w:p>
    <w:p/>
    <w:p>
      <w:pPr>
        <w:pStyle w:val="Heading2"/>
      </w:pPr>
      <w:r>
        <w:t>21. Paolo Maldini</w:t>
      </w:r>
    </w:p>
    <w:p>
      <w:r>
        <w:rPr>
          <w:b/>
        </w:rPr>
        <w:t>Question ID: who_am_i_footballers_0021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P.</w:t>
      </w:r>
    </w:p>
    <w:p>
      <w:r>
        <w:rPr>
          <w:b/>
        </w:rPr>
        <w:t xml:space="preserve">Clue 10: </w:t>
      </w:r>
      <w:r>
        <w:t>My last name is Maldini.</w:t>
      </w:r>
    </w:p>
    <w:p>
      <w:r>
        <w:rPr>
          <w:b/>
        </w:rPr>
        <w:t xml:space="preserve">Answer: </w:t>
      </w:r>
      <w:r>
        <w:t>Paolo Maldini</w:t>
      </w:r>
    </w:p>
    <w:p/>
    <w:p>
      <w:pPr>
        <w:pStyle w:val="Heading2"/>
      </w:pPr>
      <w:r>
        <w:t>22. Gianluigi Buffon</w:t>
      </w:r>
    </w:p>
    <w:p>
      <w:r>
        <w:rPr>
          <w:b/>
        </w:rPr>
        <w:t>Question ID: who_am_i_footballers_0022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G.</w:t>
      </w:r>
    </w:p>
    <w:p>
      <w:r>
        <w:rPr>
          <w:b/>
        </w:rPr>
        <w:t xml:space="preserve">Clue 10: </w:t>
      </w:r>
      <w:r>
        <w:t>My last name is Buffon.</w:t>
      </w:r>
    </w:p>
    <w:p>
      <w:r>
        <w:rPr>
          <w:b/>
        </w:rPr>
        <w:t xml:space="preserve">Answer: </w:t>
      </w:r>
      <w:r>
        <w:t>Gianluigi Buffon</w:t>
      </w:r>
    </w:p>
    <w:p/>
    <w:p>
      <w:pPr>
        <w:pStyle w:val="Heading2"/>
      </w:pPr>
      <w:r>
        <w:t>23. Marta</w:t>
      </w:r>
    </w:p>
    <w:p>
      <w:r>
        <w:rPr>
          <w:b/>
        </w:rPr>
        <w:t>Question ID: who_am_i_footballers_0023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I am generally recognised by a single public name rather than a first name and surname.</w:t>
      </w:r>
    </w:p>
    <w:p>
      <w:r>
        <w:rPr>
          <w:b/>
        </w:rPr>
        <w:t xml:space="preserve">Clue 10: </w:t>
      </w:r>
      <w:r>
        <w:t>I am best known by one name, beginning with M.</w:t>
      </w:r>
    </w:p>
    <w:p>
      <w:r>
        <w:rPr>
          <w:b/>
        </w:rPr>
        <w:t xml:space="preserve">Answer: </w:t>
      </w:r>
      <w:r>
        <w:t>Marta</w:t>
      </w:r>
    </w:p>
    <w:p/>
    <w:p>
      <w:pPr>
        <w:pStyle w:val="Heading2"/>
      </w:pPr>
      <w:r>
        <w:t>24. Mia Hamm</w:t>
      </w:r>
    </w:p>
    <w:p>
      <w:r>
        <w:rPr>
          <w:b/>
        </w:rPr>
        <w:t>Question ID: who_am_i_footballers_0024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M.</w:t>
      </w:r>
    </w:p>
    <w:p>
      <w:r>
        <w:rPr>
          <w:b/>
        </w:rPr>
        <w:t xml:space="preserve">Clue 10: </w:t>
      </w:r>
      <w:r>
        <w:t>My last name is Hamm.</w:t>
      </w:r>
    </w:p>
    <w:p>
      <w:r>
        <w:rPr>
          <w:b/>
        </w:rPr>
        <w:t xml:space="preserve">Answer: </w:t>
      </w:r>
      <w:r>
        <w:t>Mia Hamm</w:t>
      </w:r>
    </w:p>
    <w:p/>
    <w:p>
      <w:pPr>
        <w:pStyle w:val="Heading2"/>
      </w:pPr>
      <w:r>
        <w:t>25. Alex Morgan</w:t>
      </w:r>
    </w:p>
    <w:p>
      <w:r>
        <w:rPr>
          <w:b/>
        </w:rPr>
        <w:t>Question ID: who_am_i_footballers_0025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A.</w:t>
      </w:r>
    </w:p>
    <w:p>
      <w:r>
        <w:rPr>
          <w:b/>
        </w:rPr>
        <w:t xml:space="preserve">Clue 10: </w:t>
      </w:r>
      <w:r>
        <w:t>My last name is Morgan.</w:t>
      </w:r>
    </w:p>
    <w:p>
      <w:r>
        <w:rPr>
          <w:b/>
        </w:rPr>
        <w:t xml:space="preserve">Answer: </w:t>
      </w:r>
      <w:r>
        <w:t>Alex Morgan</w:t>
      </w:r>
    </w:p>
    <w:p/>
    <w:p>
      <w:pPr>
        <w:pStyle w:val="Heading2"/>
      </w:pPr>
      <w:r>
        <w:t>26. Christine Sinclair</w:t>
      </w:r>
    </w:p>
    <w:p>
      <w:r>
        <w:rPr>
          <w:b/>
        </w:rPr>
        <w:t>Question ID: who_am_i_footballers_0026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C.</w:t>
      </w:r>
    </w:p>
    <w:p>
      <w:r>
        <w:rPr>
          <w:b/>
        </w:rPr>
        <w:t xml:space="preserve">Clue 10: </w:t>
      </w:r>
      <w:r>
        <w:t>My last name is Sinclair.</w:t>
      </w:r>
    </w:p>
    <w:p>
      <w:r>
        <w:rPr>
          <w:b/>
        </w:rPr>
        <w:t xml:space="preserve">Answer: </w:t>
      </w:r>
      <w:r>
        <w:t>Christine Sinclair</w:t>
      </w:r>
    </w:p>
    <w:p/>
    <w:p>
      <w:pPr>
        <w:pStyle w:val="Heading2"/>
      </w:pPr>
      <w:r>
        <w:t>27. Kelly Smith</w:t>
      </w:r>
    </w:p>
    <w:p>
      <w:r>
        <w:rPr>
          <w:b/>
        </w:rPr>
        <w:t>Question ID: who_am_i_footballers_0027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K.</w:t>
      </w:r>
    </w:p>
    <w:p>
      <w:r>
        <w:rPr>
          <w:b/>
        </w:rPr>
        <w:t xml:space="preserve">Clue 10: </w:t>
      </w:r>
      <w:r>
        <w:t>My last name is Smith.</w:t>
      </w:r>
    </w:p>
    <w:p>
      <w:r>
        <w:rPr>
          <w:b/>
        </w:rPr>
        <w:t xml:space="preserve">Answer: </w:t>
      </w:r>
      <w:r>
        <w:t>Kelly Smith</w:t>
      </w:r>
    </w:p>
    <w:p/>
    <w:p>
      <w:pPr>
        <w:pStyle w:val="Heading2"/>
      </w:pPr>
      <w:r>
        <w:t>28. Lucy Bronze</w:t>
      </w:r>
    </w:p>
    <w:p>
      <w:r>
        <w:rPr>
          <w:b/>
        </w:rPr>
        <w:t>Question ID: who_am_i_footballers_0028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L.</w:t>
      </w:r>
    </w:p>
    <w:p>
      <w:r>
        <w:rPr>
          <w:b/>
        </w:rPr>
        <w:t xml:space="preserve">Clue 10: </w:t>
      </w:r>
      <w:r>
        <w:t>My last name is Bronze.</w:t>
      </w:r>
    </w:p>
    <w:p>
      <w:r>
        <w:rPr>
          <w:b/>
        </w:rPr>
        <w:t xml:space="preserve">Answer: </w:t>
      </w:r>
      <w:r>
        <w:t>Lucy Bronze</w:t>
      </w:r>
    </w:p>
    <w:p/>
    <w:p>
      <w:pPr>
        <w:pStyle w:val="Heading2"/>
      </w:pPr>
      <w:r>
        <w:t>29. Harry Kane</w:t>
      </w:r>
    </w:p>
    <w:p>
      <w:r>
        <w:rPr>
          <w:b/>
        </w:rPr>
        <w:t>Question ID: who_am_i_footballers_0029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H.</w:t>
      </w:r>
    </w:p>
    <w:p>
      <w:r>
        <w:rPr>
          <w:b/>
        </w:rPr>
        <w:t xml:space="preserve">Clue 10: </w:t>
      </w:r>
      <w:r>
        <w:t>My last name is Kane.</w:t>
      </w:r>
    </w:p>
    <w:p>
      <w:r>
        <w:rPr>
          <w:b/>
        </w:rPr>
        <w:t xml:space="preserve">Answer: </w:t>
      </w:r>
      <w:r>
        <w:t>Harry Kane</w:t>
      </w:r>
    </w:p>
    <w:p/>
    <w:p>
      <w:pPr>
        <w:pStyle w:val="Heading2"/>
      </w:pPr>
      <w:r>
        <w:t>30. Kevin De Bruyne</w:t>
      </w:r>
    </w:p>
    <w:p>
      <w:r>
        <w:rPr>
          <w:b/>
        </w:rPr>
        <w:t>Question ID: who_am_i_footballers_0030</w:t>
      </w:r>
    </w:p>
    <w:p>
      <w:r>
        <w:rPr>
          <w:b/>
        </w:rPr>
        <w:t xml:space="preserve">Clue 1: </w:t>
      </w:r>
      <w:r>
        <w:t>I became internationally known through association football.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K.</w:t>
      </w:r>
    </w:p>
    <w:p>
      <w:r>
        <w:rPr>
          <w:b/>
        </w:rPr>
        <w:t xml:space="preserve">Clue 10: </w:t>
      </w:r>
      <w:r>
        <w:t>My last name is Bruyne.</w:t>
      </w:r>
    </w:p>
    <w:p>
      <w:r>
        <w:rPr>
          <w:b/>
        </w:rPr>
        <w:t xml:space="preserve">Answer: </w:t>
      </w:r>
      <w:r>
        <w:t>Kevin De Bruyne</w:t>
      </w:r>
    </w:p>
    <w:p>
      <w:r>
        <w:br w:type="page"/>
      </w:r>
    </w:p>
    <w:p>
      <w:pPr>
        <w:pStyle w:val="Heading1"/>
      </w:pPr>
      <w:r>
        <w:t>Athletes &amp; Sports Stars</w:t>
      </w:r>
    </w:p>
    <w:p>
      <w:pPr>
        <w:pStyle w:val="Heading2"/>
      </w:pPr>
      <w:r>
        <w:t>1. Usain Bolt</w:t>
      </w:r>
    </w:p>
    <w:p>
      <w:r>
        <w:rPr>
          <w:b/>
        </w:rPr>
        <w:t>Question ID: who_am_i_athletes_sports_0001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U.</w:t>
      </w:r>
    </w:p>
    <w:p>
      <w:r>
        <w:rPr>
          <w:b/>
        </w:rPr>
        <w:t xml:space="preserve">Clue 10: </w:t>
      </w:r>
      <w:r>
        <w:t>My last name is Bolt.</w:t>
      </w:r>
    </w:p>
    <w:p>
      <w:r>
        <w:rPr>
          <w:b/>
        </w:rPr>
        <w:t xml:space="preserve">Answer: </w:t>
      </w:r>
      <w:r>
        <w:t>Usain Bolt</w:t>
      </w:r>
    </w:p>
    <w:p/>
    <w:p>
      <w:pPr>
        <w:pStyle w:val="Heading2"/>
      </w:pPr>
      <w:r>
        <w:t>2. Serena Williams</w:t>
      </w:r>
    </w:p>
    <w:p>
      <w:r>
        <w:rPr>
          <w:b/>
        </w:rPr>
        <w:t>Question ID: who_am_i_athletes_sports_0002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S.</w:t>
      </w:r>
    </w:p>
    <w:p>
      <w:r>
        <w:rPr>
          <w:b/>
        </w:rPr>
        <w:t xml:space="preserve">Clue 10: </w:t>
      </w:r>
      <w:r>
        <w:t>My last name is Williams.</w:t>
      </w:r>
    </w:p>
    <w:p>
      <w:r>
        <w:rPr>
          <w:b/>
        </w:rPr>
        <w:t xml:space="preserve">Answer: </w:t>
      </w:r>
      <w:r>
        <w:t>Serena Williams</w:t>
      </w:r>
    </w:p>
    <w:p/>
    <w:p>
      <w:pPr>
        <w:pStyle w:val="Heading2"/>
      </w:pPr>
      <w:r>
        <w:t>3. Muhammad Ali</w:t>
      </w:r>
    </w:p>
    <w:p>
      <w:r>
        <w:rPr>
          <w:b/>
        </w:rPr>
        <w:t>Question ID: who_am_i_athletes_sports_0003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M.</w:t>
      </w:r>
    </w:p>
    <w:p>
      <w:r>
        <w:rPr>
          <w:b/>
        </w:rPr>
        <w:t xml:space="preserve">Clue 10: </w:t>
      </w:r>
      <w:r>
        <w:t>My last name is Ali.</w:t>
      </w:r>
    </w:p>
    <w:p>
      <w:r>
        <w:rPr>
          <w:b/>
        </w:rPr>
        <w:t xml:space="preserve">Answer: </w:t>
      </w:r>
      <w:r>
        <w:t>Muhammad Ali</w:t>
      </w:r>
    </w:p>
    <w:p/>
    <w:p>
      <w:pPr>
        <w:pStyle w:val="Heading2"/>
      </w:pPr>
      <w:r>
        <w:t>4. Michael Phelps</w:t>
      </w:r>
    </w:p>
    <w:p>
      <w:r>
        <w:rPr>
          <w:b/>
        </w:rPr>
        <w:t>Question ID: who_am_i_athletes_sports_0004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M.</w:t>
      </w:r>
    </w:p>
    <w:p>
      <w:r>
        <w:rPr>
          <w:b/>
        </w:rPr>
        <w:t xml:space="preserve">Clue 10: </w:t>
      </w:r>
      <w:r>
        <w:t>My last name is Phelps.</w:t>
      </w:r>
    </w:p>
    <w:p>
      <w:r>
        <w:rPr>
          <w:b/>
        </w:rPr>
        <w:t xml:space="preserve">Answer: </w:t>
      </w:r>
      <w:r>
        <w:t>Michael Phelps</w:t>
      </w:r>
    </w:p>
    <w:p/>
    <w:p>
      <w:pPr>
        <w:pStyle w:val="Heading2"/>
      </w:pPr>
      <w:r>
        <w:t>5. Simone Biles</w:t>
      </w:r>
    </w:p>
    <w:p>
      <w:r>
        <w:rPr>
          <w:b/>
        </w:rPr>
        <w:t>Question ID: who_am_i_athletes_sports_0005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S.</w:t>
      </w:r>
    </w:p>
    <w:p>
      <w:r>
        <w:rPr>
          <w:b/>
        </w:rPr>
        <w:t xml:space="preserve">Clue 10: </w:t>
      </w:r>
      <w:r>
        <w:t>My last name is Biles.</w:t>
      </w:r>
    </w:p>
    <w:p>
      <w:r>
        <w:rPr>
          <w:b/>
        </w:rPr>
        <w:t xml:space="preserve">Answer: </w:t>
      </w:r>
      <w:r>
        <w:t>Simone Biles</w:t>
      </w:r>
    </w:p>
    <w:p/>
    <w:p>
      <w:pPr>
        <w:pStyle w:val="Heading2"/>
      </w:pPr>
      <w:r>
        <w:t>6. Roger Federer</w:t>
      </w:r>
    </w:p>
    <w:p>
      <w:r>
        <w:rPr>
          <w:b/>
        </w:rPr>
        <w:t>Question ID: who_am_i_athletes_sports_0006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R.</w:t>
      </w:r>
    </w:p>
    <w:p>
      <w:r>
        <w:rPr>
          <w:b/>
        </w:rPr>
        <w:t xml:space="preserve">Clue 10: </w:t>
      </w:r>
      <w:r>
        <w:t>My last name is Federer.</w:t>
      </w:r>
    </w:p>
    <w:p>
      <w:r>
        <w:rPr>
          <w:b/>
        </w:rPr>
        <w:t xml:space="preserve">Answer: </w:t>
      </w:r>
      <w:r>
        <w:t>Roger Federer</w:t>
      </w:r>
    </w:p>
    <w:p/>
    <w:p>
      <w:pPr>
        <w:pStyle w:val="Heading2"/>
      </w:pPr>
      <w:r>
        <w:t>7. Rafael Nadal</w:t>
      </w:r>
    </w:p>
    <w:p>
      <w:r>
        <w:rPr>
          <w:b/>
        </w:rPr>
        <w:t>Question ID: who_am_i_athletes_sports_0007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R.</w:t>
      </w:r>
    </w:p>
    <w:p>
      <w:r>
        <w:rPr>
          <w:b/>
        </w:rPr>
        <w:t xml:space="preserve">Clue 10: </w:t>
      </w:r>
      <w:r>
        <w:t>My last name is Nadal.</w:t>
      </w:r>
    </w:p>
    <w:p>
      <w:r>
        <w:rPr>
          <w:b/>
        </w:rPr>
        <w:t xml:space="preserve">Answer: </w:t>
      </w:r>
      <w:r>
        <w:t>Rafael Nadal</w:t>
      </w:r>
    </w:p>
    <w:p/>
    <w:p>
      <w:pPr>
        <w:pStyle w:val="Heading2"/>
      </w:pPr>
      <w:r>
        <w:t>8. Novak Djokovic</w:t>
      </w:r>
    </w:p>
    <w:p>
      <w:r>
        <w:rPr>
          <w:b/>
        </w:rPr>
        <w:t>Question ID: who_am_i_athletes_sports_0008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N.</w:t>
      </w:r>
    </w:p>
    <w:p>
      <w:r>
        <w:rPr>
          <w:b/>
        </w:rPr>
        <w:t xml:space="preserve">Clue 10: </w:t>
      </w:r>
      <w:r>
        <w:t>My last name is Djokovic.</w:t>
      </w:r>
    </w:p>
    <w:p>
      <w:r>
        <w:rPr>
          <w:b/>
        </w:rPr>
        <w:t xml:space="preserve">Answer: </w:t>
      </w:r>
      <w:r>
        <w:t>Novak Djokovic</w:t>
      </w:r>
    </w:p>
    <w:p/>
    <w:p>
      <w:pPr>
        <w:pStyle w:val="Heading2"/>
      </w:pPr>
      <w:r>
        <w:t>9. Tiger Woods</w:t>
      </w:r>
    </w:p>
    <w:p>
      <w:r>
        <w:rPr>
          <w:b/>
        </w:rPr>
        <w:t>Question ID: who_am_i_athletes_sports_0009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T.</w:t>
      </w:r>
    </w:p>
    <w:p>
      <w:r>
        <w:rPr>
          <w:b/>
        </w:rPr>
        <w:t xml:space="preserve">Clue 10: </w:t>
      </w:r>
      <w:r>
        <w:t>My last name is Woods.</w:t>
      </w:r>
    </w:p>
    <w:p>
      <w:r>
        <w:rPr>
          <w:b/>
        </w:rPr>
        <w:t xml:space="preserve">Answer: </w:t>
      </w:r>
      <w:r>
        <w:t>Tiger Woods</w:t>
      </w:r>
    </w:p>
    <w:p/>
    <w:p>
      <w:pPr>
        <w:pStyle w:val="Heading2"/>
      </w:pPr>
      <w:r>
        <w:t>10. Lewis Hamilton</w:t>
      </w:r>
    </w:p>
    <w:p>
      <w:r>
        <w:rPr>
          <w:b/>
        </w:rPr>
        <w:t>Question ID: who_am_i_athletes_sports_0010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L.</w:t>
      </w:r>
    </w:p>
    <w:p>
      <w:r>
        <w:rPr>
          <w:b/>
        </w:rPr>
        <w:t xml:space="preserve">Clue 10: </w:t>
      </w:r>
      <w:r>
        <w:t>My last name is Hamilton.</w:t>
      </w:r>
    </w:p>
    <w:p>
      <w:r>
        <w:rPr>
          <w:b/>
        </w:rPr>
        <w:t xml:space="preserve">Answer: </w:t>
      </w:r>
      <w:r>
        <w:t>Lewis Hamilton</w:t>
      </w:r>
    </w:p>
    <w:p/>
    <w:p>
      <w:pPr>
        <w:pStyle w:val="Heading2"/>
      </w:pPr>
      <w:r>
        <w:t>11. Michael Schumacher</w:t>
      </w:r>
    </w:p>
    <w:p>
      <w:r>
        <w:rPr>
          <w:b/>
        </w:rPr>
        <w:t>Question ID: who_am_i_athletes_sports_0011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M.</w:t>
      </w:r>
    </w:p>
    <w:p>
      <w:r>
        <w:rPr>
          <w:b/>
        </w:rPr>
        <w:t xml:space="preserve">Clue 10: </w:t>
      </w:r>
      <w:r>
        <w:t>My last name is Schumacher.</w:t>
      </w:r>
    </w:p>
    <w:p>
      <w:r>
        <w:rPr>
          <w:b/>
        </w:rPr>
        <w:t xml:space="preserve">Answer: </w:t>
      </w:r>
      <w:r>
        <w:t>Michael Schumacher</w:t>
      </w:r>
    </w:p>
    <w:p/>
    <w:p>
      <w:pPr>
        <w:pStyle w:val="Heading2"/>
      </w:pPr>
      <w:r>
        <w:t>12. Ayrton Senna</w:t>
      </w:r>
    </w:p>
    <w:p>
      <w:r>
        <w:rPr>
          <w:b/>
        </w:rPr>
        <w:t>Question ID: who_am_i_athletes_sports_0012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A.</w:t>
      </w:r>
    </w:p>
    <w:p>
      <w:r>
        <w:rPr>
          <w:b/>
        </w:rPr>
        <w:t xml:space="preserve">Clue 10: </w:t>
      </w:r>
      <w:r>
        <w:t>My last name is Senna.</w:t>
      </w:r>
    </w:p>
    <w:p>
      <w:r>
        <w:rPr>
          <w:b/>
        </w:rPr>
        <w:t xml:space="preserve">Answer: </w:t>
      </w:r>
      <w:r>
        <w:t>Ayrton Senna</w:t>
      </w:r>
    </w:p>
    <w:p/>
    <w:p>
      <w:pPr>
        <w:pStyle w:val="Heading2"/>
      </w:pPr>
      <w:r>
        <w:t>13. Mo Farah</w:t>
      </w:r>
    </w:p>
    <w:p>
      <w:r>
        <w:rPr>
          <w:b/>
        </w:rPr>
        <w:t>Question ID: who_am_i_athletes_sports_0013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M.</w:t>
      </w:r>
    </w:p>
    <w:p>
      <w:r>
        <w:rPr>
          <w:b/>
        </w:rPr>
        <w:t xml:space="preserve">Clue 10: </w:t>
      </w:r>
      <w:r>
        <w:t>My last name is Farah.</w:t>
      </w:r>
    </w:p>
    <w:p>
      <w:r>
        <w:rPr>
          <w:b/>
        </w:rPr>
        <w:t xml:space="preserve">Answer: </w:t>
      </w:r>
      <w:r>
        <w:t>Mo Farah</w:t>
      </w:r>
    </w:p>
    <w:p/>
    <w:p>
      <w:pPr>
        <w:pStyle w:val="Heading2"/>
      </w:pPr>
      <w:r>
        <w:t>14. Jessica Ennis-Hill</w:t>
      </w:r>
    </w:p>
    <w:p>
      <w:r>
        <w:rPr>
          <w:b/>
        </w:rPr>
        <w:t>Question ID: who_am_i_athletes_sports_0014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J.</w:t>
      </w:r>
    </w:p>
    <w:p>
      <w:r>
        <w:rPr>
          <w:b/>
        </w:rPr>
        <w:t xml:space="preserve">Clue 10: </w:t>
      </w:r>
      <w:r>
        <w:t>My last name is Ennis-Hill.</w:t>
      </w:r>
    </w:p>
    <w:p>
      <w:r>
        <w:rPr>
          <w:b/>
        </w:rPr>
        <w:t xml:space="preserve">Answer: </w:t>
      </w:r>
      <w:r>
        <w:t>Jessica Ennis-Hill</w:t>
      </w:r>
    </w:p>
    <w:p/>
    <w:p>
      <w:pPr>
        <w:pStyle w:val="Heading2"/>
      </w:pPr>
      <w:r>
        <w:t>15. Chris Hoy</w:t>
      </w:r>
    </w:p>
    <w:p>
      <w:r>
        <w:rPr>
          <w:b/>
        </w:rPr>
        <w:t>Question ID: who_am_i_athletes_sports_0015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C.</w:t>
      </w:r>
    </w:p>
    <w:p>
      <w:r>
        <w:rPr>
          <w:b/>
        </w:rPr>
        <w:t xml:space="preserve">Clue 10: </w:t>
      </w:r>
      <w:r>
        <w:t>My last name is Hoy.</w:t>
      </w:r>
    </w:p>
    <w:p>
      <w:r>
        <w:rPr>
          <w:b/>
        </w:rPr>
        <w:t xml:space="preserve">Answer: </w:t>
      </w:r>
      <w:r>
        <w:t>Chris Hoy</w:t>
      </w:r>
    </w:p>
    <w:p/>
    <w:p>
      <w:pPr>
        <w:pStyle w:val="Heading2"/>
      </w:pPr>
      <w:r>
        <w:t>16. Andy Murray</w:t>
      </w:r>
    </w:p>
    <w:p>
      <w:r>
        <w:rPr>
          <w:b/>
        </w:rPr>
        <w:t>Question ID: who_am_i_athletes_sports_0016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A.</w:t>
      </w:r>
    </w:p>
    <w:p>
      <w:r>
        <w:rPr>
          <w:b/>
        </w:rPr>
        <w:t xml:space="preserve">Clue 10: </w:t>
      </w:r>
      <w:r>
        <w:t>My last name is Murray.</w:t>
      </w:r>
    </w:p>
    <w:p>
      <w:r>
        <w:rPr>
          <w:b/>
        </w:rPr>
        <w:t xml:space="preserve">Answer: </w:t>
      </w:r>
      <w:r>
        <w:t>Andy Murray</w:t>
      </w:r>
    </w:p>
    <w:p/>
    <w:p>
      <w:pPr>
        <w:pStyle w:val="Heading2"/>
      </w:pPr>
      <w:r>
        <w:t>17. Nadia Comăneci</w:t>
      </w:r>
    </w:p>
    <w:p>
      <w:r>
        <w:rPr>
          <w:b/>
        </w:rPr>
        <w:t>Question ID: who_am_i_athletes_sports_0017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N.</w:t>
      </w:r>
    </w:p>
    <w:p>
      <w:r>
        <w:rPr>
          <w:b/>
        </w:rPr>
        <w:t xml:space="preserve">Clue 10: </w:t>
      </w:r>
      <w:r>
        <w:t>My last name is Comăneci.</w:t>
      </w:r>
    </w:p>
    <w:p>
      <w:r>
        <w:rPr>
          <w:b/>
        </w:rPr>
        <w:t xml:space="preserve">Answer: </w:t>
      </w:r>
      <w:r>
        <w:t>Nadia Comăneci</w:t>
      </w:r>
    </w:p>
    <w:p/>
    <w:p>
      <w:pPr>
        <w:pStyle w:val="Heading2"/>
      </w:pPr>
      <w:r>
        <w:t>18. Jesse Owens</w:t>
      </w:r>
    </w:p>
    <w:p>
      <w:r>
        <w:rPr>
          <w:b/>
        </w:rPr>
        <w:t>Question ID: who_am_i_athletes_sports_0018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J.</w:t>
      </w:r>
    </w:p>
    <w:p>
      <w:r>
        <w:rPr>
          <w:b/>
        </w:rPr>
        <w:t xml:space="preserve">Clue 10: </w:t>
      </w:r>
      <w:r>
        <w:t>My last name is Owens.</w:t>
      </w:r>
    </w:p>
    <w:p>
      <w:r>
        <w:rPr>
          <w:b/>
        </w:rPr>
        <w:t xml:space="preserve">Answer: </w:t>
      </w:r>
      <w:r>
        <w:t>Jesse Owens</w:t>
      </w:r>
    </w:p>
    <w:p/>
    <w:p>
      <w:pPr>
        <w:pStyle w:val="Heading2"/>
      </w:pPr>
      <w:r>
        <w:t>19. Roger Bannister</w:t>
      </w:r>
    </w:p>
    <w:p>
      <w:r>
        <w:rPr>
          <w:b/>
        </w:rPr>
        <w:t>Question ID: who_am_i_athletes_sports_0019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R.</w:t>
      </w:r>
    </w:p>
    <w:p>
      <w:r>
        <w:rPr>
          <w:b/>
        </w:rPr>
        <w:t xml:space="preserve">Clue 10: </w:t>
      </w:r>
      <w:r>
        <w:t>My last name is Bannister.</w:t>
      </w:r>
    </w:p>
    <w:p>
      <w:r>
        <w:rPr>
          <w:b/>
        </w:rPr>
        <w:t xml:space="preserve">Answer: </w:t>
      </w:r>
      <w:r>
        <w:t>Roger Bannister</w:t>
      </w:r>
    </w:p>
    <w:p/>
    <w:p>
      <w:pPr>
        <w:pStyle w:val="Heading2"/>
      </w:pPr>
      <w:r>
        <w:t>20. Carl Lewis</w:t>
      </w:r>
    </w:p>
    <w:p>
      <w:r>
        <w:rPr>
          <w:b/>
        </w:rPr>
        <w:t>Question ID: who_am_i_athletes_sports_0020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C.</w:t>
      </w:r>
    </w:p>
    <w:p>
      <w:r>
        <w:rPr>
          <w:b/>
        </w:rPr>
        <w:t xml:space="preserve">Clue 10: </w:t>
      </w:r>
      <w:r>
        <w:t>My last name is Lewis.</w:t>
      </w:r>
    </w:p>
    <w:p>
      <w:r>
        <w:rPr>
          <w:b/>
        </w:rPr>
        <w:t xml:space="preserve">Answer: </w:t>
      </w:r>
      <w:r>
        <w:t>Carl Lewis</w:t>
      </w:r>
    </w:p>
    <w:p/>
    <w:p>
      <w:pPr>
        <w:pStyle w:val="Heading2"/>
      </w:pPr>
      <w:r>
        <w:t>21. Jackie Joyner-Kersee</w:t>
      </w:r>
    </w:p>
    <w:p>
      <w:r>
        <w:rPr>
          <w:b/>
        </w:rPr>
        <w:t>Question ID: who_am_i_athletes_sports_0021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J.</w:t>
      </w:r>
    </w:p>
    <w:p>
      <w:r>
        <w:rPr>
          <w:b/>
        </w:rPr>
        <w:t xml:space="preserve">Clue 10: </w:t>
      </w:r>
      <w:r>
        <w:t>My last name is Joyner-Kersee.</w:t>
      </w:r>
    </w:p>
    <w:p>
      <w:r>
        <w:rPr>
          <w:b/>
        </w:rPr>
        <w:t xml:space="preserve">Answer: </w:t>
      </w:r>
      <w:r>
        <w:t>Jackie Joyner-Kersee</w:t>
      </w:r>
    </w:p>
    <w:p/>
    <w:p>
      <w:pPr>
        <w:pStyle w:val="Heading2"/>
      </w:pPr>
      <w:r>
        <w:t>22. Katie Ledecky</w:t>
      </w:r>
    </w:p>
    <w:p>
      <w:r>
        <w:rPr>
          <w:b/>
        </w:rPr>
        <w:t>Question ID: who_am_i_athletes_sports_0022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K.</w:t>
      </w:r>
    </w:p>
    <w:p>
      <w:r>
        <w:rPr>
          <w:b/>
        </w:rPr>
        <w:t xml:space="preserve">Clue 10: </w:t>
      </w:r>
      <w:r>
        <w:t>My last name is Ledecky.</w:t>
      </w:r>
    </w:p>
    <w:p>
      <w:r>
        <w:rPr>
          <w:b/>
        </w:rPr>
        <w:t xml:space="preserve">Answer: </w:t>
      </w:r>
      <w:r>
        <w:t>Katie Ledecky</w:t>
      </w:r>
    </w:p>
    <w:p/>
    <w:p>
      <w:pPr>
        <w:pStyle w:val="Heading2"/>
      </w:pPr>
      <w:r>
        <w:t>23. Mark Spitz</w:t>
      </w:r>
    </w:p>
    <w:p>
      <w:r>
        <w:rPr>
          <w:b/>
        </w:rPr>
        <w:t>Question ID: who_am_i_athletes_sports_0023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M.</w:t>
      </w:r>
    </w:p>
    <w:p>
      <w:r>
        <w:rPr>
          <w:b/>
        </w:rPr>
        <w:t xml:space="preserve">Clue 10: </w:t>
      </w:r>
      <w:r>
        <w:t>My last name is Spitz.</w:t>
      </w:r>
    </w:p>
    <w:p>
      <w:r>
        <w:rPr>
          <w:b/>
        </w:rPr>
        <w:t xml:space="preserve">Answer: </w:t>
      </w:r>
      <w:r>
        <w:t>Mark Spitz</w:t>
      </w:r>
    </w:p>
    <w:p/>
    <w:p>
      <w:pPr>
        <w:pStyle w:val="Heading2"/>
      </w:pPr>
      <w:r>
        <w:t>24. Michael Jordan</w:t>
      </w:r>
    </w:p>
    <w:p>
      <w:r>
        <w:rPr>
          <w:b/>
        </w:rPr>
        <w:t>Question ID: who_am_i_athletes_sports_0024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M.</w:t>
      </w:r>
    </w:p>
    <w:p>
      <w:r>
        <w:rPr>
          <w:b/>
        </w:rPr>
        <w:t xml:space="preserve">Clue 10: </w:t>
      </w:r>
      <w:r>
        <w:t>My last name is Jordan.</w:t>
      </w:r>
    </w:p>
    <w:p>
      <w:r>
        <w:rPr>
          <w:b/>
        </w:rPr>
        <w:t xml:space="preserve">Answer: </w:t>
      </w:r>
      <w:r>
        <w:t>Michael Jordan</w:t>
      </w:r>
    </w:p>
    <w:p/>
    <w:p>
      <w:pPr>
        <w:pStyle w:val="Heading2"/>
      </w:pPr>
      <w:r>
        <w:t>25. LeBron James</w:t>
      </w:r>
    </w:p>
    <w:p>
      <w:r>
        <w:rPr>
          <w:b/>
        </w:rPr>
        <w:t>Question ID: who_am_i_athletes_sports_0025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L.</w:t>
      </w:r>
    </w:p>
    <w:p>
      <w:r>
        <w:rPr>
          <w:b/>
        </w:rPr>
        <w:t xml:space="preserve">Clue 10: </w:t>
      </w:r>
      <w:r>
        <w:t>My last name is James.</w:t>
      </w:r>
    </w:p>
    <w:p>
      <w:r>
        <w:rPr>
          <w:b/>
        </w:rPr>
        <w:t xml:space="preserve">Answer: </w:t>
      </w:r>
      <w:r>
        <w:t>LeBron James</w:t>
      </w:r>
    </w:p>
    <w:p/>
    <w:p>
      <w:pPr>
        <w:pStyle w:val="Heading2"/>
      </w:pPr>
      <w:r>
        <w:t>26. Kobe Bryant</w:t>
      </w:r>
    </w:p>
    <w:p>
      <w:r>
        <w:rPr>
          <w:b/>
        </w:rPr>
        <w:t>Question ID: who_am_i_athletes_sports_0026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K.</w:t>
      </w:r>
    </w:p>
    <w:p>
      <w:r>
        <w:rPr>
          <w:b/>
        </w:rPr>
        <w:t xml:space="preserve">Clue 10: </w:t>
      </w:r>
      <w:r>
        <w:t>My last name is Bryant.</w:t>
      </w:r>
    </w:p>
    <w:p>
      <w:r>
        <w:rPr>
          <w:b/>
        </w:rPr>
        <w:t xml:space="preserve">Answer: </w:t>
      </w:r>
      <w:r>
        <w:t>Kobe Bryant</w:t>
      </w:r>
    </w:p>
    <w:p/>
    <w:p>
      <w:pPr>
        <w:pStyle w:val="Heading2"/>
      </w:pPr>
      <w:r>
        <w:t>27. Shaquille O'Neal</w:t>
      </w:r>
    </w:p>
    <w:p>
      <w:r>
        <w:rPr>
          <w:b/>
        </w:rPr>
        <w:t>Question ID: who_am_i_athletes_sports_0027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S.</w:t>
      </w:r>
    </w:p>
    <w:p>
      <w:r>
        <w:rPr>
          <w:b/>
        </w:rPr>
        <w:t xml:space="preserve">Clue 10: </w:t>
      </w:r>
      <w:r>
        <w:t>My last name is O'Neal.</w:t>
      </w:r>
    </w:p>
    <w:p>
      <w:r>
        <w:rPr>
          <w:b/>
        </w:rPr>
        <w:t xml:space="preserve">Answer: </w:t>
      </w:r>
      <w:r>
        <w:t>Shaquille O'Neal</w:t>
      </w:r>
    </w:p>
    <w:p/>
    <w:p>
      <w:pPr>
        <w:pStyle w:val="Heading2"/>
      </w:pPr>
      <w:r>
        <w:t>28. Tom Brady</w:t>
      </w:r>
    </w:p>
    <w:p>
      <w:r>
        <w:rPr>
          <w:b/>
        </w:rPr>
        <w:t>Question ID: who_am_i_athletes_sports_0028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T.</w:t>
      </w:r>
    </w:p>
    <w:p>
      <w:r>
        <w:rPr>
          <w:b/>
        </w:rPr>
        <w:t xml:space="preserve">Clue 10: </w:t>
      </w:r>
      <w:r>
        <w:t>My last name is Brady.</w:t>
      </w:r>
    </w:p>
    <w:p>
      <w:r>
        <w:rPr>
          <w:b/>
        </w:rPr>
        <w:t xml:space="preserve">Answer: </w:t>
      </w:r>
      <w:r>
        <w:t>Tom Brady</w:t>
      </w:r>
    </w:p>
    <w:p/>
    <w:p>
      <w:pPr>
        <w:pStyle w:val="Heading2"/>
      </w:pPr>
      <w:r>
        <w:t>29. Sachin Tendulkar</w:t>
      </w:r>
    </w:p>
    <w:p>
      <w:r>
        <w:rPr>
          <w:b/>
        </w:rPr>
        <w:t>Question ID: who_am_i_athletes_sports_0029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S.</w:t>
      </w:r>
    </w:p>
    <w:p>
      <w:r>
        <w:rPr>
          <w:b/>
        </w:rPr>
        <w:t xml:space="preserve">Clue 10: </w:t>
      </w:r>
      <w:r>
        <w:t>My last name is Tendulkar.</w:t>
      </w:r>
    </w:p>
    <w:p>
      <w:r>
        <w:rPr>
          <w:b/>
        </w:rPr>
        <w:t xml:space="preserve">Answer: </w:t>
      </w:r>
      <w:r>
        <w:t>Sachin Tendulkar</w:t>
      </w:r>
    </w:p>
    <w:p/>
    <w:p>
      <w:pPr>
        <w:pStyle w:val="Heading2"/>
      </w:pPr>
      <w:r>
        <w:t>30. Jonah Lomu</w:t>
      </w:r>
    </w:p>
    <w:p>
      <w:r>
        <w:rPr>
          <w:b/>
        </w:rPr>
        <w:t>Question ID: who_am_i_athletes_sports_0030</w:t>
      </w:r>
    </w:p>
    <w:p>
      <w:r>
        <w:rPr>
          <w:b/>
        </w:rPr>
        <w:t xml:space="preserve">Clue 1: </w:t>
      </w:r>
      <w:r>
        <w:t>I became internationally known through sport.</w:t>
      </w:r>
    </w:p>
    <w:p>
      <w:r>
        <w:rPr>
          <w:b/>
        </w:rPr>
        <w:t xml:space="preserve">Clue 2: </w:t>
      </w:r>
      <w:r>
        <w:t>I competed or performed at a level that attracted worldwide attention.</w:t>
      </w:r>
    </w:p>
    <w:p>
      <w:r>
        <w:rPr>
          <w:b/>
        </w:rPr>
        <w:t xml:space="preserve">Clue 3: </w:t>
      </w:r>
      <w:r>
        <w:t>My career included major appearances on an international stage.</w:t>
      </w:r>
    </w:p>
    <w:p>
      <w:r>
        <w:rPr>
          <w:b/>
        </w:rPr>
        <w:t xml:space="preserve">Clue 4: </w:t>
      </w:r>
      <w:r>
        <w:t>I became recognised well beyond my home country.</w:t>
      </w:r>
    </w:p>
    <w:p>
      <w:r>
        <w:rPr>
          <w:b/>
        </w:rPr>
        <w:t xml:space="preserve">Clue 5: </w:t>
      </w:r>
      <w:r>
        <w:t>I am associated with memorable performances, achievements or records.</w:t>
      </w:r>
    </w:p>
    <w:p>
      <w:r>
        <w:rPr>
          <w:b/>
        </w:rPr>
        <w:t xml:space="preserve">Clue 6: </w:t>
      </w:r>
      <w:r>
        <w:t>My name is familiar to followers of major sporting events.</w:t>
      </w:r>
    </w:p>
    <w:p>
      <w:r>
        <w:rPr>
          <w:b/>
        </w:rPr>
        <w:t xml:space="preserve">Clue 7: </w:t>
      </w:r>
      <w:r>
        <w:t>I have been regarded as one of the notable figures of my era.</w:t>
      </w:r>
    </w:p>
    <w:p>
      <w:r>
        <w:rPr>
          <w:b/>
        </w:rPr>
        <w:t xml:space="preserve">Clue 8: </w:t>
      </w:r>
      <w:r>
        <w:t>My career produced moments that were widely reported or celebrated.</w:t>
      </w:r>
    </w:p>
    <w:p>
      <w:r>
        <w:rPr>
          <w:b/>
        </w:rPr>
        <w:t xml:space="preserve">Clue 9: </w:t>
      </w:r>
      <w:r>
        <w:t>My first name or public name begins with J.</w:t>
      </w:r>
    </w:p>
    <w:p>
      <w:r>
        <w:rPr>
          <w:b/>
        </w:rPr>
        <w:t xml:space="preserve">Clue 10: </w:t>
      </w:r>
      <w:r>
        <w:t>My last name is Lomu.</w:t>
      </w:r>
    </w:p>
    <w:p>
      <w:r>
        <w:rPr>
          <w:b/>
        </w:rPr>
        <w:t xml:space="preserve">Answer: </w:t>
      </w:r>
      <w:r>
        <w:t>Jonah Lomu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
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First Guess</w:t>
      </w:r>
    </w:p>
    <w:p>
      <w:pPr>
        <w:jc w:val="center"/>
      </w:pPr>
      <w:r>
        <w:rPr>
          <w:b/>
          <w:sz w:val="32"/>
        </w:rPr>
        <w:t>Science &amp; Nature — The Human Body</w:t>
      </w:r>
    </w:p>
    <w:p>
      <w:pPr>
        <w:jc w:val="center"/>
      </w:pPr>
      <w:r>
        <w:rPr>
          <w:i/>
          <w:sz w:val="22"/>
        </w:rPr>
        <w:t>20 Challenges • 10 Clues Each • Difficult → Easy</w:t>
      </w:r>
    </w:p>
    <w:p>
      <w:pPr>
        <w:spacing w:before="160" w:after="40"/>
      </w:pPr>
      <w:r>
        <w:rPr>
          <w:b/>
          <w:sz w:val="26"/>
        </w:rPr>
        <w:t>1. HEART</w:t>
      </w:r>
    </w:p>
    <w:p>
      <w:pPr>
        <w:spacing w:after="60"/>
      </w:pPr>
      <w:r>
        <w:rPr>
          <w:i/>
        </w:rPr>
        <w:t>ID: science_human_body_heart</w:t>
      </w:r>
    </w:p>
    <w:p>
      <w:pPr>
        <w:spacing w:after="10"/>
        <w:ind w:left="259" w:hanging="259"/>
      </w:pPr>
      <w:r>
        <w:t>1. My natural pacemaker is a cluster of specialised cells called the sinoatrial node.</w:t>
      </w:r>
    </w:p>
    <w:p>
      <w:pPr>
        <w:spacing w:after="10"/>
        <w:ind w:left="259" w:hanging="259"/>
      </w:pPr>
      <w:r>
        <w:t>2. I receive my own blood supply through the coronary arteries.</w:t>
      </w:r>
    </w:p>
    <w:p>
      <w:pPr>
        <w:spacing w:after="10"/>
        <w:ind w:left="259" w:hanging="259"/>
      </w:pPr>
      <w:r>
        <w:t>3. My left ventricle has a substantially thicker muscular wall than my right.</w:t>
      </w:r>
    </w:p>
    <w:p>
      <w:pPr>
        <w:spacing w:after="10"/>
        <w:ind w:left="259" w:hanging="259"/>
      </w:pPr>
      <w:r>
        <w:t>4. I contain four valves that help maintain one-way blood flow.</w:t>
      </w:r>
    </w:p>
    <w:p>
      <w:pPr>
        <w:spacing w:after="10"/>
        <w:ind w:left="259" w:hanging="259"/>
      </w:pPr>
      <w:r>
        <w:t>5. My upper chambers are called atria and my lower chambers ventricles.</w:t>
      </w:r>
    </w:p>
    <w:p>
      <w:pPr>
        <w:spacing w:after="10"/>
        <w:ind w:left="259" w:hanging="259"/>
      </w:pPr>
      <w:r>
        <w:t>6. I send deoxygenated blood to the lungs and oxygenated blood around the body.</w:t>
      </w:r>
    </w:p>
    <w:p>
      <w:pPr>
        <w:spacing w:after="10"/>
        <w:ind w:left="259" w:hanging="259"/>
      </w:pPr>
      <w:r>
        <w:t>7. I am made primarily from cardiac muscle.</w:t>
      </w:r>
    </w:p>
    <w:p>
      <w:pPr>
        <w:spacing w:after="10"/>
        <w:ind w:left="259" w:hanging="259"/>
      </w:pPr>
      <w:r>
        <w:t>8. I sit slightly left of centre in the chest.</w:t>
      </w:r>
    </w:p>
    <w:p>
      <w:pPr>
        <w:spacing w:after="10"/>
        <w:ind w:left="259" w:hanging="259"/>
      </w:pPr>
      <w:r>
        <w:t>9. My regular contractions create your pulse.</w:t>
      </w:r>
    </w:p>
    <w:p>
      <w:pPr>
        <w:spacing w:after="10"/>
        <w:ind w:left="259" w:hanging="259"/>
      </w:pPr>
      <w:r>
        <w:t>10. I beat continuously throughout your life.</w:t>
      </w:r>
    </w:p>
    <w:p>
      <w:pPr>
        <w:spacing w:after="100"/>
      </w:pPr>
      <w:r>
        <w:rPr>
          <w:b/>
        </w:rPr>
        <w:t>Answer: Heart</w:t>
      </w:r>
    </w:p>
    <w:p>
      <w:pPr>
        <w:spacing w:before="160" w:after="40"/>
      </w:pPr>
      <w:r>
        <w:rPr>
          <w:b/>
          <w:sz w:val="26"/>
        </w:rPr>
        <w:t>2. FEMUR</w:t>
      </w:r>
    </w:p>
    <w:p>
      <w:pPr>
        <w:spacing w:after="60"/>
      </w:pPr>
      <w:r>
        <w:rPr>
          <w:i/>
        </w:rPr>
        <w:t>ID: science_human_body_femur</w:t>
      </w:r>
    </w:p>
    <w:p>
      <w:pPr>
        <w:spacing w:after="10"/>
        <w:ind w:left="259" w:hanging="259"/>
      </w:pPr>
      <w:r>
        <w:t>1. My upper end articulates with the acetabulum.</w:t>
      </w:r>
    </w:p>
    <w:p>
      <w:pPr>
        <w:spacing w:after="10"/>
        <w:ind w:left="259" w:hanging="259"/>
      </w:pPr>
      <w:r>
        <w:t>2. My head is connected to my shaft by a narrow neck.</w:t>
      </w:r>
    </w:p>
    <w:p>
      <w:pPr>
        <w:spacing w:after="10"/>
        <w:ind w:left="259" w:hanging="259"/>
      </w:pPr>
      <w:r>
        <w:t>3. I have projections called the greater and lesser trochanters.</w:t>
      </w:r>
    </w:p>
    <w:p>
      <w:pPr>
        <w:spacing w:after="10"/>
        <w:ind w:left="259" w:hanging="259"/>
      </w:pPr>
      <w:r>
        <w:t>4. My lower end helps form a joint with the tibia and patella.</w:t>
      </w:r>
    </w:p>
    <w:p>
      <w:pPr>
        <w:spacing w:after="10"/>
        <w:ind w:left="259" w:hanging="259"/>
      </w:pPr>
      <w:r>
        <w:t>5. I withstand very large compressive forces during standing and movement.</w:t>
      </w:r>
    </w:p>
    <w:p>
      <w:pPr>
        <w:spacing w:after="10"/>
        <w:ind w:left="259" w:hanging="259"/>
      </w:pPr>
      <w:r>
        <w:t>6. I connect the hip region to the knee.</w:t>
      </w:r>
    </w:p>
    <w:p>
      <w:pPr>
        <w:spacing w:after="10"/>
        <w:ind w:left="259" w:hanging="259"/>
      </w:pPr>
      <w:r>
        <w:t>7. I am found inside the thigh.</w:t>
      </w:r>
    </w:p>
    <w:p>
      <w:pPr>
        <w:spacing w:after="10"/>
        <w:ind w:left="259" w:hanging="259"/>
      </w:pPr>
      <w:r>
        <w:t>8. I am the longest bone in an adult human.</w:t>
      </w:r>
    </w:p>
    <w:p>
      <w:pPr>
        <w:spacing w:after="10"/>
        <w:ind w:left="259" w:hanging="259"/>
      </w:pPr>
      <w:r>
        <w:t>9. I am generally considered the strongest bone in the body.</w:t>
      </w:r>
    </w:p>
    <w:p>
      <w:pPr>
        <w:spacing w:after="10"/>
        <w:ind w:left="259" w:hanging="259"/>
      </w:pPr>
      <w:r>
        <w:t>10. I am commonly called the thigh bone.</w:t>
      </w:r>
    </w:p>
    <w:p>
      <w:pPr>
        <w:spacing w:after="100"/>
      </w:pPr>
      <w:r>
        <w:rPr>
          <w:b/>
        </w:rPr>
        <w:t>Answer: Femur</w:t>
      </w:r>
    </w:p>
    <w:p>
      <w:pPr>
        <w:spacing w:before="160" w:after="40"/>
      </w:pPr>
      <w:r>
        <w:rPr>
          <w:b/>
          <w:sz w:val="26"/>
        </w:rPr>
        <w:t>3. PANCREAS</w:t>
      </w:r>
    </w:p>
    <w:p>
      <w:pPr>
        <w:spacing w:after="60"/>
      </w:pPr>
      <w:r>
        <w:rPr>
          <w:i/>
        </w:rPr>
        <w:t>ID: science_human_body_pancreas</w:t>
      </w:r>
    </w:p>
    <w:p>
      <w:pPr>
        <w:spacing w:after="10"/>
        <w:ind w:left="259" w:hanging="259"/>
      </w:pPr>
      <w:r>
        <w:t>1. My endocrine cells are organised into structures called the islets of Langerhans.</w:t>
      </w:r>
    </w:p>
    <w:p>
      <w:pPr>
        <w:spacing w:after="10"/>
        <w:ind w:left="259" w:hanging="259"/>
      </w:pPr>
      <w:r>
        <w:t>2. Most of my tissue performs an exocrine rather than endocrine function.</w:t>
      </w:r>
    </w:p>
    <w:p>
      <w:pPr>
        <w:spacing w:after="10"/>
        <w:ind w:left="259" w:hanging="259"/>
      </w:pPr>
      <w:r>
        <w:t>3. I release digestive enzymes through a duct into the duodenum.</w:t>
      </w:r>
    </w:p>
    <w:p>
      <w:pPr>
        <w:spacing w:after="10"/>
        <w:ind w:left="259" w:hanging="259"/>
      </w:pPr>
      <w:r>
        <w:t>4. My enzymes help digest carbohydrates, proteins and fats.</w:t>
      </w:r>
    </w:p>
    <w:p>
      <w:pPr>
        <w:spacing w:after="10"/>
        <w:ind w:left="259" w:hanging="259"/>
      </w:pPr>
      <w:r>
        <w:t>5. I produce hormones including glucagon and insulin.</w:t>
      </w:r>
    </w:p>
    <w:p>
      <w:pPr>
        <w:spacing w:after="10"/>
        <w:ind w:left="259" w:hanging="259"/>
      </w:pPr>
      <w:r>
        <w:t>6. I play a major role in regulating blood glucose.</w:t>
      </w:r>
    </w:p>
    <w:p>
      <w:pPr>
        <w:spacing w:after="10"/>
        <w:ind w:left="259" w:hanging="259"/>
      </w:pPr>
      <w:r>
        <w:t>7. I lie largely behind the stomach.</w:t>
      </w:r>
    </w:p>
    <w:p>
      <w:pPr>
        <w:spacing w:after="10"/>
        <w:ind w:left="259" w:hanging="259"/>
      </w:pPr>
      <w:r>
        <w:t>8. I have anatomical regions called the head, body and tail.</w:t>
      </w:r>
    </w:p>
    <w:p>
      <w:pPr>
        <w:spacing w:after="10"/>
        <w:ind w:left="259" w:hanging="259"/>
      </w:pPr>
      <w:r>
        <w:t>9. Problems with my insulin-producing cells are associated with diabetes.</w:t>
      </w:r>
    </w:p>
    <w:p>
      <w:pPr>
        <w:spacing w:after="10"/>
        <w:ind w:left="259" w:hanging="259"/>
      </w:pPr>
      <w:r>
        <w:t>10. I am both a digestive organ and a hormone-producing gland.</w:t>
      </w:r>
    </w:p>
    <w:p>
      <w:pPr>
        <w:spacing w:after="100"/>
      </w:pPr>
      <w:r>
        <w:rPr>
          <w:b/>
        </w:rPr>
        <w:t>Answer: Pancreas</w:t>
      </w:r>
    </w:p>
    <w:p>
      <w:pPr>
        <w:spacing w:before="160" w:after="40"/>
      </w:pPr>
      <w:r>
        <w:rPr>
          <w:b/>
          <w:sz w:val="26"/>
        </w:rPr>
        <w:t>4. COCHLEA</w:t>
      </w:r>
    </w:p>
    <w:p>
      <w:pPr>
        <w:spacing w:after="60"/>
      </w:pPr>
      <w:r>
        <w:rPr>
          <w:i/>
        </w:rPr>
        <w:t>ID: science_human_body_cochlea</w:t>
      </w:r>
    </w:p>
    <w:p>
      <w:pPr>
        <w:spacing w:after="10"/>
        <w:ind w:left="259" w:hanging="259"/>
      </w:pPr>
      <w:r>
        <w:t>1. I contain three fluid-filled chambers known as scalae.</w:t>
      </w:r>
    </w:p>
    <w:p>
      <w:pPr>
        <w:spacing w:after="10"/>
        <w:ind w:left="259" w:hanging="259"/>
      </w:pPr>
      <w:r>
        <w:t>2. The organ of Corti lies within one of my internal ducts.</w:t>
      </w:r>
    </w:p>
    <w:p>
      <w:pPr>
        <w:spacing w:after="10"/>
        <w:ind w:left="259" w:hanging="259"/>
      </w:pPr>
      <w:r>
        <w:t>3. Movement of hair cells inside me is converted into electrical nerve signals.</w:t>
      </w:r>
    </w:p>
    <w:p>
      <w:pPr>
        <w:spacing w:after="10"/>
        <w:ind w:left="259" w:hanging="259"/>
      </w:pPr>
      <w:r>
        <w:t>4. My fluids include perilymph and endolymph.</w:t>
      </w:r>
    </w:p>
    <w:p>
      <w:pPr>
        <w:spacing w:after="10"/>
        <w:ind w:left="259" w:hanging="259"/>
      </w:pPr>
      <w:r>
        <w:t>5. I am connected functionally to the auditory branch of cranial nerve VIII.</w:t>
      </w:r>
    </w:p>
    <w:p>
      <w:pPr>
        <w:spacing w:after="10"/>
        <w:ind w:left="259" w:hanging="259"/>
      </w:pPr>
      <w:r>
        <w:t>6. I separate different sound frequencies along my length.</w:t>
      </w:r>
    </w:p>
    <w:p>
      <w:pPr>
        <w:spacing w:after="10"/>
        <w:ind w:left="259" w:hanging="259"/>
      </w:pPr>
      <w:r>
        <w:t>7. I am located within the inner ear.</w:t>
      </w:r>
    </w:p>
    <w:p>
      <w:pPr>
        <w:spacing w:after="10"/>
        <w:ind w:left="259" w:hanging="259"/>
      </w:pPr>
      <w:r>
        <w:t>8. Damage to my sensory hair cells can cause permanent hearing loss.</w:t>
      </w:r>
    </w:p>
    <w:p>
      <w:pPr>
        <w:spacing w:after="10"/>
        <w:ind w:left="259" w:hanging="259"/>
      </w:pPr>
      <w:r>
        <w:t>9. My shape is often compared with a spiral shell.</w:t>
      </w:r>
    </w:p>
    <w:p>
      <w:pPr>
        <w:spacing w:after="10"/>
        <w:ind w:left="259" w:hanging="259"/>
      </w:pPr>
      <w:r>
        <w:t>10. I am the coiled structure that helps you hear.</w:t>
      </w:r>
    </w:p>
    <w:p>
      <w:pPr>
        <w:spacing w:after="100"/>
      </w:pPr>
      <w:r>
        <w:rPr>
          <w:b/>
        </w:rPr>
        <w:t>Answer: Cochlea</w:t>
      </w:r>
    </w:p>
    <w:p>
      <w:pPr>
        <w:spacing w:before="160" w:after="40"/>
      </w:pPr>
      <w:r>
        <w:rPr>
          <w:b/>
          <w:sz w:val="26"/>
        </w:rPr>
        <w:t>5. HYPOTHALAMUS</w:t>
      </w:r>
    </w:p>
    <w:p>
      <w:pPr>
        <w:spacing w:after="60"/>
      </w:pPr>
      <w:r>
        <w:rPr>
          <w:i/>
        </w:rPr>
        <w:t>ID: science_human_body_hypothalamus</w:t>
      </w:r>
    </w:p>
    <w:p>
      <w:pPr>
        <w:spacing w:after="10"/>
        <w:ind w:left="259" w:hanging="259"/>
      </w:pPr>
      <w:r>
        <w:t>1. I contain nuclei including the supraoptic and paraventricular nuclei.</w:t>
      </w:r>
    </w:p>
    <w:p>
      <w:pPr>
        <w:spacing w:after="10"/>
        <w:ind w:left="259" w:hanging="259"/>
      </w:pPr>
      <w:r>
        <w:t>2. I communicate closely with the endocrine system through the pituitary gland.</w:t>
      </w:r>
    </w:p>
    <w:p>
      <w:pPr>
        <w:spacing w:after="10"/>
        <w:ind w:left="259" w:hanging="259"/>
      </w:pPr>
      <w:r>
        <w:t>3. I help regulate circadian rhythms through connections involving the suprachiasmatic nucleus.</w:t>
      </w:r>
    </w:p>
    <w:p>
      <w:pPr>
        <w:spacing w:after="10"/>
        <w:ind w:left="259" w:hanging="259"/>
      </w:pPr>
      <w:r>
        <w:t>4. I participate in controlling body temperature and osmotic balance.</w:t>
      </w:r>
    </w:p>
    <w:p>
      <w:pPr>
        <w:spacing w:after="10"/>
        <w:ind w:left="259" w:hanging="259"/>
      </w:pPr>
      <w:r>
        <w:t>5. I influence hunger, thirst and several autonomic functions.</w:t>
      </w:r>
    </w:p>
    <w:p>
      <w:pPr>
        <w:spacing w:after="10"/>
        <w:ind w:left="259" w:hanging="259"/>
      </w:pPr>
      <w:r>
        <w:t>6. I help maintain the body's internal equilibrium, or homeostasis.</w:t>
      </w:r>
    </w:p>
    <w:p>
      <w:pPr>
        <w:spacing w:after="10"/>
        <w:ind w:left="259" w:hanging="259"/>
      </w:pPr>
      <w:r>
        <w:t>7. I am located below the thalamus.</w:t>
      </w:r>
    </w:p>
    <w:p>
      <w:pPr>
        <w:spacing w:after="10"/>
        <w:ind w:left="259" w:hanging="259"/>
      </w:pPr>
      <w:r>
        <w:t>8. I form part of the diencephalon.</w:t>
      </w:r>
    </w:p>
    <w:p>
      <w:pPr>
        <w:spacing w:after="10"/>
        <w:ind w:left="259" w:hanging="259"/>
      </w:pPr>
      <w:r>
        <w:t>9. I link many nervous-system functions with hormone control.</w:t>
      </w:r>
    </w:p>
    <w:p>
      <w:pPr>
        <w:spacing w:after="10"/>
        <w:ind w:left="259" w:hanging="259"/>
      </w:pPr>
      <w:r>
        <w:t>10. I am a small region at the base of the brain involved in temperature, hunger and hormones.</w:t>
      </w:r>
    </w:p>
    <w:p>
      <w:pPr>
        <w:spacing w:after="100"/>
      </w:pPr>
      <w:r>
        <w:rPr>
          <w:b/>
        </w:rPr>
        <w:t>Answer: Hypothalamus</w:t>
      </w:r>
    </w:p>
    <w:p>
      <w:pPr>
        <w:spacing w:before="160" w:after="40"/>
      </w:pPr>
      <w:r>
        <w:rPr>
          <w:b/>
          <w:sz w:val="26"/>
        </w:rPr>
        <w:t>6. KIDNEYS</w:t>
      </w:r>
    </w:p>
    <w:p>
      <w:pPr>
        <w:spacing w:after="60"/>
      </w:pPr>
      <w:r>
        <w:rPr>
          <w:i/>
        </w:rPr>
        <w:t>ID: science_human_body_kidneys</w:t>
      </w:r>
    </w:p>
    <w:p>
      <w:pPr>
        <w:spacing w:after="10"/>
        <w:ind w:left="259" w:hanging="259"/>
      </w:pPr>
      <w:r>
        <w:t>1. Each of us contains roughly a million microscopic filtering units called nephrons.</w:t>
      </w:r>
    </w:p>
    <w:p>
      <w:pPr>
        <w:spacing w:after="10"/>
        <w:ind w:left="259" w:hanging="259"/>
      </w:pPr>
      <w:r>
        <w:t>2. Our outer and inner regions are called the cortex and medulla.</w:t>
      </w:r>
    </w:p>
    <w:p>
      <w:pPr>
        <w:spacing w:after="10"/>
        <w:ind w:left="259" w:hanging="259"/>
      </w:pPr>
      <w:r>
        <w:t>3. Blood reaches us through the renal arteries.</w:t>
      </w:r>
    </w:p>
    <w:p>
      <w:pPr>
        <w:spacing w:after="10"/>
        <w:ind w:left="259" w:hanging="259"/>
      </w:pPr>
      <w:r>
        <w:t>4. We help regulate electrolyte and acid-base balance.</w:t>
      </w:r>
    </w:p>
    <w:p>
      <w:pPr>
        <w:spacing w:after="10"/>
        <w:ind w:left="259" w:hanging="259"/>
      </w:pPr>
      <w:r>
        <w:t>5. We release erythropoietin and participate in blood-pressure regulation.</w:t>
      </w:r>
    </w:p>
    <w:p>
      <w:pPr>
        <w:spacing w:after="10"/>
        <w:ind w:left="259" w:hanging="259"/>
      </w:pPr>
      <w:r>
        <w:t>6. We remove metabolic waste products from the bloodstream.</w:t>
      </w:r>
    </w:p>
    <w:p>
      <w:pPr>
        <w:spacing w:after="10"/>
        <w:ind w:left="259" w:hanging="259"/>
      </w:pPr>
      <w:r>
        <w:t>7. Fluid leaving us travels through the ureters.</w:t>
      </w:r>
    </w:p>
    <w:p>
      <w:pPr>
        <w:spacing w:after="10"/>
        <w:ind w:left="259" w:hanging="259"/>
      </w:pPr>
      <w:r>
        <w:t>8. Most people have two of us.</w:t>
      </w:r>
    </w:p>
    <w:p>
      <w:pPr>
        <w:spacing w:after="10"/>
        <w:ind w:left="259" w:hanging="259"/>
      </w:pPr>
      <w:r>
        <w:t>9. We are located toward the back of the abdomen.</w:t>
      </w:r>
    </w:p>
    <w:p>
      <w:pPr>
        <w:spacing w:after="10"/>
        <w:ind w:left="259" w:hanging="259"/>
      </w:pPr>
      <w:r>
        <w:t>10. We filter the blood and produce urine.</w:t>
      </w:r>
    </w:p>
    <w:p>
      <w:pPr>
        <w:spacing w:after="100"/>
      </w:pPr>
      <w:r>
        <w:rPr>
          <w:b/>
        </w:rPr>
        <w:t>Answer: Kidneys</w:t>
      </w:r>
    </w:p>
    <w:p>
      <w:pPr>
        <w:spacing w:before="160" w:after="40"/>
      </w:pPr>
      <w:r>
        <w:rPr>
          <w:b/>
          <w:sz w:val="26"/>
        </w:rPr>
        <w:t>7. PITUITARY GLAND</w:t>
      </w:r>
    </w:p>
    <w:p>
      <w:pPr>
        <w:spacing w:after="60"/>
      </w:pPr>
      <w:r>
        <w:rPr>
          <w:i/>
        </w:rPr>
        <w:t>ID: science_human_body_pituitary_gland</w:t>
      </w:r>
    </w:p>
    <w:p>
      <w:pPr>
        <w:spacing w:after="10"/>
        <w:ind w:left="259" w:hanging="259"/>
      </w:pPr>
      <w:r>
        <w:t>1. I sit within a bony depression called the sella turcica.</w:t>
      </w:r>
    </w:p>
    <w:p>
      <w:pPr>
        <w:spacing w:after="10"/>
        <w:ind w:left="259" w:hanging="259"/>
      </w:pPr>
      <w:r>
        <w:t>2. I am connected to the hypothalamus by the infundibulum.</w:t>
      </w:r>
    </w:p>
    <w:p>
      <w:pPr>
        <w:spacing w:after="10"/>
        <w:ind w:left="259" w:hanging="259"/>
      </w:pPr>
      <w:r>
        <w:t>3. My anterior and posterior portions differ in their embryological origins.</w:t>
      </w:r>
    </w:p>
    <w:p>
      <w:pPr>
        <w:spacing w:after="10"/>
        <w:ind w:left="259" w:hanging="259"/>
      </w:pPr>
      <w:r>
        <w:t>4. Several of my hormones act on other endocrine glands.</w:t>
      </w:r>
    </w:p>
    <w:p>
      <w:pPr>
        <w:spacing w:after="10"/>
        <w:ind w:left="259" w:hanging="259"/>
      </w:pPr>
      <w:r>
        <w:t>5. I release hormones involved in growth, reproduction and water balance.</w:t>
      </w:r>
    </w:p>
    <w:p>
      <w:pPr>
        <w:spacing w:after="10"/>
        <w:ind w:left="259" w:hanging="259"/>
      </w:pPr>
      <w:r>
        <w:t>6. My activity is closely controlled by the hypothalamus.</w:t>
      </w:r>
    </w:p>
    <w:p>
      <w:pPr>
        <w:spacing w:after="10"/>
        <w:ind w:left="259" w:hanging="259"/>
      </w:pPr>
      <w:r>
        <w:t>7. I am located at the base of the brain.</w:t>
      </w:r>
    </w:p>
    <w:p>
      <w:pPr>
        <w:spacing w:after="10"/>
        <w:ind w:left="259" w:hanging="259"/>
      </w:pPr>
      <w:r>
        <w:t>8. I am only about the size of a pea.</w:t>
      </w:r>
    </w:p>
    <w:p>
      <w:pPr>
        <w:spacing w:after="10"/>
        <w:ind w:left="259" w:hanging="259"/>
      </w:pPr>
      <w:r>
        <w:t>9. I am often described as the body's 'master gland'.</w:t>
      </w:r>
    </w:p>
    <w:p>
      <w:pPr>
        <w:spacing w:after="10"/>
        <w:ind w:left="259" w:hanging="259"/>
      </w:pPr>
      <w:r>
        <w:t>10. I am a small endocrine gland beneath the brain that controls many other glands.</w:t>
      </w:r>
    </w:p>
    <w:p>
      <w:pPr>
        <w:spacing w:after="100"/>
      </w:pPr>
      <w:r>
        <w:rPr>
          <w:b/>
        </w:rPr>
        <w:t>Answer: Pituitary Gland</w:t>
      </w:r>
    </w:p>
    <w:p>
      <w:pPr>
        <w:spacing w:before="160" w:after="40"/>
      </w:pPr>
      <w:r>
        <w:rPr>
          <w:b/>
          <w:sz w:val="26"/>
        </w:rPr>
        <w:t>8. SPINAL CORD</w:t>
      </w:r>
    </w:p>
    <w:p>
      <w:pPr>
        <w:spacing w:after="60"/>
      </w:pPr>
      <w:r>
        <w:rPr>
          <w:i/>
        </w:rPr>
        <w:t>ID: science_human_body_spinal_cord</w:t>
      </w:r>
    </w:p>
    <w:p>
      <w:pPr>
        <w:spacing w:after="10"/>
        <w:ind w:left="259" w:hanging="259"/>
      </w:pPr>
      <w:r>
        <w:t>1. In adults, I normally terminate around the first or second lumbar vertebra.</w:t>
      </w:r>
    </w:p>
    <w:p>
      <w:pPr>
        <w:spacing w:after="10"/>
        <w:ind w:left="259" w:hanging="259"/>
      </w:pPr>
      <w:r>
        <w:t>2. Below my end, bundles of nerve roots form the cauda equina.</w:t>
      </w:r>
    </w:p>
    <w:p>
      <w:pPr>
        <w:spacing w:after="10"/>
        <w:ind w:left="259" w:hanging="259"/>
      </w:pPr>
      <w:r>
        <w:t>3. My grey matter has a butterfly-like appearance in cross-section.</w:t>
      </w:r>
    </w:p>
    <w:p>
      <w:pPr>
        <w:spacing w:after="10"/>
        <w:ind w:left="259" w:hanging="259"/>
      </w:pPr>
      <w:r>
        <w:t>4. I am surrounded by three meningeal layers.</w:t>
      </w:r>
    </w:p>
    <w:p>
      <w:pPr>
        <w:spacing w:after="10"/>
        <w:ind w:left="259" w:hanging="259"/>
      </w:pPr>
      <w:r>
        <w:t>5. Some reflexes can be coordinated through me without conscious input.</w:t>
      </w:r>
    </w:p>
    <w:p>
      <w:pPr>
        <w:spacing w:after="10"/>
        <w:ind w:left="259" w:hanging="259"/>
      </w:pPr>
      <w:r>
        <w:t>6. Pairs of spinal nerves connect me with different regions of the body.</w:t>
      </w:r>
    </w:p>
    <w:p>
      <w:pPr>
        <w:spacing w:after="10"/>
        <w:ind w:left="259" w:hanging="259"/>
      </w:pPr>
      <w:r>
        <w:t>7. I carry sensory information towards the brain and motor commands away from it.</w:t>
      </w:r>
    </w:p>
    <w:p>
      <w:pPr>
        <w:spacing w:after="10"/>
        <w:ind w:left="259" w:hanging="259"/>
      </w:pPr>
      <w:r>
        <w:t>8. Vertebrae form a protective column around me.</w:t>
      </w:r>
    </w:p>
    <w:p>
      <w:pPr>
        <w:spacing w:after="10"/>
        <w:ind w:left="259" w:hanging="259"/>
      </w:pPr>
      <w:r>
        <w:t>9. Severe injury to me can cause paralysis.</w:t>
      </w:r>
    </w:p>
    <w:p>
      <w:pPr>
        <w:spacing w:after="10"/>
        <w:ind w:left="259" w:hanging="259"/>
      </w:pPr>
      <w:r>
        <w:t>10. I am the long nervous structure running down inside the backbone.</w:t>
      </w:r>
    </w:p>
    <w:p>
      <w:pPr>
        <w:spacing w:after="100"/>
      </w:pPr>
      <w:r>
        <w:rPr>
          <w:b/>
        </w:rPr>
        <w:t>Answer: Spinal Cord</w:t>
      </w:r>
    </w:p>
    <w:p>
      <w:pPr>
        <w:spacing w:before="160" w:after="40"/>
      </w:pPr>
      <w:r>
        <w:rPr>
          <w:b/>
          <w:sz w:val="26"/>
        </w:rPr>
        <w:t>9. ADRENAL GLANDS</w:t>
      </w:r>
    </w:p>
    <w:p>
      <w:pPr>
        <w:spacing w:after="60"/>
      </w:pPr>
      <w:r>
        <w:rPr>
          <w:i/>
        </w:rPr>
        <w:t>ID: science_human_body_adrenal_glands</w:t>
      </w:r>
    </w:p>
    <w:p>
      <w:pPr>
        <w:spacing w:after="10"/>
        <w:ind w:left="259" w:hanging="259"/>
      </w:pPr>
      <w:r>
        <w:t>1. My cortex is divided into zones including glomerulosa, fasciculata and reticularis.</w:t>
      </w:r>
    </w:p>
    <w:p>
      <w:pPr>
        <w:spacing w:after="10"/>
        <w:ind w:left="259" w:hanging="259"/>
      </w:pPr>
      <w:r>
        <w:t>2. My medulla contains chromaffin cells.</w:t>
      </w:r>
    </w:p>
    <w:p>
      <w:pPr>
        <w:spacing w:after="10"/>
        <w:ind w:left="259" w:hanging="259"/>
      </w:pPr>
      <w:r>
        <w:t>3. I produce hormones including cortisol and aldosterone.</w:t>
      </w:r>
    </w:p>
    <w:p>
      <w:pPr>
        <w:spacing w:after="10"/>
        <w:ind w:left="259" w:hanging="259"/>
      </w:pPr>
      <w:r>
        <w:t>4. My inner region releases adrenaline and noradrenaline.</w:t>
      </w:r>
    </w:p>
    <w:p>
      <w:pPr>
        <w:spacing w:after="10"/>
        <w:ind w:left="259" w:hanging="259"/>
      </w:pPr>
      <w:r>
        <w:t>5. I form part of the endocrine system.</w:t>
      </w:r>
    </w:p>
    <w:p>
      <w:pPr>
        <w:spacing w:after="10"/>
        <w:ind w:left="259" w:hanging="259"/>
      </w:pPr>
      <w:r>
        <w:t>6. Stress can cause me to release hormones that prepare the body for action.</w:t>
      </w:r>
    </w:p>
    <w:p>
      <w:pPr>
        <w:spacing w:after="10"/>
        <w:ind w:left="259" w:hanging="259"/>
      </w:pPr>
      <w:r>
        <w:t>7. There are normally two of me.</w:t>
      </w:r>
    </w:p>
    <w:p>
      <w:pPr>
        <w:spacing w:after="10"/>
        <w:ind w:left="259" w:hanging="259"/>
      </w:pPr>
      <w:r>
        <w:t>8. Each of us sits on the upper pole of another organ.</w:t>
      </w:r>
    </w:p>
    <w:p>
      <w:pPr>
        <w:spacing w:after="10"/>
        <w:ind w:left="259" w:hanging="259"/>
      </w:pPr>
      <w:r>
        <w:t>9. We are found just above the kidneys.</w:t>
      </w:r>
    </w:p>
    <w:p>
      <w:pPr>
        <w:spacing w:after="10"/>
        <w:ind w:left="259" w:hanging="259"/>
      </w:pPr>
      <w:r>
        <w:t>10. We are small hormone-producing glands that sit on top of the kidneys.</w:t>
      </w:r>
    </w:p>
    <w:p>
      <w:pPr>
        <w:spacing w:after="100"/>
      </w:pPr>
      <w:r>
        <w:rPr>
          <w:b/>
        </w:rPr>
        <w:t>Answer: Adrenal Glands</w:t>
      </w:r>
    </w:p>
    <w:p>
      <w:pPr>
        <w:spacing w:before="160" w:after="40"/>
      </w:pPr>
      <w:r>
        <w:rPr>
          <w:b/>
          <w:sz w:val="26"/>
        </w:rPr>
        <w:t>10. PATELLA</w:t>
      </w:r>
    </w:p>
    <w:p>
      <w:pPr>
        <w:spacing w:after="60"/>
      </w:pPr>
      <w:r>
        <w:rPr>
          <w:i/>
        </w:rPr>
        <w:t>ID: science_human_body_patella</w:t>
      </w:r>
    </w:p>
    <w:p>
      <w:pPr>
        <w:spacing w:after="10"/>
        <w:ind w:left="259" w:hanging="259"/>
      </w:pPr>
      <w:r>
        <w:t>1. I am classified as a sesamoid bone.</w:t>
      </w:r>
    </w:p>
    <w:p>
      <w:pPr>
        <w:spacing w:after="10"/>
        <w:ind w:left="259" w:hanging="259"/>
      </w:pPr>
      <w:r>
        <w:t>2. I develop within the tendon of the quadriceps muscle group.</w:t>
      </w:r>
    </w:p>
    <w:p>
      <w:pPr>
        <w:spacing w:after="10"/>
        <w:ind w:left="259" w:hanging="259"/>
      </w:pPr>
      <w:r>
        <w:t>3. My posterior surface articulates with the femur.</w:t>
      </w:r>
    </w:p>
    <w:p>
      <w:pPr>
        <w:spacing w:after="10"/>
        <w:ind w:left="259" w:hanging="259"/>
      </w:pPr>
      <w:r>
        <w:t>4. I improve the mechanical leverage of muscles that extend the lower leg.</w:t>
      </w:r>
    </w:p>
    <w:p>
      <w:pPr>
        <w:spacing w:after="10"/>
        <w:ind w:left="259" w:hanging="259"/>
      </w:pPr>
      <w:r>
        <w:t>5. I help protect the front of a major joint.</w:t>
      </w:r>
    </w:p>
    <w:p>
      <w:pPr>
        <w:spacing w:after="10"/>
        <w:ind w:left="259" w:hanging="259"/>
      </w:pPr>
      <w:r>
        <w:t>6. I am roughly triangular in shape.</w:t>
      </w:r>
    </w:p>
    <w:p>
      <w:pPr>
        <w:spacing w:after="10"/>
        <w:ind w:left="259" w:hanging="259"/>
      </w:pPr>
      <w:r>
        <w:t>7. You can easily feel me beneath the skin.</w:t>
      </w:r>
    </w:p>
    <w:p>
      <w:pPr>
        <w:spacing w:after="10"/>
        <w:ind w:left="259" w:hanging="259"/>
      </w:pPr>
      <w:r>
        <w:t>8. I sit at the front of the knee.</w:t>
      </w:r>
    </w:p>
    <w:p>
      <w:pPr>
        <w:spacing w:after="10"/>
        <w:ind w:left="259" w:hanging="259"/>
      </w:pPr>
      <w:r>
        <w:t>9. I am commonly called the kneecap.</w:t>
      </w:r>
    </w:p>
    <w:p>
      <w:pPr>
        <w:spacing w:after="10"/>
        <w:ind w:left="259" w:hanging="259"/>
      </w:pPr>
      <w:r>
        <w:t>10. I am the small bone protecting the front of your knee joint.</w:t>
      </w:r>
    </w:p>
    <w:p>
      <w:pPr>
        <w:spacing w:after="100"/>
      </w:pPr>
      <w:r>
        <w:rPr>
          <w:b/>
        </w:rPr>
        <w:t>Answer: Patella</w:t>
      </w:r>
    </w:p>
    <w:p>
      <w:pPr>
        <w:spacing w:before="160" w:after="40"/>
      </w:pPr>
      <w:r>
        <w:rPr>
          <w:b/>
          <w:sz w:val="26"/>
        </w:rPr>
        <w:t>11. CEREBELLUM</w:t>
      </w:r>
    </w:p>
    <w:p>
      <w:pPr>
        <w:spacing w:after="60"/>
      </w:pPr>
      <w:r>
        <w:rPr>
          <w:i/>
        </w:rPr>
        <w:t>ID: science_human_body_cerebellum</w:t>
      </w:r>
    </w:p>
    <w:p>
      <w:pPr>
        <w:spacing w:after="10"/>
        <w:ind w:left="259" w:hanging="259"/>
      </w:pPr>
      <w:r>
        <w:t>1. My surface contains narrow folds known as folia.</w:t>
      </w:r>
    </w:p>
    <w:p>
      <w:pPr>
        <w:spacing w:after="10"/>
        <w:ind w:left="259" w:hanging="259"/>
      </w:pPr>
      <w:r>
        <w:t>2. I connect with the brainstem through three pairs of cerebellar peduncles.</w:t>
      </w:r>
    </w:p>
    <w:p>
      <w:pPr>
        <w:spacing w:after="10"/>
        <w:ind w:left="259" w:hanging="259"/>
      </w:pPr>
      <w:r>
        <w:t>3. I contain a highly branched internal white-matter pattern called the arbor vitae.</w:t>
      </w:r>
    </w:p>
    <w:p>
      <w:pPr>
        <w:spacing w:after="10"/>
        <w:ind w:left="259" w:hanging="259"/>
      </w:pPr>
      <w:r>
        <w:t>4. I receive extensive information about body position and movement.</w:t>
      </w:r>
    </w:p>
    <w:p>
      <w:pPr>
        <w:spacing w:after="10"/>
        <w:ind w:left="259" w:hanging="259"/>
      </w:pPr>
      <w:r>
        <w:t>5. I help fine-tune motor commands rather than initiating most voluntary movement.</w:t>
      </w:r>
    </w:p>
    <w:p>
      <w:pPr>
        <w:spacing w:after="10"/>
        <w:ind w:left="259" w:hanging="259"/>
      </w:pPr>
      <w:r>
        <w:t>6. I play an important role in balance, posture and motor learning.</w:t>
      </w:r>
    </w:p>
    <w:p>
      <w:pPr>
        <w:spacing w:after="10"/>
        <w:ind w:left="259" w:hanging="259"/>
      </w:pPr>
      <w:r>
        <w:t>7. I am located behind the brainstem.</w:t>
      </w:r>
    </w:p>
    <w:p>
      <w:pPr>
        <w:spacing w:after="10"/>
        <w:ind w:left="259" w:hanging="259"/>
      </w:pPr>
      <w:r>
        <w:t>8. I sit beneath the rear portion of the cerebrum.</w:t>
      </w:r>
    </w:p>
    <w:p>
      <w:pPr>
        <w:spacing w:after="10"/>
        <w:ind w:left="259" w:hanging="259"/>
      </w:pPr>
      <w:r>
        <w:t>9. Damage to me can cause poor coordination and unsteady movement.</w:t>
      </w:r>
    </w:p>
    <w:p>
      <w:pPr>
        <w:spacing w:after="10"/>
        <w:ind w:left="259" w:hanging="259"/>
      </w:pPr>
      <w:r>
        <w:t>10. I am the part of the brain especially important for balance and coordination.</w:t>
      </w:r>
    </w:p>
    <w:p>
      <w:pPr>
        <w:spacing w:after="100"/>
      </w:pPr>
      <w:r>
        <w:rPr>
          <w:b/>
        </w:rPr>
        <w:t>Answer: Cerebellum</w:t>
      </w:r>
    </w:p>
    <w:p>
      <w:pPr>
        <w:spacing w:before="160" w:after="40"/>
      </w:pPr>
      <w:r>
        <w:rPr>
          <w:b/>
          <w:sz w:val="26"/>
        </w:rPr>
        <w:t>12. SPLEEN</w:t>
      </w:r>
    </w:p>
    <w:p>
      <w:pPr>
        <w:spacing w:after="60"/>
      </w:pPr>
      <w:r>
        <w:rPr>
          <w:i/>
        </w:rPr>
        <w:t>ID: science_human_body_spleen</w:t>
      </w:r>
    </w:p>
    <w:p>
      <w:pPr>
        <w:spacing w:after="10"/>
        <w:ind w:left="259" w:hanging="259"/>
      </w:pPr>
      <w:r>
        <w:t>1. My tissue is divided into red pulp and white pulp.</w:t>
      </w:r>
    </w:p>
    <w:p>
      <w:pPr>
        <w:spacing w:after="10"/>
        <w:ind w:left="259" w:hanging="259"/>
      </w:pPr>
      <w:r>
        <w:t>2. I remove ageing or damaged red blood cells from circulation.</w:t>
      </w:r>
    </w:p>
    <w:p>
      <w:pPr>
        <w:spacing w:after="10"/>
        <w:ind w:left="259" w:hanging="259"/>
      </w:pPr>
      <w:r>
        <w:t>3. I can store platelets and participate in immune responses.</w:t>
      </w:r>
    </w:p>
    <w:p>
      <w:pPr>
        <w:spacing w:after="10"/>
        <w:ind w:left="259" w:hanging="259"/>
      </w:pPr>
      <w:r>
        <w:t>4. I lie close to the tail of the pancreas.</w:t>
      </w:r>
    </w:p>
    <w:p>
      <w:pPr>
        <w:spacing w:after="10"/>
        <w:ind w:left="259" w:hanging="259"/>
      </w:pPr>
      <w:r>
        <w:t>5. I am supplied by the splenic artery.</w:t>
      </w:r>
    </w:p>
    <w:p>
      <w:pPr>
        <w:spacing w:after="10"/>
        <w:ind w:left="259" w:hanging="259"/>
      </w:pPr>
      <w:r>
        <w:t>6. I am part of the lymphatic system.</w:t>
      </w:r>
    </w:p>
    <w:p>
      <w:pPr>
        <w:spacing w:after="10"/>
        <w:ind w:left="259" w:hanging="259"/>
      </w:pPr>
      <w:r>
        <w:t>7. An injury to me can cause serious internal bleeding.</w:t>
      </w:r>
    </w:p>
    <w:p>
      <w:pPr>
        <w:spacing w:after="10"/>
        <w:ind w:left="259" w:hanging="259"/>
      </w:pPr>
      <w:r>
        <w:t>8. I sit high on the left side of the abdomen.</w:t>
      </w:r>
    </w:p>
    <w:p>
      <w:pPr>
        <w:spacing w:after="10"/>
        <w:ind w:left="259" w:hanging="259"/>
      </w:pPr>
      <w:r>
        <w:t>9. I am tucked beneath the ribs near the stomach.</w:t>
      </w:r>
    </w:p>
    <w:p>
      <w:pPr>
        <w:spacing w:after="10"/>
        <w:ind w:left="259" w:hanging="259"/>
      </w:pPr>
      <w:r>
        <w:t>10. I help filter the blood and support the immune system.</w:t>
      </w:r>
    </w:p>
    <w:p>
      <w:pPr>
        <w:spacing w:after="100"/>
      </w:pPr>
      <w:r>
        <w:rPr>
          <w:b/>
        </w:rPr>
        <w:t>Answer: Spleen</w:t>
      </w:r>
    </w:p>
    <w:p>
      <w:pPr>
        <w:spacing w:before="160" w:after="40"/>
      </w:pPr>
      <w:r>
        <w:rPr>
          <w:b/>
          <w:sz w:val="26"/>
        </w:rPr>
        <w:t>13. ULNA</w:t>
      </w:r>
    </w:p>
    <w:p>
      <w:pPr>
        <w:spacing w:after="60"/>
      </w:pPr>
      <w:r>
        <w:rPr>
          <w:i/>
        </w:rPr>
        <w:t>ID: science_human_body_ulna</w:t>
      </w:r>
    </w:p>
    <w:p>
      <w:pPr>
        <w:spacing w:after="10"/>
        <w:ind w:left="259" w:hanging="259"/>
      </w:pPr>
      <w:r>
        <w:t>1. My proximal end includes the olecranon and coronoid processes.</w:t>
      </w:r>
    </w:p>
    <w:p>
      <w:pPr>
        <w:spacing w:after="10"/>
        <w:ind w:left="259" w:hanging="259"/>
      </w:pPr>
      <w:r>
        <w:t>2. My trochlear notch articulates with part of the humerus.</w:t>
      </w:r>
    </w:p>
    <w:p>
      <w:pPr>
        <w:spacing w:after="10"/>
        <w:ind w:left="259" w:hanging="259"/>
      </w:pPr>
      <w:r>
        <w:t>3. I contribute more strongly than my neighbouring bone to the hinge of the elbow.</w:t>
      </w:r>
    </w:p>
    <w:p>
      <w:pPr>
        <w:spacing w:after="10"/>
        <w:ind w:left="259" w:hanging="259"/>
      </w:pPr>
      <w:r>
        <w:t>4. My distal end is smaller than my proximal end.</w:t>
      </w:r>
    </w:p>
    <w:p>
      <w:pPr>
        <w:spacing w:after="10"/>
        <w:ind w:left="259" w:hanging="259"/>
      </w:pPr>
      <w:r>
        <w:t>5. I run parallel to the radius.</w:t>
      </w:r>
    </w:p>
    <w:p>
      <w:pPr>
        <w:spacing w:after="10"/>
        <w:ind w:left="259" w:hanging="259"/>
      </w:pPr>
      <w:r>
        <w:t>6. I am one of two long bones in the forearm.</w:t>
      </w:r>
    </w:p>
    <w:p>
      <w:pPr>
        <w:spacing w:after="10"/>
        <w:ind w:left="259" w:hanging="259"/>
      </w:pPr>
      <w:r>
        <w:t>7. I lie on the side of the forearm associated with the little finger.</w:t>
      </w:r>
    </w:p>
    <w:p>
      <w:pPr>
        <w:spacing w:after="10"/>
        <w:ind w:left="259" w:hanging="259"/>
      </w:pPr>
      <w:r>
        <w:t>8. My upper end forms the bony point of the elbow.</w:t>
      </w:r>
    </w:p>
    <w:p>
      <w:pPr>
        <w:spacing w:after="10"/>
        <w:ind w:left="259" w:hanging="259"/>
      </w:pPr>
      <w:r>
        <w:t>9. I extend from the elbow toward the wrist.</w:t>
      </w:r>
    </w:p>
    <w:p>
      <w:pPr>
        <w:spacing w:after="10"/>
        <w:ind w:left="259" w:hanging="259"/>
      </w:pPr>
      <w:r>
        <w:t>10. I am the forearm bone on the little-finger side.</w:t>
      </w:r>
    </w:p>
    <w:p>
      <w:pPr>
        <w:spacing w:after="100"/>
      </w:pPr>
      <w:r>
        <w:rPr>
          <w:b/>
        </w:rPr>
        <w:t>Answer: Ulna</w:t>
      </w:r>
    </w:p>
    <w:p>
      <w:pPr>
        <w:spacing w:before="160" w:after="40"/>
      </w:pPr>
      <w:r>
        <w:rPr>
          <w:b/>
          <w:sz w:val="26"/>
        </w:rPr>
        <w:t>14. THYROID GLAND</w:t>
      </w:r>
    </w:p>
    <w:p>
      <w:pPr>
        <w:spacing w:after="60"/>
      </w:pPr>
      <w:r>
        <w:rPr>
          <w:i/>
        </w:rPr>
        <w:t>ID: science_human_body_thyroid_gland</w:t>
      </w:r>
    </w:p>
    <w:p>
      <w:pPr>
        <w:spacing w:after="10"/>
        <w:ind w:left="259" w:hanging="259"/>
      </w:pPr>
      <w:r>
        <w:t>1. My follicles contain a protein-rich substance called colloid.</w:t>
      </w:r>
    </w:p>
    <w:p>
      <w:pPr>
        <w:spacing w:after="10"/>
        <w:ind w:left="259" w:hanging="259"/>
      </w:pPr>
      <w:r>
        <w:t>2. My hormones are synthesised using iodine.</w:t>
      </w:r>
    </w:p>
    <w:p>
      <w:pPr>
        <w:spacing w:after="10"/>
        <w:ind w:left="259" w:hanging="259"/>
      </w:pPr>
      <w:r>
        <w:t>3. I produce thyroxine and triiodothyronine.</w:t>
      </w:r>
    </w:p>
    <w:p>
      <w:pPr>
        <w:spacing w:after="10"/>
        <w:ind w:left="259" w:hanging="259"/>
      </w:pPr>
      <w:r>
        <w:t>4. I also produce calcitonin from specialised C cells.</w:t>
      </w:r>
    </w:p>
    <w:p>
      <w:pPr>
        <w:spacing w:after="10"/>
        <w:ind w:left="259" w:hanging="259"/>
      </w:pPr>
      <w:r>
        <w:t>5. My activity is regulated largely by thyroid-stimulating hormone.</w:t>
      </w:r>
    </w:p>
    <w:p>
      <w:pPr>
        <w:spacing w:after="10"/>
        <w:ind w:left="259" w:hanging="259"/>
      </w:pPr>
      <w:r>
        <w:t>6. I influence metabolic rate, growth and heat production.</w:t>
      </w:r>
    </w:p>
    <w:p>
      <w:pPr>
        <w:spacing w:after="10"/>
        <w:ind w:left="259" w:hanging="259"/>
      </w:pPr>
      <w:r>
        <w:t>7. I have two main lobes joined by an isthmus.</w:t>
      </w:r>
    </w:p>
    <w:p>
      <w:pPr>
        <w:spacing w:after="10"/>
        <w:ind w:left="259" w:hanging="259"/>
      </w:pPr>
      <w:r>
        <w:t>8. I lie at the front of the neck.</w:t>
      </w:r>
    </w:p>
    <w:p>
      <w:pPr>
        <w:spacing w:after="10"/>
        <w:ind w:left="259" w:hanging="259"/>
      </w:pPr>
      <w:r>
        <w:t>9. I sit around the upper part of the trachea.</w:t>
      </w:r>
    </w:p>
    <w:p>
      <w:pPr>
        <w:spacing w:after="10"/>
        <w:ind w:left="259" w:hanging="259"/>
      </w:pPr>
      <w:r>
        <w:t>10. I am a butterfly-shaped endocrine gland in the neck.</w:t>
      </w:r>
    </w:p>
    <w:p>
      <w:pPr>
        <w:spacing w:after="100"/>
      </w:pPr>
      <w:r>
        <w:rPr>
          <w:b/>
        </w:rPr>
        <w:t>Answer: Thyroid Gland</w:t>
      </w:r>
    </w:p>
    <w:p>
      <w:pPr>
        <w:spacing w:before="160" w:after="40"/>
      </w:pPr>
      <w:r>
        <w:rPr>
          <w:b/>
          <w:sz w:val="26"/>
        </w:rPr>
        <w:t>15. RETINA</w:t>
      </w:r>
    </w:p>
    <w:p>
      <w:pPr>
        <w:spacing w:after="60"/>
      </w:pPr>
      <w:r>
        <w:rPr>
          <w:i/>
        </w:rPr>
        <w:t>ID: science_human_body_retina</w:t>
      </w:r>
    </w:p>
    <w:p>
      <w:pPr>
        <w:spacing w:after="10"/>
        <w:ind w:left="259" w:hanging="259"/>
      </w:pPr>
      <w:r>
        <w:t>1. My specialised photoreceptors include rods and cones.</w:t>
      </w:r>
    </w:p>
    <w:p>
      <w:pPr>
        <w:spacing w:after="10"/>
        <w:ind w:left="259" w:hanging="259"/>
      </w:pPr>
      <w:r>
        <w:t>2. The fovea contains a particularly high density of cone cells.</w:t>
      </w:r>
    </w:p>
    <w:p>
      <w:pPr>
        <w:spacing w:after="10"/>
        <w:ind w:left="259" w:hanging="259"/>
      </w:pPr>
      <w:r>
        <w:t>3. The optic disc creates a natural blind spot because it lacks photoreceptors.</w:t>
      </w:r>
    </w:p>
    <w:p>
      <w:pPr>
        <w:spacing w:after="10"/>
        <w:ind w:left="259" w:hanging="259"/>
      </w:pPr>
      <w:r>
        <w:t>4. Light passes through several cellular layers before reaching many of my receptors.</w:t>
      </w:r>
    </w:p>
    <w:p>
      <w:pPr>
        <w:spacing w:after="10"/>
        <w:ind w:left="259" w:hanging="259"/>
      </w:pPr>
      <w:r>
        <w:t>5. I convert light into electrical signals for the nervous system.</w:t>
      </w:r>
    </w:p>
    <w:p>
      <w:pPr>
        <w:spacing w:after="10"/>
        <w:ind w:left="259" w:hanging="259"/>
      </w:pPr>
      <w:r>
        <w:t>6. My central region is important for detailed vision.</w:t>
      </w:r>
    </w:p>
    <w:p>
      <w:pPr>
        <w:spacing w:after="10"/>
        <w:ind w:left="259" w:hanging="259"/>
      </w:pPr>
      <w:r>
        <w:t>7. Signals from me leave through the optic nerve.</w:t>
      </w:r>
    </w:p>
    <w:p>
      <w:pPr>
        <w:spacing w:after="10"/>
        <w:ind w:left="259" w:hanging="259"/>
      </w:pPr>
      <w:r>
        <w:t>8. I line the inside of the back of the eye.</w:t>
      </w:r>
    </w:p>
    <w:p>
      <w:pPr>
        <w:spacing w:after="10"/>
        <w:ind w:left="259" w:hanging="259"/>
      </w:pPr>
      <w:r>
        <w:t>9. Damage to me can seriously impair sight.</w:t>
      </w:r>
    </w:p>
    <w:p>
      <w:pPr>
        <w:spacing w:after="10"/>
        <w:ind w:left="259" w:hanging="259"/>
      </w:pPr>
      <w:r>
        <w:t>10. I am the light-sensitive layer at the back of the eye.</w:t>
      </w:r>
    </w:p>
    <w:p>
      <w:pPr>
        <w:spacing w:after="100"/>
      </w:pPr>
      <w:r>
        <w:rPr>
          <w:b/>
        </w:rPr>
        <w:t>Answer: Retina</w:t>
      </w:r>
    </w:p>
    <w:p>
      <w:pPr>
        <w:spacing w:before="160" w:after="40"/>
      </w:pPr>
      <w:r>
        <w:rPr>
          <w:b/>
          <w:sz w:val="26"/>
        </w:rPr>
        <w:t>16. CLAVICLE</w:t>
      </w:r>
    </w:p>
    <w:p>
      <w:pPr>
        <w:spacing w:after="60"/>
      </w:pPr>
      <w:r>
        <w:rPr>
          <w:i/>
        </w:rPr>
        <w:t>ID: science_human_body_clavicle</w:t>
      </w:r>
    </w:p>
    <w:p>
      <w:pPr>
        <w:spacing w:after="10"/>
        <w:ind w:left="259" w:hanging="259"/>
      </w:pPr>
      <w:r>
        <w:t>1. My medial end articulates with the manubrium of the sternum.</w:t>
      </w:r>
    </w:p>
    <w:p>
      <w:pPr>
        <w:spacing w:after="10"/>
        <w:ind w:left="259" w:hanging="259"/>
      </w:pPr>
      <w:r>
        <w:t>2. My lateral end meets the acromion of the scapula.</w:t>
      </w:r>
    </w:p>
    <w:p>
      <w:pPr>
        <w:spacing w:after="10"/>
        <w:ind w:left="259" w:hanging="259"/>
      </w:pPr>
      <w:r>
        <w:t>3. I act as a strut that helps hold the shoulder away from the trunk.</w:t>
      </w:r>
    </w:p>
    <w:p>
      <w:pPr>
        <w:spacing w:after="10"/>
        <w:ind w:left="259" w:hanging="259"/>
      </w:pPr>
      <w:r>
        <w:t>4. I am one of the first bones to begin ossifying during development.</w:t>
      </w:r>
    </w:p>
    <w:p>
      <w:pPr>
        <w:spacing w:after="10"/>
        <w:ind w:left="259" w:hanging="259"/>
      </w:pPr>
      <w:r>
        <w:t>5. I can be fractured by a fall onto the shoulder.</w:t>
      </w:r>
    </w:p>
    <w:p>
      <w:pPr>
        <w:spacing w:after="10"/>
        <w:ind w:left="259" w:hanging="259"/>
      </w:pPr>
      <w:r>
        <w:t>6. I connect part of the shoulder girdle to the central skeleton.</w:t>
      </w:r>
    </w:p>
    <w:p>
      <w:pPr>
        <w:spacing w:after="10"/>
        <w:ind w:left="259" w:hanging="259"/>
      </w:pPr>
      <w:r>
        <w:t>7. I lie horizontally near the top of the chest.</w:t>
      </w:r>
    </w:p>
    <w:p>
      <w:pPr>
        <w:spacing w:after="10"/>
        <w:ind w:left="259" w:hanging="259"/>
      </w:pPr>
      <w:r>
        <w:t>8. I can be felt easily beneath the skin.</w:t>
      </w:r>
    </w:p>
    <w:p>
      <w:pPr>
        <w:spacing w:after="10"/>
        <w:ind w:left="259" w:hanging="259"/>
      </w:pPr>
      <w:r>
        <w:t>9. There is one of me on each side between the sternum and shoulder.</w:t>
      </w:r>
    </w:p>
    <w:p>
      <w:pPr>
        <w:spacing w:after="10"/>
        <w:ind w:left="259" w:hanging="259"/>
      </w:pPr>
      <w:r>
        <w:t>10. I am commonly called the collarbone.</w:t>
      </w:r>
    </w:p>
    <w:p>
      <w:pPr>
        <w:spacing w:after="100"/>
      </w:pPr>
      <w:r>
        <w:rPr>
          <w:b/>
        </w:rPr>
        <w:t>Answer: Clavicle</w:t>
      </w:r>
    </w:p>
    <w:p>
      <w:pPr>
        <w:spacing w:before="160" w:after="40"/>
      </w:pPr>
      <w:r>
        <w:rPr>
          <w:b/>
          <w:sz w:val="26"/>
        </w:rPr>
        <w:t>17. DIAPHRAGM</w:t>
      </w:r>
    </w:p>
    <w:p>
      <w:pPr>
        <w:spacing w:after="60"/>
      </w:pPr>
      <w:r>
        <w:rPr>
          <w:i/>
        </w:rPr>
        <w:t>ID: science_human_body_diaphragm</w:t>
      </w:r>
    </w:p>
    <w:p>
      <w:pPr>
        <w:spacing w:after="10"/>
        <w:ind w:left="259" w:hanging="259"/>
      </w:pPr>
      <w:r>
        <w:t>1. My main motor supply comes from the phrenic nerves.</w:t>
      </w:r>
    </w:p>
    <w:p>
      <w:pPr>
        <w:spacing w:after="10"/>
        <w:ind w:left="259" w:hanging="259"/>
      </w:pPr>
      <w:r>
        <w:t>2. Major structures pass through openings in me, including the oesophagus and aorta.</w:t>
      </w:r>
    </w:p>
    <w:p>
      <w:pPr>
        <w:spacing w:after="10"/>
        <w:ind w:left="259" w:hanging="259"/>
      </w:pPr>
      <w:r>
        <w:t>3. I have a central tendon surrounded by skeletal muscle.</w:t>
      </w:r>
    </w:p>
    <w:p>
      <w:pPr>
        <w:spacing w:after="10"/>
        <w:ind w:left="259" w:hanging="259"/>
      </w:pPr>
      <w:r>
        <w:t>4. When I contract, I flatten and increase the volume of the thoracic cavity.</w:t>
      </w:r>
    </w:p>
    <w:p>
      <w:pPr>
        <w:spacing w:after="10"/>
        <w:ind w:left="259" w:hanging="259"/>
      </w:pPr>
      <w:r>
        <w:t>5. My movement lowers pressure inside the chest.</w:t>
      </w:r>
    </w:p>
    <w:p>
      <w:pPr>
        <w:spacing w:after="10"/>
        <w:ind w:left="259" w:hanging="259"/>
      </w:pPr>
      <w:r>
        <w:t>6. I separate the thoracic and abdominal cavities.</w:t>
      </w:r>
    </w:p>
    <w:p>
      <w:pPr>
        <w:spacing w:after="10"/>
        <w:ind w:left="259" w:hanging="259"/>
      </w:pPr>
      <w:r>
        <w:t>7. My involuntary spasms are involved in hiccups.</w:t>
      </w:r>
    </w:p>
    <w:p>
      <w:pPr>
        <w:spacing w:after="10"/>
        <w:ind w:left="259" w:hanging="259"/>
      </w:pPr>
      <w:r>
        <w:t>8. I sit beneath the lungs.</w:t>
      </w:r>
    </w:p>
    <w:p>
      <w:pPr>
        <w:spacing w:after="10"/>
        <w:ind w:left="259" w:hanging="259"/>
      </w:pPr>
      <w:r>
        <w:t>9. I am essential for normal inhalation.</w:t>
      </w:r>
    </w:p>
    <w:p>
      <w:pPr>
        <w:spacing w:after="10"/>
        <w:ind w:left="259" w:hanging="259"/>
      </w:pPr>
      <w:r>
        <w:t>10. I am the dome-shaped muscle chiefly responsible for breathing.</w:t>
      </w:r>
    </w:p>
    <w:p>
      <w:pPr>
        <w:spacing w:after="100"/>
      </w:pPr>
      <w:r>
        <w:rPr>
          <w:b/>
        </w:rPr>
        <w:t>Answer: Diaphragm</w:t>
      </w:r>
    </w:p>
    <w:p>
      <w:pPr>
        <w:spacing w:before="160" w:after="40"/>
      </w:pPr>
      <w:r>
        <w:rPr>
          <w:b/>
          <w:sz w:val="26"/>
        </w:rPr>
        <w:t>18. TRACHEA</w:t>
      </w:r>
    </w:p>
    <w:p>
      <w:pPr>
        <w:spacing w:after="60"/>
      </w:pPr>
      <w:r>
        <w:rPr>
          <w:i/>
        </w:rPr>
        <w:t>ID: science_human_body_trachea</w:t>
      </w:r>
    </w:p>
    <w:p>
      <w:pPr>
        <w:spacing w:after="10"/>
        <w:ind w:left="259" w:hanging="259"/>
      </w:pPr>
      <w:r>
        <w:t>1. My wall is supported by C-shaped rings of hyaline cartilage.</w:t>
      </w:r>
    </w:p>
    <w:p>
      <w:pPr>
        <w:spacing w:after="10"/>
        <w:ind w:left="259" w:hanging="259"/>
      </w:pPr>
      <w:r>
        <w:t>2. My posterior wall contains the trachealis muscle.</w:t>
      </w:r>
    </w:p>
    <w:p>
      <w:pPr>
        <w:spacing w:after="10"/>
        <w:ind w:left="259" w:hanging="259"/>
      </w:pPr>
      <w:r>
        <w:t>3. My inner surface is lined largely by ciliated respiratory epithelium.</w:t>
      </w:r>
    </w:p>
    <w:p>
      <w:pPr>
        <w:spacing w:after="10"/>
        <w:ind w:left="259" w:hanging="259"/>
      </w:pPr>
      <w:r>
        <w:t>4. I divide at a ridge called the carina.</w:t>
      </w:r>
    </w:p>
    <w:p>
      <w:pPr>
        <w:spacing w:after="10"/>
        <w:ind w:left="259" w:hanging="259"/>
      </w:pPr>
      <w:r>
        <w:t>5. At my lower end I split into the right and left main bronchi.</w:t>
      </w:r>
    </w:p>
    <w:p>
      <w:pPr>
        <w:spacing w:after="10"/>
        <w:ind w:left="259" w:hanging="259"/>
      </w:pPr>
      <w:r>
        <w:t>6. I conduct air but is not a major site of gas exchange.</w:t>
      </w:r>
    </w:p>
    <w:p>
      <w:pPr>
        <w:spacing w:after="10"/>
        <w:ind w:left="259" w:hanging="259"/>
      </w:pPr>
      <w:r>
        <w:t>7. I lie in front of the oesophagus.</w:t>
      </w:r>
    </w:p>
    <w:p>
      <w:pPr>
        <w:spacing w:after="10"/>
        <w:ind w:left="259" w:hanging="259"/>
      </w:pPr>
      <w:r>
        <w:t>8. I connect the larynx with the bronchi.</w:t>
      </w:r>
    </w:p>
    <w:p>
      <w:pPr>
        <w:spacing w:after="10"/>
        <w:ind w:left="259" w:hanging="259"/>
      </w:pPr>
      <w:r>
        <w:t>9. Air passes through me on its way to and from the lungs.</w:t>
      </w:r>
    </w:p>
    <w:p>
      <w:pPr>
        <w:spacing w:after="10"/>
        <w:ind w:left="259" w:hanging="259"/>
      </w:pPr>
      <w:r>
        <w:t>10. I am commonly called the windpipe.</w:t>
      </w:r>
    </w:p>
    <w:p>
      <w:pPr>
        <w:spacing w:after="100"/>
      </w:pPr>
      <w:r>
        <w:rPr>
          <w:b/>
        </w:rPr>
        <w:t>Answer: Trachea</w:t>
      </w:r>
    </w:p>
    <w:p>
      <w:pPr>
        <w:spacing w:before="160" w:after="40"/>
      </w:pPr>
      <w:r>
        <w:rPr>
          <w:b/>
          <w:sz w:val="26"/>
        </w:rPr>
        <w:t>19. APPENDIX</w:t>
      </w:r>
    </w:p>
    <w:p>
      <w:pPr>
        <w:spacing w:after="60"/>
      </w:pPr>
      <w:r>
        <w:rPr>
          <w:i/>
        </w:rPr>
        <w:t>ID: science_human_body_appendix</w:t>
      </w:r>
    </w:p>
    <w:p>
      <w:pPr>
        <w:spacing w:after="10"/>
        <w:ind w:left="259" w:hanging="259"/>
      </w:pPr>
      <w:r>
        <w:t>1. My full anatomical name is the vermiform appendix.</w:t>
      </w:r>
    </w:p>
    <w:p>
      <w:pPr>
        <w:spacing w:after="10"/>
        <w:ind w:left="259" w:hanging="259"/>
      </w:pPr>
      <w:r>
        <w:t>2. I contain a relatively high concentration of lymphoid tissue, especially in younger people.</w:t>
      </w:r>
    </w:p>
    <w:p>
      <w:pPr>
        <w:spacing w:after="10"/>
        <w:ind w:left="259" w:hanging="259"/>
      </w:pPr>
      <w:r>
        <w:t>3. My position within the abdomen can vary considerably between individuals.</w:t>
      </w:r>
    </w:p>
    <w:p>
      <w:pPr>
        <w:spacing w:after="10"/>
        <w:ind w:left="259" w:hanging="259"/>
      </w:pPr>
      <w:r>
        <w:t>4. I arise from the caecum near the junction of the small and large intestines.</w:t>
      </w:r>
    </w:p>
    <w:p>
      <w:pPr>
        <w:spacing w:after="10"/>
        <w:ind w:left="259" w:hanging="259"/>
      </w:pPr>
      <w:r>
        <w:t>5. Inflammation of me can cause pain that often settles in the lower-right abdomen.</w:t>
      </w:r>
    </w:p>
    <w:p>
      <w:pPr>
        <w:spacing w:after="10"/>
        <w:ind w:left="259" w:hanging="259"/>
      </w:pPr>
      <w:r>
        <w:t>6. If severely inflamed, I may rupture.</w:t>
      </w:r>
    </w:p>
    <w:p>
      <w:pPr>
        <w:spacing w:after="10"/>
        <w:ind w:left="259" w:hanging="259"/>
      </w:pPr>
      <w:r>
        <w:t>7. I am a narrow, blind-ended tube.</w:t>
      </w:r>
    </w:p>
    <w:p>
      <w:pPr>
        <w:spacing w:after="10"/>
        <w:ind w:left="259" w:hanging="259"/>
      </w:pPr>
      <w:r>
        <w:t>8. I can be surgically removed without preventing normal digestion.</w:t>
      </w:r>
    </w:p>
    <w:p>
      <w:pPr>
        <w:spacing w:after="10"/>
        <w:ind w:left="259" w:hanging="259"/>
      </w:pPr>
      <w:r>
        <w:t>9. My inflammation is called appendicitis.</w:t>
      </w:r>
    </w:p>
    <w:p>
      <w:pPr>
        <w:spacing w:after="10"/>
        <w:ind w:left="259" w:hanging="259"/>
      </w:pPr>
      <w:r>
        <w:t>10. I am the small tube attached near the beginning of the large intestine.</w:t>
      </w:r>
    </w:p>
    <w:p>
      <w:pPr>
        <w:spacing w:after="100"/>
      </w:pPr>
      <w:r>
        <w:rPr>
          <w:b/>
        </w:rPr>
        <w:t>Answer: Appendix</w:t>
      </w:r>
    </w:p>
    <w:p>
      <w:pPr>
        <w:spacing w:before="160" w:after="40"/>
      </w:pPr>
      <w:r>
        <w:rPr>
          <w:b/>
          <w:sz w:val="26"/>
        </w:rPr>
        <w:t>20. IRIS</w:t>
      </w:r>
    </w:p>
    <w:p>
      <w:pPr>
        <w:spacing w:after="60"/>
      </w:pPr>
      <w:r>
        <w:rPr>
          <w:i/>
        </w:rPr>
        <w:t>ID: science_human_body_iris</w:t>
      </w:r>
    </w:p>
    <w:p>
      <w:pPr>
        <w:spacing w:after="10"/>
        <w:ind w:left="259" w:hanging="259"/>
      </w:pPr>
      <w:r>
        <w:t>1. I contain sphincter and dilator muscles.</w:t>
      </w:r>
    </w:p>
    <w:p>
      <w:pPr>
        <w:spacing w:after="10"/>
        <w:ind w:left="259" w:hanging="259"/>
      </w:pPr>
      <w:r>
        <w:t>2. My pigmentation is largely determined by the amount and distribution of melanin.</w:t>
      </w:r>
    </w:p>
    <w:p>
      <w:pPr>
        <w:spacing w:after="10"/>
        <w:ind w:left="259" w:hanging="259"/>
      </w:pPr>
      <w:r>
        <w:t>3. I lie in front of the lens.</w:t>
      </w:r>
    </w:p>
    <w:p>
      <w:pPr>
        <w:spacing w:after="10"/>
        <w:ind w:left="259" w:hanging="259"/>
      </w:pPr>
      <w:r>
        <w:t>4. My central opening changes diameter in response to light.</w:t>
      </w:r>
    </w:p>
    <w:p>
      <w:pPr>
        <w:spacing w:after="10"/>
        <w:ind w:left="259" w:hanging="259"/>
      </w:pPr>
      <w:r>
        <w:t>5. I help regulate how much light reaches the retina.</w:t>
      </w:r>
    </w:p>
    <w:p>
      <w:pPr>
        <w:spacing w:after="10"/>
        <w:ind w:left="259" w:hanging="259"/>
      </w:pPr>
      <w:r>
        <w:t>6. Bright conditions normally cause my central opening to become smaller.</w:t>
      </w:r>
    </w:p>
    <w:p>
      <w:pPr>
        <w:spacing w:after="10"/>
        <w:ind w:left="259" w:hanging="259"/>
      </w:pPr>
      <w:r>
        <w:t>7. My appearance varies greatly between people.</w:t>
      </w:r>
    </w:p>
    <w:p>
      <w:pPr>
        <w:spacing w:after="10"/>
        <w:ind w:left="259" w:hanging="259"/>
      </w:pPr>
      <w:r>
        <w:t>8. I surround the pupil.</w:t>
      </w:r>
    </w:p>
    <w:p>
      <w:pPr>
        <w:spacing w:after="10"/>
        <w:ind w:left="259" w:hanging="259"/>
      </w:pPr>
      <w:r>
        <w:t>9. I may appear brown, blue, green, grey or other shades.</w:t>
      </w:r>
    </w:p>
    <w:p>
      <w:pPr>
        <w:spacing w:after="10"/>
        <w:ind w:left="259" w:hanging="259"/>
      </w:pPr>
      <w:r>
        <w:t>10. I am the coloured part of the eye.</w:t>
      </w:r>
    </w:p>
    <w:p>
      <w:pPr>
        <w:spacing w:after="100"/>
      </w:pPr>
      <w:r>
        <w:rPr>
          <w:b/>
        </w:rPr>
        <w:t>Answer: Iris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
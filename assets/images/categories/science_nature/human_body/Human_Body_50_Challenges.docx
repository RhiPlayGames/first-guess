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39B11" w14:textId="77777777" w:rsidR="00C006CD" w:rsidRDefault="00000000">
      <w:pPr>
        <w:spacing w:after="60" w:line="259" w:lineRule="auto"/>
        <w:jc w:val="center"/>
      </w:pPr>
      <w:r>
        <w:t>First Guess — Human Body</w:t>
      </w:r>
    </w:p>
    <w:p w14:paraId="1BA0DBC1" w14:textId="77777777" w:rsidR="00C006CD" w:rsidRDefault="00000000">
      <w:pPr>
        <w:spacing w:after="240" w:line="259" w:lineRule="auto"/>
        <w:jc w:val="center"/>
      </w:pPr>
      <w:r>
        <w:t>Human Body — 50 Challenges</w:t>
      </w:r>
    </w:p>
    <w:p w14:paraId="051B4944" w14:textId="77777777" w:rsidR="00C006CD" w:rsidRDefault="00000000">
      <w:pPr>
        <w:spacing w:after="40" w:line="259" w:lineRule="auto"/>
      </w:pPr>
      <w:r>
        <w:t>Challenge 1</w:t>
      </w:r>
    </w:p>
    <w:p w14:paraId="02D67A7E" w14:textId="77777777" w:rsidR="00C006CD" w:rsidRDefault="00000000">
      <w:pPr>
        <w:spacing w:line="259" w:lineRule="auto"/>
      </w:pPr>
      <w:r>
        <w:t>Question ID: human_body_0001</w:t>
      </w:r>
    </w:p>
    <w:p w14:paraId="7925DD81" w14:textId="77777777" w:rsidR="00C006CD" w:rsidRDefault="00000000">
      <w:pPr>
        <w:spacing w:after="100" w:line="259" w:lineRule="auto"/>
      </w:pPr>
      <w:r>
        <w:t>Clue 1: I am a muscular organ located slightly left of the centre of the chest.</w:t>
      </w:r>
    </w:p>
    <w:p w14:paraId="3CAFA4BD" w14:textId="77777777" w:rsidR="00C006CD" w:rsidRDefault="00000000">
      <w:pPr>
        <w:spacing w:after="100" w:line="259" w:lineRule="auto"/>
      </w:pPr>
      <w:r>
        <w:t>Clue 2: I am divided into four chambers.</w:t>
      </w:r>
    </w:p>
    <w:p w14:paraId="394FAF6B" w14:textId="77777777" w:rsidR="00C006CD" w:rsidRDefault="00000000">
      <w:pPr>
        <w:spacing w:after="100" w:line="259" w:lineRule="auto"/>
      </w:pPr>
      <w:r>
        <w:t>Clue 3: My upper chambers are called atria and my lower chambers are ventricles.</w:t>
      </w:r>
    </w:p>
    <w:p w14:paraId="41095DA9" w14:textId="77777777" w:rsidR="00C006CD" w:rsidRDefault="00000000">
      <w:pPr>
        <w:spacing w:after="100" w:line="259" w:lineRule="auto"/>
      </w:pPr>
      <w:r>
        <w:t>Clue 4: Valves inside me help keep blood moving in one direction.</w:t>
      </w:r>
    </w:p>
    <w:p w14:paraId="1F5AE24E" w14:textId="77777777" w:rsidR="00C006CD" w:rsidRDefault="00000000">
      <w:pPr>
        <w:spacing w:after="100" w:line="259" w:lineRule="auto"/>
      </w:pPr>
      <w:r>
        <w:t>Clue 5: My right side sends blood to the lungs.</w:t>
      </w:r>
    </w:p>
    <w:p w14:paraId="7CA88FDE" w14:textId="77777777" w:rsidR="00C006CD" w:rsidRDefault="00000000">
      <w:pPr>
        <w:spacing w:after="100" w:line="259" w:lineRule="auto"/>
      </w:pPr>
      <w:r>
        <w:t>Clue 6: My left side sends oxygen-rich blood around the body.</w:t>
      </w:r>
    </w:p>
    <w:p w14:paraId="69A42711" w14:textId="77777777" w:rsidR="00C006CD" w:rsidRDefault="00000000">
      <w:pPr>
        <w:spacing w:after="100" w:line="259" w:lineRule="auto"/>
      </w:pPr>
      <w:r>
        <w:t>Clue 7: An electrical signal normally begins in my sinoatrial node.</w:t>
      </w:r>
    </w:p>
    <w:p w14:paraId="597B94E9" w14:textId="77777777" w:rsidR="00C006CD" w:rsidRDefault="00000000">
      <w:pPr>
        <w:spacing w:after="100" w:line="259" w:lineRule="auto"/>
      </w:pPr>
      <w:r>
        <w:t>Clue 8: My repeated contractions create a pulse.</w:t>
      </w:r>
    </w:p>
    <w:p w14:paraId="750C9166" w14:textId="77777777" w:rsidR="00C006CD" w:rsidRDefault="00000000">
      <w:pPr>
        <w:spacing w:after="100" w:line="259" w:lineRule="auto"/>
      </w:pPr>
      <w:r>
        <w:t>Clue 9: My answer ends with T.</w:t>
      </w:r>
    </w:p>
    <w:p w14:paraId="7E32DF53" w14:textId="77777777" w:rsidR="00C006CD" w:rsidRDefault="00000000">
      <w:pPr>
        <w:spacing w:after="220" w:line="259" w:lineRule="auto"/>
      </w:pPr>
      <w:r>
        <w:t>Clue 10: My answer begins with H.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40BCEE19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Heart</w:t>
              <w:br/>
              <w:t>Accepted answers: the heart</w:t>
            </w:r>
          </w:p>
        </w:tc>
      </w:tr>
    </w:tbl>
    <w:p w14:paraId="2B07069B" w14:textId="77777777" w:rsidR="00C006CD" w:rsidRDefault="00000000">
      <w:r>
        <w:br w:type="page"/>
      </w:r>
    </w:p>
    <w:p w14:paraId="47953F3A" w14:textId="77777777" w:rsidR="00C006CD" w:rsidRDefault="00000000">
      <w:pPr>
        <w:spacing w:after="40" w:line="259" w:lineRule="auto"/>
      </w:pPr>
      <w:r>
        <w:t>Challenge 2</w:t>
      </w:r>
    </w:p>
    <w:p w14:paraId="43A76285" w14:textId="77777777" w:rsidR="00C006CD" w:rsidRDefault="00000000">
      <w:pPr>
        <w:spacing w:line="259" w:lineRule="auto"/>
      </w:pPr>
      <w:r>
        <w:t>Question ID: human_body_0002</w:t>
      </w:r>
    </w:p>
    <w:p w14:paraId="077B68FA" w14:textId="77777777" w:rsidR="00C006CD" w:rsidRDefault="00000000">
      <w:pPr>
        <w:spacing w:after="100" w:line="259" w:lineRule="auto"/>
      </w:pPr>
      <w:r>
        <w:t>Clue 1: I am the main control organ of the nervous system.</w:t>
      </w:r>
    </w:p>
    <w:p w14:paraId="2476FE70" w14:textId="77777777" w:rsidR="00C006CD" w:rsidRDefault="00000000">
      <w:pPr>
        <w:spacing w:after="100" w:line="259" w:lineRule="auto"/>
      </w:pPr>
      <w:r>
        <w:t>Clue 2: I am protected by the skull and three membranes called meninges.</w:t>
      </w:r>
    </w:p>
    <w:p w14:paraId="040BCA56" w14:textId="77777777" w:rsidR="00C006CD" w:rsidRDefault="00000000">
      <w:pPr>
        <w:spacing w:after="100" w:line="259" w:lineRule="auto"/>
      </w:pPr>
      <w:r>
        <w:t>Clue 3: I contain billions of nerve cells called neurons.</w:t>
      </w:r>
    </w:p>
    <w:p w14:paraId="535DE8D5" w14:textId="77777777" w:rsidR="00C006CD" w:rsidRDefault="00000000">
      <w:pPr>
        <w:spacing w:after="100" w:line="259" w:lineRule="auto"/>
      </w:pPr>
      <w:r>
        <w:t>Clue 4: My two cerebral hemispheres communicate through the corpus callosum.</w:t>
      </w:r>
    </w:p>
    <w:p w14:paraId="54BA17EF" w14:textId="77777777" w:rsidR="00C006CD" w:rsidRDefault="00000000">
      <w:pPr>
        <w:spacing w:after="100" w:line="259" w:lineRule="auto"/>
      </w:pPr>
      <w:r>
        <w:t>Clue 5: I interpret sensory information and coordinate movement.</w:t>
      </w:r>
    </w:p>
    <w:p w14:paraId="0234FC87" w14:textId="77777777" w:rsidR="00C006CD" w:rsidRDefault="00000000">
      <w:pPr>
        <w:spacing w:after="100" w:line="259" w:lineRule="auto"/>
      </w:pPr>
      <w:r>
        <w:t>Clue 6: I support memory, emotion, language and decision-making.</w:t>
      </w:r>
    </w:p>
    <w:p w14:paraId="45C86C35" w14:textId="77777777" w:rsidR="00C006CD" w:rsidRDefault="00000000">
      <w:pPr>
        <w:spacing w:after="100" w:line="259" w:lineRule="auto"/>
      </w:pPr>
      <w:r>
        <w:t>Clue 7: I use a large share of the body's oxygen and glucose.</w:t>
      </w:r>
    </w:p>
    <w:p w14:paraId="34EC0AB1" w14:textId="77777777" w:rsidR="00C006CD" w:rsidRDefault="00000000">
      <w:pPr>
        <w:spacing w:after="100" w:line="259" w:lineRule="auto"/>
      </w:pPr>
      <w:r>
        <w:t>Clue 8: The spinal cord connects me with much of the rest of the body.</w:t>
      </w:r>
    </w:p>
    <w:p w14:paraId="5E63062F" w14:textId="77777777" w:rsidR="00C006CD" w:rsidRDefault="00000000">
      <w:pPr>
        <w:spacing w:after="100" w:line="259" w:lineRule="auto"/>
      </w:pPr>
      <w:r>
        <w:t>Clue 9: My answer ends with N.</w:t>
      </w:r>
    </w:p>
    <w:p w14:paraId="17F129C5" w14:textId="77777777" w:rsidR="00C006CD" w:rsidRDefault="00000000">
      <w:pPr>
        <w:spacing w:after="220" w:line="259" w:lineRule="auto"/>
      </w:pPr>
      <w:r>
        <w:t>Clue 10: My answer begins with B.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2D8D5141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Brain</w:t>
              <w:br/>
              <w:t>Accepted answers: the brain</w:t>
            </w:r>
          </w:p>
        </w:tc>
      </w:tr>
    </w:tbl>
    <w:p w14:paraId="2172F804" w14:textId="77777777" w:rsidR="00C006CD" w:rsidRDefault="00000000">
      <w:r>
        <w:br w:type="page"/>
      </w:r>
    </w:p>
    <w:p w14:paraId="52A17D48" w14:textId="77777777" w:rsidR="00C006CD" w:rsidRDefault="00000000">
      <w:pPr>
        <w:spacing w:after="40" w:line="259" w:lineRule="auto"/>
      </w:pPr>
      <w:r>
        <w:t>Challenge 3</w:t>
      </w:r>
    </w:p>
    <w:p w14:paraId="1850061B" w14:textId="77777777" w:rsidR="00C006CD" w:rsidRDefault="00000000">
      <w:pPr>
        <w:spacing w:line="259" w:lineRule="auto"/>
      </w:pPr>
      <w:r>
        <w:t>Question ID: human_body_0003</w:t>
      </w:r>
    </w:p>
    <w:p w14:paraId="5106F035" w14:textId="77777777" w:rsidR="00C006CD" w:rsidRDefault="00000000">
      <w:pPr>
        <w:spacing w:after="100" w:line="259" w:lineRule="auto"/>
      </w:pPr>
      <w:r>
        <w:t>Clue 1: I am a pair of spongy organs in the chest.</w:t>
      </w:r>
    </w:p>
    <w:p w14:paraId="1239F627" w14:textId="77777777" w:rsidR="00C006CD" w:rsidRDefault="00000000">
      <w:pPr>
        <w:spacing w:after="100" w:line="259" w:lineRule="auto"/>
      </w:pPr>
      <w:r>
        <w:t>Clue 2: The rib cage helps protect me.</w:t>
      </w:r>
    </w:p>
    <w:p w14:paraId="54A4E1ED" w14:textId="77777777" w:rsidR="00C006CD" w:rsidRDefault="00000000">
      <w:pPr>
        <w:spacing w:after="100" w:line="259" w:lineRule="auto"/>
      </w:pPr>
      <w:r>
        <w:t>Clue 3: Air reaches me through branching tubes called bronchi.</w:t>
      </w:r>
    </w:p>
    <w:p w14:paraId="547C1DEF" w14:textId="77777777" w:rsidR="00C006CD" w:rsidRDefault="00000000">
      <w:pPr>
        <w:spacing w:after="100" w:line="259" w:lineRule="auto"/>
      </w:pPr>
      <w:r>
        <w:t>Clue 4: My right side has three lobes, while my left side usually has two.</w:t>
      </w:r>
    </w:p>
    <w:p w14:paraId="389535B0" w14:textId="77777777" w:rsidR="00C006CD" w:rsidRDefault="00000000">
      <w:pPr>
        <w:spacing w:after="100" w:line="259" w:lineRule="auto"/>
      </w:pPr>
      <w:r>
        <w:t>Clue 5: Millions of tiny air sacs provide a large surface for gas exchange.</w:t>
      </w:r>
    </w:p>
    <w:p w14:paraId="4F396EF0" w14:textId="77777777" w:rsidR="00C006CD" w:rsidRDefault="00000000">
      <w:pPr>
        <w:spacing w:after="100" w:line="259" w:lineRule="auto"/>
      </w:pPr>
      <w:r>
        <w:t>Clue 6: I transfer oxygen into the blood and remove carbon dioxide.</w:t>
      </w:r>
    </w:p>
    <w:p w14:paraId="6961CA65" w14:textId="77777777" w:rsidR="00C006CD" w:rsidRDefault="00000000">
      <w:pPr>
        <w:spacing w:after="100" w:line="259" w:lineRule="auto"/>
      </w:pPr>
      <w:r>
        <w:t>Clue 7: The diaphragm changes the pressure around me during breathing.</w:t>
      </w:r>
    </w:p>
    <w:p w14:paraId="679E8365" w14:textId="77777777" w:rsidR="00C006CD" w:rsidRDefault="00000000">
      <w:pPr>
        <w:spacing w:after="100" w:line="259" w:lineRule="auto"/>
      </w:pPr>
      <w:r>
        <w:t>Clue 8: A thin membrane called the pleura surrounds each of me.</w:t>
      </w:r>
    </w:p>
    <w:p w14:paraId="47239973" w14:textId="77777777" w:rsidR="00C006CD" w:rsidRDefault="00000000">
      <w:pPr>
        <w:spacing w:after="100" w:line="259" w:lineRule="auto"/>
      </w:pPr>
      <w:r>
        <w:t>Clue 9: My answer ends with S.</w:t>
      </w:r>
    </w:p>
    <w:p w14:paraId="3BC2AFDD" w14:textId="77777777" w:rsidR="00C006CD" w:rsidRDefault="00000000">
      <w:pPr>
        <w:spacing w:after="220" w:line="259" w:lineRule="auto"/>
      </w:pPr>
      <w:r>
        <w:t>Clue 10: My answer begins with L.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02C61D47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Lungs</w:t>
              <w:br/>
              <w:t>Accepted answers: lung; the lungs</w:t>
            </w:r>
          </w:p>
        </w:tc>
      </w:tr>
    </w:tbl>
    <w:p w14:paraId="055DEEE2" w14:textId="77777777" w:rsidR="00C006CD" w:rsidRDefault="00000000">
      <w:r>
        <w:br w:type="page"/>
      </w:r>
    </w:p>
    <w:p w14:paraId="7FA20F85" w14:textId="77777777" w:rsidR="00C006CD" w:rsidRDefault="00000000">
      <w:pPr>
        <w:spacing w:after="40" w:line="259" w:lineRule="auto"/>
      </w:pPr>
      <w:r>
        <w:t>Challenge 4</w:t>
      </w:r>
    </w:p>
    <w:p w14:paraId="073A53BA" w14:textId="77777777" w:rsidR="00C006CD" w:rsidRDefault="00000000">
      <w:pPr>
        <w:spacing w:line="259" w:lineRule="auto"/>
      </w:pPr>
      <w:r>
        <w:t>Question ID: human_body_0004</w:t>
      </w:r>
    </w:p>
    <w:p w14:paraId="63AAB8D8" w14:textId="77777777" w:rsidR="00C006CD" w:rsidRDefault="00000000">
      <w:pPr>
        <w:spacing w:after="100" w:line="259" w:lineRule="auto"/>
      </w:pPr>
      <w:r>
        <w:t>Clue 1: I am a large reddish-brown organ in the upper right abdomen.</w:t>
      </w:r>
    </w:p>
    <w:p w14:paraId="2782321A" w14:textId="77777777" w:rsidR="00C006CD" w:rsidRDefault="00000000">
      <w:pPr>
        <w:spacing w:after="100" w:line="259" w:lineRule="auto"/>
      </w:pPr>
      <w:r>
        <w:t>Clue 2: I receive nutrient-rich blood from the digestive tract through the hepatic portal vein.</w:t>
      </w:r>
    </w:p>
    <w:p w14:paraId="48C8DE0B" w14:textId="77777777" w:rsidR="00C006CD" w:rsidRDefault="00000000">
      <w:pPr>
        <w:spacing w:after="100" w:line="259" w:lineRule="auto"/>
      </w:pPr>
      <w:r>
        <w:t>Clue 3: I store glycogen, vitamins and minerals.</w:t>
      </w:r>
    </w:p>
    <w:p w14:paraId="5CFB3A97" w14:textId="77777777" w:rsidR="00C006CD" w:rsidRDefault="00000000">
      <w:pPr>
        <w:spacing w:after="100" w:line="259" w:lineRule="auto"/>
      </w:pPr>
      <w:r>
        <w:t>Clue 4: I process many medicines and harmful substances.</w:t>
      </w:r>
    </w:p>
    <w:p w14:paraId="2D039098" w14:textId="77777777" w:rsidR="00C006CD" w:rsidRDefault="00000000">
      <w:pPr>
        <w:spacing w:after="100" w:line="259" w:lineRule="auto"/>
      </w:pPr>
      <w:r>
        <w:t>Clue 5: I make bile to help digest fats.</w:t>
      </w:r>
    </w:p>
    <w:p w14:paraId="7CCED39C" w14:textId="77777777" w:rsidR="00C006CD" w:rsidRDefault="00000000">
      <w:pPr>
        <w:spacing w:after="100" w:line="259" w:lineRule="auto"/>
      </w:pPr>
      <w:r>
        <w:t>Clue 6: I produce important blood proteins, including albumin.</w:t>
      </w:r>
    </w:p>
    <w:p w14:paraId="2598F0F3" w14:textId="77777777" w:rsidR="00C006CD" w:rsidRDefault="00000000">
      <w:pPr>
        <w:spacing w:after="100" w:line="259" w:lineRule="auto"/>
      </w:pPr>
      <w:r>
        <w:t>Clue 7: I can regenerate a remarkable amount of lost tissue.</w:t>
      </w:r>
    </w:p>
    <w:p w14:paraId="776055B1" w14:textId="77777777" w:rsidR="00C006CD" w:rsidRDefault="00000000">
      <w:pPr>
        <w:spacing w:after="100" w:line="259" w:lineRule="auto"/>
      </w:pPr>
      <w:r>
        <w:t>Clue 8: I am the largest solid internal organ.</w:t>
      </w:r>
    </w:p>
    <w:p w14:paraId="45C46914" w14:textId="77777777" w:rsidR="00C006CD" w:rsidRDefault="00000000">
      <w:pPr>
        <w:spacing w:after="100" w:line="259" w:lineRule="auto"/>
      </w:pPr>
      <w:r>
        <w:t>Clue 9: My answer ends with R.</w:t>
      </w:r>
    </w:p>
    <w:p w14:paraId="1AFFEED2" w14:textId="77777777" w:rsidR="00C006CD" w:rsidRDefault="00000000">
      <w:pPr>
        <w:spacing w:after="220" w:line="259" w:lineRule="auto"/>
      </w:pPr>
      <w:r>
        <w:t>Clue 10: My answer begins with L.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44759D61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Liver</w:t>
              <w:br/>
              <w:t>Accepted answers: the liver</w:t>
            </w:r>
          </w:p>
        </w:tc>
      </w:tr>
    </w:tbl>
    <w:p w14:paraId="6F2360C3" w14:textId="77777777" w:rsidR="00C006CD" w:rsidRDefault="00000000">
      <w:r>
        <w:br w:type="page"/>
      </w:r>
    </w:p>
    <w:p w14:paraId="3B440077" w14:textId="77777777" w:rsidR="00C006CD" w:rsidRDefault="00000000">
      <w:pPr>
        <w:spacing w:after="40" w:line="259" w:lineRule="auto"/>
      </w:pPr>
      <w:r>
        <w:t>Challenge 5</w:t>
      </w:r>
    </w:p>
    <w:p w14:paraId="3AD2B72A" w14:textId="77777777" w:rsidR="00C006CD" w:rsidRDefault="00000000">
      <w:pPr>
        <w:spacing w:line="259" w:lineRule="auto"/>
      </w:pPr>
      <w:r>
        <w:t>Question ID: human_body_0005</w:t>
      </w:r>
    </w:p>
    <w:p w14:paraId="40C9893E" w14:textId="77777777" w:rsidR="00C006CD" w:rsidRDefault="00000000">
      <w:pPr>
        <w:spacing w:after="100" w:line="259" w:lineRule="auto"/>
      </w:pPr>
      <w:r>
        <w:t>Clue 1: I am a hollow muscular organ in the upper abdomen.</w:t>
      </w:r>
    </w:p>
    <w:p w14:paraId="0EA2F834" w14:textId="77777777" w:rsidR="00C006CD" w:rsidRDefault="00000000">
      <w:pPr>
        <w:spacing w:after="100" w:line="259" w:lineRule="auto"/>
      </w:pPr>
      <w:r>
        <w:t>Clue 2: Food enters me after travelling down the oesophagus.</w:t>
      </w:r>
    </w:p>
    <w:p w14:paraId="1D188CDA" w14:textId="77777777" w:rsidR="00C006CD" w:rsidRDefault="00000000">
      <w:pPr>
        <w:spacing w:after="100" w:line="259" w:lineRule="auto"/>
      </w:pPr>
      <w:r>
        <w:t>Clue 3: My folds are called rugae and allow me to expand.</w:t>
      </w:r>
    </w:p>
    <w:p w14:paraId="51E0563E" w14:textId="77777777" w:rsidR="00C006CD" w:rsidRDefault="00000000">
      <w:pPr>
        <w:spacing w:after="100" w:line="259" w:lineRule="auto"/>
      </w:pPr>
      <w:r>
        <w:t>Clue 4: I churn food into a semi-liquid mixture called chyme.</w:t>
      </w:r>
    </w:p>
    <w:p w14:paraId="26597A91" w14:textId="77777777" w:rsidR="00C006CD" w:rsidRDefault="00000000">
      <w:pPr>
        <w:spacing w:after="100" w:line="259" w:lineRule="auto"/>
      </w:pPr>
      <w:r>
        <w:t>Clue 5: Hydrochloric acid helps me kill microbes and activate enzymes.</w:t>
      </w:r>
    </w:p>
    <w:p w14:paraId="51BFD1AF" w14:textId="77777777" w:rsidR="00C006CD" w:rsidRDefault="00000000">
      <w:pPr>
        <w:spacing w:after="100" w:line="259" w:lineRule="auto"/>
      </w:pPr>
      <w:r>
        <w:t>Clue 6: Pepsin begins the digestion of proteins inside me.</w:t>
      </w:r>
    </w:p>
    <w:p w14:paraId="46DC0B94" w14:textId="77777777" w:rsidR="00C006CD" w:rsidRDefault="00000000">
      <w:pPr>
        <w:spacing w:after="100" w:line="259" w:lineRule="auto"/>
      </w:pPr>
      <w:r>
        <w:t>Clue 7: A mucus barrier protects my lining from my own acid.</w:t>
      </w:r>
    </w:p>
    <w:p w14:paraId="02B500EA" w14:textId="77777777" w:rsidR="00C006CD" w:rsidRDefault="00000000">
      <w:pPr>
        <w:spacing w:after="100" w:line="259" w:lineRule="auto"/>
      </w:pPr>
      <w:r>
        <w:t>Clue 8: The pyloric sphincter controls when my contents enter the small intestine.</w:t>
      </w:r>
    </w:p>
    <w:p w14:paraId="74F0C3CE" w14:textId="77777777" w:rsidR="00C006CD" w:rsidRDefault="00000000">
      <w:pPr>
        <w:spacing w:after="100" w:line="259" w:lineRule="auto"/>
      </w:pPr>
      <w:r>
        <w:t>Clue 9: My answer ends with H.</w:t>
      </w:r>
    </w:p>
    <w:p w14:paraId="5394BBE2" w14:textId="77777777" w:rsidR="00C006CD" w:rsidRDefault="00000000">
      <w:pPr>
        <w:spacing w:after="220" w:line="259" w:lineRule="auto"/>
      </w:pPr>
      <w:r>
        <w:t>Clue 10: My answer begins with 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6059987E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Stomach</w:t>
              <w:br/>
              <w:t>Accepted answers: the stomach</w:t>
            </w:r>
          </w:p>
        </w:tc>
      </w:tr>
    </w:tbl>
    <w:p w14:paraId="683C060B" w14:textId="77777777" w:rsidR="00C006CD" w:rsidRDefault="00000000">
      <w:r>
        <w:br w:type="page"/>
      </w:r>
    </w:p>
    <w:p w14:paraId="61C0BFE4" w14:textId="77777777" w:rsidR="00C006CD" w:rsidRDefault="00000000">
      <w:pPr>
        <w:spacing w:after="40" w:line="259" w:lineRule="auto"/>
      </w:pPr>
      <w:r>
        <w:t>Challenge 6</w:t>
      </w:r>
    </w:p>
    <w:p w14:paraId="3A8E7D3F" w14:textId="77777777" w:rsidR="00C006CD" w:rsidRDefault="00000000">
      <w:pPr>
        <w:spacing w:line="259" w:lineRule="auto"/>
      </w:pPr>
      <w:r>
        <w:t>Question ID: human_body_0006</w:t>
      </w:r>
    </w:p>
    <w:p w14:paraId="0767B78D" w14:textId="77777777" w:rsidR="00C006CD" w:rsidRDefault="00000000">
      <w:pPr>
        <w:spacing w:after="100" w:line="259" w:lineRule="auto"/>
      </w:pPr>
      <w:r>
        <w:t>Clue 1: I am a pair of bean-shaped organs near the back of the abdomen.</w:t>
      </w:r>
    </w:p>
    <w:p w14:paraId="30F951A6" w14:textId="77777777" w:rsidR="00C006CD" w:rsidRDefault="00000000">
      <w:pPr>
        <w:spacing w:after="100" w:line="259" w:lineRule="auto"/>
      </w:pPr>
      <w:r>
        <w:t>Clue 2: Each of me contains about a million microscopic filtering units called nephrons.</w:t>
      </w:r>
    </w:p>
    <w:p w14:paraId="67BE1456" w14:textId="77777777" w:rsidR="00C006CD" w:rsidRDefault="00000000">
      <w:pPr>
        <w:spacing w:after="100" w:line="259" w:lineRule="auto"/>
      </w:pPr>
      <w:r>
        <w:t>Clue 3: I remove urea and other wastes from the blood.</w:t>
      </w:r>
    </w:p>
    <w:p w14:paraId="021F0894" w14:textId="77777777" w:rsidR="00C006CD" w:rsidRDefault="00000000">
      <w:pPr>
        <w:spacing w:after="100" w:line="259" w:lineRule="auto"/>
      </w:pPr>
      <w:r>
        <w:t>Clue 4: I regulate water, salts and acid-base balance.</w:t>
      </w:r>
    </w:p>
    <w:p w14:paraId="7B98C75D" w14:textId="77777777" w:rsidR="00C006CD" w:rsidRDefault="00000000">
      <w:pPr>
        <w:spacing w:after="100" w:line="259" w:lineRule="auto"/>
      </w:pPr>
      <w:r>
        <w:t>Clue 5: I release renin, which helps regulate blood pressure.</w:t>
      </w:r>
    </w:p>
    <w:p w14:paraId="2F25446F" w14:textId="77777777" w:rsidR="00C006CD" w:rsidRDefault="00000000">
      <w:pPr>
        <w:spacing w:after="100" w:line="259" w:lineRule="auto"/>
      </w:pPr>
      <w:r>
        <w:t>Clue 6: I produce erythropoietin, which stimulates red blood cell production.</w:t>
      </w:r>
    </w:p>
    <w:p w14:paraId="43BF144A" w14:textId="77777777" w:rsidR="00C006CD" w:rsidRDefault="00000000">
      <w:pPr>
        <w:spacing w:after="100" w:line="259" w:lineRule="auto"/>
      </w:pPr>
      <w:r>
        <w:t>Clue 7: The urine I make travels through the ureters.</w:t>
      </w:r>
    </w:p>
    <w:p w14:paraId="147A3D0B" w14:textId="77777777" w:rsidR="00C006CD" w:rsidRDefault="00000000">
      <w:pPr>
        <w:spacing w:after="100" w:line="259" w:lineRule="auto"/>
      </w:pPr>
      <w:r>
        <w:t>Clue 8: A renal artery supplies each of me with blood.</w:t>
      </w:r>
    </w:p>
    <w:p w14:paraId="30848086" w14:textId="77777777" w:rsidR="00C006CD" w:rsidRDefault="00000000">
      <w:pPr>
        <w:spacing w:after="100" w:line="259" w:lineRule="auto"/>
      </w:pPr>
      <w:r>
        <w:t>Clue 9: My answer ends with S.</w:t>
      </w:r>
    </w:p>
    <w:p w14:paraId="664370FD" w14:textId="77777777" w:rsidR="00C006CD" w:rsidRDefault="00000000">
      <w:pPr>
        <w:spacing w:after="220" w:line="259" w:lineRule="auto"/>
      </w:pPr>
      <w:r>
        <w:t>Clue 10: My answer begins with K.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2EAD2AB1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Kidneys</w:t>
              <w:br/>
              <w:t>Accepted answers: kidney; the kidneys</w:t>
            </w:r>
          </w:p>
        </w:tc>
      </w:tr>
    </w:tbl>
    <w:p w14:paraId="444BA2E4" w14:textId="77777777" w:rsidR="00C006CD" w:rsidRDefault="00000000">
      <w:r>
        <w:br w:type="page"/>
      </w:r>
    </w:p>
    <w:p w14:paraId="24B4CF75" w14:textId="77777777" w:rsidR="00C006CD" w:rsidRDefault="00000000">
      <w:pPr>
        <w:spacing w:after="40" w:line="259" w:lineRule="auto"/>
      </w:pPr>
      <w:r>
        <w:t>Challenge 7</w:t>
      </w:r>
    </w:p>
    <w:p w14:paraId="4787920C" w14:textId="77777777" w:rsidR="00C006CD" w:rsidRDefault="00000000">
      <w:pPr>
        <w:spacing w:line="259" w:lineRule="auto"/>
      </w:pPr>
      <w:r>
        <w:t>Question ID: human_body_0007</w:t>
      </w:r>
    </w:p>
    <w:p w14:paraId="36FAA855" w14:textId="77777777" w:rsidR="00C006CD" w:rsidRDefault="00000000">
      <w:pPr>
        <w:spacing w:after="100" w:line="259" w:lineRule="auto"/>
      </w:pPr>
      <w:r>
        <w:t>Clue 1: I am a long coiled part of the digestive tract.</w:t>
      </w:r>
    </w:p>
    <w:p w14:paraId="491893C7" w14:textId="77777777" w:rsidR="00C006CD" w:rsidRDefault="00000000">
      <w:pPr>
        <w:spacing w:after="100" w:line="259" w:lineRule="auto"/>
      </w:pPr>
      <w:r>
        <w:t>Clue 2: I begin at the stomach and end at the large intestine.</w:t>
      </w:r>
    </w:p>
    <w:p w14:paraId="4EEA1D66" w14:textId="77777777" w:rsidR="00C006CD" w:rsidRDefault="00000000">
      <w:pPr>
        <w:spacing w:after="100" w:line="259" w:lineRule="auto"/>
      </w:pPr>
      <w:r>
        <w:t>Clue 3: My three sections are the duodenum, jejunum and ileum.</w:t>
      </w:r>
    </w:p>
    <w:p w14:paraId="06769F4F" w14:textId="77777777" w:rsidR="00C006CD" w:rsidRDefault="00000000">
      <w:pPr>
        <w:spacing w:after="100" w:line="259" w:lineRule="auto"/>
      </w:pPr>
      <w:r>
        <w:t>Clue 4: Bile and pancreatic enzymes enter my first section.</w:t>
      </w:r>
    </w:p>
    <w:p w14:paraId="0FCA5798" w14:textId="77777777" w:rsidR="00C006CD" w:rsidRDefault="00000000">
      <w:pPr>
        <w:spacing w:after="100" w:line="259" w:lineRule="auto"/>
      </w:pPr>
      <w:r>
        <w:t>Clue 5: Most chemical digestion takes place inside me.</w:t>
      </w:r>
    </w:p>
    <w:p w14:paraId="608F170B" w14:textId="77777777" w:rsidR="00C006CD" w:rsidRDefault="00000000">
      <w:pPr>
        <w:spacing w:after="100" w:line="259" w:lineRule="auto"/>
      </w:pPr>
      <w:r>
        <w:t>Clue 6: Tiny projections called villi greatly increase my surface area.</w:t>
      </w:r>
    </w:p>
    <w:p w14:paraId="6C73DD01" w14:textId="77777777" w:rsidR="00C006CD" w:rsidRDefault="00000000">
      <w:pPr>
        <w:spacing w:after="100" w:line="259" w:lineRule="auto"/>
      </w:pPr>
      <w:r>
        <w:t>Clue 7: I absorb most nutrients into the blood and lymph.</w:t>
      </w:r>
    </w:p>
    <w:p w14:paraId="33F271AA" w14:textId="77777777" w:rsidR="00C006CD" w:rsidRDefault="00000000">
      <w:pPr>
        <w:spacing w:after="100" w:line="259" w:lineRule="auto"/>
      </w:pPr>
      <w:r>
        <w:t>Clue 8: Despite my name, I am longer than the large intestine.</w:t>
      </w:r>
    </w:p>
    <w:p w14:paraId="76FF5BCC" w14:textId="77777777" w:rsidR="00C006CD" w:rsidRDefault="00000000">
      <w:pPr>
        <w:spacing w:after="100" w:line="259" w:lineRule="auto"/>
      </w:pPr>
      <w:r>
        <w:t>Clue 9: My answer ends with E.</w:t>
      </w:r>
    </w:p>
    <w:p w14:paraId="3D71A788" w14:textId="77777777" w:rsidR="00C006CD" w:rsidRDefault="00000000">
      <w:pPr>
        <w:spacing w:after="220" w:line="259" w:lineRule="auto"/>
      </w:pPr>
      <w:r>
        <w:t>Clue 10: My answer begins with 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23AE595B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Small intestine</w:t>
              <w:br/>
              <w:t>Accepted answers: small bowel; the small intestine</w:t>
            </w:r>
          </w:p>
        </w:tc>
      </w:tr>
    </w:tbl>
    <w:p w14:paraId="72A6B6C5" w14:textId="77777777" w:rsidR="00C006CD" w:rsidRDefault="00000000">
      <w:r>
        <w:br w:type="page"/>
      </w:r>
    </w:p>
    <w:p w14:paraId="00BEA50C" w14:textId="77777777" w:rsidR="00C006CD" w:rsidRDefault="00000000">
      <w:pPr>
        <w:spacing w:after="40" w:line="259" w:lineRule="auto"/>
      </w:pPr>
      <w:r>
        <w:t>Challenge 8</w:t>
      </w:r>
    </w:p>
    <w:p w14:paraId="2CCE6C0B" w14:textId="77777777" w:rsidR="00C006CD" w:rsidRDefault="00000000">
      <w:pPr>
        <w:spacing w:line="259" w:lineRule="auto"/>
      </w:pPr>
      <w:r>
        <w:t>Question ID: human_body_0008</w:t>
      </w:r>
    </w:p>
    <w:p w14:paraId="06139BB2" w14:textId="77777777" w:rsidR="00C006CD" w:rsidRDefault="00000000">
      <w:pPr>
        <w:spacing w:after="100" w:line="259" w:lineRule="auto"/>
      </w:pPr>
      <w:r>
        <w:t>Clue 1: I am the final major section of the digestive tract.</w:t>
      </w:r>
    </w:p>
    <w:p w14:paraId="3948B566" w14:textId="77777777" w:rsidR="00C006CD" w:rsidRDefault="00000000">
      <w:pPr>
        <w:spacing w:after="100" w:line="259" w:lineRule="auto"/>
      </w:pPr>
      <w:r>
        <w:t>Clue 2: I am wider but shorter than the small intestine.</w:t>
      </w:r>
    </w:p>
    <w:p w14:paraId="3563CEF4" w14:textId="77777777" w:rsidR="00C006CD" w:rsidRDefault="00000000">
      <w:pPr>
        <w:spacing w:after="100" w:line="259" w:lineRule="auto"/>
      </w:pPr>
      <w:r>
        <w:t>Clue 3: My main sections include the caecum, colon and rectum.</w:t>
      </w:r>
    </w:p>
    <w:p w14:paraId="51072DF9" w14:textId="77777777" w:rsidR="00C006CD" w:rsidRDefault="00000000">
      <w:pPr>
        <w:spacing w:after="100" w:line="259" w:lineRule="auto"/>
      </w:pPr>
      <w:r>
        <w:t>Clue 4: I absorb water and electrolytes from remaining material.</w:t>
      </w:r>
    </w:p>
    <w:p w14:paraId="1B7B804D" w14:textId="77777777" w:rsidR="00C006CD" w:rsidRDefault="00000000">
      <w:pPr>
        <w:spacing w:after="100" w:line="259" w:lineRule="auto"/>
      </w:pPr>
      <w:r>
        <w:t>Clue 5: A large community of bacteria lives inside me.</w:t>
      </w:r>
    </w:p>
    <w:p w14:paraId="6BF5D174" w14:textId="77777777" w:rsidR="00C006CD" w:rsidRDefault="00000000">
      <w:pPr>
        <w:spacing w:after="100" w:line="259" w:lineRule="auto"/>
      </w:pPr>
      <w:r>
        <w:t>Clue 6: Some of those bacteria produce vitamins such as vitamin K.</w:t>
      </w:r>
    </w:p>
    <w:p w14:paraId="507133EB" w14:textId="77777777" w:rsidR="00C006CD" w:rsidRDefault="00000000">
      <w:pPr>
        <w:spacing w:after="100" w:line="259" w:lineRule="auto"/>
      </w:pPr>
      <w:r>
        <w:t>Clue 7: I compact and store faeces before elimination.</w:t>
      </w:r>
    </w:p>
    <w:p w14:paraId="21E1A40D" w14:textId="77777777" w:rsidR="00C006CD" w:rsidRDefault="00000000">
      <w:pPr>
        <w:spacing w:after="100" w:line="259" w:lineRule="auto"/>
      </w:pPr>
      <w:r>
        <w:t>Clue 8: The appendix is attached near my beginning.</w:t>
      </w:r>
    </w:p>
    <w:p w14:paraId="685F4CDA" w14:textId="77777777" w:rsidR="00C006CD" w:rsidRDefault="00000000">
      <w:pPr>
        <w:spacing w:after="100" w:line="259" w:lineRule="auto"/>
      </w:pPr>
      <w:r>
        <w:t>Clue 9: My answer ends with E.</w:t>
      </w:r>
    </w:p>
    <w:p w14:paraId="2B144800" w14:textId="77777777" w:rsidR="00C006CD" w:rsidRDefault="00000000">
      <w:pPr>
        <w:spacing w:after="220" w:line="259" w:lineRule="auto"/>
      </w:pPr>
      <w:r>
        <w:t>Clue 10: My answer begins with L.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56C43916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Large intestine</w:t>
              <w:br/>
              <w:t>Accepted answers: colon; large bowel; the large intestine</w:t>
            </w:r>
          </w:p>
        </w:tc>
      </w:tr>
    </w:tbl>
    <w:p w14:paraId="40CED237" w14:textId="77777777" w:rsidR="00C006CD" w:rsidRDefault="00000000">
      <w:r>
        <w:br w:type="page"/>
      </w:r>
    </w:p>
    <w:p w14:paraId="59635DEC" w14:textId="77777777" w:rsidR="00C006CD" w:rsidRDefault="00000000">
      <w:pPr>
        <w:spacing w:after="40" w:line="259" w:lineRule="auto"/>
      </w:pPr>
      <w:r>
        <w:t>Challenge 9</w:t>
      </w:r>
    </w:p>
    <w:p w14:paraId="54170DAF" w14:textId="77777777" w:rsidR="00C006CD" w:rsidRDefault="00000000">
      <w:pPr>
        <w:spacing w:line="259" w:lineRule="auto"/>
      </w:pPr>
      <w:r>
        <w:t>Question ID: human_body_0009</w:t>
      </w:r>
    </w:p>
    <w:p w14:paraId="1374E272" w14:textId="77777777" w:rsidR="00C006CD" w:rsidRDefault="00000000">
      <w:pPr>
        <w:spacing w:after="100" w:line="259" w:lineRule="auto"/>
      </w:pPr>
      <w:r>
        <w:t>Clue 1: I lie behind the stomach in the upper abdomen.</w:t>
      </w:r>
    </w:p>
    <w:p w14:paraId="061FEA29" w14:textId="77777777" w:rsidR="00C006CD" w:rsidRDefault="00000000">
      <w:pPr>
        <w:spacing w:after="100" w:line="259" w:lineRule="auto"/>
      </w:pPr>
      <w:r>
        <w:t>Clue 2: I work as both a digestive organ and an endocrine gland.</w:t>
      </w:r>
    </w:p>
    <w:p w14:paraId="1166E9F5" w14:textId="77777777" w:rsidR="00C006CD" w:rsidRDefault="00000000">
      <w:pPr>
        <w:spacing w:after="100" w:line="259" w:lineRule="auto"/>
      </w:pPr>
      <w:r>
        <w:t>Clue 3: I release enzymes that digest fats, proteins and carbohydrates.</w:t>
      </w:r>
    </w:p>
    <w:p w14:paraId="342A2549" w14:textId="77777777" w:rsidR="00C006CD" w:rsidRDefault="00000000">
      <w:pPr>
        <w:spacing w:after="100" w:line="259" w:lineRule="auto"/>
      </w:pPr>
      <w:r>
        <w:t>Clue 4: My digestive secretions enter the duodenum through a duct.</w:t>
      </w:r>
    </w:p>
    <w:p w14:paraId="4FE52DB9" w14:textId="77777777" w:rsidR="00C006CD" w:rsidRDefault="00000000">
      <w:pPr>
        <w:spacing w:after="100" w:line="259" w:lineRule="auto"/>
      </w:pPr>
      <w:r>
        <w:t>Clue 5: Clusters inside me are called the islets of Langerhans.</w:t>
      </w:r>
    </w:p>
    <w:p w14:paraId="2617E1A2" w14:textId="77777777" w:rsidR="00C006CD" w:rsidRDefault="00000000">
      <w:pPr>
        <w:spacing w:after="100" w:line="259" w:lineRule="auto"/>
      </w:pPr>
      <w:r>
        <w:t>Clue 6: My beta cells produce insulin.</w:t>
      </w:r>
    </w:p>
    <w:p w14:paraId="7D37CC01" w14:textId="77777777" w:rsidR="00C006CD" w:rsidRDefault="00000000">
      <w:pPr>
        <w:spacing w:after="100" w:line="259" w:lineRule="auto"/>
      </w:pPr>
      <w:r>
        <w:t>Clue 7: My alpha cells produce glucagon.</w:t>
      </w:r>
    </w:p>
    <w:p w14:paraId="609A3F7E" w14:textId="77777777" w:rsidR="00C006CD" w:rsidRDefault="00000000">
      <w:pPr>
        <w:spacing w:after="100" w:line="259" w:lineRule="auto"/>
      </w:pPr>
      <w:r>
        <w:t>Clue 8: I help regulate the level of glucose in the blood.</w:t>
      </w:r>
    </w:p>
    <w:p w14:paraId="1882ABCD" w14:textId="77777777" w:rsidR="00C006CD" w:rsidRDefault="00000000">
      <w:pPr>
        <w:spacing w:after="100" w:line="259" w:lineRule="auto"/>
      </w:pPr>
      <w:r>
        <w:t>Clue 9: My answer ends with S.</w:t>
      </w:r>
    </w:p>
    <w:p w14:paraId="6805A7F2" w14:textId="77777777" w:rsidR="00C006CD" w:rsidRDefault="00000000">
      <w:pPr>
        <w:spacing w:after="220" w:line="259" w:lineRule="auto"/>
      </w:pPr>
      <w:r>
        <w:t>Clue 10: My answer begins with P.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3883205B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Pancreas</w:t>
              <w:br/>
              <w:t>Accepted answers: the pancreas</w:t>
            </w:r>
          </w:p>
        </w:tc>
      </w:tr>
    </w:tbl>
    <w:p w14:paraId="197D08D2" w14:textId="77777777" w:rsidR="00C006CD" w:rsidRDefault="00000000">
      <w:r>
        <w:br w:type="page"/>
      </w:r>
    </w:p>
    <w:p w14:paraId="6CC817E2" w14:textId="77777777" w:rsidR="00C006CD" w:rsidRDefault="00000000">
      <w:pPr>
        <w:spacing w:after="40" w:line="259" w:lineRule="auto"/>
      </w:pPr>
      <w:r>
        <w:t>Challenge 10</w:t>
      </w:r>
    </w:p>
    <w:p w14:paraId="534930C3" w14:textId="77777777" w:rsidR="00C006CD" w:rsidRDefault="00000000">
      <w:pPr>
        <w:spacing w:line="259" w:lineRule="auto"/>
      </w:pPr>
      <w:r>
        <w:t>Question ID: human_body_0010</w:t>
      </w:r>
    </w:p>
    <w:p w14:paraId="39E085D4" w14:textId="77777777" w:rsidR="00C006CD" w:rsidRDefault="00000000">
      <w:pPr>
        <w:spacing w:after="100" w:line="259" w:lineRule="auto"/>
      </w:pPr>
      <w:r>
        <w:t>Clue 1: I sit in the upper left abdomen beneath the ribs.</w:t>
      </w:r>
    </w:p>
    <w:p w14:paraId="757AD973" w14:textId="77777777" w:rsidR="00C006CD" w:rsidRDefault="00000000">
      <w:pPr>
        <w:spacing w:after="100" w:line="259" w:lineRule="auto"/>
      </w:pPr>
      <w:r>
        <w:t>Clue 2: I am part of both the lymphatic and immune systems.</w:t>
      </w:r>
    </w:p>
    <w:p w14:paraId="04F4FCE7" w14:textId="77777777" w:rsidR="00C006CD" w:rsidRDefault="00000000">
      <w:pPr>
        <w:spacing w:after="100" w:line="259" w:lineRule="auto"/>
      </w:pPr>
      <w:r>
        <w:t>Clue 3: I filter the blood rather than urine or food.</w:t>
      </w:r>
    </w:p>
    <w:p w14:paraId="4596E197" w14:textId="77777777" w:rsidR="00C006CD" w:rsidRDefault="00000000">
      <w:pPr>
        <w:spacing w:after="100" w:line="259" w:lineRule="auto"/>
      </w:pPr>
      <w:r>
        <w:t>Clue 4: I remove old or damaged red blood cells.</w:t>
      </w:r>
    </w:p>
    <w:p w14:paraId="4859361F" w14:textId="77777777" w:rsidR="00C006CD" w:rsidRDefault="00000000">
      <w:pPr>
        <w:spacing w:after="100" w:line="259" w:lineRule="auto"/>
      </w:pPr>
      <w:r>
        <w:t>Clue 5: I store platelets and some white blood cells.</w:t>
      </w:r>
    </w:p>
    <w:p w14:paraId="217E1C0E" w14:textId="77777777" w:rsidR="00C006CD" w:rsidRDefault="00000000">
      <w:pPr>
        <w:spacing w:after="100" w:line="259" w:lineRule="auto"/>
      </w:pPr>
      <w:r>
        <w:t>Clue 6: My white pulp helps mount immune responses.</w:t>
      </w:r>
    </w:p>
    <w:p w14:paraId="7E0701ED" w14:textId="77777777" w:rsidR="00C006CD" w:rsidRDefault="00000000">
      <w:pPr>
        <w:spacing w:after="100" w:line="259" w:lineRule="auto"/>
      </w:pPr>
      <w:r>
        <w:t>Clue 7: I can release stored blood cells when they are needed.</w:t>
      </w:r>
    </w:p>
    <w:p w14:paraId="6DE1CDD1" w14:textId="77777777" w:rsidR="00C006CD" w:rsidRDefault="00000000">
      <w:pPr>
        <w:spacing w:after="100" w:line="259" w:lineRule="auto"/>
      </w:pPr>
      <w:r>
        <w:t>Clue 8: A person can survive without me, although infection risk may rise.</w:t>
      </w:r>
    </w:p>
    <w:p w14:paraId="0AA1BA59" w14:textId="77777777" w:rsidR="00C006CD" w:rsidRDefault="00000000">
      <w:pPr>
        <w:spacing w:after="100" w:line="259" w:lineRule="auto"/>
      </w:pPr>
      <w:r>
        <w:t>Clue 9: My answer ends with N.</w:t>
      </w:r>
    </w:p>
    <w:p w14:paraId="79769FB3" w14:textId="77777777" w:rsidR="00C006CD" w:rsidRDefault="00000000">
      <w:pPr>
        <w:spacing w:after="220" w:line="259" w:lineRule="auto"/>
      </w:pPr>
      <w:r>
        <w:t>Clue 10: My answer begins with 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75BB37DD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Spleen</w:t>
              <w:br/>
              <w:t>Accepted answers: the spleen</w:t>
            </w:r>
          </w:p>
        </w:tc>
      </w:tr>
    </w:tbl>
    <w:p w14:paraId="2A5B08EE" w14:textId="77777777" w:rsidR="00C006CD" w:rsidRDefault="00000000">
      <w:r>
        <w:br w:type="page"/>
      </w:r>
    </w:p>
    <w:p w14:paraId="01725ED1" w14:textId="77777777" w:rsidR="00C006CD" w:rsidRDefault="00000000">
      <w:pPr>
        <w:spacing w:after="40" w:line="259" w:lineRule="auto"/>
      </w:pPr>
      <w:r>
        <w:t>Challenge 11</w:t>
      </w:r>
    </w:p>
    <w:p w14:paraId="1BAC2EED" w14:textId="77777777" w:rsidR="00C006CD" w:rsidRDefault="00000000">
      <w:pPr>
        <w:spacing w:line="259" w:lineRule="auto"/>
      </w:pPr>
      <w:r>
        <w:t>Question ID: human_body_0011</w:t>
      </w:r>
    </w:p>
    <w:p w14:paraId="3790FA03" w14:textId="77777777" w:rsidR="00C006CD" w:rsidRDefault="00000000">
      <w:pPr>
        <w:spacing w:after="100" w:line="259" w:lineRule="auto"/>
      </w:pPr>
      <w:r>
        <w:t>Clue 1: I am a small pear-shaped sac beneath the liver.</w:t>
      </w:r>
    </w:p>
    <w:p w14:paraId="4FD4281B" w14:textId="77777777" w:rsidR="00C006CD" w:rsidRDefault="00000000">
      <w:pPr>
        <w:spacing w:after="100" w:line="259" w:lineRule="auto"/>
      </w:pPr>
      <w:r>
        <w:t>Clue 2: I am connected to the biliary system by ducts.</w:t>
      </w:r>
    </w:p>
    <w:p w14:paraId="19138241" w14:textId="77777777" w:rsidR="00C006CD" w:rsidRDefault="00000000">
      <w:pPr>
        <w:spacing w:after="100" w:line="259" w:lineRule="auto"/>
      </w:pPr>
      <w:r>
        <w:t>Clue 3: I do not make bile, but I store and concentrate it.</w:t>
      </w:r>
    </w:p>
    <w:p w14:paraId="1C78C76A" w14:textId="77777777" w:rsidR="00C006CD" w:rsidRDefault="00000000">
      <w:pPr>
        <w:spacing w:after="100" w:line="259" w:lineRule="auto"/>
      </w:pPr>
      <w:r>
        <w:t>Clue 4: I contract after a fatty meal.</w:t>
      </w:r>
    </w:p>
    <w:p w14:paraId="6086F224" w14:textId="77777777" w:rsidR="00C006CD" w:rsidRDefault="00000000">
      <w:pPr>
        <w:spacing w:after="100" w:line="259" w:lineRule="auto"/>
      </w:pPr>
      <w:r>
        <w:t>Clue 5: The bile I release enters the duodenum.</w:t>
      </w:r>
    </w:p>
    <w:p w14:paraId="3404379B" w14:textId="77777777" w:rsidR="00C006CD" w:rsidRDefault="00000000">
      <w:pPr>
        <w:spacing w:after="100" w:line="259" w:lineRule="auto"/>
      </w:pPr>
      <w:r>
        <w:t>Clue 6: My contents help emulsify dietary fats.</w:t>
      </w:r>
    </w:p>
    <w:p w14:paraId="20D5F7B3" w14:textId="77777777" w:rsidR="00C006CD" w:rsidRDefault="00000000">
      <w:pPr>
        <w:spacing w:after="100" w:line="259" w:lineRule="auto"/>
      </w:pPr>
      <w:r>
        <w:t>Clue 7: Hardened deposits inside me are called gallstones.</w:t>
      </w:r>
    </w:p>
    <w:p w14:paraId="4B8C3EF5" w14:textId="77777777" w:rsidR="00C006CD" w:rsidRDefault="00000000">
      <w:pPr>
        <w:spacing w:after="100" w:line="259" w:lineRule="auto"/>
      </w:pPr>
      <w:r>
        <w:t>Clue 8: I can be surgically removed without stopping the liver from making bile.</w:t>
      </w:r>
    </w:p>
    <w:p w14:paraId="5E5807EE" w14:textId="77777777" w:rsidR="00C006CD" w:rsidRDefault="00000000">
      <w:pPr>
        <w:spacing w:after="100" w:line="259" w:lineRule="auto"/>
      </w:pPr>
      <w:r>
        <w:t>Clue 9: My answer ends with R.</w:t>
      </w:r>
    </w:p>
    <w:p w14:paraId="723527E0" w14:textId="77777777" w:rsidR="00C006CD" w:rsidRDefault="00000000">
      <w:pPr>
        <w:spacing w:after="220" w:line="259" w:lineRule="auto"/>
      </w:pPr>
      <w:r>
        <w:t>Clue 10: My answer begins with G.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6374159E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Gallbladder</w:t>
              <w:br/>
              <w:t>Accepted answers: gall bladder; the gallbladder</w:t>
            </w:r>
          </w:p>
        </w:tc>
      </w:tr>
    </w:tbl>
    <w:p w14:paraId="776E326D" w14:textId="77777777" w:rsidR="00C006CD" w:rsidRDefault="00000000">
      <w:r>
        <w:br w:type="page"/>
      </w:r>
    </w:p>
    <w:p w14:paraId="59916C3E" w14:textId="77777777" w:rsidR="00C006CD" w:rsidRDefault="00000000">
      <w:pPr>
        <w:spacing w:after="40" w:line="259" w:lineRule="auto"/>
      </w:pPr>
      <w:r>
        <w:t>Challenge 12</w:t>
      </w:r>
    </w:p>
    <w:p w14:paraId="3AF26F0D" w14:textId="77777777" w:rsidR="00C006CD" w:rsidRDefault="00000000">
      <w:pPr>
        <w:spacing w:line="259" w:lineRule="auto"/>
      </w:pPr>
      <w:r>
        <w:t>Question ID: human_body_0012</w:t>
      </w:r>
    </w:p>
    <w:p w14:paraId="019B081D" w14:textId="77777777" w:rsidR="00C006CD" w:rsidRDefault="00000000">
      <w:pPr>
        <w:spacing w:after="100" w:line="259" w:lineRule="auto"/>
      </w:pPr>
      <w:r>
        <w:t>Clue 1: I am a hollow muscular organ in the pelvis.</w:t>
      </w:r>
    </w:p>
    <w:p w14:paraId="3392F177" w14:textId="77777777" w:rsidR="00C006CD" w:rsidRDefault="00000000">
      <w:pPr>
        <w:spacing w:after="100" w:line="259" w:lineRule="auto"/>
      </w:pPr>
      <w:r>
        <w:t>Clue 2: Two ureters deliver fluid to me from the kidneys.</w:t>
      </w:r>
    </w:p>
    <w:p w14:paraId="27462D29" w14:textId="77777777" w:rsidR="00C006CD" w:rsidRDefault="00000000">
      <w:pPr>
        <w:spacing w:after="100" w:line="259" w:lineRule="auto"/>
      </w:pPr>
      <w:r>
        <w:t>Clue 3: My lining can stretch as I fill.</w:t>
      </w:r>
    </w:p>
    <w:p w14:paraId="4A3F5573" w14:textId="77777777" w:rsidR="00C006CD" w:rsidRDefault="00000000">
      <w:pPr>
        <w:spacing w:after="100" w:line="259" w:lineRule="auto"/>
      </w:pPr>
      <w:r>
        <w:t>Clue 4: The fluid I store contains water, urea and dissolved wastes.</w:t>
      </w:r>
    </w:p>
    <w:p w14:paraId="7ABDECE9" w14:textId="77777777" w:rsidR="00C006CD" w:rsidRDefault="00000000">
      <w:pPr>
        <w:spacing w:after="100" w:line="259" w:lineRule="auto"/>
      </w:pPr>
      <w:r>
        <w:t>Clue 5: Stretch receptors in my wall signal when I am becoming full.</w:t>
      </w:r>
    </w:p>
    <w:p w14:paraId="63369DC7" w14:textId="77777777" w:rsidR="00C006CD" w:rsidRDefault="00000000">
      <w:pPr>
        <w:spacing w:after="100" w:line="259" w:lineRule="auto"/>
      </w:pPr>
      <w:r>
        <w:t>Clue 6: A muscle called the detrusor contracts when I empty.</w:t>
      </w:r>
    </w:p>
    <w:p w14:paraId="414FD44D" w14:textId="77777777" w:rsidR="00C006CD" w:rsidRDefault="00000000">
      <w:pPr>
        <w:spacing w:after="100" w:line="259" w:lineRule="auto"/>
      </w:pPr>
      <w:r>
        <w:t>Clue 7: Sphincters help control the release of my contents.</w:t>
      </w:r>
    </w:p>
    <w:p w14:paraId="2E90753A" w14:textId="77777777" w:rsidR="00C006CD" w:rsidRDefault="00000000">
      <w:pPr>
        <w:spacing w:after="100" w:line="259" w:lineRule="auto"/>
      </w:pPr>
      <w:r>
        <w:t>Clue 8: The urethra carries fluid from me out of the body.</w:t>
      </w:r>
    </w:p>
    <w:p w14:paraId="76EDF115" w14:textId="77777777" w:rsidR="00C006CD" w:rsidRDefault="00000000">
      <w:pPr>
        <w:spacing w:after="100" w:line="259" w:lineRule="auto"/>
      </w:pPr>
      <w:r>
        <w:t>Clue 9: My answer ends with R.</w:t>
      </w:r>
    </w:p>
    <w:p w14:paraId="2146A99E" w14:textId="77777777" w:rsidR="00C006CD" w:rsidRDefault="00000000">
      <w:pPr>
        <w:spacing w:after="220" w:line="259" w:lineRule="auto"/>
      </w:pPr>
      <w:r>
        <w:t>Clue 10: My answer begins with B.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42745690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Bladder</w:t>
              <w:br/>
              <w:t>Accepted answers: urinary bladder; the bladder</w:t>
            </w:r>
          </w:p>
        </w:tc>
      </w:tr>
    </w:tbl>
    <w:p w14:paraId="042998D3" w14:textId="77777777" w:rsidR="00C006CD" w:rsidRDefault="00000000">
      <w:r>
        <w:br w:type="page"/>
      </w:r>
    </w:p>
    <w:p w14:paraId="4AD88735" w14:textId="77777777" w:rsidR="00C006CD" w:rsidRDefault="00000000">
      <w:pPr>
        <w:spacing w:after="40" w:line="259" w:lineRule="auto"/>
      </w:pPr>
      <w:r>
        <w:t>Challenge 13</w:t>
      </w:r>
    </w:p>
    <w:p w14:paraId="6FC7CAB4" w14:textId="77777777" w:rsidR="00C006CD" w:rsidRDefault="00000000">
      <w:pPr>
        <w:spacing w:line="259" w:lineRule="auto"/>
      </w:pPr>
      <w:r>
        <w:t>Question ID: human_body_0013</w:t>
      </w:r>
    </w:p>
    <w:p w14:paraId="5EB83C0C" w14:textId="77777777" w:rsidR="00C006CD" w:rsidRDefault="00000000">
      <w:pPr>
        <w:spacing w:after="100" w:line="259" w:lineRule="auto"/>
      </w:pPr>
      <w:r>
        <w:t>Clue 1: I am a muscular tube connecting the throat to the stomach.</w:t>
      </w:r>
    </w:p>
    <w:p w14:paraId="5CE47E7C" w14:textId="77777777" w:rsidR="00C006CD" w:rsidRDefault="00000000">
      <w:pPr>
        <w:spacing w:after="100" w:line="259" w:lineRule="auto"/>
      </w:pPr>
      <w:r>
        <w:t>Clue 2: I pass behind the windpipe and through the diaphragm.</w:t>
      </w:r>
    </w:p>
    <w:p w14:paraId="44D54AFD" w14:textId="77777777" w:rsidR="00C006CD" w:rsidRDefault="00000000">
      <w:pPr>
        <w:spacing w:after="100" w:line="259" w:lineRule="auto"/>
      </w:pPr>
      <w:r>
        <w:t>Clue 3: I move swallowed material using wave-like contractions.</w:t>
      </w:r>
    </w:p>
    <w:p w14:paraId="45AAB3FC" w14:textId="77777777" w:rsidR="00C006CD" w:rsidRDefault="00000000">
      <w:pPr>
        <w:spacing w:after="100" w:line="259" w:lineRule="auto"/>
      </w:pPr>
      <w:r>
        <w:t>Clue 4: Those contractions are called peristalsis.</w:t>
      </w:r>
    </w:p>
    <w:p w14:paraId="40C7AFDA" w14:textId="77777777" w:rsidR="00C006CD" w:rsidRDefault="00000000">
      <w:pPr>
        <w:spacing w:after="100" w:line="259" w:lineRule="auto"/>
      </w:pPr>
      <w:r>
        <w:t>Clue 5: A sphincter at my lower end helps limit acid reflux.</w:t>
      </w:r>
    </w:p>
    <w:p w14:paraId="47B207DA" w14:textId="77777777" w:rsidR="00C006CD" w:rsidRDefault="00000000">
      <w:pPr>
        <w:spacing w:after="100" w:line="259" w:lineRule="auto"/>
      </w:pPr>
      <w:r>
        <w:t>Clue 6: I do not carry air to the lungs.</w:t>
      </w:r>
    </w:p>
    <w:p w14:paraId="13E3FEE1" w14:textId="77777777" w:rsidR="00C006CD" w:rsidRDefault="00000000">
      <w:pPr>
        <w:spacing w:after="100" w:line="259" w:lineRule="auto"/>
      </w:pPr>
      <w:r>
        <w:t>Clue 7: My lining is built to resist friction from swallowed food.</w:t>
      </w:r>
    </w:p>
    <w:p w14:paraId="2CB5B88F" w14:textId="77777777" w:rsidR="00C006CD" w:rsidRDefault="00000000">
      <w:pPr>
        <w:spacing w:after="100" w:line="259" w:lineRule="auto"/>
      </w:pPr>
      <w:r>
        <w:t>Clue 8: My name is often spelled differently in American English.</w:t>
      </w:r>
    </w:p>
    <w:p w14:paraId="52760FFA" w14:textId="77777777" w:rsidR="00C006CD" w:rsidRDefault="00000000">
      <w:pPr>
        <w:spacing w:after="100" w:line="259" w:lineRule="auto"/>
      </w:pPr>
      <w:r>
        <w:t>Clue 9: My answer ends with S.</w:t>
      </w:r>
    </w:p>
    <w:p w14:paraId="164FD558" w14:textId="77777777" w:rsidR="00C006CD" w:rsidRDefault="00000000">
      <w:pPr>
        <w:spacing w:after="220" w:line="259" w:lineRule="auto"/>
      </w:pPr>
      <w:r>
        <w:t>Clue 10: My answer begins with 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2EE98FC3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Oesophagus</w:t>
              <w:br/>
              <w:t>Accepted answers: esophagus; food pipe; gullet; the oesophagus</w:t>
            </w:r>
          </w:p>
        </w:tc>
      </w:tr>
    </w:tbl>
    <w:p w14:paraId="513D05C1" w14:textId="77777777" w:rsidR="00C006CD" w:rsidRDefault="00000000">
      <w:r>
        <w:br w:type="page"/>
      </w:r>
    </w:p>
    <w:p w14:paraId="2D1295C1" w14:textId="77777777" w:rsidR="00C006CD" w:rsidRDefault="00000000">
      <w:pPr>
        <w:spacing w:after="40" w:line="259" w:lineRule="auto"/>
      </w:pPr>
      <w:r>
        <w:t>Challenge 14</w:t>
      </w:r>
    </w:p>
    <w:p w14:paraId="3D07E262" w14:textId="77777777" w:rsidR="00C006CD" w:rsidRDefault="00000000">
      <w:pPr>
        <w:spacing w:line="259" w:lineRule="auto"/>
      </w:pPr>
      <w:r>
        <w:t>Question ID: human_body_0014</w:t>
      </w:r>
    </w:p>
    <w:p w14:paraId="72849833" w14:textId="77777777" w:rsidR="00C006CD" w:rsidRDefault="00000000">
      <w:pPr>
        <w:spacing w:after="100" w:line="259" w:lineRule="auto"/>
      </w:pPr>
      <w:r>
        <w:t>Clue 1: I am an airway that begins below the larynx.</w:t>
      </w:r>
    </w:p>
    <w:p w14:paraId="63CFCB1F" w14:textId="77777777" w:rsidR="00C006CD" w:rsidRDefault="00000000">
      <w:pPr>
        <w:spacing w:after="100" w:line="259" w:lineRule="auto"/>
      </w:pPr>
      <w:r>
        <w:t>Clue 2: I run in front of the oesophagus.</w:t>
      </w:r>
    </w:p>
    <w:p w14:paraId="35B041FF" w14:textId="77777777" w:rsidR="00C006CD" w:rsidRDefault="00000000">
      <w:pPr>
        <w:spacing w:after="100" w:line="259" w:lineRule="auto"/>
      </w:pPr>
      <w:r>
        <w:t>Clue 3: C-shaped rings of cartilage keep me from collapsing.</w:t>
      </w:r>
    </w:p>
    <w:p w14:paraId="45E0B664" w14:textId="77777777" w:rsidR="00C006CD" w:rsidRDefault="00000000">
      <w:pPr>
        <w:spacing w:after="100" w:line="259" w:lineRule="auto"/>
      </w:pPr>
      <w:r>
        <w:t>Clue 4: My lining contains mucus and tiny moving cilia.</w:t>
      </w:r>
    </w:p>
    <w:p w14:paraId="58C2039A" w14:textId="77777777" w:rsidR="00C006CD" w:rsidRDefault="00000000">
      <w:pPr>
        <w:spacing w:after="100" w:line="259" w:lineRule="auto"/>
      </w:pPr>
      <w:r>
        <w:t>Clue 5: Those cilia help sweep trapped particles upward.</w:t>
      </w:r>
    </w:p>
    <w:p w14:paraId="26110CA7" w14:textId="77777777" w:rsidR="00C006CD" w:rsidRDefault="00000000">
      <w:pPr>
        <w:spacing w:after="100" w:line="259" w:lineRule="auto"/>
      </w:pPr>
      <w:r>
        <w:t>Clue 6: At my lower end I divide into the right and left main bronchi.</w:t>
      </w:r>
    </w:p>
    <w:p w14:paraId="771F371C" w14:textId="77777777" w:rsidR="00C006CD" w:rsidRDefault="00000000">
      <w:pPr>
        <w:spacing w:after="100" w:line="259" w:lineRule="auto"/>
      </w:pPr>
      <w:r>
        <w:t>Clue 7: Air passes through me on its way to and from the lungs.</w:t>
      </w:r>
    </w:p>
    <w:p w14:paraId="03922237" w14:textId="77777777" w:rsidR="00C006CD" w:rsidRDefault="00000000">
      <w:pPr>
        <w:spacing w:after="100" w:line="259" w:lineRule="auto"/>
      </w:pPr>
      <w:r>
        <w:t>Clue 8: I am commonly called the windpipe.</w:t>
      </w:r>
    </w:p>
    <w:p w14:paraId="183740F8" w14:textId="77777777" w:rsidR="00C006CD" w:rsidRDefault="00000000">
      <w:pPr>
        <w:spacing w:after="100" w:line="259" w:lineRule="auto"/>
      </w:pPr>
      <w:r>
        <w:t>Clue 9: My answer ends with A.</w:t>
      </w:r>
    </w:p>
    <w:p w14:paraId="1AC42B49" w14:textId="77777777" w:rsidR="00C006CD" w:rsidRDefault="00000000">
      <w:pPr>
        <w:spacing w:after="220" w:line="259" w:lineRule="auto"/>
      </w:pPr>
      <w:r>
        <w:t>Clue 10: My answer begins with 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61E8407F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Trachea</w:t>
              <w:br/>
              <w:t>Accepted answers: windpipe; wind pipe; the trachea</w:t>
            </w:r>
          </w:p>
        </w:tc>
      </w:tr>
    </w:tbl>
    <w:p w14:paraId="25FF348F" w14:textId="77777777" w:rsidR="00C006CD" w:rsidRDefault="00000000">
      <w:r>
        <w:br w:type="page"/>
      </w:r>
    </w:p>
    <w:p w14:paraId="4A90256B" w14:textId="77777777" w:rsidR="00C006CD" w:rsidRDefault="00000000">
      <w:pPr>
        <w:spacing w:after="40" w:line="259" w:lineRule="auto"/>
      </w:pPr>
      <w:r>
        <w:t>Challenge 15</w:t>
      </w:r>
    </w:p>
    <w:p w14:paraId="16F8610D" w14:textId="77777777" w:rsidR="00C006CD" w:rsidRDefault="00000000">
      <w:pPr>
        <w:spacing w:line="259" w:lineRule="auto"/>
      </w:pPr>
      <w:r>
        <w:t>Question ID: human_body_0015</w:t>
      </w:r>
    </w:p>
    <w:p w14:paraId="51AFE7C5" w14:textId="77777777" w:rsidR="00C006CD" w:rsidRDefault="00000000">
      <w:pPr>
        <w:spacing w:after="100" w:line="259" w:lineRule="auto"/>
      </w:pPr>
      <w:r>
        <w:t>Clue 1: I am a short structure between the throat and trachea.</w:t>
      </w:r>
    </w:p>
    <w:p w14:paraId="645B454F" w14:textId="77777777" w:rsidR="00C006CD" w:rsidRDefault="00000000">
      <w:pPr>
        <w:spacing w:after="100" w:line="259" w:lineRule="auto"/>
      </w:pPr>
      <w:r>
        <w:t>Clue 2: Cartilage forms much of my framework.</w:t>
      </w:r>
    </w:p>
    <w:p w14:paraId="1C7ED240" w14:textId="77777777" w:rsidR="00C006CD" w:rsidRDefault="00000000">
      <w:pPr>
        <w:spacing w:after="100" w:line="259" w:lineRule="auto"/>
      </w:pPr>
      <w:r>
        <w:t>Clue 3: The epiglottis helps protect my airway during swallowing.</w:t>
      </w:r>
    </w:p>
    <w:p w14:paraId="48549FF7" w14:textId="77777777" w:rsidR="00C006CD" w:rsidRDefault="00000000">
      <w:pPr>
        <w:spacing w:after="100" w:line="259" w:lineRule="auto"/>
      </w:pPr>
      <w:r>
        <w:t>Clue 4: I contain two folds of tissue that vibrate as air passes.</w:t>
      </w:r>
    </w:p>
    <w:p w14:paraId="7189A1D7" w14:textId="77777777" w:rsidR="00C006CD" w:rsidRDefault="00000000">
      <w:pPr>
        <w:spacing w:after="100" w:line="259" w:lineRule="auto"/>
      </w:pPr>
      <w:r>
        <w:t>Clue 5: Changing the tension of those folds changes pitch.</w:t>
      </w:r>
    </w:p>
    <w:p w14:paraId="4812B083" w14:textId="77777777" w:rsidR="00C006CD" w:rsidRDefault="00000000">
      <w:pPr>
        <w:spacing w:after="100" w:line="259" w:lineRule="auto"/>
      </w:pPr>
      <w:r>
        <w:t>Clue 6: I help produce speech and singing.</w:t>
      </w:r>
    </w:p>
    <w:p w14:paraId="100A71BA" w14:textId="77777777" w:rsidR="00C006CD" w:rsidRDefault="00000000">
      <w:pPr>
        <w:spacing w:after="100" w:line="259" w:lineRule="auto"/>
      </w:pPr>
      <w:r>
        <w:t>Clue 7: I also help prevent food from entering the lower airway.</w:t>
      </w:r>
    </w:p>
    <w:p w14:paraId="7BB9A1C4" w14:textId="77777777" w:rsidR="00C006CD" w:rsidRDefault="00000000">
      <w:pPr>
        <w:spacing w:after="100" w:line="259" w:lineRule="auto"/>
      </w:pPr>
      <w:r>
        <w:t>Clue 8: I am commonly known as the voice box.</w:t>
      </w:r>
    </w:p>
    <w:p w14:paraId="1B7FDB0F" w14:textId="77777777" w:rsidR="00C006CD" w:rsidRDefault="00000000">
      <w:pPr>
        <w:spacing w:after="100" w:line="259" w:lineRule="auto"/>
      </w:pPr>
      <w:r>
        <w:t>Clue 9: My answer ends with X.</w:t>
      </w:r>
    </w:p>
    <w:p w14:paraId="130395DC" w14:textId="77777777" w:rsidR="00C006CD" w:rsidRDefault="00000000">
      <w:pPr>
        <w:spacing w:after="220" w:line="259" w:lineRule="auto"/>
      </w:pPr>
      <w:r>
        <w:t>Clue 10: My answer begins with L.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007E8FE0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Larynx</w:t>
              <w:br/>
              <w:t>Accepted answers: voice box; the larynx</w:t>
            </w:r>
          </w:p>
        </w:tc>
      </w:tr>
    </w:tbl>
    <w:p w14:paraId="1262432B" w14:textId="77777777" w:rsidR="00C006CD" w:rsidRDefault="00000000">
      <w:r>
        <w:br w:type="page"/>
      </w:r>
    </w:p>
    <w:p w14:paraId="5EB78457" w14:textId="77777777" w:rsidR="00C006CD" w:rsidRDefault="00000000">
      <w:pPr>
        <w:spacing w:after="40" w:line="259" w:lineRule="auto"/>
      </w:pPr>
      <w:r>
        <w:t>Challenge 16</w:t>
      </w:r>
    </w:p>
    <w:p w14:paraId="415CDA08" w14:textId="77777777" w:rsidR="00C006CD" w:rsidRDefault="00000000">
      <w:pPr>
        <w:spacing w:line="259" w:lineRule="auto"/>
      </w:pPr>
      <w:r>
        <w:t>Question ID: human_body_0016</w:t>
      </w:r>
    </w:p>
    <w:p w14:paraId="22252D97" w14:textId="77777777" w:rsidR="00C006CD" w:rsidRDefault="00000000">
      <w:pPr>
        <w:spacing w:after="100" w:line="259" w:lineRule="auto"/>
      </w:pPr>
      <w:r>
        <w:t>Clue 1: I am a broad dome-shaped sheet of skeletal muscle.</w:t>
      </w:r>
    </w:p>
    <w:p w14:paraId="0752B4AE" w14:textId="77777777" w:rsidR="00C006CD" w:rsidRDefault="00000000">
      <w:pPr>
        <w:spacing w:after="100" w:line="259" w:lineRule="auto"/>
      </w:pPr>
      <w:r>
        <w:t>Clue 2: I separate the chest cavity from the abdominal cavity.</w:t>
      </w:r>
    </w:p>
    <w:p w14:paraId="0AEA1AE1" w14:textId="77777777" w:rsidR="00C006CD" w:rsidRDefault="00000000">
      <w:pPr>
        <w:spacing w:after="100" w:line="259" w:lineRule="auto"/>
      </w:pPr>
      <w:r>
        <w:t>Clue 3: The oesophagus, aorta and major vein pass through openings in me.</w:t>
      </w:r>
    </w:p>
    <w:p w14:paraId="5215EEE5" w14:textId="77777777" w:rsidR="00C006CD" w:rsidRDefault="00000000">
      <w:pPr>
        <w:spacing w:after="100" w:line="259" w:lineRule="auto"/>
      </w:pPr>
      <w:r>
        <w:t>Clue 4: A pair of phrenic nerves controls much of my movement.</w:t>
      </w:r>
    </w:p>
    <w:p w14:paraId="2E7ABA22" w14:textId="77777777" w:rsidR="00C006CD" w:rsidRDefault="00000000">
      <w:pPr>
        <w:spacing w:after="100" w:line="259" w:lineRule="auto"/>
      </w:pPr>
      <w:r>
        <w:t>Clue 5: When I contract, I flatten and enlarge the chest cavity.</w:t>
      </w:r>
    </w:p>
    <w:p w14:paraId="35437641" w14:textId="77777777" w:rsidR="00C006CD" w:rsidRDefault="00000000">
      <w:pPr>
        <w:spacing w:after="100" w:line="259" w:lineRule="auto"/>
      </w:pPr>
      <w:r>
        <w:t>Clue 6: That pressure change draws air into the lungs.</w:t>
      </w:r>
    </w:p>
    <w:p w14:paraId="781C7586" w14:textId="77777777" w:rsidR="00C006CD" w:rsidRDefault="00000000">
      <w:pPr>
        <w:spacing w:after="100" w:line="259" w:lineRule="auto"/>
      </w:pPr>
      <w:r>
        <w:t>Clue 7: When I relax, I return toward my domed shape.</w:t>
      </w:r>
    </w:p>
    <w:p w14:paraId="76D594AE" w14:textId="77777777" w:rsidR="00C006CD" w:rsidRDefault="00000000">
      <w:pPr>
        <w:spacing w:after="100" w:line="259" w:lineRule="auto"/>
      </w:pPr>
      <w:r>
        <w:t>Clue 8: I am the principal muscle used in quiet breathing.</w:t>
      </w:r>
    </w:p>
    <w:p w14:paraId="7AB5D2EA" w14:textId="77777777" w:rsidR="00C006CD" w:rsidRDefault="00000000">
      <w:pPr>
        <w:spacing w:after="100" w:line="259" w:lineRule="auto"/>
      </w:pPr>
      <w:r>
        <w:t>Clue 9: My answer ends with M.</w:t>
      </w:r>
    </w:p>
    <w:p w14:paraId="2C695704" w14:textId="77777777" w:rsidR="00C006CD" w:rsidRDefault="00000000">
      <w:pPr>
        <w:spacing w:after="220" w:line="259" w:lineRule="auto"/>
      </w:pPr>
      <w:r>
        <w:t>Clue 10: My answer begins with 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78C9BE43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Diaphragm</w:t>
              <w:br/>
              <w:t>Accepted answers: the diaphragm</w:t>
            </w:r>
          </w:p>
        </w:tc>
      </w:tr>
    </w:tbl>
    <w:p w14:paraId="6E951230" w14:textId="77777777" w:rsidR="00C006CD" w:rsidRDefault="00000000">
      <w:r>
        <w:br w:type="page"/>
      </w:r>
    </w:p>
    <w:p w14:paraId="67E7B365" w14:textId="77777777" w:rsidR="00C006CD" w:rsidRDefault="00000000">
      <w:pPr>
        <w:spacing w:after="40" w:line="259" w:lineRule="auto"/>
      </w:pPr>
      <w:r>
        <w:t>Challenge 17</w:t>
      </w:r>
    </w:p>
    <w:p w14:paraId="3EDA228D" w14:textId="77777777" w:rsidR="00C006CD" w:rsidRDefault="00000000">
      <w:pPr>
        <w:spacing w:line="259" w:lineRule="auto"/>
      </w:pPr>
      <w:r>
        <w:t>Question ID: human_body_0017</w:t>
      </w:r>
    </w:p>
    <w:p w14:paraId="516C5489" w14:textId="77777777" w:rsidR="00C006CD" w:rsidRDefault="00000000">
      <w:pPr>
        <w:spacing w:after="100" w:line="259" w:lineRule="auto"/>
      </w:pPr>
      <w:r>
        <w:t>Clue 1: I am a long bundle of nervous tissue inside the vertebral canal.</w:t>
      </w:r>
    </w:p>
    <w:p w14:paraId="43F3F964" w14:textId="77777777" w:rsidR="00C006CD" w:rsidRDefault="00000000">
      <w:pPr>
        <w:spacing w:after="100" w:line="259" w:lineRule="auto"/>
      </w:pPr>
      <w:r>
        <w:t>Clue 2: I begin at the lower part of the brainstem.</w:t>
      </w:r>
    </w:p>
    <w:p w14:paraId="01B34135" w14:textId="77777777" w:rsidR="00C006CD" w:rsidRDefault="00000000">
      <w:pPr>
        <w:spacing w:after="100" w:line="259" w:lineRule="auto"/>
      </w:pPr>
      <w:r>
        <w:t>Clue 3: Protective membranes and cerebrospinal fluid surround me.</w:t>
      </w:r>
    </w:p>
    <w:p w14:paraId="54D9337E" w14:textId="77777777" w:rsidR="00C006CD" w:rsidRDefault="00000000">
      <w:pPr>
        <w:spacing w:after="100" w:line="259" w:lineRule="auto"/>
      </w:pPr>
      <w:r>
        <w:t>Clue 4: Thirty-one pairs of spinal nerves connect with me.</w:t>
      </w:r>
    </w:p>
    <w:p w14:paraId="2B994D2E" w14:textId="77777777" w:rsidR="00C006CD" w:rsidRDefault="00000000">
      <w:pPr>
        <w:spacing w:after="100" w:line="259" w:lineRule="auto"/>
      </w:pPr>
      <w:r>
        <w:t>Clue 5: Ascending pathways carry sensory information toward the brain.</w:t>
      </w:r>
    </w:p>
    <w:p w14:paraId="3332B77A" w14:textId="77777777" w:rsidR="00C006CD" w:rsidRDefault="00000000">
      <w:pPr>
        <w:spacing w:after="100" w:line="259" w:lineRule="auto"/>
      </w:pPr>
      <w:r>
        <w:t>Clue 6: Descending pathways carry motor instructions away from the brain.</w:t>
      </w:r>
    </w:p>
    <w:p w14:paraId="3BB58E06" w14:textId="77777777" w:rsidR="00C006CD" w:rsidRDefault="00000000">
      <w:pPr>
        <w:spacing w:after="100" w:line="259" w:lineRule="auto"/>
      </w:pPr>
      <w:r>
        <w:t>Clue 7: I can coordinate rapid reflexes without waiting for conscious thought.</w:t>
      </w:r>
    </w:p>
    <w:p w14:paraId="3F1659B1" w14:textId="77777777" w:rsidR="00C006CD" w:rsidRDefault="00000000">
      <w:pPr>
        <w:spacing w:after="100" w:line="259" w:lineRule="auto"/>
      </w:pPr>
      <w:r>
        <w:t>Clue 8: In adults, I usually end near the first or second lumbar vertebra.</w:t>
      </w:r>
    </w:p>
    <w:p w14:paraId="577BA926" w14:textId="77777777" w:rsidR="00C006CD" w:rsidRDefault="00000000">
      <w:pPr>
        <w:spacing w:after="100" w:line="259" w:lineRule="auto"/>
      </w:pPr>
      <w:r>
        <w:t>Clue 9: My answer ends with D.</w:t>
      </w:r>
    </w:p>
    <w:p w14:paraId="3E150C71" w14:textId="77777777" w:rsidR="00C006CD" w:rsidRDefault="00000000">
      <w:pPr>
        <w:spacing w:after="220" w:line="259" w:lineRule="auto"/>
      </w:pPr>
      <w:r>
        <w:t>Clue 10: My answer begins with 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1E15C4DD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Spinal cord</w:t>
              <w:br/>
              <w:t>Accepted answers: the spinal cord</w:t>
            </w:r>
          </w:p>
        </w:tc>
      </w:tr>
    </w:tbl>
    <w:p w14:paraId="442E120D" w14:textId="77777777" w:rsidR="00C006CD" w:rsidRDefault="00000000">
      <w:r>
        <w:br w:type="page"/>
      </w:r>
    </w:p>
    <w:p w14:paraId="3677464E" w14:textId="77777777" w:rsidR="00C006CD" w:rsidRDefault="00000000">
      <w:pPr>
        <w:spacing w:after="40" w:line="259" w:lineRule="auto"/>
      </w:pPr>
      <w:r>
        <w:t>Challenge 18</w:t>
      </w:r>
    </w:p>
    <w:p w14:paraId="18D0E00D" w14:textId="77777777" w:rsidR="00C006CD" w:rsidRDefault="00000000">
      <w:pPr>
        <w:spacing w:line="259" w:lineRule="auto"/>
      </w:pPr>
      <w:r>
        <w:t>Question ID: human_body_0018</w:t>
      </w:r>
    </w:p>
    <w:p w14:paraId="203011AA" w14:textId="77777777" w:rsidR="00C006CD" w:rsidRDefault="00000000">
      <w:pPr>
        <w:spacing w:after="100" w:line="259" w:lineRule="auto"/>
      </w:pPr>
      <w:r>
        <w:t>Clue 1: I am a highly folded part of the brain at the back of the skull.</w:t>
      </w:r>
    </w:p>
    <w:p w14:paraId="6F227069" w14:textId="77777777" w:rsidR="00C006CD" w:rsidRDefault="00000000">
      <w:pPr>
        <w:spacing w:after="100" w:line="259" w:lineRule="auto"/>
      </w:pPr>
      <w:r>
        <w:t>Clue 2: I sit beneath the rear of the cerebrum.</w:t>
      </w:r>
    </w:p>
    <w:p w14:paraId="173F5B31" w14:textId="77777777" w:rsidR="00C006CD" w:rsidRDefault="00000000">
      <w:pPr>
        <w:spacing w:after="100" w:line="259" w:lineRule="auto"/>
      </w:pPr>
      <w:r>
        <w:t>Clue 3: My name comes from Latin for little brain.</w:t>
      </w:r>
    </w:p>
    <w:p w14:paraId="749A21C4" w14:textId="77777777" w:rsidR="00C006CD" w:rsidRDefault="00000000">
      <w:pPr>
        <w:spacing w:after="100" w:line="259" w:lineRule="auto"/>
      </w:pPr>
      <w:r>
        <w:t>Clue 4: I contain more neurons than any other major region of the brain.</w:t>
      </w:r>
    </w:p>
    <w:p w14:paraId="580E5A88" w14:textId="77777777" w:rsidR="00C006CD" w:rsidRDefault="00000000">
      <w:pPr>
        <w:spacing w:after="100" w:line="259" w:lineRule="auto"/>
      </w:pPr>
      <w:r>
        <w:t>Clue 5: I compare intended movements with sensory feedback.</w:t>
      </w:r>
    </w:p>
    <w:p w14:paraId="39B3F6D6" w14:textId="77777777" w:rsidR="00C006CD" w:rsidRDefault="00000000">
      <w:pPr>
        <w:spacing w:after="100" w:line="259" w:lineRule="auto"/>
      </w:pPr>
      <w:r>
        <w:t>Clue 6: I help fine-tune posture, balance and coordination.</w:t>
      </w:r>
    </w:p>
    <w:p w14:paraId="48114B01" w14:textId="77777777" w:rsidR="00C006CD" w:rsidRDefault="00000000">
      <w:pPr>
        <w:spacing w:after="100" w:line="259" w:lineRule="auto"/>
      </w:pPr>
      <w:r>
        <w:t>Clue 7: Damage to me can cause an unsteady gait called ataxia.</w:t>
      </w:r>
    </w:p>
    <w:p w14:paraId="5A774858" w14:textId="77777777" w:rsidR="00C006CD" w:rsidRDefault="00000000">
      <w:pPr>
        <w:spacing w:after="100" w:line="259" w:lineRule="auto"/>
      </w:pPr>
      <w:r>
        <w:t>Clue 8: I am especially important for learning precise motor skills.</w:t>
      </w:r>
    </w:p>
    <w:p w14:paraId="2D1F2FC9" w14:textId="77777777" w:rsidR="00C006CD" w:rsidRDefault="00000000">
      <w:pPr>
        <w:spacing w:after="100" w:line="259" w:lineRule="auto"/>
      </w:pPr>
      <w:r>
        <w:t>Clue 9: My answer ends with M.</w:t>
      </w:r>
    </w:p>
    <w:p w14:paraId="2079075D" w14:textId="77777777" w:rsidR="00C006CD" w:rsidRDefault="00000000">
      <w:pPr>
        <w:spacing w:after="220" w:line="259" w:lineRule="auto"/>
      </w:pPr>
      <w:r>
        <w:t>Clue 10: My answer begins with C.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7F43772A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Cerebellum</w:t>
              <w:br/>
              <w:t>Accepted answers: the cerebellum; little brain</w:t>
            </w:r>
          </w:p>
        </w:tc>
      </w:tr>
    </w:tbl>
    <w:p w14:paraId="5A3F8ABB" w14:textId="77777777" w:rsidR="00C006CD" w:rsidRDefault="00000000">
      <w:r>
        <w:br w:type="page"/>
      </w:r>
    </w:p>
    <w:p w14:paraId="52BA072B" w14:textId="77777777" w:rsidR="00C006CD" w:rsidRDefault="00000000">
      <w:pPr>
        <w:spacing w:after="40" w:line="259" w:lineRule="auto"/>
      </w:pPr>
      <w:r>
        <w:t>Challenge 19</w:t>
      </w:r>
    </w:p>
    <w:p w14:paraId="45B1D14A" w14:textId="77777777" w:rsidR="00C006CD" w:rsidRDefault="00000000">
      <w:pPr>
        <w:spacing w:line="259" w:lineRule="auto"/>
      </w:pPr>
      <w:r>
        <w:t>Question ID: human_body_0019</w:t>
      </w:r>
    </w:p>
    <w:p w14:paraId="51B6E776" w14:textId="77777777" w:rsidR="00C006CD" w:rsidRDefault="00000000">
      <w:pPr>
        <w:spacing w:after="100" w:line="259" w:lineRule="auto"/>
      </w:pPr>
      <w:r>
        <w:t>Clue 1: I am a curved brain structure deep within the temporal lobe.</w:t>
      </w:r>
    </w:p>
    <w:p w14:paraId="70DA8310" w14:textId="77777777" w:rsidR="00C006CD" w:rsidRDefault="00000000">
      <w:pPr>
        <w:spacing w:after="100" w:line="259" w:lineRule="auto"/>
      </w:pPr>
      <w:r>
        <w:t>Clue 2: I belong to the limbic system.</w:t>
      </w:r>
    </w:p>
    <w:p w14:paraId="09E2FDEB" w14:textId="77777777" w:rsidR="00C006CD" w:rsidRDefault="00000000">
      <w:pPr>
        <w:spacing w:after="100" w:line="259" w:lineRule="auto"/>
      </w:pPr>
      <w:r>
        <w:t>Clue 3: My shape inspired a name connected with a seahorse.</w:t>
      </w:r>
    </w:p>
    <w:p w14:paraId="6433D2A5" w14:textId="77777777" w:rsidR="00C006CD" w:rsidRDefault="00000000">
      <w:pPr>
        <w:spacing w:after="100" w:line="259" w:lineRule="auto"/>
      </w:pPr>
      <w:r>
        <w:t>Clue 4: I help organise spatial navigation.</w:t>
      </w:r>
    </w:p>
    <w:p w14:paraId="3324FF93" w14:textId="77777777" w:rsidR="00C006CD" w:rsidRDefault="00000000">
      <w:pPr>
        <w:spacing w:after="100" w:line="259" w:lineRule="auto"/>
      </w:pPr>
      <w:r>
        <w:t>Clue 5: I play a major role in forming new long-term memories.</w:t>
      </w:r>
    </w:p>
    <w:p w14:paraId="2D6D7901" w14:textId="77777777" w:rsidR="00C006CD" w:rsidRDefault="00000000">
      <w:pPr>
        <w:spacing w:after="100" w:line="259" w:lineRule="auto"/>
      </w:pPr>
      <w:r>
        <w:t>Clue 6: Damage to me can make it difficult to create new conscious memories.</w:t>
      </w:r>
    </w:p>
    <w:p w14:paraId="5BC7E398" w14:textId="77777777" w:rsidR="00C006CD" w:rsidRDefault="00000000">
      <w:pPr>
        <w:spacing w:after="100" w:line="259" w:lineRule="auto"/>
      </w:pPr>
      <w:r>
        <w:t>Clue 7: I am one of the few brain areas where new neurons may form in adulthood.</w:t>
      </w:r>
    </w:p>
    <w:p w14:paraId="1E731BF5" w14:textId="77777777" w:rsidR="00C006CD" w:rsidRDefault="00000000">
      <w:pPr>
        <w:spacing w:after="100" w:line="259" w:lineRule="auto"/>
      </w:pPr>
      <w:r>
        <w:t>Clue 8: There is one of me in each cerebral hemisphere.</w:t>
      </w:r>
    </w:p>
    <w:p w14:paraId="41044265" w14:textId="77777777" w:rsidR="00C006CD" w:rsidRDefault="00000000">
      <w:pPr>
        <w:spacing w:after="100" w:line="259" w:lineRule="auto"/>
      </w:pPr>
      <w:r>
        <w:t>Clue 9: My answer ends with S.</w:t>
      </w:r>
    </w:p>
    <w:p w14:paraId="5B7405F7" w14:textId="77777777" w:rsidR="00C006CD" w:rsidRDefault="00000000">
      <w:pPr>
        <w:spacing w:after="220" w:line="259" w:lineRule="auto"/>
      </w:pPr>
      <w:r>
        <w:t>Clue 10: My answer begins with H.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1504BB22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Hippocampus</w:t>
              <w:br/>
              <w:t>Accepted answers: the hippocampus; hippocampi</w:t>
            </w:r>
          </w:p>
        </w:tc>
      </w:tr>
    </w:tbl>
    <w:p w14:paraId="718BD606" w14:textId="77777777" w:rsidR="00C006CD" w:rsidRDefault="00000000">
      <w:r>
        <w:br w:type="page"/>
      </w:r>
    </w:p>
    <w:p w14:paraId="1C9E99BF" w14:textId="77777777" w:rsidR="00C006CD" w:rsidRDefault="00000000">
      <w:pPr>
        <w:spacing w:after="40" w:line="259" w:lineRule="auto"/>
      </w:pPr>
      <w:r>
        <w:t>Challenge 20</w:t>
      </w:r>
    </w:p>
    <w:p w14:paraId="0B7CE7B7" w14:textId="77777777" w:rsidR="00C006CD" w:rsidRDefault="00000000">
      <w:pPr>
        <w:spacing w:line="259" w:lineRule="auto"/>
      </w:pPr>
      <w:r>
        <w:t>Question ID: human_body_0020</w:t>
      </w:r>
    </w:p>
    <w:p w14:paraId="51D21B37" w14:textId="77777777" w:rsidR="00C006CD" w:rsidRDefault="00000000">
      <w:pPr>
        <w:spacing w:after="100" w:line="259" w:lineRule="auto"/>
      </w:pPr>
      <w:r>
        <w:t>Clue 1: I am a pea-sized endocrine gland beneath the brain.</w:t>
      </w:r>
    </w:p>
    <w:p w14:paraId="046AEE9E" w14:textId="77777777" w:rsidR="00C006CD" w:rsidRDefault="00000000">
      <w:pPr>
        <w:spacing w:after="100" w:line="259" w:lineRule="auto"/>
      </w:pPr>
      <w:r>
        <w:t>Clue 2: I sit in a bony hollow called the sella turcica.</w:t>
      </w:r>
    </w:p>
    <w:p w14:paraId="1550CA84" w14:textId="77777777" w:rsidR="00C006CD" w:rsidRDefault="00000000">
      <w:pPr>
        <w:spacing w:after="100" w:line="259" w:lineRule="auto"/>
      </w:pPr>
      <w:r>
        <w:t>Clue 3: A stalk connects me to the hypothalamus.</w:t>
      </w:r>
    </w:p>
    <w:p w14:paraId="5775D662" w14:textId="77777777" w:rsidR="00C006CD" w:rsidRDefault="00000000">
      <w:pPr>
        <w:spacing w:after="100" w:line="259" w:lineRule="auto"/>
      </w:pPr>
      <w:r>
        <w:t>Clue 4: My front and back portions release different hormones.</w:t>
      </w:r>
    </w:p>
    <w:p w14:paraId="5EAE62CA" w14:textId="77777777" w:rsidR="00C006CD" w:rsidRDefault="00000000">
      <w:pPr>
        <w:spacing w:after="100" w:line="259" w:lineRule="auto"/>
      </w:pPr>
      <w:r>
        <w:t>Clue 5: I influence growth, reproduction, stress responses and water balance.</w:t>
      </w:r>
    </w:p>
    <w:p w14:paraId="6310BC84" w14:textId="77777777" w:rsidR="00C006CD" w:rsidRDefault="00000000">
      <w:pPr>
        <w:spacing w:after="100" w:line="259" w:lineRule="auto"/>
      </w:pPr>
      <w:r>
        <w:t>Clue 6: I signal other endocrine organs, including the thyroid and adrenal glands.</w:t>
      </w:r>
    </w:p>
    <w:p w14:paraId="141D0BB1" w14:textId="77777777" w:rsidR="00C006CD" w:rsidRDefault="00000000">
      <w:pPr>
        <w:spacing w:after="100" w:line="259" w:lineRule="auto"/>
      </w:pPr>
      <w:r>
        <w:t>Clue 7: Growth hormone is one of the chemicals released by me.</w:t>
      </w:r>
    </w:p>
    <w:p w14:paraId="395642D1" w14:textId="77777777" w:rsidR="00C006CD" w:rsidRDefault="00000000">
      <w:pPr>
        <w:spacing w:after="100" w:line="259" w:lineRule="auto"/>
      </w:pPr>
      <w:r>
        <w:t>Clue 8: I am often called the master gland, although the hypothalamus directs much of my work.</w:t>
      </w:r>
    </w:p>
    <w:p w14:paraId="3D4E2AA3" w14:textId="77777777" w:rsidR="00C006CD" w:rsidRDefault="00000000">
      <w:pPr>
        <w:spacing w:after="100" w:line="259" w:lineRule="auto"/>
      </w:pPr>
      <w:r>
        <w:t>Clue 9: My answer ends with D.</w:t>
      </w:r>
    </w:p>
    <w:p w14:paraId="7AC67977" w14:textId="77777777" w:rsidR="00C006CD" w:rsidRDefault="00000000">
      <w:pPr>
        <w:spacing w:after="220" w:line="259" w:lineRule="auto"/>
      </w:pPr>
      <w:r>
        <w:t>Clue 10: My answer begins with P.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3D2175C2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Pituitary gland</w:t>
              <w:br/>
              <w:t>Accepted answers: pituitary; hypophysis; the pituitary gland</w:t>
            </w:r>
          </w:p>
        </w:tc>
      </w:tr>
    </w:tbl>
    <w:p w14:paraId="47AF6E70" w14:textId="77777777" w:rsidR="00C006CD" w:rsidRDefault="00000000">
      <w:r>
        <w:br w:type="page"/>
      </w:r>
    </w:p>
    <w:p w14:paraId="302CAC29" w14:textId="77777777" w:rsidR="00C006CD" w:rsidRDefault="00000000">
      <w:pPr>
        <w:spacing w:after="40" w:line="259" w:lineRule="auto"/>
      </w:pPr>
      <w:r>
        <w:t>Challenge 21</w:t>
      </w:r>
    </w:p>
    <w:p w14:paraId="3CD562D5" w14:textId="77777777" w:rsidR="00C006CD" w:rsidRDefault="00000000">
      <w:pPr>
        <w:spacing w:line="259" w:lineRule="auto"/>
      </w:pPr>
      <w:r>
        <w:t>Question ID: human_body_0021</w:t>
      </w:r>
    </w:p>
    <w:p w14:paraId="613D5939" w14:textId="77777777" w:rsidR="00C006CD" w:rsidRDefault="00000000">
      <w:pPr>
        <w:spacing w:after="100" w:line="259" w:lineRule="auto"/>
      </w:pPr>
      <w:r>
        <w:t>Clue 1: I am a butterfly-shaped endocrine gland in the front of the neck.</w:t>
      </w:r>
    </w:p>
    <w:p w14:paraId="0994C35E" w14:textId="77777777" w:rsidR="00C006CD" w:rsidRDefault="00000000">
      <w:pPr>
        <w:spacing w:after="100" w:line="259" w:lineRule="auto"/>
      </w:pPr>
      <w:r>
        <w:t>Clue 2: My two lobes lie on either side of the trachea.</w:t>
      </w:r>
    </w:p>
    <w:p w14:paraId="2B179097" w14:textId="77777777" w:rsidR="00C006CD" w:rsidRDefault="00000000">
      <w:pPr>
        <w:spacing w:after="100" w:line="259" w:lineRule="auto"/>
      </w:pPr>
      <w:r>
        <w:t>Clue 3: A narrow bridge of tissue called the isthmus connects my lobes.</w:t>
      </w:r>
    </w:p>
    <w:p w14:paraId="4212C779" w14:textId="77777777" w:rsidR="00C006CD" w:rsidRDefault="00000000">
      <w:pPr>
        <w:spacing w:after="100" w:line="259" w:lineRule="auto"/>
      </w:pPr>
      <w:r>
        <w:t>Clue 4: I use iodine to make important hormones.</w:t>
      </w:r>
    </w:p>
    <w:p w14:paraId="657B45E5" w14:textId="77777777" w:rsidR="00C006CD" w:rsidRDefault="00000000">
      <w:pPr>
        <w:spacing w:after="100" w:line="259" w:lineRule="auto"/>
      </w:pPr>
      <w:r>
        <w:t>Clue 5: My hormones influence metabolic rate, growth and heat production.</w:t>
      </w:r>
    </w:p>
    <w:p w14:paraId="45355355" w14:textId="77777777" w:rsidR="00C006CD" w:rsidRDefault="00000000">
      <w:pPr>
        <w:spacing w:after="100" w:line="259" w:lineRule="auto"/>
      </w:pPr>
      <w:r>
        <w:t>Clue 6: The pituitary hormone TSH stimulates me.</w:t>
      </w:r>
    </w:p>
    <w:p w14:paraId="29CAC85C" w14:textId="77777777" w:rsidR="00C006CD" w:rsidRDefault="00000000">
      <w:pPr>
        <w:spacing w:after="100" w:line="259" w:lineRule="auto"/>
      </w:pPr>
      <w:r>
        <w:t>Clue 7: I also produce calcitonin from specialised cells.</w:t>
      </w:r>
    </w:p>
    <w:p w14:paraId="63753B26" w14:textId="77777777" w:rsidR="00C006CD" w:rsidRDefault="00000000">
      <w:pPr>
        <w:spacing w:after="100" w:line="259" w:lineRule="auto"/>
      </w:pPr>
      <w:r>
        <w:t>Clue 8: When enlarged, I may form a swelling called a goitre.</w:t>
      </w:r>
    </w:p>
    <w:p w14:paraId="236B16D2" w14:textId="77777777" w:rsidR="00C006CD" w:rsidRDefault="00000000">
      <w:pPr>
        <w:spacing w:after="100" w:line="259" w:lineRule="auto"/>
      </w:pPr>
      <w:r>
        <w:t>Clue 9: My answer ends with D.</w:t>
      </w:r>
    </w:p>
    <w:p w14:paraId="5E572CFC" w14:textId="77777777" w:rsidR="00C006CD" w:rsidRDefault="00000000">
      <w:pPr>
        <w:spacing w:after="220" w:line="259" w:lineRule="auto"/>
      </w:pPr>
      <w:r>
        <w:t>Clue 10: My answer begins with 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4529D510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Thyroid</w:t>
              <w:br/>
              <w:t>Accepted answers: thyroid gland; the thyroid</w:t>
            </w:r>
          </w:p>
        </w:tc>
      </w:tr>
    </w:tbl>
    <w:p w14:paraId="70DFA525" w14:textId="77777777" w:rsidR="00C006CD" w:rsidRDefault="00000000">
      <w:r>
        <w:br w:type="page"/>
      </w:r>
    </w:p>
    <w:p w14:paraId="4ECF7094" w14:textId="77777777" w:rsidR="00C006CD" w:rsidRDefault="00000000">
      <w:pPr>
        <w:spacing w:after="40" w:line="259" w:lineRule="auto"/>
      </w:pPr>
      <w:r>
        <w:t>Challenge 22</w:t>
      </w:r>
    </w:p>
    <w:p w14:paraId="071ECC97" w14:textId="77777777" w:rsidR="00C006CD" w:rsidRDefault="00000000">
      <w:pPr>
        <w:spacing w:line="259" w:lineRule="auto"/>
      </w:pPr>
      <w:r>
        <w:t>Question ID: human_body_0022</w:t>
      </w:r>
    </w:p>
    <w:p w14:paraId="439B62C5" w14:textId="77777777" w:rsidR="00C006CD" w:rsidRDefault="00000000">
      <w:pPr>
        <w:spacing w:after="100" w:line="259" w:lineRule="auto"/>
      </w:pPr>
      <w:r>
        <w:t>Clue 1: I am one of a pair of endocrine organs above the kidneys.</w:t>
      </w:r>
    </w:p>
    <w:p w14:paraId="3B28F5F6" w14:textId="77777777" w:rsidR="00C006CD" w:rsidRDefault="00000000">
      <w:pPr>
        <w:spacing w:after="100" w:line="259" w:lineRule="auto"/>
      </w:pPr>
      <w:r>
        <w:t>Clue 2: My outer region is called the cortex.</w:t>
      </w:r>
    </w:p>
    <w:p w14:paraId="2D70A267" w14:textId="77777777" w:rsidR="00C006CD" w:rsidRDefault="00000000">
      <w:pPr>
        <w:spacing w:after="100" w:line="259" w:lineRule="auto"/>
      </w:pPr>
      <w:r>
        <w:t>Clue 3: My inner region is called the medulla.</w:t>
      </w:r>
    </w:p>
    <w:p w14:paraId="5513208F" w14:textId="77777777" w:rsidR="00C006CD" w:rsidRDefault="00000000">
      <w:pPr>
        <w:spacing w:after="100" w:line="259" w:lineRule="auto"/>
      </w:pPr>
      <w:r>
        <w:t>Clue 4: My cortex produces cortisol and aldosterone.</w:t>
      </w:r>
    </w:p>
    <w:p w14:paraId="59D4F14E" w14:textId="77777777" w:rsidR="00C006CD" w:rsidRDefault="00000000">
      <w:pPr>
        <w:spacing w:after="100" w:line="259" w:lineRule="auto"/>
      </w:pPr>
      <w:r>
        <w:t>Clue 5: My medulla releases adrenaline and noradrenaline.</w:t>
      </w:r>
    </w:p>
    <w:p w14:paraId="593A11A1" w14:textId="77777777" w:rsidR="00C006CD" w:rsidRDefault="00000000">
      <w:pPr>
        <w:spacing w:after="100" w:line="259" w:lineRule="auto"/>
      </w:pPr>
      <w:r>
        <w:t>Clue 6: I help the body respond rapidly to danger or stress.</w:t>
      </w:r>
    </w:p>
    <w:p w14:paraId="23C33497" w14:textId="77777777" w:rsidR="00C006CD" w:rsidRDefault="00000000">
      <w:pPr>
        <w:spacing w:after="100" w:line="259" w:lineRule="auto"/>
      </w:pPr>
      <w:r>
        <w:t>Clue 7: I also help regulate salt balance, blood pressure and metabolism.</w:t>
      </w:r>
    </w:p>
    <w:p w14:paraId="12C55C4D" w14:textId="77777777" w:rsidR="00C006CD" w:rsidRDefault="00000000">
      <w:pPr>
        <w:spacing w:after="100" w:line="259" w:lineRule="auto"/>
      </w:pPr>
      <w:r>
        <w:t>Clue 8: My name describes my position near a renal organ.</w:t>
      </w:r>
    </w:p>
    <w:p w14:paraId="3872A87A" w14:textId="77777777" w:rsidR="00C006CD" w:rsidRDefault="00000000">
      <w:pPr>
        <w:spacing w:after="100" w:line="259" w:lineRule="auto"/>
      </w:pPr>
      <w:r>
        <w:t>Clue 9: My answer ends with D.</w:t>
      </w:r>
    </w:p>
    <w:p w14:paraId="21B61422" w14:textId="77777777" w:rsidR="00C006CD" w:rsidRDefault="00000000">
      <w:pPr>
        <w:spacing w:after="220" w:line="259" w:lineRule="auto"/>
      </w:pPr>
      <w:r>
        <w:t>Clue 10: My answer begins with 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67B55035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Adrenal gland</w:t>
              <w:br/>
              <w:t>Accepted answers: adrenal; adrenals; adrenal glands; suprarenal gland</w:t>
            </w:r>
          </w:p>
        </w:tc>
      </w:tr>
    </w:tbl>
    <w:p w14:paraId="31D2FACA" w14:textId="77777777" w:rsidR="00C006CD" w:rsidRDefault="00000000">
      <w:r>
        <w:br w:type="page"/>
      </w:r>
    </w:p>
    <w:p w14:paraId="05EBE2B1" w14:textId="77777777" w:rsidR="00C006CD" w:rsidRDefault="00000000">
      <w:pPr>
        <w:spacing w:after="40" w:line="259" w:lineRule="auto"/>
      </w:pPr>
      <w:r>
        <w:t>Challenge 23</w:t>
      </w:r>
    </w:p>
    <w:p w14:paraId="45644278" w14:textId="77777777" w:rsidR="00C006CD" w:rsidRDefault="00000000">
      <w:pPr>
        <w:spacing w:line="259" w:lineRule="auto"/>
      </w:pPr>
      <w:r>
        <w:t>Question ID: human_body_0023</w:t>
      </w:r>
    </w:p>
    <w:p w14:paraId="3256C8D7" w14:textId="77777777" w:rsidR="00C006CD" w:rsidRDefault="00000000">
      <w:pPr>
        <w:spacing w:after="100" w:line="259" w:lineRule="auto"/>
      </w:pPr>
      <w:r>
        <w:t>Clue 1: I am a long bone between the hip and knee.</w:t>
      </w:r>
    </w:p>
    <w:p w14:paraId="4663B260" w14:textId="77777777" w:rsidR="00C006CD" w:rsidRDefault="00000000">
      <w:pPr>
        <w:spacing w:after="100" w:line="259" w:lineRule="auto"/>
      </w:pPr>
      <w:r>
        <w:t>Clue 2: My rounded head fits into the socket of the pelvis.</w:t>
      </w:r>
    </w:p>
    <w:p w14:paraId="79BEF7A5" w14:textId="77777777" w:rsidR="00C006CD" w:rsidRDefault="00000000">
      <w:pPr>
        <w:spacing w:after="100" w:line="259" w:lineRule="auto"/>
      </w:pPr>
      <w:r>
        <w:t>Clue 3: A narrow region called the neck lies just below my head.</w:t>
      </w:r>
    </w:p>
    <w:p w14:paraId="2E2F6EED" w14:textId="77777777" w:rsidR="00C006CD" w:rsidRDefault="00000000">
      <w:pPr>
        <w:spacing w:after="100" w:line="259" w:lineRule="auto"/>
      </w:pPr>
      <w:r>
        <w:t>Clue 4: Large muscles of the thigh attach around me.</w:t>
      </w:r>
    </w:p>
    <w:p w14:paraId="6CBF48D8" w14:textId="77777777" w:rsidR="00C006CD" w:rsidRDefault="00000000">
      <w:pPr>
        <w:spacing w:after="100" w:line="259" w:lineRule="auto"/>
      </w:pPr>
      <w:r>
        <w:t>Clue 5: My lower end forms part of the knee joint.</w:t>
      </w:r>
    </w:p>
    <w:p w14:paraId="015A8301" w14:textId="77777777" w:rsidR="00C006CD" w:rsidRDefault="00000000">
      <w:pPr>
        <w:spacing w:after="100" w:line="259" w:lineRule="auto"/>
      </w:pPr>
      <w:r>
        <w:t>Clue 6: I support substantial forces during standing, walking and running.</w:t>
      </w:r>
    </w:p>
    <w:p w14:paraId="08606CA6" w14:textId="77777777" w:rsidR="00C006CD" w:rsidRDefault="00000000">
      <w:pPr>
        <w:spacing w:after="100" w:line="259" w:lineRule="auto"/>
      </w:pPr>
      <w:r>
        <w:t>Clue 7: I am commonly called the thigh bone.</w:t>
      </w:r>
    </w:p>
    <w:p w14:paraId="7634C105" w14:textId="77777777" w:rsidR="00C006CD" w:rsidRDefault="00000000">
      <w:pPr>
        <w:spacing w:after="100" w:line="259" w:lineRule="auto"/>
      </w:pPr>
      <w:r>
        <w:t>Clue 8: I am the longest and strongest bone in the human body.</w:t>
      </w:r>
    </w:p>
    <w:p w14:paraId="60DDC24E" w14:textId="77777777" w:rsidR="00C006CD" w:rsidRDefault="00000000">
      <w:pPr>
        <w:spacing w:after="100" w:line="259" w:lineRule="auto"/>
      </w:pPr>
      <w:r>
        <w:t>Clue 9: My answer ends with R.</w:t>
      </w:r>
    </w:p>
    <w:p w14:paraId="367418B5" w14:textId="77777777" w:rsidR="00C006CD" w:rsidRDefault="00000000">
      <w:pPr>
        <w:spacing w:after="220" w:line="259" w:lineRule="auto"/>
      </w:pPr>
      <w:r>
        <w:t>Clue 10: My answer begins with F.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43F1633F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Femur</w:t>
              <w:br/>
              <w:t>Accepted answers: thigh bone; thighbone; the femur</w:t>
            </w:r>
          </w:p>
        </w:tc>
      </w:tr>
    </w:tbl>
    <w:p w14:paraId="1E79500A" w14:textId="77777777" w:rsidR="00C006CD" w:rsidRDefault="00000000">
      <w:r>
        <w:br w:type="page"/>
      </w:r>
    </w:p>
    <w:p w14:paraId="2F00558B" w14:textId="77777777" w:rsidR="00C006CD" w:rsidRDefault="00000000">
      <w:pPr>
        <w:spacing w:after="40" w:line="259" w:lineRule="auto"/>
      </w:pPr>
      <w:r>
        <w:t>Challenge 24</w:t>
      </w:r>
    </w:p>
    <w:p w14:paraId="3ADE7B08" w14:textId="77777777" w:rsidR="00C006CD" w:rsidRDefault="00000000">
      <w:pPr>
        <w:spacing w:line="259" w:lineRule="auto"/>
      </w:pPr>
      <w:r>
        <w:t>Question ID: human_body_0024</w:t>
      </w:r>
    </w:p>
    <w:p w14:paraId="0422AAF7" w14:textId="77777777" w:rsidR="00C006CD" w:rsidRDefault="00000000">
      <w:pPr>
        <w:spacing w:after="100" w:line="259" w:lineRule="auto"/>
      </w:pPr>
      <w:r>
        <w:t>Clue 1: I am a small triangular bone at the front of the knee.</w:t>
      </w:r>
    </w:p>
    <w:p w14:paraId="41057D07" w14:textId="77777777" w:rsidR="00C006CD" w:rsidRDefault="00000000">
      <w:pPr>
        <w:spacing w:after="100" w:line="259" w:lineRule="auto"/>
      </w:pPr>
      <w:r>
        <w:t>Clue 2: I develop within a tendon rather than directly joining the main skeleton.</w:t>
      </w:r>
    </w:p>
    <w:p w14:paraId="0A9A5155" w14:textId="77777777" w:rsidR="00C006CD" w:rsidRDefault="00000000">
      <w:pPr>
        <w:spacing w:after="100" w:line="259" w:lineRule="auto"/>
      </w:pPr>
      <w:r>
        <w:t>Clue 3: My back surface glides over the lower end of the femur.</w:t>
      </w:r>
    </w:p>
    <w:p w14:paraId="5D2EF0E9" w14:textId="77777777" w:rsidR="00C006CD" w:rsidRDefault="00000000">
      <w:pPr>
        <w:spacing w:after="100" w:line="259" w:lineRule="auto"/>
      </w:pPr>
      <w:r>
        <w:t>Clue 4: I protect the front of the knee joint.</w:t>
      </w:r>
    </w:p>
    <w:p w14:paraId="6CDCFBF9" w14:textId="77777777" w:rsidR="00C006CD" w:rsidRDefault="00000000">
      <w:pPr>
        <w:spacing w:after="100" w:line="259" w:lineRule="auto"/>
      </w:pPr>
      <w:r>
        <w:t>Clue 5: I improve the leverage of the quadriceps muscles.</w:t>
      </w:r>
    </w:p>
    <w:p w14:paraId="74BB7DC9" w14:textId="77777777" w:rsidR="00C006CD" w:rsidRDefault="00000000">
      <w:pPr>
        <w:spacing w:after="100" w:line="259" w:lineRule="auto"/>
      </w:pPr>
      <w:r>
        <w:t>Clue 6: The quadriceps tendon attaches above me.</w:t>
      </w:r>
    </w:p>
    <w:p w14:paraId="57D56B73" w14:textId="77777777" w:rsidR="00C006CD" w:rsidRDefault="00000000">
      <w:pPr>
        <w:spacing w:after="100" w:line="259" w:lineRule="auto"/>
      </w:pPr>
      <w:r>
        <w:t>Clue 7: A ligament connects me to the tibia below.</w:t>
      </w:r>
    </w:p>
    <w:p w14:paraId="3187F61E" w14:textId="77777777" w:rsidR="00C006CD" w:rsidRDefault="00000000">
      <w:pPr>
        <w:spacing w:after="100" w:line="259" w:lineRule="auto"/>
      </w:pPr>
      <w:r>
        <w:t>Clue 8: I am the largest sesamoid bone and am commonly called the kneecap.</w:t>
      </w:r>
    </w:p>
    <w:p w14:paraId="47F9A07C" w14:textId="77777777" w:rsidR="00C006CD" w:rsidRDefault="00000000">
      <w:pPr>
        <w:spacing w:after="100" w:line="259" w:lineRule="auto"/>
      </w:pPr>
      <w:r>
        <w:t>Clue 9: My answer ends with A.</w:t>
      </w:r>
    </w:p>
    <w:p w14:paraId="4E8E88BE" w14:textId="77777777" w:rsidR="00C006CD" w:rsidRDefault="00000000">
      <w:pPr>
        <w:spacing w:after="220" w:line="259" w:lineRule="auto"/>
      </w:pPr>
      <w:r>
        <w:t>Clue 10: My answer begins with P.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7B0F6911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Patella</w:t>
              <w:br/>
              <w:t>Accepted answers: kneecap; knee cap; the patella</w:t>
            </w:r>
          </w:p>
        </w:tc>
      </w:tr>
    </w:tbl>
    <w:p w14:paraId="193EAD69" w14:textId="77777777" w:rsidR="00C006CD" w:rsidRDefault="00000000">
      <w:r>
        <w:br w:type="page"/>
      </w:r>
    </w:p>
    <w:p w14:paraId="148F4EEB" w14:textId="77777777" w:rsidR="00C006CD" w:rsidRDefault="00000000">
      <w:pPr>
        <w:spacing w:after="40" w:line="259" w:lineRule="auto"/>
      </w:pPr>
      <w:r>
        <w:t>Challenge 25</w:t>
      </w:r>
    </w:p>
    <w:p w14:paraId="58D34292" w14:textId="77777777" w:rsidR="00C006CD" w:rsidRDefault="00000000">
      <w:pPr>
        <w:spacing w:line="259" w:lineRule="auto"/>
      </w:pPr>
      <w:r>
        <w:t>Question ID: human_body_0025</w:t>
      </w:r>
    </w:p>
    <w:p w14:paraId="3BADB388" w14:textId="77777777" w:rsidR="00C006CD" w:rsidRDefault="00000000">
      <w:pPr>
        <w:spacing w:after="100" w:line="259" w:lineRule="auto"/>
      </w:pPr>
      <w:r>
        <w:t>Clue 1: I am a flat bone in the centre of the chest.</w:t>
      </w:r>
    </w:p>
    <w:p w14:paraId="11CD2FBE" w14:textId="77777777" w:rsidR="00C006CD" w:rsidRDefault="00000000">
      <w:pPr>
        <w:spacing w:after="100" w:line="259" w:lineRule="auto"/>
      </w:pPr>
      <w:r>
        <w:t>Clue 2: My upper section is called the manubrium.</w:t>
      </w:r>
    </w:p>
    <w:p w14:paraId="07AD3C81" w14:textId="77777777" w:rsidR="00C006CD" w:rsidRDefault="00000000">
      <w:pPr>
        <w:spacing w:after="100" w:line="259" w:lineRule="auto"/>
      </w:pPr>
      <w:r>
        <w:t>Clue 3: My small lower tip is the xiphoid process.</w:t>
      </w:r>
    </w:p>
    <w:p w14:paraId="1BF6E859" w14:textId="77777777" w:rsidR="00C006CD" w:rsidRDefault="00000000">
      <w:pPr>
        <w:spacing w:after="100" w:line="259" w:lineRule="auto"/>
      </w:pPr>
      <w:r>
        <w:t>Clue 4: The collarbones connect near my upper edge.</w:t>
      </w:r>
    </w:p>
    <w:p w14:paraId="6A3C5CBF" w14:textId="77777777" w:rsidR="00C006CD" w:rsidRDefault="00000000">
      <w:pPr>
        <w:spacing w:after="100" w:line="259" w:lineRule="auto"/>
      </w:pPr>
      <w:r>
        <w:t>Clue 5: Cartilage links several pairs of ribs to me.</w:t>
      </w:r>
    </w:p>
    <w:p w14:paraId="28BEF0FE" w14:textId="77777777" w:rsidR="00C006CD" w:rsidRDefault="00000000">
      <w:pPr>
        <w:spacing w:after="100" w:line="259" w:lineRule="auto"/>
      </w:pPr>
      <w:r>
        <w:t>Clue 6: I help protect the heart and major blood vessels.</w:t>
      </w:r>
    </w:p>
    <w:p w14:paraId="402FFF70" w14:textId="77777777" w:rsidR="00C006CD" w:rsidRDefault="00000000">
      <w:pPr>
        <w:spacing w:after="100" w:line="259" w:lineRule="auto"/>
      </w:pPr>
      <w:r>
        <w:t>Clue 7: Doctors may press over me during chest compressions.</w:t>
      </w:r>
    </w:p>
    <w:p w14:paraId="0C674A40" w14:textId="77777777" w:rsidR="00C006CD" w:rsidRDefault="00000000">
      <w:pPr>
        <w:spacing w:after="100" w:line="259" w:lineRule="auto"/>
      </w:pPr>
      <w:r>
        <w:t>Clue 8: I am commonly known as the breastbone.</w:t>
      </w:r>
    </w:p>
    <w:p w14:paraId="71983591" w14:textId="77777777" w:rsidR="00C006CD" w:rsidRDefault="00000000">
      <w:pPr>
        <w:spacing w:after="100" w:line="259" w:lineRule="auto"/>
      </w:pPr>
      <w:r>
        <w:t>Clue 9: My answer ends with M.</w:t>
      </w:r>
    </w:p>
    <w:p w14:paraId="774BDDFB" w14:textId="77777777" w:rsidR="00C006CD" w:rsidRDefault="00000000">
      <w:pPr>
        <w:spacing w:after="220" w:line="259" w:lineRule="auto"/>
      </w:pPr>
      <w:r>
        <w:t>Clue 10: My answer begins with 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0B92633D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Sternum</w:t>
              <w:br/>
              <w:t>Accepted answers: breastbone; breast bone; the sternum</w:t>
            </w:r>
          </w:p>
        </w:tc>
      </w:tr>
    </w:tbl>
    <w:p w14:paraId="09F5CDF7" w14:textId="77777777" w:rsidR="00C006CD" w:rsidRDefault="00000000">
      <w:r>
        <w:br w:type="page"/>
      </w:r>
    </w:p>
    <w:p w14:paraId="35EB360D" w14:textId="77777777" w:rsidR="00C006CD" w:rsidRDefault="00000000">
      <w:pPr>
        <w:spacing w:after="40" w:line="259" w:lineRule="auto"/>
      </w:pPr>
      <w:r>
        <w:t>Challenge 26</w:t>
      </w:r>
    </w:p>
    <w:p w14:paraId="1B8568D7" w14:textId="77777777" w:rsidR="00C006CD" w:rsidRDefault="00000000">
      <w:pPr>
        <w:spacing w:line="259" w:lineRule="auto"/>
      </w:pPr>
      <w:r>
        <w:t>Question ID: human_body_0026</w:t>
      </w:r>
    </w:p>
    <w:p w14:paraId="6813CAF5" w14:textId="77777777" w:rsidR="00C006CD" w:rsidRDefault="00000000">
      <w:pPr>
        <w:spacing w:after="100" w:line="259" w:lineRule="auto"/>
      </w:pPr>
      <w:r>
        <w:t>Clue 1: I am a broad flat triangular bone on the upper back.</w:t>
      </w:r>
    </w:p>
    <w:p w14:paraId="5A5E0473" w14:textId="77777777" w:rsidR="00C006CD" w:rsidRDefault="00000000">
      <w:pPr>
        <w:spacing w:after="100" w:line="259" w:lineRule="auto"/>
      </w:pPr>
      <w:r>
        <w:t>Clue 2: I lie over the rear surface of the rib cage.</w:t>
      </w:r>
    </w:p>
    <w:p w14:paraId="63DD9BBF" w14:textId="77777777" w:rsidR="00C006CD" w:rsidRDefault="00000000">
      <w:pPr>
        <w:spacing w:after="100" w:line="259" w:lineRule="auto"/>
      </w:pPr>
      <w:r>
        <w:t>Clue 3: A ridge called the spine crosses my back surface.</w:t>
      </w:r>
    </w:p>
    <w:p w14:paraId="47ACE4C6" w14:textId="77777777" w:rsidR="00C006CD" w:rsidRDefault="00000000">
      <w:pPr>
        <w:spacing w:after="100" w:line="259" w:lineRule="auto"/>
      </w:pPr>
      <w:r>
        <w:t>Clue 4: My acromion forms the highest point of the shoulder.</w:t>
      </w:r>
    </w:p>
    <w:p w14:paraId="4ED15978" w14:textId="77777777" w:rsidR="00C006CD" w:rsidRDefault="00000000">
      <w:pPr>
        <w:spacing w:after="100" w:line="259" w:lineRule="auto"/>
      </w:pPr>
      <w:r>
        <w:t>Clue 5: A shallow socket called the glenoid cavity receives the humerus.</w:t>
      </w:r>
    </w:p>
    <w:p w14:paraId="50622CC1" w14:textId="77777777" w:rsidR="00C006CD" w:rsidRDefault="00000000">
      <w:pPr>
        <w:spacing w:after="100" w:line="259" w:lineRule="auto"/>
      </w:pPr>
      <w:r>
        <w:t>Clue 6: Many muscles that move the shoulder and arm attach to me.</w:t>
      </w:r>
    </w:p>
    <w:p w14:paraId="615BD1FC" w14:textId="77777777" w:rsidR="00C006CD" w:rsidRDefault="00000000">
      <w:pPr>
        <w:spacing w:after="100" w:line="259" w:lineRule="auto"/>
      </w:pPr>
      <w:r>
        <w:t>Clue 7: I connect functionally with the collarbone and upper-arm bone.</w:t>
      </w:r>
    </w:p>
    <w:p w14:paraId="1A93A3A4" w14:textId="77777777" w:rsidR="00C006CD" w:rsidRDefault="00000000">
      <w:pPr>
        <w:spacing w:after="100" w:line="259" w:lineRule="auto"/>
      </w:pPr>
      <w:r>
        <w:t>Clue 8: I am commonly called the shoulder blade.</w:t>
      </w:r>
    </w:p>
    <w:p w14:paraId="2CF97E0E" w14:textId="77777777" w:rsidR="00C006CD" w:rsidRDefault="00000000">
      <w:pPr>
        <w:spacing w:after="100" w:line="259" w:lineRule="auto"/>
      </w:pPr>
      <w:r>
        <w:t>Clue 9: My answer ends with A.</w:t>
      </w:r>
    </w:p>
    <w:p w14:paraId="7A65B0C1" w14:textId="77777777" w:rsidR="00C006CD" w:rsidRDefault="00000000">
      <w:pPr>
        <w:spacing w:after="220" w:line="259" w:lineRule="auto"/>
      </w:pPr>
      <w:r>
        <w:t>Clue 10: My answer begins with 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2F11A1F3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Scapula</w:t>
              <w:br/>
              <w:t>Accepted answers: shoulder blade; the scapula</w:t>
            </w:r>
          </w:p>
        </w:tc>
      </w:tr>
    </w:tbl>
    <w:p w14:paraId="527EB9FF" w14:textId="77777777" w:rsidR="00C006CD" w:rsidRDefault="00000000">
      <w:r>
        <w:br w:type="page"/>
      </w:r>
    </w:p>
    <w:p w14:paraId="62B259DB" w14:textId="77777777" w:rsidR="00C006CD" w:rsidRDefault="00000000">
      <w:pPr>
        <w:spacing w:after="40" w:line="259" w:lineRule="auto"/>
      </w:pPr>
      <w:r>
        <w:t>Challenge 27</w:t>
      </w:r>
    </w:p>
    <w:p w14:paraId="6F2E07D0" w14:textId="77777777" w:rsidR="00C006CD" w:rsidRDefault="00000000">
      <w:pPr>
        <w:spacing w:line="259" w:lineRule="auto"/>
      </w:pPr>
      <w:r>
        <w:t>Question ID: human_body_0027</w:t>
      </w:r>
    </w:p>
    <w:p w14:paraId="53EEADEC" w14:textId="77777777" w:rsidR="00C006CD" w:rsidRDefault="00000000">
      <w:pPr>
        <w:spacing w:after="100" w:line="259" w:lineRule="auto"/>
      </w:pPr>
      <w:r>
        <w:t>Clue 1: I am a slender curved bone at the top of the chest.</w:t>
      </w:r>
    </w:p>
    <w:p w14:paraId="06931E37" w14:textId="77777777" w:rsidR="00C006CD" w:rsidRDefault="00000000">
      <w:pPr>
        <w:spacing w:after="100" w:line="259" w:lineRule="auto"/>
      </w:pPr>
      <w:r>
        <w:t>Clue 2: My inner end meets the sternum.</w:t>
      </w:r>
    </w:p>
    <w:p w14:paraId="54FAD189" w14:textId="77777777" w:rsidR="00C006CD" w:rsidRDefault="00000000">
      <w:pPr>
        <w:spacing w:after="100" w:line="259" w:lineRule="auto"/>
      </w:pPr>
      <w:r>
        <w:t>Clue 3: My outer end meets the acromion of the scapula.</w:t>
      </w:r>
    </w:p>
    <w:p w14:paraId="35455F65" w14:textId="77777777" w:rsidR="00C006CD" w:rsidRDefault="00000000">
      <w:pPr>
        <w:spacing w:after="100" w:line="259" w:lineRule="auto"/>
      </w:pPr>
      <w:r>
        <w:t>Clue 4: I act as a strut that holds the shoulder away from the trunk.</w:t>
      </w:r>
    </w:p>
    <w:p w14:paraId="41696B60" w14:textId="77777777" w:rsidR="00C006CD" w:rsidRDefault="00000000">
      <w:pPr>
        <w:spacing w:after="100" w:line="259" w:lineRule="auto"/>
      </w:pPr>
      <w:r>
        <w:t>Clue 5: Forces from the arm can travel through me to the central skeleton.</w:t>
      </w:r>
    </w:p>
    <w:p w14:paraId="044918DF" w14:textId="77777777" w:rsidR="00C006CD" w:rsidRDefault="00000000">
      <w:pPr>
        <w:spacing w:after="100" w:line="259" w:lineRule="auto"/>
      </w:pPr>
      <w:r>
        <w:t>Clue 6: I am one of the first bones to begin hardening before birth.</w:t>
      </w:r>
    </w:p>
    <w:p w14:paraId="034BD212" w14:textId="77777777" w:rsidR="00C006CD" w:rsidRDefault="00000000">
      <w:pPr>
        <w:spacing w:after="100" w:line="259" w:lineRule="auto"/>
      </w:pPr>
      <w:r>
        <w:t>Clue 7: A fall onto the shoulder can easily fracture me.</w:t>
      </w:r>
    </w:p>
    <w:p w14:paraId="0EC6B2B7" w14:textId="77777777" w:rsidR="00C006CD" w:rsidRDefault="00000000">
      <w:pPr>
        <w:spacing w:after="100" w:line="259" w:lineRule="auto"/>
      </w:pPr>
      <w:r>
        <w:t>Clue 8: I am commonly called the collarbone.</w:t>
      </w:r>
    </w:p>
    <w:p w14:paraId="77C2D678" w14:textId="77777777" w:rsidR="00C006CD" w:rsidRDefault="00000000">
      <w:pPr>
        <w:spacing w:after="100" w:line="259" w:lineRule="auto"/>
      </w:pPr>
      <w:r>
        <w:t>Clue 9: My answer ends with E.</w:t>
      </w:r>
    </w:p>
    <w:p w14:paraId="08AAAF16" w14:textId="77777777" w:rsidR="00C006CD" w:rsidRDefault="00000000">
      <w:pPr>
        <w:spacing w:after="220" w:line="259" w:lineRule="auto"/>
      </w:pPr>
      <w:r>
        <w:t>Clue 10: My answer begins with C.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30EAE3AF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Clavicle</w:t>
              <w:br/>
              <w:t>Accepted answers: collarbone; collar bone; the clavicle</w:t>
            </w:r>
          </w:p>
        </w:tc>
      </w:tr>
    </w:tbl>
    <w:p w14:paraId="3E2D6F97" w14:textId="77777777" w:rsidR="00C006CD" w:rsidRDefault="00000000">
      <w:r>
        <w:br w:type="page"/>
      </w:r>
    </w:p>
    <w:p w14:paraId="701EC47A" w14:textId="77777777" w:rsidR="00C006CD" w:rsidRDefault="00000000">
      <w:pPr>
        <w:spacing w:after="40" w:line="259" w:lineRule="auto"/>
      </w:pPr>
      <w:r>
        <w:t>Challenge 28</w:t>
      </w:r>
    </w:p>
    <w:p w14:paraId="6764673E" w14:textId="77777777" w:rsidR="00C006CD" w:rsidRDefault="00000000">
      <w:pPr>
        <w:spacing w:line="259" w:lineRule="auto"/>
      </w:pPr>
      <w:r>
        <w:t>Question ID: human_body_0028</w:t>
      </w:r>
    </w:p>
    <w:p w14:paraId="11D99728" w14:textId="77777777" w:rsidR="00C006CD" w:rsidRDefault="00000000">
      <w:pPr>
        <w:spacing w:after="100" w:line="259" w:lineRule="auto"/>
      </w:pPr>
      <w:r>
        <w:t>Clue 1: I am a ring-like bony structure at the base of the trunk.</w:t>
      </w:r>
    </w:p>
    <w:p w14:paraId="6388A701" w14:textId="77777777" w:rsidR="00C006CD" w:rsidRDefault="00000000">
      <w:pPr>
        <w:spacing w:after="100" w:line="259" w:lineRule="auto"/>
      </w:pPr>
      <w:r>
        <w:t>Clue 2: I connect the vertebral column to the lower limbs.</w:t>
      </w:r>
    </w:p>
    <w:p w14:paraId="0C7BCA87" w14:textId="77777777" w:rsidR="00C006CD" w:rsidRDefault="00000000">
      <w:pPr>
        <w:spacing w:after="100" w:line="259" w:lineRule="auto"/>
      </w:pPr>
      <w:r>
        <w:t>Clue 3: Each side includes the ilium, ischium and pubis.</w:t>
      </w:r>
    </w:p>
    <w:p w14:paraId="04154582" w14:textId="77777777" w:rsidR="00C006CD" w:rsidRDefault="00000000">
      <w:pPr>
        <w:spacing w:after="100" w:line="259" w:lineRule="auto"/>
      </w:pPr>
      <w:r>
        <w:t>Clue 4: My cup-shaped acetabulum receives the head of the femur.</w:t>
      </w:r>
    </w:p>
    <w:p w14:paraId="3F184300" w14:textId="77777777" w:rsidR="00C006CD" w:rsidRDefault="00000000">
      <w:pPr>
        <w:spacing w:after="100" w:line="259" w:lineRule="auto"/>
      </w:pPr>
      <w:r>
        <w:t>Clue 5: I transfer body weight from the spine to the legs.</w:t>
      </w:r>
    </w:p>
    <w:p w14:paraId="20CF2860" w14:textId="77777777" w:rsidR="00C006CD" w:rsidRDefault="00000000">
      <w:pPr>
        <w:spacing w:after="100" w:line="259" w:lineRule="auto"/>
      </w:pPr>
      <w:r>
        <w:t>Clue 6: I protect organs including the bladder and parts of the reproductive system.</w:t>
      </w:r>
    </w:p>
    <w:p w14:paraId="464CA864" w14:textId="77777777" w:rsidR="00C006CD" w:rsidRDefault="00000000">
      <w:pPr>
        <w:spacing w:after="100" w:line="259" w:lineRule="auto"/>
      </w:pPr>
      <w:r>
        <w:t>Clue 7: My central opening is important during childbirth.</w:t>
      </w:r>
    </w:p>
    <w:p w14:paraId="05E4E30B" w14:textId="77777777" w:rsidR="00C006CD" w:rsidRDefault="00000000">
      <w:pPr>
        <w:spacing w:after="100" w:line="259" w:lineRule="auto"/>
      </w:pPr>
      <w:r>
        <w:t>Clue 8: I am often informally called the hip girdle.</w:t>
      </w:r>
    </w:p>
    <w:p w14:paraId="38E6C0E3" w14:textId="77777777" w:rsidR="00C006CD" w:rsidRDefault="00000000">
      <w:pPr>
        <w:spacing w:after="100" w:line="259" w:lineRule="auto"/>
      </w:pPr>
      <w:r>
        <w:t>Clue 9: My answer ends with S.</w:t>
      </w:r>
    </w:p>
    <w:p w14:paraId="07829E88" w14:textId="77777777" w:rsidR="00C006CD" w:rsidRDefault="00000000">
      <w:pPr>
        <w:spacing w:after="220" w:line="259" w:lineRule="auto"/>
      </w:pPr>
      <w:r>
        <w:t>Clue 10: My answer begins with P.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1747ABCA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Pelvis</w:t>
              <w:br/>
              <w:t>Accepted answers: bony pelvis; pelvic girdle; hip girdle; the pelvis</w:t>
            </w:r>
          </w:p>
        </w:tc>
      </w:tr>
    </w:tbl>
    <w:p w14:paraId="339633BC" w14:textId="77777777" w:rsidR="00C006CD" w:rsidRDefault="00000000">
      <w:r>
        <w:br w:type="page"/>
      </w:r>
    </w:p>
    <w:p w14:paraId="244B747D" w14:textId="77777777" w:rsidR="00C006CD" w:rsidRDefault="00000000">
      <w:pPr>
        <w:spacing w:after="40" w:line="259" w:lineRule="auto"/>
      </w:pPr>
      <w:r>
        <w:t>Challenge 29</w:t>
      </w:r>
    </w:p>
    <w:p w14:paraId="7DC093EE" w14:textId="77777777" w:rsidR="00C006CD" w:rsidRDefault="00000000">
      <w:pPr>
        <w:spacing w:line="259" w:lineRule="auto"/>
      </w:pPr>
      <w:r>
        <w:t>Question ID: human_body_0029</w:t>
      </w:r>
    </w:p>
    <w:p w14:paraId="5FF81E53" w14:textId="77777777" w:rsidR="00C006CD" w:rsidRDefault="00000000">
      <w:pPr>
        <w:spacing w:after="100" w:line="259" w:lineRule="auto"/>
      </w:pPr>
      <w:r>
        <w:t>Clue 1: I am one of the irregular bones that form the spinal column.</w:t>
      </w:r>
    </w:p>
    <w:p w14:paraId="4CB04293" w14:textId="77777777" w:rsidR="00C006CD" w:rsidRDefault="00000000">
      <w:pPr>
        <w:spacing w:after="100" w:line="259" w:lineRule="auto"/>
      </w:pPr>
      <w:r>
        <w:t>Clue 2: Most of my kind have a body at the front and an arch behind.</w:t>
      </w:r>
    </w:p>
    <w:p w14:paraId="20F6D4E0" w14:textId="77777777" w:rsidR="00C006CD" w:rsidRDefault="00000000">
      <w:pPr>
        <w:spacing w:after="100" w:line="259" w:lineRule="auto"/>
      </w:pPr>
      <w:r>
        <w:t>Clue 3: My central opening contributes to the vertebral canal.</w:t>
      </w:r>
    </w:p>
    <w:p w14:paraId="38515630" w14:textId="77777777" w:rsidR="00C006CD" w:rsidRDefault="00000000">
      <w:pPr>
        <w:spacing w:after="100" w:line="259" w:lineRule="auto"/>
      </w:pPr>
      <w:r>
        <w:t>Clue 4: Projections from me provide attachment points for muscles and ligaments.</w:t>
      </w:r>
    </w:p>
    <w:p w14:paraId="23644DD9" w14:textId="77777777" w:rsidR="00C006CD" w:rsidRDefault="00000000">
      <w:pPr>
        <w:spacing w:after="100" w:line="259" w:lineRule="auto"/>
      </w:pPr>
      <w:r>
        <w:t>Clue 5: Discs cushion most neighbouring members of my series.</w:t>
      </w:r>
    </w:p>
    <w:p w14:paraId="5A0B5293" w14:textId="77777777" w:rsidR="00C006CD" w:rsidRDefault="00000000">
      <w:pPr>
        <w:spacing w:after="100" w:line="259" w:lineRule="auto"/>
      </w:pPr>
      <w:r>
        <w:t>Clue 6: My groups are cervical, thoracic, lumbar, sacral and coccygeal.</w:t>
      </w:r>
    </w:p>
    <w:p w14:paraId="7F6BBBF2" w14:textId="77777777" w:rsidR="00C006CD" w:rsidRDefault="00000000">
      <w:pPr>
        <w:spacing w:after="100" w:line="259" w:lineRule="auto"/>
      </w:pPr>
      <w:r>
        <w:t>Clue 7: The first two in the neck are specially named atlas and axis.</w:t>
      </w:r>
    </w:p>
    <w:p w14:paraId="63163E5B" w14:textId="77777777" w:rsidR="00C006CD" w:rsidRDefault="00000000">
      <w:pPr>
        <w:spacing w:after="100" w:line="259" w:lineRule="auto"/>
      </w:pPr>
      <w:r>
        <w:t>Clue 8: Thirty-three of my kind are present early in life, although some later fuse.</w:t>
      </w:r>
    </w:p>
    <w:p w14:paraId="6763043F" w14:textId="77777777" w:rsidR="00C006CD" w:rsidRDefault="00000000">
      <w:pPr>
        <w:spacing w:after="100" w:line="259" w:lineRule="auto"/>
      </w:pPr>
      <w:r>
        <w:t>Clue 9: My answer ends with A.</w:t>
      </w:r>
    </w:p>
    <w:p w14:paraId="5CA6C0E6" w14:textId="77777777" w:rsidR="00C006CD" w:rsidRDefault="00000000">
      <w:pPr>
        <w:spacing w:after="220" w:line="259" w:lineRule="auto"/>
      </w:pPr>
      <w:r>
        <w:t>Clue 10: My answer begins with V.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1C4F9DBF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Vertebra</w:t>
              <w:br/>
              <w:t>Accepted answers: vertebrae; spinal bone; backbone bone; the vertebra</w:t>
            </w:r>
          </w:p>
        </w:tc>
      </w:tr>
    </w:tbl>
    <w:p w14:paraId="35635B1D" w14:textId="77777777" w:rsidR="00C006CD" w:rsidRDefault="00000000">
      <w:r>
        <w:br w:type="page"/>
      </w:r>
    </w:p>
    <w:p w14:paraId="3FAB4040" w14:textId="77777777" w:rsidR="00C006CD" w:rsidRDefault="00000000">
      <w:pPr>
        <w:spacing w:after="40" w:line="259" w:lineRule="auto"/>
      </w:pPr>
      <w:r>
        <w:t>Challenge 30</w:t>
      </w:r>
    </w:p>
    <w:p w14:paraId="27CCB37D" w14:textId="77777777" w:rsidR="00C006CD" w:rsidRDefault="00000000">
      <w:pPr>
        <w:spacing w:line="259" w:lineRule="auto"/>
      </w:pPr>
      <w:r>
        <w:t>Question ID: human_body_0030</w:t>
      </w:r>
    </w:p>
    <w:p w14:paraId="730E8CE3" w14:textId="77777777" w:rsidR="00C006CD" w:rsidRDefault="00000000">
      <w:pPr>
        <w:spacing w:after="100" w:line="259" w:lineRule="auto"/>
      </w:pPr>
      <w:r>
        <w:t>Clue 1: I am the long bone of the upper arm.</w:t>
      </w:r>
    </w:p>
    <w:p w14:paraId="103FCF70" w14:textId="77777777" w:rsidR="00C006CD" w:rsidRDefault="00000000">
      <w:pPr>
        <w:spacing w:after="100" w:line="259" w:lineRule="auto"/>
      </w:pPr>
      <w:r>
        <w:t>Clue 2: My rounded head fits into the shoulder socket.</w:t>
      </w:r>
    </w:p>
    <w:p w14:paraId="7B05AF9C" w14:textId="77777777" w:rsidR="00C006CD" w:rsidRDefault="00000000">
      <w:pPr>
        <w:spacing w:after="100" w:line="259" w:lineRule="auto"/>
      </w:pPr>
      <w:r>
        <w:t>Clue 3: My lower end meets two forearm bones at the elbow.</w:t>
      </w:r>
    </w:p>
    <w:p w14:paraId="242EEF28" w14:textId="77777777" w:rsidR="00C006CD" w:rsidRDefault="00000000">
      <w:pPr>
        <w:spacing w:after="100" w:line="259" w:lineRule="auto"/>
      </w:pPr>
      <w:r>
        <w:t>Clue 4: The deltoid muscle attaches near my outer shaft.</w:t>
      </w:r>
    </w:p>
    <w:p w14:paraId="37999232" w14:textId="77777777" w:rsidR="00C006CD" w:rsidRDefault="00000000">
      <w:pPr>
        <w:spacing w:after="100" w:line="259" w:lineRule="auto"/>
      </w:pPr>
      <w:r>
        <w:t>Clue 5: A groove along me carries the radial nerve.</w:t>
      </w:r>
    </w:p>
    <w:p w14:paraId="198A58A4" w14:textId="77777777" w:rsidR="00C006CD" w:rsidRDefault="00000000">
      <w:pPr>
        <w:spacing w:after="100" w:line="259" w:lineRule="auto"/>
      </w:pPr>
      <w:r>
        <w:t>Clue 6: My medial and lateral epicondyles can be felt near the elbow.</w:t>
      </w:r>
    </w:p>
    <w:p w14:paraId="6B774233" w14:textId="77777777" w:rsidR="00C006CD" w:rsidRDefault="00000000">
      <w:pPr>
        <w:spacing w:after="100" w:line="259" w:lineRule="auto"/>
      </w:pPr>
      <w:r>
        <w:t>Clue 7: Despite my name sounding amusing, I am not connected with comedy.</w:t>
      </w:r>
    </w:p>
    <w:p w14:paraId="59338853" w14:textId="77777777" w:rsidR="00C006CD" w:rsidRDefault="00000000">
      <w:pPr>
        <w:spacing w:after="100" w:line="259" w:lineRule="auto"/>
      </w:pPr>
      <w:r>
        <w:t>Clue 8: I extend from the scapula to the radius and ulna.</w:t>
      </w:r>
    </w:p>
    <w:p w14:paraId="2901C447" w14:textId="77777777" w:rsidR="00C006CD" w:rsidRDefault="00000000">
      <w:pPr>
        <w:spacing w:after="100" w:line="259" w:lineRule="auto"/>
      </w:pPr>
      <w:r>
        <w:t>Clue 9: My answer ends with S.</w:t>
      </w:r>
    </w:p>
    <w:p w14:paraId="43D38F64" w14:textId="77777777" w:rsidR="00C006CD" w:rsidRDefault="00000000">
      <w:pPr>
        <w:spacing w:after="220" w:line="259" w:lineRule="auto"/>
      </w:pPr>
      <w:r>
        <w:t>Clue 10: My answer begins with H.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375A9709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Humerus</w:t>
              <w:br/>
              <w:t>Accepted answers: upper arm bone; the humerus</w:t>
            </w:r>
          </w:p>
        </w:tc>
      </w:tr>
    </w:tbl>
    <w:p w14:paraId="2961171A" w14:textId="77777777" w:rsidR="00C006CD" w:rsidRDefault="00000000">
      <w:r>
        <w:br w:type="page"/>
      </w:r>
    </w:p>
    <w:p w14:paraId="0CC00A54" w14:textId="77777777" w:rsidR="00C006CD" w:rsidRDefault="00000000">
      <w:pPr>
        <w:spacing w:after="40" w:line="259" w:lineRule="auto"/>
      </w:pPr>
      <w:r>
        <w:t>Challenge 31</w:t>
      </w:r>
    </w:p>
    <w:p w14:paraId="3E58EFBD" w14:textId="77777777" w:rsidR="00C006CD" w:rsidRDefault="00000000">
      <w:pPr>
        <w:spacing w:line="259" w:lineRule="auto"/>
      </w:pPr>
      <w:r>
        <w:t>Question ID: human_body_0031</w:t>
      </w:r>
    </w:p>
    <w:p w14:paraId="74F1FA7A" w14:textId="77777777" w:rsidR="00C006CD" w:rsidRDefault="00000000">
      <w:pPr>
        <w:spacing w:after="100" w:line="259" w:lineRule="auto"/>
      </w:pPr>
      <w:r>
        <w:t>Clue 1: I am one of the two long bones of the forearm.</w:t>
      </w:r>
    </w:p>
    <w:p w14:paraId="02230BD7" w14:textId="77777777" w:rsidR="00C006CD" w:rsidRDefault="00000000">
      <w:pPr>
        <w:spacing w:after="100" w:line="259" w:lineRule="auto"/>
      </w:pPr>
      <w:r>
        <w:t>Clue 2: I lie on the thumb side when the palm faces forward.</w:t>
      </w:r>
    </w:p>
    <w:p w14:paraId="1589F1C7" w14:textId="77777777" w:rsidR="00C006CD" w:rsidRDefault="00000000">
      <w:pPr>
        <w:spacing w:after="100" w:line="259" w:lineRule="auto"/>
      </w:pPr>
      <w:r>
        <w:t>Clue 3: My small round head is near the elbow.</w:t>
      </w:r>
    </w:p>
    <w:p w14:paraId="680D1B63" w14:textId="77777777" w:rsidR="00C006CD" w:rsidRDefault="00000000">
      <w:pPr>
        <w:spacing w:after="100" w:line="259" w:lineRule="auto"/>
      </w:pPr>
      <w:r>
        <w:t>Clue 4: My broader end helps form the wrist joint.</w:t>
      </w:r>
    </w:p>
    <w:p w14:paraId="59E0895E" w14:textId="77777777" w:rsidR="00C006CD" w:rsidRDefault="00000000">
      <w:pPr>
        <w:spacing w:after="100" w:line="259" w:lineRule="auto"/>
      </w:pPr>
      <w:r>
        <w:t>Clue 5: I rotate around my neighbouring forearm bone during pronation and supination.</w:t>
      </w:r>
    </w:p>
    <w:p w14:paraId="1602C447" w14:textId="77777777" w:rsidR="00C006CD" w:rsidRDefault="00000000">
      <w:pPr>
        <w:spacing w:after="100" w:line="259" w:lineRule="auto"/>
      </w:pPr>
      <w:r>
        <w:t>Clue 6: A common wrist fracture often affects my lower end.</w:t>
      </w:r>
    </w:p>
    <w:p w14:paraId="03308534" w14:textId="77777777" w:rsidR="00C006CD" w:rsidRDefault="00000000">
      <w:pPr>
        <w:spacing w:after="100" w:line="259" w:lineRule="auto"/>
      </w:pPr>
      <w:r>
        <w:t>Clue 7: The biceps tendon attaches near my upper end.</w:t>
      </w:r>
    </w:p>
    <w:p w14:paraId="7772D236" w14:textId="77777777" w:rsidR="00C006CD" w:rsidRDefault="00000000">
      <w:pPr>
        <w:spacing w:after="100" w:line="259" w:lineRule="auto"/>
      </w:pPr>
      <w:r>
        <w:t>Clue 8: My name is shared with a line from the centre of a circle.</w:t>
      </w:r>
    </w:p>
    <w:p w14:paraId="0AF755E9" w14:textId="77777777" w:rsidR="00C006CD" w:rsidRDefault="00000000">
      <w:pPr>
        <w:spacing w:after="100" w:line="259" w:lineRule="auto"/>
      </w:pPr>
      <w:r>
        <w:t>Clue 9: My answer ends with S.</w:t>
      </w:r>
    </w:p>
    <w:p w14:paraId="4DA7929A" w14:textId="77777777" w:rsidR="00C006CD" w:rsidRDefault="00000000">
      <w:pPr>
        <w:spacing w:after="220" w:line="259" w:lineRule="auto"/>
      </w:pPr>
      <w:r>
        <w:t>Clue 10: My answer begins with 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69D5CAC9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Radius</w:t>
              <w:br/>
              <w:t>Accepted answers: the radius; radial bone</w:t>
            </w:r>
          </w:p>
        </w:tc>
      </w:tr>
    </w:tbl>
    <w:p w14:paraId="49D163ED" w14:textId="77777777" w:rsidR="00C006CD" w:rsidRDefault="00000000">
      <w:r>
        <w:br w:type="page"/>
      </w:r>
    </w:p>
    <w:p w14:paraId="00F34BF3" w14:textId="77777777" w:rsidR="00C006CD" w:rsidRDefault="00000000">
      <w:pPr>
        <w:spacing w:after="40" w:line="259" w:lineRule="auto"/>
      </w:pPr>
      <w:r>
        <w:t>Challenge 32</w:t>
      </w:r>
    </w:p>
    <w:p w14:paraId="10B55C62" w14:textId="77777777" w:rsidR="00C006CD" w:rsidRDefault="00000000">
      <w:pPr>
        <w:spacing w:line="259" w:lineRule="auto"/>
      </w:pPr>
      <w:r>
        <w:t>Question ID: human_body_0032</w:t>
      </w:r>
    </w:p>
    <w:p w14:paraId="18A5CA70" w14:textId="77777777" w:rsidR="00C006CD" w:rsidRDefault="00000000">
      <w:pPr>
        <w:spacing w:after="100" w:line="259" w:lineRule="auto"/>
      </w:pPr>
      <w:r>
        <w:t>Clue 1: I am one of the two long bones of the forearm.</w:t>
      </w:r>
    </w:p>
    <w:p w14:paraId="2B53D775" w14:textId="77777777" w:rsidR="00C006CD" w:rsidRDefault="00000000">
      <w:pPr>
        <w:spacing w:after="100" w:line="259" w:lineRule="auto"/>
      </w:pPr>
      <w:r>
        <w:t>Clue 2: I lie on the little-finger side when the palm faces forward.</w:t>
      </w:r>
    </w:p>
    <w:p w14:paraId="4A7D7E81" w14:textId="77777777" w:rsidR="00C006CD" w:rsidRDefault="00000000">
      <w:pPr>
        <w:spacing w:after="100" w:line="259" w:lineRule="auto"/>
      </w:pPr>
      <w:r>
        <w:t>Clue 3: My upper end forms the bony point of the elbow.</w:t>
      </w:r>
    </w:p>
    <w:p w14:paraId="4B6AF8A3" w14:textId="77777777" w:rsidR="00C006CD" w:rsidRDefault="00000000">
      <w:pPr>
        <w:spacing w:after="100" w:line="259" w:lineRule="auto"/>
      </w:pPr>
      <w:r>
        <w:t>Clue 4: That projection is called the olecranon.</w:t>
      </w:r>
    </w:p>
    <w:p w14:paraId="61D1583C" w14:textId="77777777" w:rsidR="00C006CD" w:rsidRDefault="00000000">
      <w:pPr>
        <w:spacing w:after="100" w:line="259" w:lineRule="auto"/>
      </w:pPr>
      <w:r>
        <w:t>Clue 5: I make a strong hinge joint with the humerus.</w:t>
      </w:r>
    </w:p>
    <w:p w14:paraId="3732D987" w14:textId="77777777" w:rsidR="00C006CD" w:rsidRDefault="00000000">
      <w:pPr>
        <w:spacing w:after="100" w:line="259" w:lineRule="auto"/>
      </w:pPr>
      <w:r>
        <w:t>Clue 6: My lower end is narrower than the lower end of my neighbouring bone.</w:t>
      </w:r>
    </w:p>
    <w:p w14:paraId="34CFE0D1" w14:textId="77777777" w:rsidR="00C006CD" w:rsidRDefault="00000000">
      <w:pPr>
        <w:spacing w:after="100" w:line="259" w:lineRule="auto"/>
      </w:pPr>
      <w:r>
        <w:t>Clue 7: I provide stability while the radius rotates around me.</w:t>
      </w:r>
    </w:p>
    <w:p w14:paraId="25F0846C" w14:textId="77777777" w:rsidR="00C006CD" w:rsidRDefault="00000000">
      <w:pPr>
        <w:spacing w:after="100" w:line="259" w:lineRule="auto"/>
      </w:pPr>
      <w:r>
        <w:t>Clue 8: I extend from the elbow toward the wrist.</w:t>
      </w:r>
    </w:p>
    <w:p w14:paraId="1714FC8D" w14:textId="77777777" w:rsidR="00C006CD" w:rsidRDefault="00000000">
      <w:pPr>
        <w:spacing w:after="100" w:line="259" w:lineRule="auto"/>
      </w:pPr>
      <w:r>
        <w:t>Clue 9: My answer ends with A.</w:t>
      </w:r>
    </w:p>
    <w:p w14:paraId="1B29747B" w14:textId="77777777" w:rsidR="00C006CD" w:rsidRDefault="00000000">
      <w:pPr>
        <w:spacing w:after="220" w:line="259" w:lineRule="auto"/>
      </w:pPr>
      <w:r>
        <w:t>Clue 10: My answer begins with U.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12DFD38E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Ulna</w:t>
              <w:br/>
              <w:t>Accepted answers: the ulna; ulnar bone</w:t>
            </w:r>
          </w:p>
        </w:tc>
      </w:tr>
    </w:tbl>
    <w:p w14:paraId="2FC3ACA1" w14:textId="77777777" w:rsidR="00C006CD" w:rsidRDefault="00000000">
      <w:r>
        <w:br w:type="page"/>
      </w:r>
    </w:p>
    <w:p w14:paraId="00C25F41" w14:textId="77777777" w:rsidR="00C006CD" w:rsidRDefault="00000000">
      <w:pPr>
        <w:spacing w:after="40" w:line="259" w:lineRule="auto"/>
      </w:pPr>
      <w:r>
        <w:t>Challenge 33</w:t>
      </w:r>
    </w:p>
    <w:p w14:paraId="3BCCEE05" w14:textId="77777777" w:rsidR="00C006CD" w:rsidRDefault="00000000">
      <w:pPr>
        <w:spacing w:line="259" w:lineRule="auto"/>
      </w:pPr>
      <w:r>
        <w:t>Question ID: human_body_0033</w:t>
      </w:r>
    </w:p>
    <w:p w14:paraId="3FD41281" w14:textId="77777777" w:rsidR="00C006CD" w:rsidRDefault="00000000">
      <w:pPr>
        <w:spacing w:after="100" w:line="259" w:lineRule="auto"/>
      </w:pPr>
      <w:r>
        <w:t>Clue 1: I am the larger of the two long bones in the lower leg.</w:t>
      </w:r>
    </w:p>
    <w:p w14:paraId="45D6B841" w14:textId="77777777" w:rsidR="00C006CD" w:rsidRDefault="00000000">
      <w:pPr>
        <w:spacing w:after="100" w:line="259" w:lineRule="auto"/>
      </w:pPr>
      <w:r>
        <w:t>Clue 2: I carry most of the body's weight between the knee and ankle.</w:t>
      </w:r>
    </w:p>
    <w:p w14:paraId="596763D6" w14:textId="77777777" w:rsidR="00C006CD" w:rsidRDefault="00000000">
      <w:pPr>
        <w:spacing w:after="100" w:line="259" w:lineRule="auto"/>
      </w:pPr>
      <w:r>
        <w:t>Clue 3: My upper surface meets the femur at the knee.</w:t>
      </w:r>
    </w:p>
    <w:p w14:paraId="6E6DFADB" w14:textId="77777777" w:rsidR="00C006CD" w:rsidRDefault="00000000">
      <w:pPr>
        <w:spacing w:after="100" w:line="259" w:lineRule="auto"/>
      </w:pPr>
      <w:r>
        <w:t>Clue 4: The patellar ligament attaches to a bump on my front.</w:t>
      </w:r>
    </w:p>
    <w:p w14:paraId="0C3D95E7" w14:textId="77777777" w:rsidR="00C006CD" w:rsidRDefault="00000000">
      <w:pPr>
        <w:spacing w:after="100" w:line="259" w:lineRule="auto"/>
      </w:pPr>
      <w:r>
        <w:t>Clue 5: My sharp front border can be felt beneath the skin.</w:t>
      </w:r>
    </w:p>
    <w:p w14:paraId="31AC7997" w14:textId="77777777" w:rsidR="00C006CD" w:rsidRDefault="00000000">
      <w:pPr>
        <w:spacing w:after="100" w:line="259" w:lineRule="auto"/>
      </w:pPr>
      <w:r>
        <w:t>Clue 6: My lower inner projection forms the medial ankle bone.</w:t>
      </w:r>
    </w:p>
    <w:p w14:paraId="40C151F3" w14:textId="77777777" w:rsidR="00C006CD" w:rsidRDefault="00000000">
      <w:pPr>
        <w:spacing w:after="100" w:line="259" w:lineRule="auto"/>
      </w:pPr>
      <w:r>
        <w:t>Clue 7: I lie beside the fibula.</w:t>
      </w:r>
    </w:p>
    <w:p w14:paraId="5371A4AD" w14:textId="77777777" w:rsidR="00C006CD" w:rsidRDefault="00000000">
      <w:pPr>
        <w:spacing w:after="100" w:line="259" w:lineRule="auto"/>
      </w:pPr>
      <w:r>
        <w:t>Clue 8: I am commonly called the shin bone.</w:t>
      </w:r>
    </w:p>
    <w:p w14:paraId="49C7730A" w14:textId="77777777" w:rsidR="00C006CD" w:rsidRDefault="00000000">
      <w:pPr>
        <w:spacing w:after="100" w:line="259" w:lineRule="auto"/>
      </w:pPr>
      <w:r>
        <w:t>Clue 9: My answer ends with A.</w:t>
      </w:r>
    </w:p>
    <w:p w14:paraId="03951995" w14:textId="77777777" w:rsidR="00C006CD" w:rsidRDefault="00000000">
      <w:pPr>
        <w:spacing w:after="220" w:line="259" w:lineRule="auto"/>
      </w:pPr>
      <w:r>
        <w:t>Clue 10: My answer begins with 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34DD52F0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Tibia</w:t>
              <w:br/>
              <w:t>Accepted answers: shin bone; shinbone; the tibia</w:t>
            </w:r>
          </w:p>
        </w:tc>
      </w:tr>
    </w:tbl>
    <w:p w14:paraId="29C39350" w14:textId="77777777" w:rsidR="00C006CD" w:rsidRDefault="00000000">
      <w:r>
        <w:br w:type="page"/>
      </w:r>
    </w:p>
    <w:p w14:paraId="4EF71A89" w14:textId="77777777" w:rsidR="00C006CD" w:rsidRDefault="00000000">
      <w:pPr>
        <w:spacing w:after="40" w:line="259" w:lineRule="auto"/>
      </w:pPr>
      <w:r>
        <w:t>Challenge 34</w:t>
      </w:r>
    </w:p>
    <w:p w14:paraId="78C1D5A1" w14:textId="77777777" w:rsidR="00C006CD" w:rsidRDefault="00000000">
      <w:pPr>
        <w:spacing w:line="259" w:lineRule="auto"/>
      </w:pPr>
      <w:r>
        <w:t>Question ID: human_body_0034</w:t>
      </w:r>
    </w:p>
    <w:p w14:paraId="3F2D75DA" w14:textId="77777777" w:rsidR="00C006CD" w:rsidRDefault="00000000">
      <w:pPr>
        <w:spacing w:after="100" w:line="259" w:lineRule="auto"/>
      </w:pPr>
      <w:r>
        <w:t>Clue 1: I am the slender outer bone of the lower leg.</w:t>
      </w:r>
    </w:p>
    <w:p w14:paraId="4E0F097B" w14:textId="77777777" w:rsidR="00C006CD" w:rsidRDefault="00000000">
      <w:pPr>
        <w:spacing w:after="100" w:line="259" w:lineRule="auto"/>
      </w:pPr>
      <w:r>
        <w:t>Clue 2: I run roughly parallel to the tibia.</w:t>
      </w:r>
    </w:p>
    <w:p w14:paraId="31EB92FE" w14:textId="77777777" w:rsidR="00C006CD" w:rsidRDefault="00000000">
      <w:pPr>
        <w:spacing w:after="100" w:line="259" w:lineRule="auto"/>
      </w:pPr>
      <w:r>
        <w:t>Clue 3: I carry far less body weight than my larger neighbour.</w:t>
      </w:r>
    </w:p>
    <w:p w14:paraId="3572F5E9" w14:textId="77777777" w:rsidR="00C006CD" w:rsidRDefault="00000000">
      <w:pPr>
        <w:spacing w:after="100" w:line="259" w:lineRule="auto"/>
      </w:pPr>
      <w:r>
        <w:t>Clue 4: My upper end does not directly form the knee's main joint surface.</w:t>
      </w:r>
    </w:p>
    <w:p w14:paraId="1650CB1B" w14:textId="77777777" w:rsidR="00C006CD" w:rsidRDefault="00000000">
      <w:pPr>
        <w:spacing w:after="100" w:line="259" w:lineRule="auto"/>
      </w:pPr>
      <w:r>
        <w:t>Clue 5: My lower end forms the prominent outer ankle bone.</w:t>
      </w:r>
    </w:p>
    <w:p w14:paraId="348C8E05" w14:textId="77777777" w:rsidR="00C006CD" w:rsidRDefault="00000000">
      <w:pPr>
        <w:spacing w:after="100" w:line="259" w:lineRule="auto"/>
      </w:pPr>
      <w:r>
        <w:t>Clue 6: That projection is called the lateral malleolus.</w:t>
      </w:r>
    </w:p>
    <w:p w14:paraId="0F312D09" w14:textId="77777777" w:rsidR="00C006CD" w:rsidRDefault="00000000">
      <w:pPr>
        <w:spacing w:after="100" w:line="259" w:lineRule="auto"/>
      </w:pPr>
      <w:r>
        <w:t>Clue 7: Several lower-leg muscles attach to me.</w:t>
      </w:r>
    </w:p>
    <w:p w14:paraId="6C99763A" w14:textId="77777777" w:rsidR="00C006CD" w:rsidRDefault="00000000">
      <w:pPr>
        <w:spacing w:after="100" w:line="259" w:lineRule="auto"/>
      </w:pPr>
      <w:r>
        <w:t>Clue 8: Bone from me may sometimes be used in reconstructive surgery.</w:t>
      </w:r>
    </w:p>
    <w:p w14:paraId="5659859B" w14:textId="77777777" w:rsidR="00C006CD" w:rsidRDefault="00000000">
      <w:pPr>
        <w:spacing w:after="100" w:line="259" w:lineRule="auto"/>
      </w:pPr>
      <w:r>
        <w:t>Clue 9: My answer ends with A.</w:t>
      </w:r>
    </w:p>
    <w:p w14:paraId="436772EF" w14:textId="77777777" w:rsidR="00C006CD" w:rsidRDefault="00000000">
      <w:pPr>
        <w:spacing w:after="220" w:line="259" w:lineRule="auto"/>
      </w:pPr>
      <w:r>
        <w:t>Clue 10: My answer begins with F.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0FA62198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Fibula</w:t>
              <w:br/>
              <w:t>Accepted answers: the fibula</w:t>
            </w:r>
          </w:p>
        </w:tc>
      </w:tr>
    </w:tbl>
    <w:p w14:paraId="73638AB9" w14:textId="77777777" w:rsidR="00C006CD" w:rsidRDefault="00000000">
      <w:r>
        <w:br w:type="page"/>
      </w:r>
    </w:p>
    <w:p w14:paraId="4CCDD87D" w14:textId="77777777" w:rsidR="00C006CD" w:rsidRDefault="00000000">
      <w:pPr>
        <w:spacing w:after="40" w:line="259" w:lineRule="auto"/>
      </w:pPr>
      <w:r>
        <w:t>Challenge 35</w:t>
      </w:r>
    </w:p>
    <w:p w14:paraId="0FF701DD" w14:textId="77777777" w:rsidR="00C006CD" w:rsidRDefault="00000000">
      <w:pPr>
        <w:spacing w:line="259" w:lineRule="auto"/>
      </w:pPr>
      <w:r>
        <w:t>Question ID: human_body_0035</w:t>
      </w:r>
    </w:p>
    <w:p w14:paraId="120F3595" w14:textId="77777777" w:rsidR="00C006CD" w:rsidRDefault="00000000">
      <w:pPr>
        <w:spacing w:after="100" w:line="259" w:lineRule="auto"/>
      </w:pPr>
      <w:r>
        <w:t>Clue 1: I am the largest of the seven tarsal bones in the foot.</w:t>
      </w:r>
    </w:p>
    <w:p w14:paraId="6C8754BE" w14:textId="77777777" w:rsidR="00C006CD" w:rsidRDefault="00000000">
      <w:pPr>
        <w:spacing w:after="100" w:line="259" w:lineRule="auto"/>
      </w:pPr>
      <w:r>
        <w:t>Clue 2: I form the back and base of the heel.</w:t>
      </w:r>
    </w:p>
    <w:p w14:paraId="1ECADF08" w14:textId="77777777" w:rsidR="00C006CD" w:rsidRDefault="00000000">
      <w:pPr>
        <w:spacing w:after="100" w:line="259" w:lineRule="auto"/>
      </w:pPr>
      <w:r>
        <w:t>Clue 3: I bear weight when the heel strikes the ground.</w:t>
      </w:r>
    </w:p>
    <w:p w14:paraId="67DAFFDC" w14:textId="77777777" w:rsidR="00C006CD" w:rsidRDefault="00000000">
      <w:pPr>
        <w:spacing w:after="100" w:line="259" w:lineRule="auto"/>
      </w:pPr>
      <w:r>
        <w:t>Clue 4: The talus rests above me.</w:t>
      </w:r>
    </w:p>
    <w:p w14:paraId="57967F79" w14:textId="77777777" w:rsidR="00C006CD" w:rsidRDefault="00000000">
      <w:pPr>
        <w:spacing w:after="100" w:line="259" w:lineRule="auto"/>
      </w:pPr>
      <w:r>
        <w:t>Clue 5: A thick pad of fat lies beneath me.</w:t>
      </w:r>
    </w:p>
    <w:p w14:paraId="43A53C05" w14:textId="77777777" w:rsidR="00C006CD" w:rsidRDefault="00000000">
      <w:pPr>
        <w:spacing w:after="100" w:line="259" w:lineRule="auto"/>
      </w:pPr>
      <w:r>
        <w:t>Clue 6: Several foot muscles and ligaments attach around me.</w:t>
      </w:r>
    </w:p>
    <w:p w14:paraId="34FC5758" w14:textId="77777777" w:rsidR="00C006CD" w:rsidRDefault="00000000">
      <w:pPr>
        <w:spacing w:after="100" w:line="259" w:lineRule="auto"/>
      </w:pPr>
      <w:r>
        <w:t>Clue 7: The body's strongest tendon attaches to my rear surface.</w:t>
      </w:r>
    </w:p>
    <w:p w14:paraId="4FAFA867" w14:textId="77777777" w:rsidR="00C006CD" w:rsidRDefault="00000000">
      <w:pPr>
        <w:spacing w:after="100" w:line="259" w:lineRule="auto"/>
      </w:pPr>
      <w:r>
        <w:t>Clue 8: I am commonly called the heel bone.</w:t>
      </w:r>
    </w:p>
    <w:p w14:paraId="20DC64AA" w14:textId="77777777" w:rsidR="00C006CD" w:rsidRDefault="00000000">
      <w:pPr>
        <w:spacing w:after="100" w:line="259" w:lineRule="auto"/>
      </w:pPr>
      <w:r>
        <w:t>Clue 9: My answer ends with S.</w:t>
      </w:r>
    </w:p>
    <w:p w14:paraId="420EA127" w14:textId="77777777" w:rsidR="00C006CD" w:rsidRDefault="00000000">
      <w:pPr>
        <w:spacing w:after="220" w:line="259" w:lineRule="auto"/>
      </w:pPr>
      <w:r>
        <w:t>Clue 10: My answer begins with C.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01918669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Calcaneus</w:t>
              <w:br/>
              <w:t>Accepted answers: heel bone; heelbone; the calcaneus</w:t>
            </w:r>
          </w:p>
        </w:tc>
      </w:tr>
    </w:tbl>
    <w:p w14:paraId="46DE1827" w14:textId="77777777" w:rsidR="00C006CD" w:rsidRDefault="00000000">
      <w:r>
        <w:br w:type="page"/>
      </w:r>
    </w:p>
    <w:p w14:paraId="515157E0" w14:textId="77777777" w:rsidR="00C006CD" w:rsidRDefault="00000000">
      <w:pPr>
        <w:spacing w:after="40" w:line="259" w:lineRule="auto"/>
      </w:pPr>
      <w:r>
        <w:t>Challenge 36</w:t>
      </w:r>
    </w:p>
    <w:p w14:paraId="38A50B29" w14:textId="77777777" w:rsidR="00C006CD" w:rsidRDefault="00000000">
      <w:pPr>
        <w:spacing w:line="259" w:lineRule="auto"/>
      </w:pPr>
      <w:r>
        <w:t>Question ID: human_body_0036</w:t>
      </w:r>
    </w:p>
    <w:p w14:paraId="2EA9F51E" w14:textId="77777777" w:rsidR="00C006CD" w:rsidRDefault="00000000">
      <w:pPr>
        <w:spacing w:after="100" w:line="259" w:lineRule="auto"/>
      </w:pPr>
      <w:r>
        <w:t>Clue 1: I am a very strong band of connective tissue behind the ankle.</w:t>
      </w:r>
    </w:p>
    <w:p w14:paraId="492D55D7" w14:textId="77777777" w:rsidR="00C006CD" w:rsidRDefault="00000000">
      <w:pPr>
        <w:spacing w:after="100" w:line="259" w:lineRule="auto"/>
      </w:pPr>
      <w:r>
        <w:t>Clue 2: I join calf muscles to the heel bone.</w:t>
      </w:r>
    </w:p>
    <w:p w14:paraId="6B43000E" w14:textId="77777777" w:rsidR="00C006CD" w:rsidRDefault="00000000">
      <w:pPr>
        <w:spacing w:after="100" w:line="259" w:lineRule="auto"/>
      </w:pPr>
      <w:r>
        <w:t>Clue 3: The gastrocnemius and soleus contribute fibres to me.</w:t>
      </w:r>
    </w:p>
    <w:p w14:paraId="046608F5" w14:textId="77777777" w:rsidR="00C006CD" w:rsidRDefault="00000000">
      <w:pPr>
        <w:spacing w:after="100" w:line="259" w:lineRule="auto"/>
      </w:pPr>
      <w:r>
        <w:t>Clue 4: I transmit force when the foot points downward.</w:t>
      </w:r>
    </w:p>
    <w:p w14:paraId="597259D2" w14:textId="77777777" w:rsidR="00C006CD" w:rsidRDefault="00000000">
      <w:pPr>
        <w:spacing w:after="100" w:line="259" w:lineRule="auto"/>
      </w:pPr>
      <w:r>
        <w:t>Clue 5: I am essential for walking, running and jumping.</w:t>
      </w:r>
    </w:p>
    <w:p w14:paraId="12ECBDAF" w14:textId="77777777" w:rsidR="00C006CD" w:rsidRDefault="00000000">
      <w:pPr>
        <w:spacing w:after="100" w:line="259" w:lineRule="auto"/>
      </w:pPr>
      <w:r>
        <w:t>Clue 6: I can be injured by sudden acceleration or forceful movement.</w:t>
      </w:r>
    </w:p>
    <w:p w14:paraId="1F35A7BC" w14:textId="77777777" w:rsidR="00C006CD" w:rsidRDefault="00000000">
      <w:pPr>
        <w:spacing w:after="100" w:line="259" w:lineRule="auto"/>
      </w:pPr>
      <w:r>
        <w:t>Clue 7: A complete rupture may produce a snapping sensation.</w:t>
      </w:r>
    </w:p>
    <w:p w14:paraId="6870A3DF" w14:textId="77777777" w:rsidR="00C006CD" w:rsidRDefault="00000000">
      <w:pPr>
        <w:spacing w:after="100" w:line="259" w:lineRule="auto"/>
      </w:pPr>
      <w:r>
        <w:t>Clue 8: My name comes from a vulnerable hero in Greek mythology.</w:t>
      </w:r>
    </w:p>
    <w:p w14:paraId="444B9447" w14:textId="77777777" w:rsidR="00C006CD" w:rsidRDefault="00000000">
      <w:pPr>
        <w:spacing w:after="100" w:line="259" w:lineRule="auto"/>
      </w:pPr>
      <w:r>
        <w:t>Clue 9: My answer ends with N.</w:t>
      </w:r>
    </w:p>
    <w:p w14:paraId="228441B6" w14:textId="77777777" w:rsidR="00C006CD" w:rsidRDefault="00000000">
      <w:pPr>
        <w:spacing w:after="220" w:line="259" w:lineRule="auto"/>
      </w:pPr>
      <w:r>
        <w:t>Clue 10: My answer begins with 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244518F6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Achilles tendon</w:t>
              <w:br/>
              <w:t>Accepted answers: calcaneal tendon; tendo calcaneus; the Achilles tendon</w:t>
            </w:r>
          </w:p>
        </w:tc>
      </w:tr>
    </w:tbl>
    <w:p w14:paraId="09DB63F8" w14:textId="77777777" w:rsidR="00C006CD" w:rsidRDefault="00000000">
      <w:r>
        <w:br w:type="page"/>
      </w:r>
    </w:p>
    <w:p w14:paraId="4096E953" w14:textId="77777777" w:rsidR="00C006CD" w:rsidRDefault="00000000">
      <w:pPr>
        <w:spacing w:after="40" w:line="259" w:lineRule="auto"/>
      </w:pPr>
      <w:r>
        <w:t>Challenge 37</w:t>
      </w:r>
    </w:p>
    <w:p w14:paraId="7881F2E2" w14:textId="77777777" w:rsidR="00C006CD" w:rsidRDefault="00000000">
      <w:pPr>
        <w:spacing w:line="259" w:lineRule="auto"/>
      </w:pPr>
      <w:r>
        <w:t>Question ID: human_body_0037</w:t>
      </w:r>
    </w:p>
    <w:p w14:paraId="2C4FD139" w14:textId="77777777" w:rsidR="00C006CD" w:rsidRDefault="00000000">
      <w:pPr>
        <w:spacing w:after="100" w:line="259" w:lineRule="auto"/>
      </w:pPr>
      <w:r>
        <w:t>Clue 1: I am a prominent muscle on the front of the upper arm.</w:t>
      </w:r>
    </w:p>
    <w:p w14:paraId="0D1A3AC5" w14:textId="77777777" w:rsidR="00C006CD" w:rsidRDefault="00000000">
      <w:pPr>
        <w:spacing w:after="100" w:line="259" w:lineRule="auto"/>
      </w:pPr>
      <w:r>
        <w:t>Clue 2: My full anatomical name describes two heads.</w:t>
      </w:r>
    </w:p>
    <w:p w14:paraId="424D60D9" w14:textId="77777777" w:rsidR="00C006CD" w:rsidRDefault="00000000">
      <w:pPr>
        <w:spacing w:after="100" w:line="259" w:lineRule="auto"/>
      </w:pPr>
      <w:r>
        <w:t>Clue 3: Both of my upper attachments begin on the scapula.</w:t>
      </w:r>
    </w:p>
    <w:p w14:paraId="2D893109" w14:textId="77777777" w:rsidR="00C006CD" w:rsidRDefault="00000000">
      <w:pPr>
        <w:spacing w:after="100" w:line="259" w:lineRule="auto"/>
      </w:pPr>
      <w:r>
        <w:t>Clue 4: My lower tendon attaches to the radius.</w:t>
      </w:r>
    </w:p>
    <w:p w14:paraId="032AF5B3" w14:textId="77777777" w:rsidR="00C006CD" w:rsidRDefault="00000000">
      <w:pPr>
        <w:spacing w:after="100" w:line="259" w:lineRule="auto"/>
      </w:pPr>
      <w:r>
        <w:t>Clue 5: I help bend the elbow.</w:t>
      </w:r>
    </w:p>
    <w:p w14:paraId="222075D2" w14:textId="77777777" w:rsidR="00C006CD" w:rsidRDefault="00000000">
      <w:pPr>
        <w:spacing w:after="100" w:line="259" w:lineRule="auto"/>
      </w:pPr>
      <w:r>
        <w:t>Clue 6: I strongly rotate the forearm so the palm faces upward.</w:t>
      </w:r>
    </w:p>
    <w:p w14:paraId="5254D00F" w14:textId="77777777" w:rsidR="00C006CD" w:rsidRDefault="00000000">
      <w:pPr>
        <w:spacing w:after="100" w:line="259" w:lineRule="auto"/>
      </w:pPr>
      <w:r>
        <w:t>Clue 7: I become more visible when the elbow is flexed against resistance.</w:t>
      </w:r>
    </w:p>
    <w:p w14:paraId="1ABEA6F8" w14:textId="77777777" w:rsidR="00C006CD" w:rsidRDefault="00000000">
      <w:pPr>
        <w:spacing w:after="100" w:line="259" w:lineRule="auto"/>
      </w:pPr>
      <w:r>
        <w:t>Clue 8: My full name is biceps brachii.</w:t>
      </w:r>
    </w:p>
    <w:p w14:paraId="1F183191" w14:textId="77777777" w:rsidR="00C006CD" w:rsidRDefault="00000000">
      <w:pPr>
        <w:spacing w:after="100" w:line="259" w:lineRule="auto"/>
      </w:pPr>
      <w:r>
        <w:t>Clue 9: My answer ends with S.</w:t>
      </w:r>
    </w:p>
    <w:p w14:paraId="7E32475D" w14:textId="77777777" w:rsidR="00C006CD" w:rsidRDefault="00000000">
      <w:pPr>
        <w:spacing w:after="220" w:line="259" w:lineRule="auto"/>
      </w:pPr>
      <w:r>
        <w:t>Clue 10: My answer begins with B.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1CDF35C0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Biceps</w:t>
              <w:br/>
              <w:t>Accepted answers: biceps brachii; the biceps</w:t>
            </w:r>
          </w:p>
        </w:tc>
      </w:tr>
    </w:tbl>
    <w:p w14:paraId="3A1DCC49" w14:textId="77777777" w:rsidR="00C006CD" w:rsidRDefault="00000000">
      <w:r>
        <w:br w:type="page"/>
      </w:r>
    </w:p>
    <w:p w14:paraId="2432D594" w14:textId="77777777" w:rsidR="00C006CD" w:rsidRDefault="00000000">
      <w:pPr>
        <w:spacing w:after="40" w:line="259" w:lineRule="auto"/>
      </w:pPr>
      <w:r>
        <w:t>Challenge 38</w:t>
      </w:r>
    </w:p>
    <w:p w14:paraId="4D384610" w14:textId="77777777" w:rsidR="00C006CD" w:rsidRDefault="00000000">
      <w:pPr>
        <w:spacing w:line="259" w:lineRule="auto"/>
      </w:pPr>
      <w:r>
        <w:t>Question ID: human_body_0038</w:t>
      </w:r>
    </w:p>
    <w:p w14:paraId="02E4AF9B" w14:textId="77777777" w:rsidR="00C006CD" w:rsidRDefault="00000000">
      <w:pPr>
        <w:spacing w:after="100" w:line="259" w:lineRule="auto"/>
      </w:pPr>
      <w:r>
        <w:t>Clue 1: I am a large muscle on the back of the upper arm.</w:t>
      </w:r>
    </w:p>
    <w:p w14:paraId="1A316DFB" w14:textId="77777777" w:rsidR="00C006CD" w:rsidRDefault="00000000">
      <w:pPr>
        <w:spacing w:after="100" w:line="259" w:lineRule="auto"/>
      </w:pPr>
      <w:r>
        <w:t>Clue 2: My full anatomical name describes three heads.</w:t>
      </w:r>
    </w:p>
    <w:p w14:paraId="7554F127" w14:textId="77777777" w:rsidR="00C006CD" w:rsidRDefault="00000000">
      <w:pPr>
        <w:spacing w:after="100" w:line="259" w:lineRule="auto"/>
      </w:pPr>
      <w:r>
        <w:t>Clue 3: One head begins on the scapula and two begin on the humerus.</w:t>
      </w:r>
    </w:p>
    <w:p w14:paraId="56B45423" w14:textId="77777777" w:rsidR="00C006CD" w:rsidRDefault="00000000">
      <w:pPr>
        <w:spacing w:after="100" w:line="259" w:lineRule="auto"/>
      </w:pPr>
      <w:r>
        <w:t>Clue 4: My tendon attaches to the olecranon of the ulna.</w:t>
      </w:r>
    </w:p>
    <w:p w14:paraId="5F0C9D00" w14:textId="77777777" w:rsidR="00C006CD" w:rsidRDefault="00000000">
      <w:pPr>
        <w:spacing w:after="100" w:line="259" w:lineRule="auto"/>
      </w:pPr>
      <w:r>
        <w:t>Clue 5: I straighten the elbow joint.</w:t>
      </w:r>
    </w:p>
    <w:p w14:paraId="01F0047C" w14:textId="77777777" w:rsidR="00C006CD" w:rsidRDefault="00000000">
      <w:pPr>
        <w:spacing w:after="100" w:line="259" w:lineRule="auto"/>
      </w:pPr>
      <w:r>
        <w:t>Clue 6: I oppose the action of the biceps during many movements.</w:t>
      </w:r>
    </w:p>
    <w:p w14:paraId="6FE8C9B5" w14:textId="77777777" w:rsidR="00C006CD" w:rsidRDefault="00000000">
      <w:pPr>
        <w:spacing w:after="100" w:line="259" w:lineRule="auto"/>
      </w:pPr>
      <w:r>
        <w:t>Clue 7: Pushing movements such as a press-up use me strongly.</w:t>
      </w:r>
    </w:p>
    <w:p w14:paraId="508F1B98" w14:textId="77777777" w:rsidR="00C006CD" w:rsidRDefault="00000000">
      <w:pPr>
        <w:spacing w:after="100" w:line="259" w:lineRule="auto"/>
      </w:pPr>
      <w:r>
        <w:t>Clue 8: My full name is triceps brachii.</w:t>
      </w:r>
    </w:p>
    <w:p w14:paraId="1D2263EC" w14:textId="77777777" w:rsidR="00C006CD" w:rsidRDefault="00000000">
      <w:pPr>
        <w:spacing w:after="100" w:line="259" w:lineRule="auto"/>
      </w:pPr>
      <w:r>
        <w:t>Clue 9: My answer ends with S.</w:t>
      </w:r>
    </w:p>
    <w:p w14:paraId="4B601612" w14:textId="77777777" w:rsidR="00C006CD" w:rsidRDefault="00000000">
      <w:pPr>
        <w:spacing w:after="220" w:line="259" w:lineRule="auto"/>
      </w:pPr>
      <w:r>
        <w:t>Clue 10: My answer begins with 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4977630B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Triceps</w:t>
              <w:br/>
              <w:t>Accepted answers: triceps brachii; the triceps</w:t>
            </w:r>
          </w:p>
        </w:tc>
      </w:tr>
    </w:tbl>
    <w:p w14:paraId="041F8A2C" w14:textId="77777777" w:rsidR="00C006CD" w:rsidRDefault="00000000">
      <w:r>
        <w:br w:type="page"/>
      </w:r>
    </w:p>
    <w:p w14:paraId="4904600C" w14:textId="77777777" w:rsidR="00C006CD" w:rsidRDefault="00000000">
      <w:pPr>
        <w:spacing w:after="40" w:line="259" w:lineRule="auto"/>
      </w:pPr>
      <w:r>
        <w:t>Challenge 39</w:t>
      </w:r>
    </w:p>
    <w:p w14:paraId="47E590B0" w14:textId="77777777" w:rsidR="00C006CD" w:rsidRDefault="00000000">
      <w:pPr>
        <w:spacing w:line="259" w:lineRule="auto"/>
      </w:pPr>
      <w:r>
        <w:t>Question ID: human_body_0039</w:t>
      </w:r>
    </w:p>
    <w:p w14:paraId="4CEC9218" w14:textId="77777777" w:rsidR="00C006CD" w:rsidRDefault="00000000">
      <w:pPr>
        <w:spacing w:after="100" w:line="259" w:lineRule="auto"/>
      </w:pPr>
      <w:r>
        <w:t>Clue 1: I am a powerful muscle group on the front of the thigh.</w:t>
      </w:r>
    </w:p>
    <w:p w14:paraId="2AAD7A9C" w14:textId="77777777" w:rsidR="00C006CD" w:rsidRDefault="00000000">
      <w:pPr>
        <w:spacing w:after="100" w:line="259" w:lineRule="auto"/>
      </w:pPr>
      <w:r>
        <w:t>Clue 2: My name refers to four component muscles.</w:t>
      </w:r>
    </w:p>
    <w:p w14:paraId="5C458EFB" w14:textId="77777777" w:rsidR="00C006CD" w:rsidRDefault="00000000">
      <w:pPr>
        <w:spacing w:after="100" w:line="259" w:lineRule="auto"/>
      </w:pPr>
      <w:r>
        <w:t>Clue 3: Three of my muscles begin on the femur and one begins on the pelvis.</w:t>
      </w:r>
    </w:p>
    <w:p w14:paraId="738B2AFE" w14:textId="77777777" w:rsidR="00C006CD" w:rsidRDefault="00000000">
      <w:pPr>
        <w:spacing w:after="100" w:line="259" w:lineRule="auto"/>
      </w:pPr>
      <w:r>
        <w:t>Clue 4: Their tendons combine around the kneecap.</w:t>
      </w:r>
    </w:p>
    <w:p w14:paraId="3CFD3D1F" w14:textId="77777777" w:rsidR="00C006CD" w:rsidRDefault="00000000">
      <w:pPr>
        <w:spacing w:after="100" w:line="259" w:lineRule="auto"/>
      </w:pPr>
      <w:r>
        <w:t>Clue 5: A ligament continues from the kneecap to the tibia.</w:t>
      </w:r>
    </w:p>
    <w:p w14:paraId="5A1EA900" w14:textId="77777777" w:rsidR="00C006CD" w:rsidRDefault="00000000">
      <w:pPr>
        <w:spacing w:after="100" w:line="259" w:lineRule="auto"/>
      </w:pPr>
      <w:r>
        <w:t>Clue 6: I am the main muscle group that straightens the knee.</w:t>
      </w:r>
    </w:p>
    <w:p w14:paraId="65463D90" w14:textId="77777777" w:rsidR="00C006CD" w:rsidRDefault="00000000">
      <w:pPr>
        <w:spacing w:after="100" w:line="259" w:lineRule="auto"/>
      </w:pPr>
      <w:r>
        <w:t>Clue 7: One of my components also helps flex the hip.</w:t>
      </w:r>
    </w:p>
    <w:p w14:paraId="52B4B1FA" w14:textId="77777777" w:rsidR="00C006CD" w:rsidRDefault="00000000">
      <w:pPr>
        <w:spacing w:after="100" w:line="259" w:lineRule="auto"/>
      </w:pPr>
      <w:r>
        <w:t>Clue 8: Standing from a chair and kicking rely heavily on me.</w:t>
      </w:r>
    </w:p>
    <w:p w14:paraId="791C968A" w14:textId="77777777" w:rsidR="00C006CD" w:rsidRDefault="00000000">
      <w:pPr>
        <w:spacing w:after="100" w:line="259" w:lineRule="auto"/>
      </w:pPr>
      <w:r>
        <w:t>Clue 9: My answer ends with S.</w:t>
      </w:r>
    </w:p>
    <w:p w14:paraId="58C81A5A" w14:textId="77777777" w:rsidR="00C006CD" w:rsidRDefault="00000000">
      <w:pPr>
        <w:spacing w:after="220" w:line="259" w:lineRule="auto"/>
      </w:pPr>
      <w:r>
        <w:t>Clue 10: My answer begins with Q.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33E47483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Quadriceps</w:t>
              <w:br/>
              <w:t>Accepted answers: quadriceps femoris; quads; the quadriceps</w:t>
            </w:r>
          </w:p>
        </w:tc>
      </w:tr>
    </w:tbl>
    <w:p w14:paraId="5E568281" w14:textId="77777777" w:rsidR="00C006CD" w:rsidRDefault="00000000">
      <w:r>
        <w:br w:type="page"/>
      </w:r>
    </w:p>
    <w:p w14:paraId="37D9828E" w14:textId="77777777" w:rsidR="00C006CD" w:rsidRDefault="00000000">
      <w:pPr>
        <w:spacing w:after="40" w:line="259" w:lineRule="auto"/>
      </w:pPr>
      <w:r>
        <w:t>Challenge 40</w:t>
      </w:r>
    </w:p>
    <w:p w14:paraId="2E724672" w14:textId="77777777" w:rsidR="00C006CD" w:rsidRDefault="00000000">
      <w:pPr>
        <w:spacing w:line="259" w:lineRule="auto"/>
      </w:pPr>
      <w:r>
        <w:t>Question ID: human_body_0040</w:t>
      </w:r>
    </w:p>
    <w:p w14:paraId="71055A7A" w14:textId="77777777" w:rsidR="00C006CD" w:rsidRDefault="00000000">
      <w:pPr>
        <w:spacing w:after="100" w:line="259" w:lineRule="auto"/>
      </w:pPr>
      <w:r>
        <w:t>Clue 1: I am a group of muscles along the back of the thigh.</w:t>
      </w:r>
    </w:p>
    <w:p w14:paraId="756CFD11" w14:textId="77777777" w:rsidR="00C006CD" w:rsidRDefault="00000000">
      <w:pPr>
        <w:spacing w:after="100" w:line="259" w:lineRule="auto"/>
      </w:pPr>
      <w:r>
        <w:t>Clue 2: My main members are semitendinosus, semimembranosus and biceps femoris.</w:t>
      </w:r>
    </w:p>
    <w:p w14:paraId="71357407" w14:textId="77777777" w:rsidR="00C006CD" w:rsidRDefault="00000000">
      <w:pPr>
        <w:spacing w:after="100" w:line="259" w:lineRule="auto"/>
      </w:pPr>
      <w:r>
        <w:t>Clue 3: Most of my fibres begin near the sitting bone of the pelvis.</w:t>
      </w:r>
    </w:p>
    <w:p w14:paraId="2AB11E51" w14:textId="77777777" w:rsidR="00C006CD" w:rsidRDefault="00000000">
      <w:pPr>
        <w:spacing w:after="100" w:line="259" w:lineRule="auto"/>
      </w:pPr>
      <w:r>
        <w:t>Clue 4: I cross the hip and knee joints.</w:t>
      </w:r>
    </w:p>
    <w:p w14:paraId="67E4C0F2" w14:textId="77777777" w:rsidR="00C006CD" w:rsidRDefault="00000000">
      <w:pPr>
        <w:spacing w:after="100" w:line="259" w:lineRule="auto"/>
      </w:pPr>
      <w:r>
        <w:t>Clue 5: I bend the knee and help extend the hip.</w:t>
      </w:r>
    </w:p>
    <w:p w14:paraId="4DCAF49B" w14:textId="77777777" w:rsidR="00C006CD" w:rsidRDefault="00000000">
      <w:pPr>
        <w:spacing w:after="100" w:line="259" w:lineRule="auto"/>
      </w:pPr>
      <w:r>
        <w:t>Clue 6: I work strongly during sprinting and jumping.</w:t>
      </w:r>
    </w:p>
    <w:p w14:paraId="7E16BF56" w14:textId="77777777" w:rsidR="00C006CD" w:rsidRDefault="00000000">
      <w:pPr>
        <w:spacing w:after="100" w:line="259" w:lineRule="auto"/>
      </w:pPr>
      <w:r>
        <w:t>Clue 7: Sudden high-speed running can strain me.</w:t>
      </w:r>
    </w:p>
    <w:p w14:paraId="49B74F10" w14:textId="77777777" w:rsidR="00C006CD" w:rsidRDefault="00000000">
      <w:pPr>
        <w:spacing w:after="100" w:line="259" w:lineRule="auto"/>
      </w:pPr>
      <w:r>
        <w:t>Clue 8: Athletes often stretch me by reaching toward straightened legs.</w:t>
      </w:r>
    </w:p>
    <w:p w14:paraId="1860E65E" w14:textId="77777777" w:rsidR="00C006CD" w:rsidRDefault="00000000">
      <w:pPr>
        <w:spacing w:after="100" w:line="259" w:lineRule="auto"/>
      </w:pPr>
      <w:r>
        <w:t>Clue 9: My answer ends with S.</w:t>
      </w:r>
    </w:p>
    <w:p w14:paraId="5872578C" w14:textId="77777777" w:rsidR="00C006CD" w:rsidRDefault="00000000">
      <w:pPr>
        <w:spacing w:after="220" w:line="259" w:lineRule="auto"/>
      </w:pPr>
      <w:r>
        <w:t>Clue 10: My answer begins with H.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44660F9C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Hamstrings</w:t>
              <w:br/>
              <w:t>Accepted answers: hamstring; hamstring muscles; the hamstrings</w:t>
            </w:r>
          </w:p>
        </w:tc>
      </w:tr>
    </w:tbl>
    <w:p w14:paraId="1A71A186" w14:textId="77777777" w:rsidR="00C006CD" w:rsidRDefault="00000000">
      <w:r>
        <w:br w:type="page"/>
      </w:r>
    </w:p>
    <w:p w14:paraId="144E60F5" w14:textId="77777777" w:rsidR="00C006CD" w:rsidRDefault="00000000">
      <w:pPr>
        <w:spacing w:after="40" w:line="259" w:lineRule="auto"/>
      </w:pPr>
      <w:r>
        <w:t>Challenge 41</w:t>
      </w:r>
    </w:p>
    <w:p w14:paraId="1DEA513A" w14:textId="77777777" w:rsidR="00C006CD" w:rsidRDefault="00000000">
      <w:pPr>
        <w:spacing w:line="259" w:lineRule="auto"/>
      </w:pPr>
      <w:r>
        <w:t>Question ID: human_body_0041</w:t>
      </w:r>
    </w:p>
    <w:p w14:paraId="413AD6B7" w14:textId="77777777" w:rsidR="00C006CD" w:rsidRDefault="00000000">
      <w:pPr>
        <w:spacing w:after="100" w:line="259" w:lineRule="auto"/>
      </w:pPr>
      <w:r>
        <w:t>Clue 1: I am a thick triangular muscle covering the shoulder joint.</w:t>
      </w:r>
    </w:p>
    <w:p w14:paraId="094C109D" w14:textId="77777777" w:rsidR="00C006CD" w:rsidRDefault="00000000">
      <w:pPr>
        <w:spacing w:after="100" w:line="259" w:lineRule="auto"/>
      </w:pPr>
      <w:r>
        <w:t>Clue 2: My name refers to the shape of the Greek letter delta.</w:t>
      </w:r>
    </w:p>
    <w:p w14:paraId="4625FA40" w14:textId="77777777" w:rsidR="00C006CD" w:rsidRDefault="00000000">
      <w:pPr>
        <w:spacing w:after="100" w:line="259" w:lineRule="auto"/>
      </w:pPr>
      <w:r>
        <w:t>Clue 3: I begin on the clavicle and scapula.</w:t>
      </w:r>
    </w:p>
    <w:p w14:paraId="39FE5153" w14:textId="77777777" w:rsidR="00C006CD" w:rsidRDefault="00000000">
      <w:pPr>
        <w:spacing w:after="100" w:line="259" w:lineRule="auto"/>
      </w:pPr>
      <w:r>
        <w:t>Clue 4: I attach to the outer surface of the humerus.</w:t>
      </w:r>
    </w:p>
    <w:p w14:paraId="6C82C274" w14:textId="77777777" w:rsidR="00C006CD" w:rsidRDefault="00000000">
      <w:pPr>
        <w:spacing w:after="100" w:line="259" w:lineRule="auto"/>
      </w:pPr>
      <w:r>
        <w:t>Clue 5: My middle fibres lift the arm away from the body.</w:t>
      </w:r>
    </w:p>
    <w:p w14:paraId="6F6ACC28" w14:textId="77777777" w:rsidR="00C006CD" w:rsidRDefault="00000000">
      <w:pPr>
        <w:spacing w:after="100" w:line="259" w:lineRule="auto"/>
      </w:pPr>
      <w:r>
        <w:t>Clue 6: My front and rear fibres assist different arm movements.</w:t>
      </w:r>
    </w:p>
    <w:p w14:paraId="6F2709A6" w14:textId="77777777" w:rsidR="00C006CD" w:rsidRDefault="00000000">
      <w:pPr>
        <w:spacing w:after="100" w:line="259" w:lineRule="auto"/>
      </w:pPr>
      <w:r>
        <w:t>Clue 7: I create the rounded contour of the shoulder.</w:t>
      </w:r>
    </w:p>
    <w:p w14:paraId="47AA0D88" w14:textId="77777777" w:rsidR="00C006CD" w:rsidRDefault="00000000">
      <w:pPr>
        <w:spacing w:after="100" w:line="259" w:lineRule="auto"/>
      </w:pPr>
      <w:r>
        <w:t>Clue 8: Many intramuscular injections are given into me.</w:t>
      </w:r>
    </w:p>
    <w:p w14:paraId="61D5E75B" w14:textId="77777777" w:rsidR="00C006CD" w:rsidRDefault="00000000">
      <w:pPr>
        <w:spacing w:after="100" w:line="259" w:lineRule="auto"/>
      </w:pPr>
      <w:r>
        <w:t>Clue 9: My answer ends with D.</w:t>
      </w:r>
    </w:p>
    <w:p w14:paraId="66197CCD" w14:textId="77777777" w:rsidR="00C006CD" w:rsidRDefault="00000000">
      <w:pPr>
        <w:spacing w:after="220" w:line="259" w:lineRule="auto"/>
      </w:pPr>
      <w:r>
        <w:t>Clue 10: My answer begins with 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72D355F4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Deltoid</w:t>
              <w:br/>
              <w:t>Accepted answers: deltoid muscle; the deltoid</w:t>
            </w:r>
          </w:p>
        </w:tc>
      </w:tr>
    </w:tbl>
    <w:p w14:paraId="30955BAA" w14:textId="77777777" w:rsidR="00C006CD" w:rsidRDefault="00000000">
      <w:r>
        <w:br w:type="page"/>
      </w:r>
    </w:p>
    <w:p w14:paraId="6CEA637E" w14:textId="77777777" w:rsidR="00C006CD" w:rsidRDefault="00000000">
      <w:pPr>
        <w:spacing w:after="40" w:line="259" w:lineRule="auto"/>
      </w:pPr>
      <w:r>
        <w:t>Challenge 42</w:t>
      </w:r>
    </w:p>
    <w:p w14:paraId="76F7D7B3" w14:textId="77777777" w:rsidR="00C006CD" w:rsidRDefault="00000000">
      <w:pPr>
        <w:spacing w:line="259" w:lineRule="auto"/>
      </w:pPr>
      <w:r>
        <w:t>Question ID: human_body_0042</w:t>
      </w:r>
    </w:p>
    <w:p w14:paraId="1D1AE2D8" w14:textId="77777777" w:rsidR="00C006CD" w:rsidRDefault="00000000">
      <w:pPr>
        <w:spacing w:after="100" w:line="259" w:lineRule="auto"/>
      </w:pPr>
      <w:r>
        <w:t>Clue 1: I am the coloured circular part of the eye.</w:t>
      </w:r>
    </w:p>
    <w:p w14:paraId="2B7D32D7" w14:textId="77777777" w:rsidR="00C006CD" w:rsidRDefault="00000000">
      <w:pPr>
        <w:spacing w:after="100" w:line="259" w:lineRule="auto"/>
      </w:pPr>
      <w:r>
        <w:t>Clue 2: I lie behind the cornea and in front of the lens.</w:t>
      </w:r>
    </w:p>
    <w:p w14:paraId="7D1428AF" w14:textId="77777777" w:rsidR="00C006CD" w:rsidRDefault="00000000">
      <w:pPr>
        <w:spacing w:after="100" w:line="259" w:lineRule="auto"/>
      </w:pPr>
      <w:r>
        <w:t>Clue 3: Pigment in me contributes to eye colour.</w:t>
      </w:r>
    </w:p>
    <w:p w14:paraId="0969C5D4" w14:textId="77777777" w:rsidR="00C006CD" w:rsidRDefault="00000000">
      <w:pPr>
        <w:spacing w:after="100" w:line="259" w:lineRule="auto"/>
      </w:pPr>
      <w:r>
        <w:t>Clue 4: Two sets of smooth muscle alter my central opening.</w:t>
      </w:r>
    </w:p>
    <w:p w14:paraId="39D6FA0F" w14:textId="77777777" w:rsidR="00C006CD" w:rsidRDefault="00000000">
      <w:pPr>
        <w:spacing w:after="100" w:line="259" w:lineRule="auto"/>
      </w:pPr>
      <w:r>
        <w:t>Clue 5: In bright light, I make that opening smaller.</w:t>
      </w:r>
    </w:p>
    <w:p w14:paraId="0743D317" w14:textId="77777777" w:rsidR="00C006CD" w:rsidRDefault="00000000">
      <w:pPr>
        <w:spacing w:after="100" w:line="259" w:lineRule="auto"/>
      </w:pPr>
      <w:r>
        <w:t>Clue 6: In dim light, I allow it to become larger.</w:t>
      </w:r>
    </w:p>
    <w:p w14:paraId="5005D154" w14:textId="77777777" w:rsidR="00C006CD" w:rsidRDefault="00000000">
      <w:pPr>
        <w:spacing w:after="100" w:line="259" w:lineRule="auto"/>
      </w:pPr>
      <w:r>
        <w:t>Clue 7: I regulate how much light enters the eye.</w:t>
      </w:r>
    </w:p>
    <w:p w14:paraId="0A3C514B" w14:textId="77777777" w:rsidR="00C006CD" w:rsidRDefault="00000000">
      <w:pPr>
        <w:spacing w:after="100" w:line="259" w:lineRule="auto"/>
      </w:pPr>
      <w:r>
        <w:t>Clue 8: The opening at my centre is the pupil.</w:t>
      </w:r>
    </w:p>
    <w:p w14:paraId="4707728D" w14:textId="77777777" w:rsidR="00C006CD" w:rsidRDefault="00000000">
      <w:pPr>
        <w:spacing w:after="100" w:line="259" w:lineRule="auto"/>
      </w:pPr>
      <w:r>
        <w:t>Clue 9: My answer ends with S.</w:t>
      </w:r>
    </w:p>
    <w:p w14:paraId="03C26FEE" w14:textId="77777777" w:rsidR="00C006CD" w:rsidRDefault="00000000">
      <w:pPr>
        <w:spacing w:after="220" w:line="259" w:lineRule="auto"/>
      </w:pPr>
      <w:r>
        <w:t>Clue 10: My answer begins with I.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7AE4B094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Iris</w:t>
              <w:br/>
              <w:t>Accepted answers: the iris</w:t>
            </w:r>
          </w:p>
        </w:tc>
      </w:tr>
    </w:tbl>
    <w:p w14:paraId="32572251" w14:textId="77777777" w:rsidR="00C006CD" w:rsidRDefault="00000000">
      <w:r>
        <w:br w:type="page"/>
      </w:r>
    </w:p>
    <w:p w14:paraId="53CC3D57" w14:textId="77777777" w:rsidR="00C006CD" w:rsidRDefault="00000000">
      <w:pPr>
        <w:spacing w:after="40" w:line="259" w:lineRule="auto"/>
      </w:pPr>
      <w:r>
        <w:t>Challenge 43</w:t>
      </w:r>
    </w:p>
    <w:p w14:paraId="5D5A0A1F" w14:textId="77777777" w:rsidR="00C006CD" w:rsidRDefault="00000000">
      <w:pPr>
        <w:spacing w:line="259" w:lineRule="auto"/>
      </w:pPr>
      <w:r>
        <w:t>Question ID: human_body_0043</w:t>
      </w:r>
    </w:p>
    <w:p w14:paraId="62432718" w14:textId="77777777" w:rsidR="00C006CD" w:rsidRDefault="00000000">
      <w:pPr>
        <w:spacing w:after="100" w:line="259" w:lineRule="auto"/>
      </w:pPr>
      <w:r>
        <w:t>Clue 1: I am a thin light-sensitive layer lining the back of the eye.</w:t>
      </w:r>
    </w:p>
    <w:p w14:paraId="453FA9C5" w14:textId="77777777" w:rsidR="00C006CD" w:rsidRDefault="00000000">
      <w:pPr>
        <w:spacing w:after="100" w:line="259" w:lineRule="auto"/>
      </w:pPr>
      <w:r>
        <w:t>Clue 2: I contain photoreceptor cells called rods and cones.</w:t>
      </w:r>
    </w:p>
    <w:p w14:paraId="3660D38B" w14:textId="77777777" w:rsidR="00C006CD" w:rsidRDefault="00000000">
      <w:pPr>
        <w:spacing w:after="100" w:line="259" w:lineRule="auto"/>
      </w:pPr>
      <w:r>
        <w:t>Clue 3: Rods help vision in dim light.</w:t>
      </w:r>
    </w:p>
    <w:p w14:paraId="3BA04154" w14:textId="77777777" w:rsidR="00C006CD" w:rsidRDefault="00000000">
      <w:pPr>
        <w:spacing w:after="100" w:line="259" w:lineRule="auto"/>
      </w:pPr>
      <w:r>
        <w:t>Clue 4: Cones support colour vision and fine detail.</w:t>
      </w:r>
    </w:p>
    <w:p w14:paraId="0DF71873" w14:textId="77777777" w:rsidR="00C006CD" w:rsidRDefault="00000000">
      <w:pPr>
        <w:spacing w:after="100" w:line="259" w:lineRule="auto"/>
      </w:pPr>
      <w:r>
        <w:t>Clue 5: The macula near my centre provides sharp central vision.</w:t>
      </w:r>
    </w:p>
    <w:p w14:paraId="5B719A97" w14:textId="77777777" w:rsidR="00C006CD" w:rsidRDefault="00000000">
      <w:pPr>
        <w:spacing w:after="100" w:line="259" w:lineRule="auto"/>
      </w:pPr>
      <w:r>
        <w:t>Clue 6: The optic disc creates a natural blind spot.</w:t>
      </w:r>
    </w:p>
    <w:p w14:paraId="30447024" w14:textId="77777777" w:rsidR="00C006CD" w:rsidRDefault="00000000">
      <w:pPr>
        <w:spacing w:after="100" w:line="259" w:lineRule="auto"/>
      </w:pPr>
      <w:r>
        <w:t>Clue 7: I convert light into electrical signals.</w:t>
      </w:r>
    </w:p>
    <w:p w14:paraId="4C8EF463" w14:textId="77777777" w:rsidR="00C006CD" w:rsidRDefault="00000000">
      <w:pPr>
        <w:spacing w:after="100" w:line="259" w:lineRule="auto"/>
      </w:pPr>
      <w:r>
        <w:t>Clue 8: The optic nerve carries those signals toward the brain.</w:t>
      </w:r>
    </w:p>
    <w:p w14:paraId="2342559B" w14:textId="77777777" w:rsidR="00C006CD" w:rsidRDefault="00000000">
      <w:pPr>
        <w:spacing w:after="100" w:line="259" w:lineRule="auto"/>
      </w:pPr>
      <w:r>
        <w:t>Clue 9: My answer ends with A.</w:t>
      </w:r>
    </w:p>
    <w:p w14:paraId="42DAD467" w14:textId="77777777" w:rsidR="00C006CD" w:rsidRDefault="00000000">
      <w:pPr>
        <w:spacing w:after="220" w:line="259" w:lineRule="auto"/>
      </w:pPr>
      <w:r>
        <w:t>Clue 10: My answer begins with 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61E3537D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Retina</w:t>
              <w:br/>
              <w:t>Accepted answers: the retina</w:t>
            </w:r>
          </w:p>
        </w:tc>
      </w:tr>
    </w:tbl>
    <w:p w14:paraId="6906CCBB" w14:textId="77777777" w:rsidR="00C006CD" w:rsidRDefault="00000000">
      <w:r>
        <w:br w:type="page"/>
      </w:r>
    </w:p>
    <w:p w14:paraId="44E91878" w14:textId="77777777" w:rsidR="00C006CD" w:rsidRDefault="00000000">
      <w:pPr>
        <w:spacing w:after="40" w:line="259" w:lineRule="auto"/>
      </w:pPr>
      <w:r>
        <w:t>Challenge 44</w:t>
      </w:r>
    </w:p>
    <w:p w14:paraId="3D5C9B12" w14:textId="77777777" w:rsidR="00C006CD" w:rsidRDefault="00000000">
      <w:pPr>
        <w:spacing w:line="259" w:lineRule="auto"/>
      </w:pPr>
      <w:r>
        <w:t>Question ID: human_body_0044</w:t>
      </w:r>
    </w:p>
    <w:p w14:paraId="24B5D576" w14:textId="77777777" w:rsidR="00C006CD" w:rsidRDefault="00000000">
      <w:pPr>
        <w:spacing w:after="100" w:line="259" w:lineRule="auto"/>
      </w:pPr>
      <w:r>
        <w:t>Clue 1: I am the clear curved surface at the very front of the eye.</w:t>
      </w:r>
    </w:p>
    <w:p w14:paraId="6ECAD420" w14:textId="77777777" w:rsidR="00C006CD" w:rsidRDefault="00000000">
      <w:pPr>
        <w:spacing w:after="100" w:line="259" w:lineRule="auto"/>
      </w:pPr>
      <w:r>
        <w:t>Clue 2: I cover the iris and pupil.</w:t>
      </w:r>
    </w:p>
    <w:p w14:paraId="7638BBAB" w14:textId="77777777" w:rsidR="00C006CD" w:rsidRDefault="00000000">
      <w:pPr>
        <w:spacing w:after="100" w:line="259" w:lineRule="auto"/>
      </w:pPr>
      <w:r>
        <w:t>Clue 3: I have no blood vessels in healthy tissue.</w:t>
      </w:r>
    </w:p>
    <w:p w14:paraId="79848C9F" w14:textId="77777777" w:rsidR="00C006CD" w:rsidRDefault="00000000">
      <w:pPr>
        <w:spacing w:after="100" w:line="259" w:lineRule="auto"/>
      </w:pPr>
      <w:r>
        <w:t>Clue 4: Tears and the fluid behind me help supply my cells.</w:t>
      </w:r>
    </w:p>
    <w:p w14:paraId="6D13B98D" w14:textId="77777777" w:rsidR="00C006CD" w:rsidRDefault="00000000">
      <w:pPr>
        <w:spacing w:after="100" w:line="259" w:lineRule="auto"/>
      </w:pPr>
      <w:r>
        <w:t>Clue 5: I provide much of the eye's focusing power.</w:t>
      </w:r>
    </w:p>
    <w:p w14:paraId="28C257ED" w14:textId="77777777" w:rsidR="00C006CD" w:rsidRDefault="00000000">
      <w:pPr>
        <w:spacing w:after="100" w:line="259" w:lineRule="auto"/>
      </w:pPr>
      <w:r>
        <w:t>Clue 6: My many nerve endings make me extremely sensitive.</w:t>
      </w:r>
    </w:p>
    <w:p w14:paraId="42B3E2C2" w14:textId="77777777" w:rsidR="00C006CD" w:rsidRDefault="00000000">
      <w:pPr>
        <w:spacing w:after="100" w:line="259" w:lineRule="auto"/>
      </w:pPr>
      <w:r>
        <w:t>Clue 7: Contact lenses rest over my surface.</w:t>
      </w:r>
    </w:p>
    <w:p w14:paraId="0A0F0725" w14:textId="77777777" w:rsidR="00C006CD" w:rsidRDefault="00000000">
      <w:pPr>
        <w:spacing w:after="100" w:line="259" w:lineRule="auto"/>
      </w:pPr>
      <w:r>
        <w:t>Clue 8: Injury or scarring of me can blur vision.</w:t>
      </w:r>
    </w:p>
    <w:p w14:paraId="7D91C1AC" w14:textId="77777777" w:rsidR="00C006CD" w:rsidRDefault="00000000">
      <w:pPr>
        <w:spacing w:after="100" w:line="259" w:lineRule="auto"/>
      </w:pPr>
      <w:r>
        <w:t>Clue 9: My answer ends with A.</w:t>
      </w:r>
    </w:p>
    <w:p w14:paraId="5BBFDC44" w14:textId="77777777" w:rsidR="00C006CD" w:rsidRDefault="00000000">
      <w:pPr>
        <w:spacing w:after="220" w:line="259" w:lineRule="auto"/>
      </w:pPr>
      <w:r>
        <w:t>Clue 10: My answer begins with C.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35AC4EE3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Cornea</w:t>
              <w:br/>
              <w:t>Accepted answers: the cornea</w:t>
            </w:r>
          </w:p>
        </w:tc>
      </w:tr>
    </w:tbl>
    <w:p w14:paraId="2E5B29F7" w14:textId="77777777" w:rsidR="00C006CD" w:rsidRDefault="00000000">
      <w:r>
        <w:br w:type="page"/>
      </w:r>
    </w:p>
    <w:p w14:paraId="7A65B7DA" w14:textId="77777777" w:rsidR="00C006CD" w:rsidRDefault="00000000">
      <w:pPr>
        <w:spacing w:after="40" w:line="259" w:lineRule="auto"/>
      </w:pPr>
      <w:r>
        <w:t>Challenge 45</w:t>
      </w:r>
    </w:p>
    <w:p w14:paraId="2B4B1F35" w14:textId="77777777" w:rsidR="00C006CD" w:rsidRDefault="00000000">
      <w:pPr>
        <w:spacing w:line="259" w:lineRule="auto"/>
      </w:pPr>
      <w:r>
        <w:t>Question ID: human_body_0045</w:t>
      </w:r>
    </w:p>
    <w:p w14:paraId="7BF8F537" w14:textId="77777777" w:rsidR="00C006CD" w:rsidRDefault="00000000">
      <w:pPr>
        <w:spacing w:after="100" w:line="259" w:lineRule="auto"/>
      </w:pPr>
      <w:r>
        <w:t>Clue 1: I am a spiral-shaped chamber in the inner ear.</w:t>
      </w:r>
    </w:p>
    <w:p w14:paraId="18E42B54" w14:textId="77777777" w:rsidR="00C006CD" w:rsidRDefault="00000000">
      <w:pPr>
        <w:spacing w:after="100" w:line="259" w:lineRule="auto"/>
      </w:pPr>
      <w:r>
        <w:t>Clue 2: My name comes from a word meaning snail shell.</w:t>
      </w:r>
    </w:p>
    <w:p w14:paraId="045F022C" w14:textId="77777777" w:rsidR="00C006CD" w:rsidRDefault="00000000">
      <w:pPr>
        <w:spacing w:after="100" w:line="259" w:lineRule="auto"/>
      </w:pPr>
      <w:r>
        <w:t>Clue 3: I am filled with fluid and divided into internal passages.</w:t>
      </w:r>
    </w:p>
    <w:p w14:paraId="4BE2FE7E" w14:textId="77777777" w:rsidR="00C006CD" w:rsidRDefault="00000000">
      <w:pPr>
        <w:spacing w:after="100" w:line="259" w:lineRule="auto"/>
      </w:pPr>
      <w:r>
        <w:t>Clue 4: Sound vibrations reach me through the middle ear and oval window.</w:t>
      </w:r>
    </w:p>
    <w:p w14:paraId="5E49FD91" w14:textId="77777777" w:rsidR="00C006CD" w:rsidRDefault="00000000">
      <w:pPr>
        <w:spacing w:after="100" w:line="259" w:lineRule="auto"/>
      </w:pPr>
      <w:r>
        <w:t>Clue 5: Movement inside me bends specialised hair cells.</w:t>
      </w:r>
    </w:p>
    <w:p w14:paraId="57917CB1" w14:textId="77777777" w:rsidR="00C006CD" w:rsidRDefault="00000000">
      <w:pPr>
        <w:spacing w:after="100" w:line="259" w:lineRule="auto"/>
      </w:pPr>
      <w:r>
        <w:t>Clue 6: Different regions respond best to different sound frequencies.</w:t>
      </w:r>
    </w:p>
    <w:p w14:paraId="0369640D" w14:textId="77777777" w:rsidR="00C006CD" w:rsidRDefault="00000000">
      <w:pPr>
        <w:spacing w:after="100" w:line="259" w:lineRule="auto"/>
      </w:pPr>
      <w:r>
        <w:t>Clue 7: I convert mechanical vibration into nerve signals.</w:t>
      </w:r>
    </w:p>
    <w:p w14:paraId="7D3000B7" w14:textId="77777777" w:rsidR="00C006CD" w:rsidRDefault="00000000">
      <w:pPr>
        <w:spacing w:after="100" w:line="259" w:lineRule="auto"/>
      </w:pPr>
      <w:r>
        <w:t>Clue 8: The auditory nerve carries my signals toward the brain.</w:t>
      </w:r>
    </w:p>
    <w:p w14:paraId="35985CF3" w14:textId="77777777" w:rsidR="00C006CD" w:rsidRDefault="00000000">
      <w:pPr>
        <w:spacing w:after="100" w:line="259" w:lineRule="auto"/>
      </w:pPr>
      <w:r>
        <w:t>Clue 9: My answer ends with A.</w:t>
      </w:r>
    </w:p>
    <w:p w14:paraId="3132A27B" w14:textId="77777777" w:rsidR="00C006CD" w:rsidRDefault="00000000">
      <w:pPr>
        <w:spacing w:after="220" w:line="259" w:lineRule="auto"/>
      </w:pPr>
      <w:r>
        <w:t>Clue 10: My answer begins with C.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78F9B253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Cochlea</w:t>
              <w:br/>
              <w:t>Accepted answers: the cochlea; cochlear structure</w:t>
            </w:r>
          </w:p>
        </w:tc>
      </w:tr>
    </w:tbl>
    <w:p w14:paraId="1E3B175C" w14:textId="77777777" w:rsidR="00C006CD" w:rsidRDefault="00000000">
      <w:r>
        <w:br w:type="page"/>
      </w:r>
    </w:p>
    <w:p w14:paraId="5BFBEBFA" w14:textId="77777777" w:rsidR="00C006CD" w:rsidRDefault="00000000">
      <w:pPr>
        <w:spacing w:after="40" w:line="259" w:lineRule="auto"/>
      </w:pPr>
      <w:r>
        <w:t>Challenge 46</w:t>
      </w:r>
    </w:p>
    <w:p w14:paraId="6A98C191" w14:textId="77777777" w:rsidR="00C006CD" w:rsidRDefault="00000000">
      <w:pPr>
        <w:spacing w:line="259" w:lineRule="auto"/>
      </w:pPr>
      <w:r>
        <w:t>Question ID: human_body_0046</w:t>
      </w:r>
    </w:p>
    <w:p w14:paraId="0146B929" w14:textId="77777777" w:rsidR="00C006CD" w:rsidRDefault="00000000">
      <w:pPr>
        <w:spacing w:after="100" w:line="259" w:lineRule="auto"/>
      </w:pPr>
      <w:r>
        <w:t>Clue 1: I am a thin membrane between the outer and middle ear.</w:t>
      </w:r>
    </w:p>
    <w:p w14:paraId="113A1970" w14:textId="77777777" w:rsidR="00C006CD" w:rsidRDefault="00000000">
      <w:pPr>
        <w:spacing w:after="100" w:line="259" w:lineRule="auto"/>
      </w:pPr>
      <w:r>
        <w:t>Clue 2: Sound waves travelling through the ear canal strike me.</w:t>
      </w:r>
    </w:p>
    <w:p w14:paraId="7CEE925C" w14:textId="77777777" w:rsidR="00C006CD" w:rsidRDefault="00000000">
      <w:pPr>
        <w:spacing w:after="100" w:line="259" w:lineRule="auto"/>
      </w:pPr>
      <w:r>
        <w:t>Clue 3: I vibrate in response to changing air pressure.</w:t>
      </w:r>
    </w:p>
    <w:p w14:paraId="6771D35C" w14:textId="77777777" w:rsidR="00C006CD" w:rsidRDefault="00000000">
      <w:pPr>
        <w:spacing w:after="100" w:line="259" w:lineRule="auto"/>
      </w:pPr>
      <w:r>
        <w:t>Clue 4: My movement passes sound to three tiny middle-ear bones.</w:t>
      </w:r>
    </w:p>
    <w:p w14:paraId="14C6634A" w14:textId="77777777" w:rsidR="00C006CD" w:rsidRDefault="00000000">
      <w:pPr>
        <w:spacing w:after="100" w:line="259" w:lineRule="auto"/>
      </w:pPr>
      <w:r>
        <w:t>Clue 5: The first of those bones, the malleus, attaches to me.</w:t>
      </w:r>
    </w:p>
    <w:p w14:paraId="19DBD2D2" w14:textId="77777777" w:rsidR="00C006CD" w:rsidRDefault="00000000">
      <w:pPr>
        <w:spacing w:after="100" w:line="259" w:lineRule="auto"/>
      </w:pPr>
      <w:r>
        <w:t>Clue 6: A severe pressure change or infection can perforate me.</w:t>
      </w:r>
    </w:p>
    <w:p w14:paraId="213379F7" w14:textId="77777777" w:rsidR="00C006CD" w:rsidRDefault="00000000">
      <w:pPr>
        <w:spacing w:after="100" w:line="259" w:lineRule="auto"/>
      </w:pPr>
      <w:r>
        <w:t>Clue 7: My medical name includes the word tympanic.</w:t>
      </w:r>
    </w:p>
    <w:p w14:paraId="4EDAAAA2" w14:textId="77777777" w:rsidR="00C006CD" w:rsidRDefault="00000000">
      <w:pPr>
        <w:spacing w:after="100" w:line="259" w:lineRule="auto"/>
      </w:pPr>
      <w:r>
        <w:t>Clue 8: I am commonly known by a name suggesting a musical instrument.</w:t>
      </w:r>
    </w:p>
    <w:p w14:paraId="35D0E1A4" w14:textId="77777777" w:rsidR="00C006CD" w:rsidRDefault="00000000">
      <w:pPr>
        <w:spacing w:after="100" w:line="259" w:lineRule="auto"/>
      </w:pPr>
      <w:r>
        <w:t>Clue 9: My answer ends with M.</w:t>
      </w:r>
    </w:p>
    <w:p w14:paraId="296D33C9" w14:textId="77777777" w:rsidR="00C006CD" w:rsidRDefault="00000000">
      <w:pPr>
        <w:spacing w:after="220" w:line="259" w:lineRule="auto"/>
      </w:pPr>
      <w:r>
        <w:t>Clue 10: My answer begins with 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0A128E39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Eardrum</w:t>
              <w:br/>
              <w:t>Accepted answers: tympanic membrane; tympanum; ear drum; the eardrum</w:t>
            </w:r>
          </w:p>
        </w:tc>
      </w:tr>
    </w:tbl>
    <w:p w14:paraId="04E6D10A" w14:textId="77777777" w:rsidR="00C006CD" w:rsidRDefault="00000000">
      <w:r>
        <w:br w:type="page"/>
      </w:r>
    </w:p>
    <w:p w14:paraId="25EE262E" w14:textId="77777777" w:rsidR="00C006CD" w:rsidRDefault="00000000">
      <w:pPr>
        <w:spacing w:after="40" w:line="259" w:lineRule="auto"/>
      </w:pPr>
      <w:r>
        <w:t>Challenge 47</w:t>
      </w:r>
    </w:p>
    <w:p w14:paraId="3C3B795E" w14:textId="77777777" w:rsidR="00C006CD" w:rsidRDefault="00000000">
      <w:pPr>
        <w:spacing w:line="259" w:lineRule="auto"/>
      </w:pPr>
      <w:r>
        <w:t>Question ID: human_body_0047</w:t>
      </w:r>
    </w:p>
    <w:p w14:paraId="50ABF000" w14:textId="77777777" w:rsidR="00C006CD" w:rsidRDefault="00000000">
      <w:pPr>
        <w:spacing w:after="100" w:line="259" w:lineRule="auto"/>
      </w:pPr>
      <w:r>
        <w:t>Clue 1: I am a collection of microscopic air sacs in the lungs.</w:t>
      </w:r>
    </w:p>
    <w:p w14:paraId="6F231C92" w14:textId="77777777" w:rsidR="00C006CD" w:rsidRDefault="00000000">
      <w:pPr>
        <w:spacing w:after="100" w:line="259" w:lineRule="auto"/>
      </w:pPr>
      <w:r>
        <w:t>Clue 2: I occur at the ends of the smallest respiratory passages.</w:t>
      </w:r>
    </w:p>
    <w:p w14:paraId="310BEE72" w14:textId="77777777" w:rsidR="00C006CD" w:rsidRDefault="00000000">
      <w:pPr>
        <w:spacing w:after="100" w:line="259" w:lineRule="auto"/>
      </w:pPr>
      <w:r>
        <w:t>Clue 3: My extremely thin walls are closely surrounded by capillaries.</w:t>
      </w:r>
    </w:p>
    <w:p w14:paraId="31C76A59" w14:textId="77777777" w:rsidR="00C006CD" w:rsidRDefault="00000000">
      <w:pPr>
        <w:spacing w:after="100" w:line="259" w:lineRule="auto"/>
      </w:pPr>
      <w:r>
        <w:t>Clue 4: A moist lining allows gases to dissolve before crossing.</w:t>
      </w:r>
    </w:p>
    <w:p w14:paraId="4A47B77E" w14:textId="77777777" w:rsidR="00C006CD" w:rsidRDefault="00000000">
      <w:pPr>
        <w:spacing w:after="100" w:line="259" w:lineRule="auto"/>
      </w:pPr>
      <w:r>
        <w:t>Clue 5: Surfactant helps stop me from collapsing.</w:t>
      </w:r>
    </w:p>
    <w:p w14:paraId="3C572A7A" w14:textId="77777777" w:rsidR="00C006CD" w:rsidRDefault="00000000">
      <w:pPr>
        <w:spacing w:after="100" w:line="259" w:lineRule="auto"/>
      </w:pPr>
      <w:r>
        <w:t>Clue 6: Oxygen moves from my air into the blood.</w:t>
      </w:r>
    </w:p>
    <w:p w14:paraId="77054BA8" w14:textId="77777777" w:rsidR="00C006CD" w:rsidRDefault="00000000">
      <w:pPr>
        <w:spacing w:after="100" w:line="259" w:lineRule="auto"/>
      </w:pPr>
      <w:r>
        <w:t>Clue 7: Carbon dioxide moves from the blood into my air.</w:t>
      </w:r>
    </w:p>
    <w:p w14:paraId="213454DC" w14:textId="77777777" w:rsidR="00C006CD" w:rsidRDefault="00000000">
      <w:pPr>
        <w:spacing w:after="100" w:line="259" w:lineRule="auto"/>
      </w:pPr>
      <w:r>
        <w:t>Clue 8: My huge combined surface area makes gas exchange efficient.</w:t>
      </w:r>
    </w:p>
    <w:p w14:paraId="6FA833E4" w14:textId="77777777" w:rsidR="00C006CD" w:rsidRDefault="00000000">
      <w:pPr>
        <w:spacing w:after="100" w:line="259" w:lineRule="auto"/>
      </w:pPr>
      <w:r>
        <w:t>Clue 9: My answer ends with I.</w:t>
      </w:r>
    </w:p>
    <w:p w14:paraId="22DBA5F8" w14:textId="77777777" w:rsidR="00C006CD" w:rsidRDefault="00000000">
      <w:pPr>
        <w:spacing w:after="220" w:line="259" w:lineRule="auto"/>
      </w:pPr>
      <w:r>
        <w:t>Clue 10: My answer begins with 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08786481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Alveoli</w:t>
              <w:br/>
              <w:t>Accepted answers: alveolus; air sacs; lung air sacs; the alveoli</w:t>
            </w:r>
          </w:p>
        </w:tc>
      </w:tr>
    </w:tbl>
    <w:p w14:paraId="0DB458E5" w14:textId="77777777" w:rsidR="00C006CD" w:rsidRDefault="00000000">
      <w:r>
        <w:br w:type="page"/>
      </w:r>
    </w:p>
    <w:p w14:paraId="5AC30D3A" w14:textId="77777777" w:rsidR="00C006CD" w:rsidRDefault="00000000">
      <w:pPr>
        <w:spacing w:after="40" w:line="259" w:lineRule="auto"/>
      </w:pPr>
      <w:r>
        <w:t>Challenge 48</w:t>
      </w:r>
    </w:p>
    <w:p w14:paraId="07DF4137" w14:textId="77777777" w:rsidR="00C006CD" w:rsidRDefault="00000000">
      <w:pPr>
        <w:spacing w:line="259" w:lineRule="auto"/>
      </w:pPr>
      <w:r>
        <w:t>Question ID: human_body_0048</w:t>
      </w:r>
    </w:p>
    <w:p w14:paraId="1AD597FA" w14:textId="77777777" w:rsidR="00C006CD" w:rsidRDefault="00000000">
      <w:pPr>
        <w:spacing w:after="100" w:line="259" w:lineRule="auto"/>
      </w:pPr>
      <w:r>
        <w:t>Clue 1: I am the body's largest artery.</w:t>
      </w:r>
    </w:p>
    <w:p w14:paraId="0F33FFC1" w14:textId="77777777" w:rsidR="00C006CD" w:rsidRDefault="00000000">
      <w:pPr>
        <w:spacing w:after="100" w:line="259" w:lineRule="auto"/>
      </w:pPr>
      <w:r>
        <w:t>Clue 2: I begin at the left ventricle of the heart.</w:t>
      </w:r>
    </w:p>
    <w:p w14:paraId="58E74FDA" w14:textId="77777777" w:rsidR="00C006CD" w:rsidRDefault="00000000">
      <w:pPr>
        <w:spacing w:after="100" w:line="259" w:lineRule="auto"/>
      </w:pPr>
      <w:r>
        <w:t>Clue 3: A valve at my entrance prevents backward flow.</w:t>
      </w:r>
    </w:p>
    <w:p w14:paraId="3CEF35A3" w14:textId="77777777" w:rsidR="00C006CD" w:rsidRDefault="00000000">
      <w:pPr>
        <w:spacing w:after="100" w:line="259" w:lineRule="auto"/>
      </w:pPr>
      <w:r>
        <w:t>Clue 4: My first section rises before I form an arch.</w:t>
      </w:r>
    </w:p>
    <w:p w14:paraId="3FE98715" w14:textId="77777777" w:rsidR="00C006CD" w:rsidRDefault="00000000">
      <w:pPr>
        <w:spacing w:after="100" w:line="259" w:lineRule="auto"/>
      </w:pPr>
      <w:r>
        <w:t>Clue 5: Major branches from my arch supply the head and arms.</w:t>
      </w:r>
    </w:p>
    <w:p w14:paraId="7CEFF470" w14:textId="77777777" w:rsidR="00C006CD" w:rsidRDefault="00000000">
      <w:pPr>
        <w:spacing w:after="100" w:line="259" w:lineRule="auto"/>
      </w:pPr>
      <w:r>
        <w:t>Clue 6: I then descend through the chest and abdomen.</w:t>
      </w:r>
    </w:p>
    <w:p w14:paraId="1C81554A" w14:textId="77777777" w:rsidR="00C006CD" w:rsidRDefault="00000000">
      <w:pPr>
        <w:spacing w:after="100" w:line="259" w:lineRule="auto"/>
      </w:pPr>
      <w:r>
        <w:t>Clue 7: I distribute oxygen-rich blood to most of the body.</w:t>
      </w:r>
    </w:p>
    <w:p w14:paraId="28B1C13D" w14:textId="77777777" w:rsidR="00C006CD" w:rsidRDefault="00000000">
      <w:pPr>
        <w:spacing w:after="100" w:line="259" w:lineRule="auto"/>
      </w:pPr>
      <w:r>
        <w:t>Clue 8: Near the pelvis, I divide into the common iliac arteries.</w:t>
      </w:r>
    </w:p>
    <w:p w14:paraId="464F1455" w14:textId="77777777" w:rsidR="00C006CD" w:rsidRDefault="00000000">
      <w:pPr>
        <w:spacing w:after="100" w:line="259" w:lineRule="auto"/>
      </w:pPr>
      <w:r>
        <w:t>Clue 9: My answer ends with A.</w:t>
      </w:r>
    </w:p>
    <w:p w14:paraId="62CBCC2E" w14:textId="77777777" w:rsidR="00C006CD" w:rsidRDefault="00000000">
      <w:pPr>
        <w:spacing w:after="220" w:line="259" w:lineRule="auto"/>
      </w:pPr>
      <w:r>
        <w:t>Clue 10: My answer begins with 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1E48E08E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Aorta</w:t>
              <w:br/>
              <w:t>Accepted answers: the aorta; aortic artery</w:t>
            </w:r>
          </w:p>
        </w:tc>
      </w:tr>
    </w:tbl>
    <w:p w14:paraId="6CDB79DB" w14:textId="77777777" w:rsidR="00C006CD" w:rsidRDefault="00000000">
      <w:r>
        <w:br w:type="page"/>
      </w:r>
    </w:p>
    <w:p w14:paraId="3ADEB155" w14:textId="77777777" w:rsidR="00C006CD" w:rsidRDefault="00000000">
      <w:pPr>
        <w:spacing w:after="40" w:line="259" w:lineRule="auto"/>
      </w:pPr>
      <w:r>
        <w:t>Challenge 49</w:t>
      </w:r>
    </w:p>
    <w:p w14:paraId="0C45DD94" w14:textId="77777777" w:rsidR="00C006CD" w:rsidRDefault="00000000">
      <w:pPr>
        <w:spacing w:line="259" w:lineRule="auto"/>
      </w:pPr>
      <w:r>
        <w:t>Question ID: human_body_0049</w:t>
      </w:r>
    </w:p>
    <w:p w14:paraId="6F52261E" w14:textId="77777777" w:rsidR="00C006CD" w:rsidRDefault="00000000">
      <w:pPr>
        <w:spacing w:after="100" w:line="259" w:lineRule="auto"/>
      </w:pPr>
      <w:r>
        <w:t>Clue 1: I am the smallest and most numerous type of blood vessel.</w:t>
      </w:r>
    </w:p>
    <w:p w14:paraId="3D8D454F" w14:textId="77777777" w:rsidR="00C006CD" w:rsidRDefault="00000000">
      <w:pPr>
        <w:spacing w:after="100" w:line="259" w:lineRule="auto"/>
      </w:pPr>
      <w:r>
        <w:t>Clue 2: I connect the smallest arteries with the smallest veins.</w:t>
      </w:r>
    </w:p>
    <w:p w14:paraId="6FA8BDA4" w14:textId="77777777" w:rsidR="00C006CD" w:rsidRDefault="00000000">
      <w:pPr>
        <w:spacing w:after="100" w:line="259" w:lineRule="auto"/>
      </w:pPr>
      <w:r>
        <w:t>Clue 3: My walls are usually only one cell thick.</w:t>
      </w:r>
    </w:p>
    <w:p w14:paraId="37802388" w14:textId="77777777" w:rsidR="00C006CD" w:rsidRDefault="00000000">
      <w:pPr>
        <w:spacing w:after="100" w:line="259" w:lineRule="auto"/>
      </w:pPr>
      <w:r>
        <w:t>Clue 4: Red blood cells often pass through me in single file.</w:t>
      </w:r>
    </w:p>
    <w:p w14:paraId="49DFE20F" w14:textId="77777777" w:rsidR="00C006CD" w:rsidRDefault="00000000">
      <w:pPr>
        <w:spacing w:after="100" w:line="259" w:lineRule="auto"/>
      </w:pPr>
      <w:r>
        <w:t>Clue 5: My thin walls allow rapid exchange with surrounding tissues.</w:t>
      </w:r>
    </w:p>
    <w:p w14:paraId="2CF0487F" w14:textId="77777777" w:rsidR="00C006CD" w:rsidRDefault="00000000">
      <w:pPr>
        <w:spacing w:after="100" w:line="259" w:lineRule="auto"/>
      </w:pPr>
      <w:r>
        <w:t>Clue 6: Oxygen and nutrients can leave the blood through me.</w:t>
      </w:r>
    </w:p>
    <w:p w14:paraId="1919EAF5" w14:textId="77777777" w:rsidR="00C006CD" w:rsidRDefault="00000000">
      <w:pPr>
        <w:spacing w:after="100" w:line="259" w:lineRule="auto"/>
      </w:pPr>
      <w:r>
        <w:t>Clue 7: Carbon dioxide and wastes can enter the blood through me.</w:t>
      </w:r>
    </w:p>
    <w:p w14:paraId="12578309" w14:textId="77777777" w:rsidR="00C006CD" w:rsidRDefault="00000000">
      <w:pPr>
        <w:spacing w:after="100" w:line="259" w:lineRule="auto"/>
      </w:pPr>
      <w:r>
        <w:t>Clue 8: Networks of me are called capillary beds.</w:t>
      </w:r>
    </w:p>
    <w:p w14:paraId="424AB56E" w14:textId="77777777" w:rsidR="00C006CD" w:rsidRDefault="00000000">
      <w:pPr>
        <w:spacing w:after="100" w:line="259" w:lineRule="auto"/>
      </w:pPr>
      <w:r>
        <w:t>Clue 9: My answer ends with S.</w:t>
      </w:r>
    </w:p>
    <w:p w14:paraId="471F098A" w14:textId="77777777" w:rsidR="00C006CD" w:rsidRDefault="00000000">
      <w:pPr>
        <w:spacing w:after="220" w:line="259" w:lineRule="auto"/>
      </w:pPr>
      <w:r>
        <w:t>Clue 10: My answer begins with C.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6656962E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Capillaries</w:t>
              <w:br/>
              <w:t>Accepted answers: capillary; blood capillaries; the capillaries</w:t>
            </w:r>
          </w:p>
        </w:tc>
      </w:tr>
    </w:tbl>
    <w:p w14:paraId="22CC61B7" w14:textId="77777777" w:rsidR="00C006CD" w:rsidRDefault="00000000">
      <w:r>
        <w:br w:type="page"/>
      </w:r>
    </w:p>
    <w:p w14:paraId="15CD7EC0" w14:textId="77777777" w:rsidR="00C006CD" w:rsidRDefault="00000000">
      <w:pPr>
        <w:spacing w:after="40" w:line="259" w:lineRule="auto"/>
      </w:pPr>
      <w:r>
        <w:t>Challenge 50</w:t>
      </w:r>
    </w:p>
    <w:p w14:paraId="07845A5B" w14:textId="77777777" w:rsidR="00C006CD" w:rsidRDefault="00000000">
      <w:pPr>
        <w:spacing w:line="259" w:lineRule="auto"/>
      </w:pPr>
      <w:r>
        <w:t>Question ID: human_body_0050</w:t>
      </w:r>
    </w:p>
    <w:p w14:paraId="7B8AF6EC" w14:textId="77777777" w:rsidR="00C006CD" w:rsidRDefault="00000000">
      <w:pPr>
        <w:spacing w:after="100" w:line="259" w:lineRule="auto"/>
      </w:pPr>
      <w:r>
        <w:t>Clue 1: I am soft tissue found within spaces inside bones.</w:t>
      </w:r>
    </w:p>
    <w:p w14:paraId="1D2FBFD6" w14:textId="77777777" w:rsidR="00C006CD" w:rsidRDefault="00000000">
      <w:pPr>
        <w:spacing w:after="100" w:line="259" w:lineRule="auto"/>
      </w:pPr>
      <w:r>
        <w:t>Clue 2: I occur in two main forms commonly described by colours.</w:t>
      </w:r>
    </w:p>
    <w:p w14:paraId="4BDF3135" w14:textId="77777777" w:rsidR="00C006CD" w:rsidRDefault="00000000">
      <w:pPr>
        <w:spacing w:after="100" w:line="259" w:lineRule="auto"/>
      </w:pPr>
      <w:r>
        <w:t>Clue 3: My red form is abundant in flat bones and the ends of some long bones.</w:t>
      </w:r>
    </w:p>
    <w:p w14:paraId="4C6FAE7F" w14:textId="77777777" w:rsidR="00C006CD" w:rsidRDefault="00000000">
      <w:pPr>
        <w:spacing w:after="100" w:line="259" w:lineRule="auto"/>
      </w:pPr>
      <w:r>
        <w:t>Clue 4: Stem cells inside me produce red blood cells.</w:t>
      </w:r>
    </w:p>
    <w:p w14:paraId="73861BB8" w14:textId="77777777" w:rsidR="00C006CD" w:rsidRDefault="00000000">
      <w:pPr>
        <w:spacing w:after="100" w:line="259" w:lineRule="auto"/>
      </w:pPr>
      <w:r>
        <w:t>Clue 5: I also produce many white blood cells and platelets.</w:t>
      </w:r>
    </w:p>
    <w:p w14:paraId="7AE25D06" w14:textId="77777777" w:rsidR="00C006CD" w:rsidRDefault="00000000">
      <w:pPr>
        <w:spacing w:after="100" w:line="259" w:lineRule="auto"/>
      </w:pPr>
      <w:r>
        <w:t>Clue 6: My yellow form contains a higher proportion of fat.</w:t>
      </w:r>
    </w:p>
    <w:p w14:paraId="5917A0B2" w14:textId="77777777" w:rsidR="00C006CD" w:rsidRDefault="00000000">
      <w:pPr>
        <w:spacing w:after="100" w:line="259" w:lineRule="auto"/>
      </w:pPr>
      <w:r>
        <w:t>Clue 7: A biopsy of me can help diagnose blood disorders.</w:t>
      </w:r>
    </w:p>
    <w:p w14:paraId="7A7CADB1" w14:textId="77777777" w:rsidR="00C006CD" w:rsidRDefault="00000000">
      <w:pPr>
        <w:spacing w:after="100" w:line="259" w:lineRule="auto"/>
      </w:pPr>
      <w:r>
        <w:t>Clue 8: A transplant of my stem cells can treat some cancers and immune diseases.</w:t>
      </w:r>
    </w:p>
    <w:p w14:paraId="1C20681F" w14:textId="77777777" w:rsidR="00C006CD" w:rsidRDefault="00000000">
      <w:pPr>
        <w:spacing w:after="100" w:line="259" w:lineRule="auto"/>
      </w:pPr>
      <w:r>
        <w:t>Clue 9: My answer ends with W.</w:t>
      </w:r>
    </w:p>
    <w:p w14:paraId="22473AD1" w14:textId="77777777" w:rsidR="00C006CD" w:rsidRDefault="00000000">
      <w:pPr>
        <w:spacing w:after="220" w:line="259" w:lineRule="auto"/>
      </w:pPr>
      <w:r>
        <w:t>Clue 10: My answer begins with B.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06CD" w14:paraId="4893BC38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Answer: Bone marrow</w:t>
              <w:br/>
              <w:t>Accepted answers: marrow; red bone marrow; the bone marrow</w:t>
            </w:r>
          </w:p>
        </w:tc>
      </w:tr>
    </w:tbl>
    <w:p w14:paraId="66A88DDA" w14:textId="77777777" w:rsidR="007E7A91" w:rsidRDefault="007E7A91"/>
    <w:sectPr w:rsidR="007E7A91" w:rsidSect="00034616">
      <w:footerReference w:type="default" r:id="rId8"/>
      <w:head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40D26" w14:textId="77777777" w:rsidR="007E7A91" w:rsidRDefault="007E7A91">
      <w:pPr>
        <w:spacing w:after="0" w:line="240" w:lineRule="auto"/>
      </w:pPr>
      <w:r>
        <w:separator/>
      </w:r>
    </w:p>
  </w:endnote>
  <w:endnote w:type="continuationSeparator" w:id="0">
    <w:p w14:paraId="00EA315E" w14:textId="77777777" w:rsidR="007E7A91" w:rsidRDefault="007E7A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EB86B" w14:textId="77777777" w:rsidR="00C006CD" w:rsidRDefault="00000000">
    <w:pPr>
      <w:pStyle w:val="Footer"/>
      <w:jc w:val="center"/>
    </w:pPr>
    <w:r>
      <w:t>First Guess — Human Body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1D590" w14:textId="77777777" w:rsidR="007E7A91" w:rsidRDefault="007E7A91">
      <w:pPr>
        <w:spacing w:after="0" w:line="240" w:lineRule="auto"/>
      </w:pPr>
      <w:r>
        <w:separator/>
      </w:r>
    </w:p>
  </w:footnote>
  <w:footnote w:type="continuationSeparator" w:id="0">
    <w:p w14:paraId="393D540C" w14:textId="77777777" w:rsidR="007E7A91" w:rsidRDefault="007E7A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7705002">
    <w:abstractNumId w:val="8"/>
  </w:num>
  <w:num w:numId="2" w16cid:durableId="2014455711">
    <w:abstractNumId w:val="6"/>
  </w:num>
  <w:num w:numId="3" w16cid:durableId="1130124852">
    <w:abstractNumId w:val="5"/>
  </w:num>
  <w:num w:numId="4" w16cid:durableId="314144275">
    <w:abstractNumId w:val="4"/>
  </w:num>
  <w:num w:numId="5" w16cid:durableId="843087244">
    <w:abstractNumId w:val="7"/>
  </w:num>
  <w:num w:numId="6" w16cid:durableId="1283607390">
    <w:abstractNumId w:val="3"/>
  </w:num>
  <w:num w:numId="7" w16cid:durableId="1145321402">
    <w:abstractNumId w:val="2"/>
  </w:num>
  <w:num w:numId="8" w16cid:durableId="165366027">
    <w:abstractNumId w:val="1"/>
  </w:num>
  <w:num w:numId="9" w16cid:durableId="628704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1D02"/>
    <w:rsid w:val="007E7A91"/>
    <w:rsid w:val="0088127C"/>
    <w:rsid w:val="00AA1D8D"/>
    <w:rsid w:val="00B47730"/>
    <w:rsid w:val="00C006C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EC0118"/>
  <w14:defaultImageDpi w14:val="300"/>
  <w15:docId w15:val="{A6E7E1B6-C14D-42C5-BBEA-843C9AFAF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50</Pages>
  <Words>4481</Words>
  <Characters>25543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Guess — Human Body: 50 Challenges</dc:title>
  <dc:subject>Human body anatomy quiz with accepted answers</dc:subject>
  <dc:creator>python-docx</dc:creator>
  <cp:keywords/>
  <dc:description>generated by python-docx</dc:description>
  <cp:lastModifiedBy>Rhiannon Sayce</cp:lastModifiedBy>
  <cp:revision>2</cp:revision>
  <dcterms:created xsi:type="dcterms:W3CDTF">2026-09-01T13:50:00Z</dcterms:created>
  <dcterms:modified xsi:type="dcterms:W3CDTF">2026-09-01T13:50:00Z</dcterms:modified>
  <cp:category/>
</cp:coreProperties>
</file>
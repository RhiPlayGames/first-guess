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C92B" w14:textId="77777777" w:rsidR="00237E88" w:rsidRDefault="00000000">
      <w:pPr>
        <w:spacing w:after="60" w:line="259" w:lineRule="auto"/>
        <w:jc w:val="center"/>
      </w:pPr>
      <w:r>
        <w:t>First Guess — Birds</w:t>
      </w:r>
    </w:p>
    <w:p w14:paraId="15EF6E82" w14:textId="77777777" w:rsidR="00237E88" w:rsidRDefault="00000000">
      <w:pPr>
        <w:spacing w:after="240" w:line="259" w:lineRule="auto"/>
        <w:jc w:val="center"/>
      </w:pPr>
      <w:r>
        <w:t>Birds — 50 Challenges</w:t>
      </w:r>
    </w:p>
    <w:p w14:paraId="1D6F3CAF" w14:textId="77777777" w:rsidR="00237E88" w:rsidRDefault="00000000">
      <w:pPr>
        <w:spacing w:after="40" w:line="259" w:lineRule="auto"/>
      </w:pPr>
      <w:r>
        <w:t>Challenge 1</w:t>
      </w:r>
    </w:p>
    <w:p w14:paraId="4F77B5AD" w14:textId="77777777" w:rsidR="00237E88" w:rsidRDefault="00000000">
      <w:pPr>
        <w:spacing w:line="259" w:lineRule="auto"/>
      </w:pPr>
      <w:r>
        <w:t>Question ID: birds_0001</w:t>
      </w:r>
    </w:p>
    <w:p w14:paraId="3E819F37" w14:textId="77777777" w:rsidR="00237E88" w:rsidRDefault="00000000">
      <w:pPr>
        <w:spacing w:after="100" w:line="259" w:lineRule="auto"/>
      </w:pPr>
      <w:r>
        <w:t>Clue 1: I am a flightless seabird found mainly in the Southern Hemisphere.</w:t>
      </w:r>
    </w:p>
    <w:p w14:paraId="0DC5D401" w14:textId="77777777" w:rsidR="00237E88" w:rsidRDefault="00000000">
      <w:pPr>
        <w:spacing w:after="100" w:line="259" w:lineRule="auto"/>
      </w:pPr>
      <w:r>
        <w:t>Clue 2: My wings have evolved into stiff flippers for swimming.</w:t>
      </w:r>
    </w:p>
    <w:p w14:paraId="7962E7BA" w14:textId="77777777" w:rsidR="00237E88" w:rsidRDefault="00000000">
      <w:pPr>
        <w:spacing w:after="100" w:line="259" w:lineRule="auto"/>
      </w:pPr>
      <w:r>
        <w:t>Clue 3: Dense feathers and a layer of fat help protect me from cold water.</w:t>
      </w:r>
    </w:p>
    <w:p w14:paraId="6260C1B4" w14:textId="77777777" w:rsidR="00237E88" w:rsidRDefault="00000000">
      <w:pPr>
        <w:spacing w:after="100" w:line="259" w:lineRule="auto"/>
      </w:pPr>
      <w:r>
        <w:t>Clue 4: I catch fish, squid and krill beneath the surface.</w:t>
      </w:r>
    </w:p>
    <w:p w14:paraId="34F40F67" w14:textId="77777777" w:rsidR="00237E88" w:rsidRDefault="00000000">
      <w:pPr>
        <w:spacing w:after="100" w:line="259" w:lineRule="auto"/>
      </w:pPr>
      <w:r>
        <w:t>Clue 5: I steer underwater with my feet and short tail.</w:t>
      </w:r>
    </w:p>
    <w:p w14:paraId="11FFA34F" w14:textId="77777777" w:rsidR="00237E88" w:rsidRDefault="00000000">
      <w:pPr>
        <w:spacing w:after="100" w:line="259" w:lineRule="auto"/>
      </w:pPr>
      <w:r>
        <w:t>Clue 6: Many of my kind nest in large colonies.</w:t>
      </w:r>
    </w:p>
    <w:p w14:paraId="1728CCB7" w14:textId="77777777" w:rsidR="00237E88" w:rsidRDefault="00000000">
      <w:pPr>
        <w:spacing w:after="100" w:line="259" w:lineRule="auto"/>
      </w:pPr>
      <w:r>
        <w:t>Clue 7: I stand upright and walk with a distinctive waddle.</w:t>
      </w:r>
    </w:p>
    <w:p w14:paraId="1342591B" w14:textId="77777777" w:rsidR="00237E88" w:rsidRDefault="00000000">
      <w:pPr>
        <w:spacing w:after="100" w:line="259" w:lineRule="auto"/>
      </w:pPr>
      <w:r>
        <w:t>Clue 8: My black-and-white coloring resembles a formal suit.</w:t>
      </w:r>
    </w:p>
    <w:p w14:paraId="7361255D" w14:textId="77777777" w:rsidR="00237E88" w:rsidRDefault="00000000">
      <w:pPr>
        <w:spacing w:after="100" w:line="259" w:lineRule="auto"/>
      </w:pPr>
      <w:r>
        <w:t>Clue 9: My answer ends with N.</w:t>
      </w:r>
    </w:p>
    <w:p w14:paraId="70E368B4" w14:textId="77777777" w:rsidR="00237E88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0313D71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4AE69" w14:textId="77777777" w:rsidR="00237E88" w:rsidRDefault="00000000">
            <w:r>
              <w:t>Answer: Penguin</w:t>
            </w:r>
          </w:p>
        </w:tc>
      </w:tr>
    </w:tbl>
    <w:p w14:paraId="2B2EC115" w14:textId="77777777" w:rsidR="00237E88" w:rsidRDefault="00000000">
      <w:r>
        <w:br w:type="page"/>
      </w:r>
    </w:p>
    <w:p w14:paraId="3BB1F98E" w14:textId="77777777" w:rsidR="00237E88" w:rsidRDefault="00000000">
      <w:pPr>
        <w:spacing w:after="40" w:line="259" w:lineRule="auto"/>
      </w:pPr>
      <w:r>
        <w:lastRenderedPageBreak/>
        <w:t>Challenge 2</w:t>
      </w:r>
    </w:p>
    <w:p w14:paraId="35BF8C89" w14:textId="77777777" w:rsidR="00237E88" w:rsidRDefault="00000000">
      <w:pPr>
        <w:spacing w:line="259" w:lineRule="auto"/>
      </w:pPr>
      <w:r>
        <w:t>Question ID: birds_0002</w:t>
      </w:r>
    </w:p>
    <w:p w14:paraId="107F3658" w14:textId="77777777" w:rsidR="00237E88" w:rsidRDefault="00000000">
      <w:pPr>
        <w:spacing w:after="100" w:line="259" w:lineRule="auto"/>
      </w:pPr>
      <w:r>
        <w:t>Clue 1: I live around shallow salty lakes, lagoons and mudflats.</w:t>
      </w:r>
    </w:p>
    <w:p w14:paraId="7B5487E3" w14:textId="77777777" w:rsidR="00237E88" w:rsidRDefault="00000000">
      <w:pPr>
        <w:spacing w:after="100" w:line="259" w:lineRule="auto"/>
      </w:pPr>
      <w:r>
        <w:t>Clue 2: I feed with my head upside down and filter tiny organisms from water.</w:t>
      </w:r>
    </w:p>
    <w:p w14:paraId="74EDF8F6" w14:textId="77777777" w:rsidR="00237E88" w:rsidRDefault="00000000">
      <w:pPr>
        <w:spacing w:after="100" w:line="259" w:lineRule="auto"/>
      </w:pPr>
      <w:r>
        <w:t>Clue 3: Pigments in my food help give my feathers their color.</w:t>
      </w:r>
    </w:p>
    <w:p w14:paraId="6874EBFA" w14:textId="77777777" w:rsidR="00237E88" w:rsidRDefault="00000000">
      <w:pPr>
        <w:spacing w:after="100" w:line="259" w:lineRule="auto"/>
      </w:pPr>
      <w:r>
        <w:t>Clue 4: My long legs let me wade far from shore.</w:t>
      </w:r>
    </w:p>
    <w:p w14:paraId="688DC456" w14:textId="77777777" w:rsidR="00237E88" w:rsidRDefault="00000000">
      <w:pPr>
        <w:spacing w:after="100" w:line="259" w:lineRule="auto"/>
      </w:pPr>
      <w:r>
        <w:t>Clue 5: My unusual bill bends downward near the middle.</w:t>
      </w:r>
    </w:p>
    <w:p w14:paraId="21B21460" w14:textId="77777777" w:rsidR="00237E88" w:rsidRDefault="00000000">
      <w:pPr>
        <w:spacing w:after="100" w:line="259" w:lineRule="auto"/>
      </w:pPr>
      <w:r>
        <w:t>Clue 6: I often gather in enormous colonies.</w:t>
      </w:r>
    </w:p>
    <w:p w14:paraId="47C46763" w14:textId="77777777" w:rsidR="00237E88" w:rsidRDefault="00000000">
      <w:pPr>
        <w:spacing w:after="100" w:line="259" w:lineRule="auto"/>
      </w:pPr>
      <w:r>
        <w:t>Clue 7: I commonly rest while standing on one leg.</w:t>
      </w:r>
    </w:p>
    <w:p w14:paraId="54BF29DD" w14:textId="77777777" w:rsidR="00237E88" w:rsidRDefault="00000000">
      <w:pPr>
        <w:spacing w:after="100" w:line="259" w:lineRule="auto"/>
      </w:pPr>
      <w:r>
        <w:t>Clue 8: I am famous for bright pink plumage and a very long neck.</w:t>
      </w:r>
    </w:p>
    <w:p w14:paraId="44B5E883" w14:textId="77777777" w:rsidR="00237E88" w:rsidRDefault="00000000">
      <w:pPr>
        <w:spacing w:after="100" w:line="259" w:lineRule="auto"/>
      </w:pPr>
      <w:r>
        <w:t>Clue 9: My answer ends with O.</w:t>
      </w:r>
    </w:p>
    <w:p w14:paraId="11A5D2A4" w14:textId="77777777" w:rsidR="00237E88" w:rsidRDefault="00000000">
      <w:pPr>
        <w:spacing w:after="220" w:line="259" w:lineRule="auto"/>
      </w:pPr>
      <w:r>
        <w:t>Clue 10: My answer begins with F.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92B2C0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EAA62" w14:textId="77777777" w:rsidR="00237E88" w:rsidRDefault="00000000">
            <w:r>
              <w:t>Answer: Flamingo</w:t>
            </w:r>
          </w:p>
        </w:tc>
      </w:tr>
    </w:tbl>
    <w:p w14:paraId="084595EA" w14:textId="77777777" w:rsidR="00237E88" w:rsidRDefault="00000000">
      <w:r>
        <w:br w:type="page"/>
      </w:r>
    </w:p>
    <w:p w14:paraId="7094E57B" w14:textId="77777777" w:rsidR="00237E88" w:rsidRDefault="00000000">
      <w:pPr>
        <w:spacing w:after="40" w:line="259" w:lineRule="auto"/>
      </w:pPr>
      <w:r>
        <w:lastRenderedPageBreak/>
        <w:t>Challenge 3</w:t>
      </w:r>
    </w:p>
    <w:p w14:paraId="1B3497B9" w14:textId="77777777" w:rsidR="00237E88" w:rsidRDefault="00000000">
      <w:pPr>
        <w:spacing w:line="259" w:lineRule="auto"/>
      </w:pPr>
      <w:r>
        <w:t>Question ID: birds_0003</w:t>
      </w:r>
    </w:p>
    <w:p w14:paraId="4BAD4762" w14:textId="77777777" w:rsidR="00237E88" w:rsidRDefault="00000000">
      <w:pPr>
        <w:spacing w:after="100" w:line="259" w:lineRule="auto"/>
      </w:pPr>
      <w:r>
        <w:t>Clue 1: I am the male of a species native to South Asia.</w:t>
      </w:r>
    </w:p>
    <w:p w14:paraId="519856C3" w14:textId="77777777" w:rsidR="00237E88" w:rsidRDefault="00000000">
      <w:pPr>
        <w:spacing w:after="100" w:line="259" w:lineRule="auto"/>
      </w:pPr>
      <w:r>
        <w:t>Clue 2: My loud call can be heard before I am seen.</w:t>
      </w:r>
    </w:p>
    <w:p w14:paraId="5C4560B6" w14:textId="77777777" w:rsidR="00237E88" w:rsidRDefault="00000000">
      <w:pPr>
        <w:spacing w:after="100" w:line="259" w:lineRule="auto"/>
      </w:pPr>
      <w:r>
        <w:t>Clue 3: I forage on the ground for seeds, insects and small animals.</w:t>
      </w:r>
    </w:p>
    <w:p w14:paraId="6C9C1934" w14:textId="77777777" w:rsidR="00237E88" w:rsidRDefault="00000000">
      <w:pPr>
        <w:spacing w:after="100" w:line="259" w:lineRule="auto"/>
      </w:pPr>
      <w:r>
        <w:t>Clue 4: A crest of upright feathers crowns my head.</w:t>
      </w:r>
    </w:p>
    <w:p w14:paraId="3B7FE018" w14:textId="77777777" w:rsidR="00237E88" w:rsidRDefault="00000000">
      <w:pPr>
        <w:spacing w:after="100" w:line="259" w:lineRule="auto"/>
      </w:pPr>
      <w:r>
        <w:t>Clue 5: My brilliant colors are produced partly by microscopic feather structures.</w:t>
      </w:r>
    </w:p>
    <w:p w14:paraId="33C4CA77" w14:textId="77777777" w:rsidR="00237E88" w:rsidRDefault="00000000">
      <w:pPr>
        <w:spacing w:after="100" w:line="259" w:lineRule="auto"/>
      </w:pPr>
      <w:r>
        <w:t>Clue 6: I can fly short distances despite my elaborate appearance.</w:t>
      </w:r>
    </w:p>
    <w:p w14:paraId="1F981797" w14:textId="77777777" w:rsidR="00237E88" w:rsidRDefault="00000000">
      <w:pPr>
        <w:spacing w:after="100" w:line="259" w:lineRule="auto"/>
      </w:pPr>
      <w:r>
        <w:t>Clue 7: During courtship I fan and shake a spectacular train.</w:t>
      </w:r>
    </w:p>
    <w:p w14:paraId="28CDC5F6" w14:textId="77777777" w:rsidR="00237E88" w:rsidRDefault="00000000">
      <w:pPr>
        <w:spacing w:after="100" w:line="259" w:lineRule="auto"/>
      </w:pPr>
      <w:r>
        <w:t>Clue 8: My display carries many eye-shaped markings.</w:t>
      </w:r>
    </w:p>
    <w:p w14:paraId="79303A7E" w14:textId="77777777" w:rsidR="00237E88" w:rsidRDefault="00000000">
      <w:pPr>
        <w:spacing w:after="100" w:line="259" w:lineRule="auto"/>
      </w:pPr>
      <w:r>
        <w:t>Clue 9: My answer ends with K.</w:t>
      </w:r>
    </w:p>
    <w:p w14:paraId="4A40E298" w14:textId="77777777" w:rsidR="00237E88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10AC976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1AD92" w14:textId="77777777" w:rsidR="00237E88" w:rsidRDefault="00000000">
            <w:r>
              <w:t>Answer: Peacock</w:t>
            </w:r>
          </w:p>
        </w:tc>
      </w:tr>
    </w:tbl>
    <w:p w14:paraId="48390A55" w14:textId="77777777" w:rsidR="00237E88" w:rsidRDefault="00000000">
      <w:r>
        <w:br w:type="page"/>
      </w:r>
    </w:p>
    <w:p w14:paraId="4F4E3665" w14:textId="77777777" w:rsidR="00237E88" w:rsidRDefault="00000000">
      <w:pPr>
        <w:spacing w:after="40" w:line="259" w:lineRule="auto"/>
      </w:pPr>
      <w:r>
        <w:lastRenderedPageBreak/>
        <w:t>Challenge 4</w:t>
      </w:r>
    </w:p>
    <w:p w14:paraId="0689A087" w14:textId="77777777" w:rsidR="00237E88" w:rsidRDefault="00000000">
      <w:pPr>
        <w:spacing w:line="259" w:lineRule="auto"/>
      </w:pPr>
      <w:r>
        <w:t>Question ID: birds_0004</w:t>
      </w:r>
    </w:p>
    <w:p w14:paraId="68E01ABB" w14:textId="77777777" w:rsidR="00237E88" w:rsidRDefault="00000000">
      <w:pPr>
        <w:spacing w:after="100" w:line="259" w:lineRule="auto"/>
      </w:pPr>
      <w:r>
        <w:t>Clue 1: I am a large waterbird with a very long flexible neck.</w:t>
      </w:r>
    </w:p>
    <w:p w14:paraId="786E60E8" w14:textId="77777777" w:rsidR="00237E88" w:rsidRDefault="00000000">
      <w:pPr>
        <w:spacing w:after="100" w:line="259" w:lineRule="auto"/>
      </w:pPr>
      <w:r>
        <w:t>Clue 2: My broad webbed feet propel me across lakes and rivers.</w:t>
      </w:r>
    </w:p>
    <w:p w14:paraId="3D88907A" w14:textId="77777777" w:rsidR="00237E88" w:rsidRDefault="00000000">
      <w:pPr>
        <w:spacing w:after="100" w:line="259" w:lineRule="auto"/>
      </w:pPr>
      <w:r>
        <w:t>Clue 3: I feed on aquatic plants and small water creatures.</w:t>
      </w:r>
    </w:p>
    <w:p w14:paraId="3B1B7D40" w14:textId="77777777" w:rsidR="00237E88" w:rsidRDefault="00000000">
      <w:pPr>
        <w:spacing w:after="100" w:line="259" w:lineRule="auto"/>
      </w:pPr>
      <w:r>
        <w:t>Clue 4: Many adults form long-lasting pair bonds.</w:t>
      </w:r>
    </w:p>
    <w:p w14:paraId="28A0CD6E" w14:textId="77777777" w:rsidR="00237E88" w:rsidRDefault="00000000">
      <w:pPr>
        <w:spacing w:after="100" w:line="259" w:lineRule="auto"/>
      </w:pPr>
      <w:r>
        <w:t>Clue 5: My young are called cygnets.</w:t>
      </w:r>
    </w:p>
    <w:p w14:paraId="3BF5ABE2" w14:textId="77777777" w:rsidR="00237E88" w:rsidRDefault="00000000">
      <w:pPr>
        <w:spacing w:after="100" w:line="259" w:lineRule="auto"/>
      </w:pPr>
      <w:r>
        <w:t>Clue 6: I may run across the water before taking flight.</w:t>
      </w:r>
    </w:p>
    <w:p w14:paraId="5ACFDC69" w14:textId="77777777" w:rsidR="00237E88" w:rsidRDefault="00000000">
      <w:pPr>
        <w:spacing w:after="100" w:line="259" w:lineRule="auto"/>
      </w:pPr>
      <w:r>
        <w:t>Clue 7: I can be strongly territorial around my nest.</w:t>
      </w:r>
    </w:p>
    <w:p w14:paraId="734783C7" w14:textId="77777777" w:rsidR="00237E88" w:rsidRDefault="00000000">
      <w:pPr>
        <w:spacing w:after="100" w:line="259" w:lineRule="auto"/>
      </w:pPr>
      <w:r>
        <w:t>Clue 8: Most people picture me with graceful white plumage.</w:t>
      </w:r>
    </w:p>
    <w:p w14:paraId="19976F1E" w14:textId="77777777" w:rsidR="00237E88" w:rsidRDefault="00000000">
      <w:pPr>
        <w:spacing w:after="100" w:line="259" w:lineRule="auto"/>
      </w:pPr>
      <w:r>
        <w:t>Clue 9: My answer ends with N.</w:t>
      </w:r>
    </w:p>
    <w:p w14:paraId="618E9542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5C22D61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0EA21" w14:textId="77777777" w:rsidR="00237E88" w:rsidRDefault="00000000">
            <w:r>
              <w:t>Answer: Swan</w:t>
            </w:r>
          </w:p>
        </w:tc>
      </w:tr>
    </w:tbl>
    <w:p w14:paraId="3F7B4176" w14:textId="77777777" w:rsidR="00237E88" w:rsidRDefault="00000000">
      <w:r>
        <w:br w:type="page"/>
      </w:r>
    </w:p>
    <w:p w14:paraId="768B2C4C" w14:textId="77777777" w:rsidR="00237E88" w:rsidRDefault="00000000">
      <w:pPr>
        <w:spacing w:after="40" w:line="259" w:lineRule="auto"/>
      </w:pPr>
      <w:r>
        <w:lastRenderedPageBreak/>
        <w:t>Challenge 5</w:t>
      </w:r>
    </w:p>
    <w:p w14:paraId="542F570B" w14:textId="77777777" w:rsidR="00237E88" w:rsidRDefault="00000000">
      <w:pPr>
        <w:spacing w:line="259" w:lineRule="auto"/>
      </w:pPr>
      <w:r>
        <w:t>Question ID: birds_0005</w:t>
      </w:r>
    </w:p>
    <w:p w14:paraId="372B2F84" w14:textId="77777777" w:rsidR="00237E88" w:rsidRDefault="00000000">
      <w:pPr>
        <w:spacing w:after="100" w:line="259" w:lineRule="auto"/>
      </w:pPr>
      <w:r>
        <w:t>Clue 1: I am a sturdy waterbird related to ducks and swans.</w:t>
      </w:r>
    </w:p>
    <w:p w14:paraId="0ECAB1B9" w14:textId="77777777" w:rsidR="00237E88" w:rsidRDefault="00000000">
      <w:pPr>
        <w:spacing w:after="100" w:line="259" w:lineRule="auto"/>
      </w:pPr>
      <w:r>
        <w:t>Clue 2: My broad bill is useful for grazing grasses and plants.</w:t>
      </w:r>
    </w:p>
    <w:p w14:paraId="1110C6B9" w14:textId="77777777" w:rsidR="00237E88" w:rsidRDefault="00000000">
      <w:pPr>
        <w:spacing w:after="100" w:line="259" w:lineRule="auto"/>
      </w:pPr>
      <w:r>
        <w:t>Clue 3: My feet are webbed for efficient swimming.</w:t>
      </w:r>
    </w:p>
    <w:p w14:paraId="4BA469BE" w14:textId="77777777" w:rsidR="00237E88" w:rsidRDefault="00000000">
      <w:pPr>
        <w:spacing w:after="100" w:line="259" w:lineRule="auto"/>
      </w:pPr>
      <w:r>
        <w:t>Clue 4: Many of my kind migrate in a V-shaped formation.</w:t>
      </w:r>
    </w:p>
    <w:p w14:paraId="7D798340" w14:textId="77777777" w:rsidR="00237E88" w:rsidRDefault="00000000">
      <w:pPr>
        <w:spacing w:after="100" w:line="259" w:lineRule="auto"/>
      </w:pPr>
      <w:r>
        <w:t>Clue 5: I communicate with loud honking calls.</w:t>
      </w:r>
    </w:p>
    <w:p w14:paraId="39AD174D" w14:textId="77777777" w:rsidR="00237E88" w:rsidRDefault="00000000">
      <w:pPr>
        <w:spacing w:after="100" w:line="259" w:lineRule="auto"/>
      </w:pPr>
      <w:r>
        <w:t>Clue 6: My young are called goslings.</w:t>
      </w:r>
    </w:p>
    <w:p w14:paraId="4063B1ED" w14:textId="77777777" w:rsidR="00237E88" w:rsidRDefault="00000000">
      <w:pPr>
        <w:spacing w:after="100" w:line="259" w:lineRule="auto"/>
      </w:pPr>
      <w:r>
        <w:t>Clue 7: I often feed in fields beside lakes and wetlands.</w:t>
      </w:r>
    </w:p>
    <w:p w14:paraId="4BAD997A" w14:textId="77777777" w:rsidR="00237E88" w:rsidRDefault="00000000">
      <w:pPr>
        <w:spacing w:after="100" w:line="259" w:lineRule="auto"/>
      </w:pPr>
      <w:r>
        <w:t>Clue 8: I am known for guarding my mate and nest boldly.</w:t>
      </w:r>
    </w:p>
    <w:p w14:paraId="5DE5C8FE" w14:textId="77777777" w:rsidR="00237E88" w:rsidRDefault="00000000">
      <w:pPr>
        <w:spacing w:after="100" w:line="259" w:lineRule="auto"/>
      </w:pPr>
      <w:r>
        <w:t>Clue 9: My answer ends with E.</w:t>
      </w:r>
    </w:p>
    <w:p w14:paraId="535C92C9" w14:textId="77777777" w:rsidR="00237E88" w:rsidRDefault="00000000">
      <w:pPr>
        <w:spacing w:after="220" w:line="259" w:lineRule="auto"/>
      </w:pPr>
      <w:r>
        <w:t>Clue 10: My answer begins with 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167F67A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8130C" w14:textId="77777777" w:rsidR="00237E88" w:rsidRDefault="00000000">
            <w:r>
              <w:t>Answer: Goose</w:t>
            </w:r>
          </w:p>
        </w:tc>
      </w:tr>
    </w:tbl>
    <w:p w14:paraId="30B88FFE" w14:textId="77777777" w:rsidR="00237E88" w:rsidRDefault="00000000">
      <w:r>
        <w:br w:type="page"/>
      </w:r>
    </w:p>
    <w:p w14:paraId="3378D5B2" w14:textId="77777777" w:rsidR="00237E88" w:rsidRDefault="00000000">
      <w:pPr>
        <w:spacing w:after="40" w:line="259" w:lineRule="auto"/>
      </w:pPr>
      <w:r>
        <w:lastRenderedPageBreak/>
        <w:t>Challenge 6</w:t>
      </w:r>
    </w:p>
    <w:p w14:paraId="3DAAE003" w14:textId="77777777" w:rsidR="00237E88" w:rsidRDefault="00000000">
      <w:pPr>
        <w:spacing w:line="259" w:lineRule="auto"/>
      </w:pPr>
      <w:r>
        <w:t>Question ID: birds_0006</w:t>
      </w:r>
    </w:p>
    <w:p w14:paraId="5F609E77" w14:textId="77777777" w:rsidR="00237E88" w:rsidRDefault="00000000">
      <w:pPr>
        <w:spacing w:after="100" w:line="259" w:lineRule="auto"/>
      </w:pPr>
      <w:r>
        <w:t>Clue 1: I am a familiar waterbird found on ponds, rivers and coasts.</w:t>
      </w:r>
    </w:p>
    <w:p w14:paraId="18AC3118" w14:textId="77777777" w:rsidR="00237E88" w:rsidRDefault="00000000">
      <w:pPr>
        <w:spacing w:after="100" w:line="259" w:lineRule="auto"/>
      </w:pPr>
      <w:r>
        <w:t>Clue 2: My waterproof feathers are maintained with oil from a gland near my tail.</w:t>
      </w:r>
    </w:p>
    <w:p w14:paraId="20E434D8" w14:textId="77777777" w:rsidR="00237E88" w:rsidRDefault="00000000">
      <w:pPr>
        <w:spacing w:after="100" w:line="259" w:lineRule="auto"/>
      </w:pPr>
      <w:r>
        <w:t>Clue 3: Webbed feet help me paddle through water.</w:t>
      </w:r>
    </w:p>
    <w:p w14:paraId="6DCC151D" w14:textId="77777777" w:rsidR="00237E88" w:rsidRDefault="00000000">
      <w:pPr>
        <w:spacing w:after="100" w:line="259" w:lineRule="auto"/>
      </w:pPr>
      <w:r>
        <w:t>Clue 4: Some of my kind tip forward to feed while others dive completely.</w:t>
      </w:r>
    </w:p>
    <w:p w14:paraId="4952E0C9" w14:textId="77777777" w:rsidR="00237E88" w:rsidRDefault="00000000">
      <w:pPr>
        <w:spacing w:after="100" w:line="259" w:lineRule="auto"/>
      </w:pPr>
      <w:r>
        <w:t>Clue 5: My broad bill can strain food from mud and water.</w:t>
      </w:r>
    </w:p>
    <w:p w14:paraId="0B86648D" w14:textId="77777777" w:rsidR="00237E88" w:rsidRDefault="00000000">
      <w:pPr>
        <w:spacing w:after="100" w:line="259" w:lineRule="auto"/>
      </w:pPr>
      <w:r>
        <w:t>Clue 6: A young member of my family is called a duckling.</w:t>
      </w:r>
    </w:p>
    <w:p w14:paraId="3DCC2D6B" w14:textId="77777777" w:rsidR="00237E88" w:rsidRDefault="00000000">
      <w:pPr>
        <w:spacing w:after="100" w:line="259" w:lineRule="auto"/>
      </w:pPr>
      <w:r>
        <w:t>Clue 7: Many males have brighter plumage than females.</w:t>
      </w:r>
    </w:p>
    <w:p w14:paraId="5CF7448D" w14:textId="77777777" w:rsidR="00237E88" w:rsidRDefault="00000000">
      <w:pPr>
        <w:spacing w:after="100" w:line="259" w:lineRule="auto"/>
      </w:pPr>
      <w:r>
        <w:t>Clue 8: My most familiar call is described as a quack.</w:t>
      </w:r>
    </w:p>
    <w:p w14:paraId="150DB788" w14:textId="77777777" w:rsidR="00237E88" w:rsidRDefault="00000000">
      <w:pPr>
        <w:spacing w:after="100" w:line="259" w:lineRule="auto"/>
      </w:pPr>
      <w:r>
        <w:t>Clue 9: My answer ends with K.</w:t>
      </w:r>
    </w:p>
    <w:p w14:paraId="4A469BDF" w14:textId="77777777" w:rsidR="00237E88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6F158DD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68E16" w14:textId="77777777" w:rsidR="00237E88" w:rsidRDefault="00000000">
            <w:r>
              <w:t>Answer: Duck</w:t>
            </w:r>
          </w:p>
        </w:tc>
      </w:tr>
    </w:tbl>
    <w:p w14:paraId="28EEBB75" w14:textId="77777777" w:rsidR="00237E88" w:rsidRDefault="00000000">
      <w:r>
        <w:br w:type="page"/>
      </w:r>
    </w:p>
    <w:p w14:paraId="699A4F3E" w14:textId="77777777" w:rsidR="00237E88" w:rsidRDefault="00000000">
      <w:pPr>
        <w:spacing w:after="40" w:line="259" w:lineRule="auto"/>
      </w:pPr>
      <w:r>
        <w:lastRenderedPageBreak/>
        <w:t>Challenge 7</w:t>
      </w:r>
    </w:p>
    <w:p w14:paraId="5FDEF243" w14:textId="77777777" w:rsidR="00237E88" w:rsidRDefault="00000000">
      <w:pPr>
        <w:spacing w:line="259" w:lineRule="auto"/>
      </w:pPr>
      <w:r>
        <w:t>Question ID: birds_0007</w:t>
      </w:r>
    </w:p>
    <w:p w14:paraId="0700CE08" w14:textId="77777777" w:rsidR="00237E88" w:rsidRDefault="00000000">
      <w:pPr>
        <w:spacing w:after="100" w:line="259" w:lineRule="auto"/>
      </w:pPr>
      <w:r>
        <w:t>Clue 1: I am a large ground-dwelling bird native to North America.</w:t>
      </w:r>
    </w:p>
    <w:p w14:paraId="44ECCCA4" w14:textId="77777777" w:rsidR="00237E88" w:rsidRDefault="00000000">
      <w:pPr>
        <w:spacing w:after="100" w:line="259" w:lineRule="auto"/>
      </w:pPr>
      <w:r>
        <w:t>Clue 2: I forage for seeds, nuts, insects and small reptiles.</w:t>
      </w:r>
    </w:p>
    <w:p w14:paraId="4B739136" w14:textId="77777777" w:rsidR="00237E88" w:rsidRDefault="00000000">
      <w:pPr>
        <w:spacing w:after="100" w:line="259" w:lineRule="auto"/>
      </w:pPr>
      <w:r>
        <w:t>Clue 3: Wild members of my kind can fly strongly for short distances.</w:t>
      </w:r>
    </w:p>
    <w:p w14:paraId="2B969218" w14:textId="77777777" w:rsidR="00237E88" w:rsidRDefault="00000000">
      <w:pPr>
        <w:spacing w:after="100" w:line="259" w:lineRule="auto"/>
      </w:pPr>
      <w:r>
        <w:t>Clue 4: Males have a fleshy snood above the bill.</w:t>
      </w:r>
    </w:p>
    <w:p w14:paraId="4A6F7584" w14:textId="77777777" w:rsidR="00237E88" w:rsidRDefault="00000000">
      <w:pPr>
        <w:spacing w:after="100" w:line="259" w:lineRule="auto"/>
      </w:pPr>
      <w:r>
        <w:t>Clue 5: A fan-shaped tail is raised during courtship.</w:t>
      </w:r>
    </w:p>
    <w:p w14:paraId="30FC17C7" w14:textId="77777777" w:rsidR="00237E88" w:rsidRDefault="00000000">
      <w:pPr>
        <w:spacing w:after="100" w:line="259" w:lineRule="auto"/>
      </w:pPr>
      <w:r>
        <w:t>Clue 6: My bare head can change color with excitement.</w:t>
      </w:r>
    </w:p>
    <w:p w14:paraId="52290A6E" w14:textId="77777777" w:rsidR="00237E88" w:rsidRDefault="00000000">
      <w:pPr>
        <w:spacing w:after="100" w:line="259" w:lineRule="auto"/>
      </w:pPr>
      <w:r>
        <w:t>Clue 7: I make a famous gobbling call.</w:t>
      </w:r>
    </w:p>
    <w:p w14:paraId="0B81EF56" w14:textId="77777777" w:rsidR="00237E88" w:rsidRDefault="00000000">
      <w:pPr>
        <w:spacing w:after="100" w:line="259" w:lineRule="auto"/>
      </w:pPr>
      <w:r>
        <w:t>Clue 8: I am strongly associated with Thanksgiving dinner.</w:t>
      </w:r>
    </w:p>
    <w:p w14:paraId="12C773C3" w14:textId="77777777" w:rsidR="00237E88" w:rsidRDefault="00000000">
      <w:pPr>
        <w:spacing w:after="100" w:line="259" w:lineRule="auto"/>
      </w:pPr>
      <w:r>
        <w:t>Clue 9: My answer ends with Y.</w:t>
      </w:r>
    </w:p>
    <w:p w14:paraId="08B0B831" w14:textId="77777777" w:rsidR="00237E88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B44075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6D3B0" w14:textId="77777777" w:rsidR="00237E88" w:rsidRDefault="00000000">
            <w:r>
              <w:t>Answer: Turkey</w:t>
            </w:r>
          </w:p>
        </w:tc>
      </w:tr>
    </w:tbl>
    <w:p w14:paraId="7BDB6182" w14:textId="77777777" w:rsidR="00237E88" w:rsidRDefault="00000000">
      <w:r>
        <w:br w:type="page"/>
      </w:r>
    </w:p>
    <w:p w14:paraId="2A38B9A1" w14:textId="77777777" w:rsidR="00237E88" w:rsidRDefault="00000000">
      <w:pPr>
        <w:spacing w:after="40" w:line="259" w:lineRule="auto"/>
      </w:pPr>
      <w:r>
        <w:lastRenderedPageBreak/>
        <w:t>Challenge 8</w:t>
      </w:r>
    </w:p>
    <w:p w14:paraId="5D3623A3" w14:textId="77777777" w:rsidR="00237E88" w:rsidRDefault="00000000">
      <w:pPr>
        <w:spacing w:line="259" w:lineRule="auto"/>
      </w:pPr>
      <w:r>
        <w:t>Question ID: birds_0008</w:t>
      </w:r>
    </w:p>
    <w:p w14:paraId="01020F5E" w14:textId="77777777" w:rsidR="00237E88" w:rsidRDefault="00000000">
      <w:pPr>
        <w:spacing w:after="100" w:line="259" w:lineRule="auto"/>
      </w:pPr>
      <w:r>
        <w:t>Clue 1: I am one of the world's most numerous domesticated birds.</w:t>
      </w:r>
    </w:p>
    <w:p w14:paraId="471432E2" w14:textId="77777777" w:rsidR="00237E88" w:rsidRDefault="00000000">
      <w:pPr>
        <w:spacing w:after="100" w:line="259" w:lineRule="auto"/>
      </w:pPr>
      <w:r>
        <w:t>Clue 2: I scratch the ground to uncover seeds and insects.</w:t>
      </w:r>
    </w:p>
    <w:p w14:paraId="6CF0E89C" w14:textId="77777777" w:rsidR="00237E88" w:rsidRDefault="00000000">
      <w:pPr>
        <w:spacing w:after="100" w:line="259" w:lineRule="auto"/>
      </w:pPr>
      <w:r>
        <w:t>Clue 3: A fleshy comb grows on top of my head.</w:t>
      </w:r>
    </w:p>
    <w:p w14:paraId="71188C2D" w14:textId="77777777" w:rsidR="00237E88" w:rsidRDefault="00000000">
      <w:pPr>
        <w:spacing w:after="100" w:line="259" w:lineRule="auto"/>
      </w:pPr>
      <w:r>
        <w:t>Clue 4: I communicate with many clucks, calls and alarm sounds.</w:t>
      </w:r>
    </w:p>
    <w:p w14:paraId="55C67C94" w14:textId="77777777" w:rsidR="00237E88" w:rsidRDefault="00000000">
      <w:pPr>
        <w:spacing w:after="100" w:line="259" w:lineRule="auto"/>
      </w:pPr>
      <w:r>
        <w:t>Clue 5: My wild ancestor comes from South and Southeast Asia.</w:t>
      </w:r>
    </w:p>
    <w:p w14:paraId="3AA618B3" w14:textId="77777777" w:rsidR="00237E88" w:rsidRDefault="00000000">
      <w:pPr>
        <w:spacing w:after="100" w:line="259" w:lineRule="auto"/>
      </w:pPr>
      <w:r>
        <w:t>Clue 6: Females are widely kept for laying eggs.</w:t>
      </w:r>
    </w:p>
    <w:p w14:paraId="110E6A31" w14:textId="77777777" w:rsidR="00237E88" w:rsidRDefault="00000000">
      <w:pPr>
        <w:spacing w:after="100" w:line="259" w:lineRule="auto"/>
      </w:pPr>
      <w:r>
        <w:t>Clue 7: My young are called chicks.</w:t>
      </w:r>
    </w:p>
    <w:p w14:paraId="710C8123" w14:textId="77777777" w:rsidR="00237E88" w:rsidRDefault="00000000">
      <w:pPr>
        <w:spacing w:after="100" w:line="259" w:lineRule="auto"/>
      </w:pPr>
      <w:r>
        <w:t>Clue 8: I am a familiar farmyard bird raised around the world.</w:t>
      </w:r>
    </w:p>
    <w:p w14:paraId="07C3036B" w14:textId="77777777" w:rsidR="00237E88" w:rsidRDefault="00000000">
      <w:pPr>
        <w:spacing w:after="100" w:line="259" w:lineRule="auto"/>
      </w:pPr>
      <w:r>
        <w:t>Clue 9: My answer ends with N.</w:t>
      </w:r>
    </w:p>
    <w:p w14:paraId="5F66E255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3B02ECE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5B524" w14:textId="77777777" w:rsidR="00237E88" w:rsidRDefault="00000000">
            <w:r>
              <w:t>Answer: Chicken</w:t>
            </w:r>
          </w:p>
        </w:tc>
      </w:tr>
    </w:tbl>
    <w:p w14:paraId="7A468CE3" w14:textId="77777777" w:rsidR="00237E88" w:rsidRDefault="00000000">
      <w:r>
        <w:br w:type="page"/>
      </w:r>
    </w:p>
    <w:p w14:paraId="7F97EB27" w14:textId="77777777" w:rsidR="00237E88" w:rsidRDefault="00000000">
      <w:pPr>
        <w:spacing w:after="40" w:line="259" w:lineRule="auto"/>
      </w:pPr>
      <w:r>
        <w:lastRenderedPageBreak/>
        <w:t>Challenge 9</w:t>
      </w:r>
    </w:p>
    <w:p w14:paraId="02253FC4" w14:textId="77777777" w:rsidR="00237E88" w:rsidRDefault="00000000">
      <w:pPr>
        <w:spacing w:line="259" w:lineRule="auto"/>
      </w:pPr>
      <w:r>
        <w:t>Question ID: birds_0009</w:t>
      </w:r>
    </w:p>
    <w:p w14:paraId="6A0BFAC6" w14:textId="77777777" w:rsidR="00237E88" w:rsidRDefault="00000000">
      <w:pPr>
        <w:spacing w:after="100" w:line="259" w:lineRule="auto"/>
      </w:pPr>
      <w:r>
        <w:t>Clue 1: I am an adult male domestic fowl.</w:t>
      </w:r>
    </w:p>
    <w:p w14:paraId="68A05D17" w14:textId="77777777" w:rsidR="00237E88" w:rsidRDefault="00000000">
      <w:pPr>
        <w:spacing w:after="100" w:line="259" w:lineRule="auto"/>
      </w:pPr>
      <w:r>
        <w:t>Clue 2: A prominent comb and wattles decorate my head.</w:t>
      </w:r>
    </w:p>
    <w:p w14:paraId="6B20200F" w14:textId="77777777" w:rsidR="00237E88" w:rsidRDefault="00000000">
      <w:pPr>
        <w:spacing w:after="100" w:line="259" w:lineRule="auto"/>
      </w:pPr>
      <w:r>
        <w:t>Clue 3: I may have long curved feathers in my tail.</w:t>
      </w:r>
    </w:p>
    <w:p w14:paraId="4A7ABE15" w14:textId="77777777" w:rsidR="00237E88" w:rsidRDefault="00000000">
      <w:pPr>
        <w:spacing w:after="100" w:line="259" w:lineRule="auto"/>
      </w:pPr>
      <w:r>
        <w:t>Clue 4: I watch for danger and warn the flock with alarm calls.</w:t>
      </w:r>
    </w:p>
    <w:p w14:paraId="61DB155A" w14:textId="77777777" w:rsidR="00237E88" w:rsidRDefault="00000000">
      <w:pPr>
        <w:spacing w:after="100" w:line="259" w:lineRule="auto"/>
      </w:pPr>
      <w:r>
        <w:t>Clue 5: I can be territorial toward other males.</w:t>
      </w:r>
    </w:p>
    <w:p w14:paraId="2CCF02DA" w14:textId="77777777" w:rsidR="00237E88" w:rsidRDefault="00000000">
      <w:pPr>
        <w:spacing w:after="100" w:line="259" w:lineRule="auto"/>
      </w:pPr>
      <w:r>
        <w:t>Clue 6: Sharp spurs may grow on my legs.</w:t>
      </w:r>
    </w:p>
    <w:p w14:paraId="1CAD20EA" w14:textId="77777777" w:rsidR="00237E88" w:rsidRDefault="00000000">
      <w:pPr>
        <w:spacing w:after="100" w:line="259" w:lineRule="auto"/>
      </w:pPr>
      <w:r>
        <w:t>Clue 7: I am often pictured on weather vanes.</w:t>
      </w:r>
    </w:p>
    <w:p w14:paraId="38D481EE" w14:textId="77777777" w:rsidR="00237E88" w:rsidRDefault="00000000">
      <w:pPr>
        <w:spacing w:after="100" w:line="259" w:lineRule="auto"/>
      </w:pPr>
      <w:r>
        <w:t>Clue 8: My loud crow is traditionally associated with sunrise.</w:t>
      </w:r>
    </w:p>
    <w:p w14:paraId="4B8967E5" w14:textId="77777777" w:rsidR="00237E88" w:rsidRDefault="00000000">
      <w:pPr>
        <w:spacing w:after="100" w:line="259" w:lineRule="auto"/>
      </w:pPr>
      <w:r>
        <w:t>Clue 9: My answer ends with R.</w:t>
      </w:r>
    </w:p>
    <w:p w14:paraId="71638D43" w14:textId="77777777" w:rsidR="00237E88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1492DC0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F31B6" w14:textId="77777777" w:rsidR="00237E88" w:rsidRDefault="00000000">
            <w:r>
              <w:t>Answer: Rooster</w:t>
            </w:r>
          </w:p>
        </w:tc>
      </w:tr>
    </w:tbl>
    <w:p w14:paraId="610FA1E7" w14:textId="77777777" w:rsidR="00237E88" w:rsidRDefault="00000000">
      <w:r>
        <w:br w:type="page"/>
      </w:r>
    </w:p>
    <w:p w14:paraId="2FC2FEF3" w14:textId="77777777" w:rsidR="00237E88" w:rsidRDefault="00000000">
      <w:pPr>
        <w:spacing w:after="40" w:line="259" w:lineRule="auto"/>
      </w:pPr>
      <w:r>
        <w:lastRenderedPageBreak/>
        <w:t>Challenge 10</w:t>
      </w:r>
    </w:p>
    <w:p w14:paraId="66BB768F" w14:textId="77777777" w:rsidR="00237E88" w:rsidRDefault="00000000">
      <w:pPr>
        <w:spacing w:line="259" w:lineRule="auto"/>
      </w:pPr>
      <w:r>
        <w:t>Question ID: birds_0010</w:t>
      </w:r>
    </w:p>
    <w:p w14:paraId="40C03453" w14:textId="77777777" w:rsidR="00237E88" w:rsidRDefault="00000000">
      <w:pPr>
        <w:spacing w:after="100" w:line="259" w:lineRule="auto"/>
      </w:pPr>
      <w:r>
        <w:t>Clue 1: I am a bird of prey that is often most active after dark.</w:t>
      </w:r>
    </w:p>
    <w:p w14:paraId="28A42EF8" w14:textId="77777777" w:rsidR="00237E88" w:rsidRDefault="00000000">
      <w:pPr>
        <w:spacing w:after="100" w:line="259" w:lineRule="auto"/>
      </w:pPr>
      <w:r>
        <w:t>Clue 2: Soft-edged flight feathers help me approach prey quietly.</w:t>
      </w:r>
    </w:p>
    <w:p w14:paraId="3DAA9944" w14:textId="77777777" w:rsidR="00237E88" w:rsidRDefault="00000000">
      <w:pPr>
        <w:spacing w:after="100" w:line="259" w:lineRule="auto"/>
      </w:pPr>
      <w:r>
        <w:t>Clue 3: My large eyes face forward and cannot roll in their sockets.</w:t>
      </w:r>
    </w:p>
    <w:p w14:paraId="54C68FE2" w14:textId="77777777" w:rsidR="00237E88" w:rsidRDefault="00000000">
      <w:pPr>
        <w:spacing w:after="100" w:line="259" w:lineRule="auto"/>
      </w:pPr>
      <w:r>
        <w:t>Clue 4: I turn my flexible neck to look in different directions.</w:t>
      </w:r>
    </w:p>
    <w:p w14:paraId="608AA432" w14:textId="77777777" w:rsidR="00237E88" w:rsidRDefault="00000000">
      <w:pPr>
        <w:spacing w:after="100" w:line="259" w:lineRule="auto"/>
      </w:pPr>
      <w:r>
        <w:t>Clue 5: A facial disc channels sound toward my ears.</w:t>
      </w:r>
    </w:p>
    <w:p w14:paraId="41C9FCDD" w14:textId="77777777" w:rsidR="00237E88" w:rsidRDefault="00000000">
      <w:pPr>
        <w:spacing w:after="100" w:line="259" w:lineRule="auto"/>
      </w:pPr>
      <w:r>
        <w:t>Clue 6: I swallow small prey and later cough up pellets.</w:t>
      </w:r>
    </w:p>
    <w:p w14:paraId="7CF676EF" w14:textId="77777777" w:rsidR="00237E88" w:rsidRDefault="00000000">
      <w:pPr>
        <w:spacing w:after="100" w:line="259" w:lineRule="auto"/>
      </w:pPr>
      <w:r>
        <w:t>Clue 7: My strong feet end in sharp talons.</w:t>
      </w:r>
    </w:p>
    <w:p w14:paraId="163DA810" w14:textId="77777777" w:rsidR="00237E88" w:rsidRDefault="00000000">
      <w:pPr>
        <w:spacing w:after="100" w:line="259" w:lineRule="auto"/>
      </w:pPr>
      <w:r>
        <w:t>Clue 8: My familiar call is often written as a hoot.</w:t>
      </w:r>
    </w:p>
    <w:p w14:paraId="56651D64" w14:textId="77777777" w:rsidR="00237E88" w:rsidRDefault="00000000">
      <w:pPr>
        <w:spacing w:after="100" w:line="259" w:lineRule="auto"/>
      </w:pPr>
      <w:r>
        <w:t>Clue 9: My answer ends with L.</w:t>
      </w:r>
    </w:p>
    <w:p w14:paraId="00256C49" w14:textId="77777777" w:rsidR="00237E88" w:rsidRDefault="00000000">
      <w:pPr>
        <w:spacing w:after="220" w:line="259" w:lineRule="auto"/>
      </w:pPr>
      <w:r>
        <w:t>Clue 10: My answer begins with 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44A6678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7CFA9" w14:textId="77777777" w:rsidR="00237E88" w:rsidRDefault="00000000">
            <w:r>
              <w:t>Answer: Owl</w:t>
            </w:r>
          </w:p>
        </w:tc>
      </w:tr>
    </w:tbl>
    <w:p w14:paraId="3EDD9150" w14:textId="77777777" w:rsidR="00237E88" w:rsidRDefault="00000000">
      <w:r>
        <w:br w:type="page"/>
      </w:r>
    </w:p>
    <w:p w14:paraId="551C6E8C" w14:textId="77777777" w:rsidR="00237E88" w:rsidRDefault="00000000">
      <w:pPr>
        <w:spacing w:after="40" w:line="259" w:lineRule="auto"/>
      </w:pPr>
      <w:r>
        <w:lastRenderedPageBreak/>
        <w:t>Challenge 11</w:t>
      </w:r>
    </w:p>
    <w:p w14:paraId="3EC9CB73" w14:textId="77777777" w:rsidR="00237E88" w:rsidRDefault="00000000">
      <w:pPr>
        <w:spacing w:line="259" w:lineRule="auto"/>
      </w:pPr>
      <w:r>
        <w:t>Question ID: birds_0011</w:t>
      </w:r>
    </w:p>
    <w:p w14:paraId="5E8EC568" w14:textId="77777777" w:rsidR="00237E88" w:rsidRDefault="00000000">
      <w:pPr>
        <w:spacing w:after="100" w:line="259" w:lineRule="auto"/>
      </w:pPr>
      <w:r>
        <w:t>Clue 1: I am a daytime bird of prey with excellent eyesight.</w:t>
      </w:r>
    </w:p>
    <w:p w14:paraId="2637FD53" w14:textId="77777777" w:rsidR="00237E88" w:rsidRDefault="00000000">
      <w:pPr>
        <w:spacing w:after="100" w:line="259" w:lineRule="auto"/>
      </w:pPr>
      <w:r>
        <w:t>Clue 2: Broad wings help many of my kind soar over open country.</w:t>
      </w:r>
    </w:p>
    <w:p w14:paraId="4CFE2B20" w14:textId="77777777" w:rsidR="00237E88" w:rsidRDefault="00000000">
      <w:pPr>
        <w:spacing w:after="100" w:line="259" w:lineRule="auto"/>
      </w:pPr>
      <w:r>
        <w:t>Clue 3: My hooked bill tears meat into pieces.</w:t>
      </w:r>
    </w:p>
    <w:p w14:paraId="4DC93986" w14:textId="77777777" w:rsidR="00237E88" w:rsidRDefault="00000000">
      <w:pPr>
        <w:spacing w:after="100" w:line="259" w:lineRule="auto"/>
      </w:pPr>
      <w:r>
        <w:t>Clue 4: Powerful feet and curved talons seize prey.</w:t>
      </w:r>
    </w:p>
    <w:p w14:paraId="3BB0ADC9" w14:textId="77777777" w:rsidR="00237E88" w:rsidRDefault="00000000">
      <w:pPr>
        <w:spacing w:after="100" w:line="259" w:lineRule="auto"/>
      </w:pPr>
      <w:r>
        <w:t>Clue 5: I may hunt rodents, reptiles, insects or smaller birds.</w:t>
      </w:r>
    </w:p>
    <w:p w14:paraId="0407C546" w14:textId="77777777" w:rsidR="00237E88" w:rsidRDefault="00000000">
      <w:pPr>
        <w:spacing w:after="100" w:line="259" w:lineRule="auto"/>
      </w:pPr>
      <w:r>
        <w:t>Clue 6: Some of my kind watch from high perches before attacking.</w:t>
      </w:r>
    </w:p>
    <w:p w14:paraId="3927CC52" w14:textId="77777777" w:rsidR="00237E88" w:rsidRDefault="00000000">
      <w:pPr>
        <w:spacing w:after="100" w:line="259" w:lineRule="auto"/>
      </w:pPr>
      <w:r>
        <w:t>Clue 7: I am smaller than many large soaring scavengers.</w:t>
      </w:r>
    </w:p>
    <w:p w14:paraId="46D640FA" w14:textId="77777777" w:rsidR="00237E88" w:rsidRDefault="00000000">
      <w:pPr>
        <w:spacing w:after="100" w:line="259" w:lineRule="auto"/>
      </w:pPr>
      <w:r>
        <w:t>Clue 8: My name is commonly used for several swift hunting raptors.</w:t>
      </w:r>
    </w:p>
    <w:p w14:paraId="248792D6" w14:textId="77777777" w:rsidR="00237E88" w:rsidRDefault="00000000">
      <w:pPr>
        <w:spacing w:after="100" w:line="259" w:lineRule="auto"/>
      </w:pPr>
      <w:r>
        <w:t>Clue 9: My answer ends with K.</w:t>
      </w:r>
    </w:p>
    <w:p w14:paraId="0018D152" w14:textId="77777777" w:rsidR="00237E88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CC72CC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2E565" w14:textId="77777777" w:rsidR="00237E88" w:rsidRDefault="00000000">
            <w:r>
              <w:t>Answer: Hawk</w:t>
            </w:r>
          </w:p>
        </w:tc>
      </w:tr>
    </w:tbl>
    <w:p w14:paraId="000DDB03" w14:textId="77777777" w:rsidR="00237E88" w:rsidRDefault="00000000">
      <w:r>
        <w:br w:type="page"/>
      </w:r>
    </w:p>
    <w:p w14:paraId="2E97BA5D" w14:textId="77777777" w:rsidR="00237E88" w:rsidRDefault="00000000">
      <w:pPr>
        <w:spacing w:after="40" w:line="259" w:lineRule="auto"/>
      </w:pPr>
      <w:r>
        <w:lastRenderedPageBreak/>
        <w:t>Challenge 12</w:t>
      </w:r>
    </w:p>
    <w:p w14:paraId="0DD54513" w14:textId="77777777" w:rsidR="00237E88" w:rsidRDefault="00000000">
      <w:pPr>
        <w:spacing w:line="259" w:lineRule="auto"/>
      </w:pPr>
      <w:r>
        <w:t>Question ID: birds_0012</w:t>
      </w:r>
    </w:p>
    <w:p w14:paraId="49C7AF5C" w14:textId="77777777" w:rsidR="00237E88" w:rsidRDefault="00000000">
      <w:pPr>
        <w:spacing w:after="100" w:line="259" w:lineRule="auto"/>
      </w:pPr>
      <w:r>
        <w:t>Clue 1: I am a streamlined bird of prey built for speed.</w:t>
      </w:r>
    </w:p>
    <w:p w14:paraId="0C9F44E0" w14:textId="77777777" w:rsidR="00237E88" w:rsidRDefault="00000000">
      <w:pPr>
        <w:spacing w:after="100" w:line="259" w:lineRule="auto"/>
      </w:pPr>
      <w:r>
        <w:t>Clue 2: My long pointed wings are suited to rapid flight.</w:t>
      </w:r>
    </w:p>
    <w:p w14:paraId="552200CB" w14:textId="77777777" w:rsidR="00237E88" w:rsidRDefault="00000000">
      <w:pPr>
        <w:spacing w:after="100" w:line="259" w:lineRule="auto"/>
      </w:pPr>
      <w:r>
        <w:t>Clue 3: I often capture other birds in the air.</w:t>
      </w:r>
    </w:p>
    <w:p w14:paraId="14854729" w14:textId="77777777" w:rsidR="00237E88" w:rsidRDefault="00000000">
      <w:pPr>
        <w:spacing w:after="100" w:line="259" w:lineRule="auto"/>
      </w:pPr>
      <w:r>
        <w:t>Clue 4: A notch on my upper bill helps dispatch prey.</w:t>
      </w:r>
    </w:p>
    <w:p w14:paraId="5807BA72" w14:textId="77777777" w:rsidR="00237E88" w:rsidRDefault="00000000">
      <w:pPr>
        <w:spacing w:after="100" w:line="259" w:lineRule="auto"/>
      </w:pPr>
      <w:r>
        <w:t>Clue 5: Many of my kind nest on cliffs or tall buildings.</w:t>
      </w:r>
    </w:p>
    <w:p w14:paraId="3B889D5A" w14:textId="77777777" w:rsidR="00237E88" w:rsidRDefault="00000000">
      <w:pPr>
        <w:spacing w:after="100" w:line="259" w:lineRule="auto"/>
      </w:pPr>
      <w:r>
        <w:t>Clue 6: Humans have trained members of my group for hunting.</w:t>
      </w:r>
    </w:p>
    <w:p w14:paraId="03095BCB" w14:textId="77777777" w:rsidR="00237E88" w:rsidRDefault="00000000">
      <w:pPr>
        <w:spacing w:after="100" w:line="259" w:lineRule="auto"/>
      </w:pPr>
      <w:r>
        <w:t>Clue 7: One species recovers from a hunting dive at extraordinary speed.</w:t>
      </w:r>
    </w:p>
    <w:p w14:paraId="191322E9" w14:textId="77777777" w:rsidR="00237E88" w:rsidRDefault="00000000">
      <w:pPr>
        <w:spacing w:after="100" w:line="259" w:lineRule="auto"/>
      </w:pPr>
      <w:r>
        <w:t>Clue 8: I include the fastest animal on Earth.</w:t>
      </w:r>
    </w:p>
    <w:p w14:paraId="0E2F05EA" w14:textId="77777777" w:rsidR="00237E88" w:rsidRDefault="00000000">
      <w:pPr>
        <w:spacing w:after="100" w:line="259" w:lineRule="auto"/>
      </w:pPr>
      <w:r>
        <w:t>Clue 9: My answer ends with N.</w:t>
      </w:r>
    </w:p>
    <w:p w14:paraId="3D028E24" w14:textId="77777777" w:rsidR="00237E88" w:rsidRDefault="00000000">
      <w:pPr>
        <w:spacing w:after="220" w:line="259" w:lineRule="auto"/>
      </w:pPr>
      <w:r>
        <w:t>Clue 10: My answer begins with F.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61C7EDF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3D465" w14:textId="77777777" w:rsidR="00237E88" w:rsidRDefault="00000000">
            <w:r>
              <w:t>Answer: Falcon</w:t>
            </w:r>
          </w:p>
        </w:tc>
      </w:tr>
    </w:tbl>
    <w:p w14:paraId="4E005326" w14:textId="77777777" w:rsidR="00237E88" w:rsidRDefault="00000000">
      <w:r>
        <w:br w:type="page"/>
      </w:r>
    </w:p>
    <w:p w14:paraId="7D82CAC4" w14:textId="77777777" w:rsidR="00237E88" w:rsidRDefault="00000000">
      <w:pPr>
        <w:spacing w:after="40" w:line="259" w:lineRule="auto"/>
      </w:pPr>
      <w:r>
        <w:lastRenderedPageBreak/>
        <w:t>Challenge 13</w:t>
      </w:r>
    </w:p>
    <w:p w14:paraId="1DA9CBF9" w14:textId="77777777" w:rsidR="00237E88" w:rsidRDefault="00000000">
      <w:pPr>
        <w:spacing w:line="259" w:lineRule="auto"/>
      </w:pPr>
      <w:r>
        <w:t>Question ID: birds_0013</w:t>
      </w:r>
    </w:p>
    <w:p w14:paraId="1602D239" w14:textId="77777777" w:rsidR="00237E88" w:rsidRDefault="00000000">
      <w:pPr>
        <w:spacing w:after="100" w:line="259" w:lineRule="auto"/>
      </w:pPr>
      <w:r>
        <w:t>Clue 1: I am a small member of the falcon family.</w:t>
      </w:r>
    </w:p>
    <w:p w14:paraId="0547821E" w14:textId="77777777" w:rsidR="00237E88" w:rsidRDefault="00000000">
      <w:pPr>
        <w:spacing w:after="100" w:line="259" w:lineRule="auto"/>
      </w:pPr>
      <w:r>
        <w:t>Clue 2: My long pointed wings and tail make me agile in open country.</w:t>
      </w:r>
    </w:p>
    <w:p w14:paraId="23576F39" w14:textId="77777777" w:rsidR="00237E88" w:rsidRDefault="00000000">
      <w:pPr>
        <w:spacing w:after="100" w:line="259" w:lineRule="auto"/>
      </w:pPr>
      <w:r>
        <w:t>Clue 3: I often hunt mice, voles and large insects.</w:t>
      </w:r>
    </w:p>
    <w:p w14:paraId="6C52ABA1" w14:textId="77777777" w:rsidR="00237E88" w:rsidRDefault="00000000">
      <w:pPr>
        <w:spacing w:after="100" w:line="259" w:lineRule="auto"/>
      </w:pPr>
      <w:r>
        <w:t>Clue 4: My eyesight can detect ultraviolet traces left by rodents.</w:t>
      </w:r>
    </w:p>
    <w:p w14:paraId="3A8F3C18" w14:textId="77777777" w:rsidR="00237E88" w:rsidRDefault="00000000">
      <w:pPr>
        <w:spacing w:after="100" w:line="259" w:lineRule="auto"/>
      </w:pPr>
      <w:r>
        <w:t>Clue 5: I nest in cavities and ledges rather than building a large nest.</w:t>
      </w:r>
    </w:p>
    <w:p w14:paraId="24014142" w14:textId="77777777" w:rsidR="00237E88" w:rsidRDefault="00000000">
      <w:pPr>
        <w:spacing w:after="100" w:line="259" w:lineRule="auto"/>
      </w:pPr>
      <w:r>
        <w:t>Clue 6: Many males have contrasting gray and rusty plumage.</w:t>
      </w:r>
    </w:p>
    <w:p w14:paraId="5F3140F7" w14:textId="77777777" w:rsidR="00237E88" w:rsidRDefault="00000000">
      <w:pPr>
        <w:spacing w:after="100" w:line="259" w:lineRule="auto"/>
      </w:pPr>
      <w:r>
        <w:t>Clue 7: I can remain almost stationary while facing into the wind.</w:t>
      </w:r>
    </w:p>
    <w:p w14:paraId="7F962236" w14:textId="77777777" w:rsidR="00237E88" w:rsidRDefault="00000000">
      <w:pPr>
        <w:spacing w:after="100" w:line="259" w:lineRule="auto"/>
      </w:pPr>
      <w:r>
        <w:t>Clue 8: I am famous for hovering above fields while searching for prey.</w:t>
      </w:r>
    </w:p>
    <w:p w14:paraId="3DAB73B1" w14:textId="77777777" w:rsidR="00237E88" w:rsidRDefault="00000000">
      <w:pPr>
        <w:spacing w:after="100" w:line="259" w:lineRule="auto"/>
      </w:pPr>
      <w:r>
        <w:t>Clue 9: My answer ends with L.</w:t>
      </w:r>
    </w:p>
    <w:p w14:paraId="758233BA" w14:textId="77777777" w:rsidR="00237E88" w:rsidRDefault="00000000">
      <w:pPr>
        <w:spacing w:after="220" w:line="259" w:lineRule="auto"/>
      </w:pPr>
      <w:r>
        <w:t>Clue 10: My answer begins with 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5FC59E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74C07" w14:textId="77777777" w:rsidR="00237E88" w:rsidRDefault="00000000">
            <w:r>
              <w:t>Answer: Kestrel</w:t>
            </w:r>
          </w:p>
        </w:tc>
      </w:tr>
    </w:tbl>
    <w:p w14:paraId="6D12811B" w14:textId="77777777" w:rsidR="00237E88" w:rsidRDefault="00000000">
      <w:r>
        <w:br w:type="page"/>
      </w:r>
    </w:p>
    <w:p w14:paraId="79EFE902" w14:textId="77777777" w:rsidR="00237E88" w:rsidRDefault="00000000">
      <w:pPr>
        <w:spacing w:after="40" w:line="259" w:lineRule="auto"/>
      </w:pPr>
      <w:r>
        <w:lastRenderedPageBreak/>
        <w:t>Challenge 14</w:t>
      </w:r>
    </w:p>
    <w:p w14:paraId="03CAE9D7" w14:textId="77777777" w:rsidR="00237E88" w:rsidRDefault="00000000">
      <w:pPr>
        <w:spacing w:line="259" w:lineRule="auto"/>
      </w:pPr>
      <w:r>
        <w:t>Question ID: birds_0014</w:t>
      </w:r>
    </w:p>
    <w:p w14:paraId="1A79972D" w14:textId="77777777" w:rsidR="00237E88" w:rsidRDefault="00000000">
      <w:pPr>
        <w:spacing w:after="100" w:line="259" w:lineRule="auto"/>
      </w:pPr>
      <w:r>
        <w:t>Clue 1: I am a large bird that feeds mainly on dead animals.</w:t>
      </w:r>
    </w:p>
    <w:p w14:paraId="45A96A6C" w14:textId="77777777" w:rsidR="00237E88" w:rsidRDefault="00000000">
      <w:pPr>
        <w:spacing w:after="100" w:line="259" w:lineRule="auto"/>
      </w:pPr>
      <w:r>
        <w:t>Clue 2: My strong stomach acid helps destroy dangerous microbes.</w:t>
      </w:r>
    </w:p>
    <w:p w14:paraId="0F64793E" w14:textId="77777777" w:rsidR="00237E88" w:rsidRDefault="00000000">
      <w:pPr>
        <w:spacing w:after="100" w:line="259" w:lineRule="auto"/>
      </w:pPr>
      <w:r>
        <w:t>Clue 3: A bare or sparsely feathered head is easy to keep clean.</w:t>
      </w:r>
    </w:p>
    <w:p w14:paraId="1C8C085B" w14:textId="77777777" w:rsidR="00237E88" w:rsidRDefault="00000000">
      <w:pPr>
        <w:spacing w:after="100" w:line="259" w:lineRule="auto"/>
      </w:pPr>
      <w:r>
        <w:t>Clue 4: I conserve energy by soaring on rising warm air.</w:t>
      </w:r>
    </w:p>
    <w:p w14:paraId="432953D0" w14:textId="77777777" w:rsidR="00237E88" w:rsidRDefault="00000000">
      <w:pPr>
        <w:spacing w:after="100" w:line="259" w:lineRule="auto"/>
      </w:pPr>
      <w:r>
        <w:t>Clue 5: My broad wings can carry me over great distances.</w:t>
      </w:r>
    </w:p>
    <w:p w14:paraId="23813AB7" w14:textId="77777777" w:rsidR="00237E88" w:rsidRDefault="00000000">
      <w:pPr>
        <w:spacing w:after="100" w:line="259" w:lineRule="auto"/>
      </w:pPr>
      <w:r>
        <w:t>Clue 6: I help ecosystems by removing carcasses quickly.</w:t>
      </w:r>
    </w:p>
    <w:p w14:paraId="2FB64464" w14:textId="77777777" w:rsidR="00237E88" w:rsidRDefault="00000000">
      <w:pPr>
        <w:spacing w:after="100" w:line="259" w:lineRule="auto"/>
      </w:pPr>
      <w:r>
        <w:t>Clue 7: Some species locate food with a highly developed sense of smell.</w:t>
      </w:r>
    </w:p>
    <w:p w14:paraId="7E6A75DC" w14:textId="77777777" w:rsidR="00237E88" w:rsidRDefault="00000000">
      <w:pPr>
        <w:spacing w:after="100" w:line="259" w:lineRule="auto"/>
      </w:pPr>
      <w:r>
        <w:t>Clue 8: I am nature's best-known flying scavenger.</w:t>
      </w:r>
    </w:p>
    <w:p w14:paraId="55386857" w14:textId="77777777" w:rsidR="00237E88" w:rsidRDefault="00000000">
      <w:pPr>
        <w:spacing w:after="100" w:line="259" w:lineRule="auto"/>
      </w:pPr>
      <w:r>
        <w:t>Clue 9: My answer ends with E.</w:t>
      </w:r>
    </w:p>
    <w:p w14:paraId="7007AF57" w14:textId="77777777" w:rsidR="00237E88" w:rsidRDefault="00000000">
      <w:pPr>
        <w:spacing w:after="220" w:line="259" w:lineRule="auto"/>
      </w:pPr>
      <w:r>
        <w:t>Clue 10: My answer begins with V.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FC8D5D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E7F5C" w14:textId="77777777" w:rsidR="00237E88" w:rsidRDefault="00000000">
            <w:r>
              <w:t>Answer: Vulture</w:t>
            </w:r>
          </w:p>
        </w:tc>
      </w:tr>
    </w:tbl>
    <w:p w14:paraId="56C0AF30" w14:textId="77777777" w:rsidR="00237E88" w:rsidRDefault="00000000">
      <w:r>
        <w:br w:type="page"/>
      </w:r>
    </w:p>
    <w:p w14:paraId="390D97AF" w14:textId="77777777" w:rsidR="00237E88" w:rsidRDefault="00000000">
      <w:pPr>
        <w:spacing w:after="40" w:line="259" w:lineRule="auto"/>
      </w:pPr>
      <w:r>
        <w:lastRenderedPageBreak/>
        <w:t>Challenge 15</w:t>
      </w:r>
    </w:p>
    <w:p w14:paraId="5980E6D8" w14:textId="77777777" w:rsidR="00237E88" w:rsidRDefault="00000000">
      <w:pPr>
        <w:spacing w:line="259" w:lineRule="auto"/>
      </w:pPr>
      <w:r>
        <w:t>Question ID: birds_0015</w:t>
      </w:r>
    </w:p>
    <w:p w14:paraId="4124D73E" w14:textId="77777777" w:rsidR="00237E88" w:rsidRDefault="00000000">
      <w:pPr>
        <w:spacing w:after="100" w:line="259" w:lineRule="auto"/>
      </w:pPr>
      <w:r>
        <w:t>Clue 1: I am among the largest flying land birds.</w:t>
      </w:r>
    </w:p>
    <w:p w14:paraId="3D623925" w14:textId="77777777" w:rsidR="00237E88" w:rsidRDefault="00000000">
      <w:pPr>
        <w:spacing w:after="100" w:line="259" w:lineRule="auto"/>
      </w:pPr>
      <w:r>
        <w:t>Clue 2: I belong to the New World vulture family.</w:t>
      </w:r>
    </w:p>
    <w:p w14:paraId="7C370F30" w14:textId="77777777" w:rsidR="00237E88" w:rsidRDefault="00000000">
      <w:pPr>
        <w:spacing w:after="100" w:line="259" w:lineRule="auto"/>
      </w:pPr>
      <w:r>
        <w:t>Clue 3: My enormous wings let me glide for long periods with little flapping.</w:t>
      </w:r>
    </w:p>
    <w:p w14:paraId="674EA0F7" w14:textId="77777777" w:rsidR="00237E88" w:rsidRDefault="00000000">
      <w:pPr>
        <w:spacing w:after="100" w:line="259" w:lineRule="auto"/>
      </w:pPr>
      <w:r>
        <w:t>Clue 4: I search mountains and open country for carrion.</w:t>
      </w:r>
    </w:p>
    <w:p w14:paraId="4E821FBC" w14:textId="77777777" w:rsidR="00237E88" w:rsidRDefault="00000000">
      <w:pPr>
        <w:spacing w:after="100" w:line="259" w:lineRule="auto"/>
      </w:pPr>
      <w:r>
        <w:t>Clue 5: My head and neck are mostly bare.</w:t>
      </w:r>
    </w:p>
    <w:p w14:paraId="710860BC" w14:textId="77777777" w:rsidR="00237E88" w:rsidRDefault="00000000">
      <w:pPr>
        <w:spacing w:after="100" w:line="259" w:lineRule="auto"/>
      </w:pPr>
      <w:r>
        <w:t>Clue 6: I mature slowly and usually raise only one chick at a time.</w:t>
      </w:r>
    </w:p>
    <w:p w14:paraId="69740CA6" w14:textId="77777777" w:rsidR="00237E88" w:rsidRDefault="00000000">
      <w:pPr>
        <w:spacing w:after="100" w:line="259" w:lineRule="auto"/>
      </w:pPr>
      <w:r>
        <w:t>Clue 7: Famous species live in the Andes and California.</w:t>
      </w:r>
    </w:p>
    <w:p w14:paraId="24161BFD" w14:textId="77777777" w:rsidR="00237E88" w:rsidRDefault="00000000">
      <w:pPr>
        <w:spacing w:after="100" w:line="259" w:lineRule="auto"/>
      </w:pPr>
      <w:r>
        <w:t>Clue 8: My wingspan can approach three meters.</w:t>
      </w:r>
    </w:p>
    <w:p w14:paraId="7F3C9106" w14:textId="77777777" w:rsidR="00237E88" w:rsidRDefault="00000000">
      <w:pPr>
        <w:spacing w:after="100" w:line="259" w:lineRule="auto"/>
      </w:pPr>
      <w:r>
        <w:t>Clue 9: My answer ends with R.</w:t>
      </w:r>
    </w:p>
    <w:p w14:paraId="51948465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4D69C48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A80237" w14:textId="77777777" w:rsidR="00237E88" w:rsidRDefault="00000000">
            <w:r>
              <w:t>Answer: Condor</w:t>
            </w:r>
          </w:p>
        </w:tc>
      </w:tr>
    </w:tbl>
    <w:p w14:paraId="6DA66DD9" w14:textId="77777777" w:rsidR="00237E88" w:rsidRDefault="00000000">
      <w:r>
        <w:br w:type="page"/>
      </w:r>
    </w:p>
    <w:p w14:paraId="24D11E1C" w14:textId="77777777" w:rsidR="00237E88" w:rsidRDefault="00000000">
      <w:pPr>
        <w:spacing w:after="40" w:line="259" w:lineRule="auto"/>
      </w:pPr>
      <w:r>
        <w:lastRenderedPageBreak/>
        <w:t>Challenge 16</w:t>
      </w:r>
    </w:p>
    <w:p w14:paraId="057CF0D1" w14:textId="77777777" w:rsidR="00237E88" w:rsidRDefault="00000000">
      <w:pPr>
        <w:spacing w:line="259" w:lineRule="auto"/>
      </w:pPr>
      <w:r>
        <w:t>Question ID: birds_0016</w:t>
      </w:r>
    </w:p>
    <w:p w14:paraId="252F30D5" w14:textId="77777777" w:rsidR="00237E88" w:rsidRDefault="00000000">
      <w:pPr>
        <w:spacing w:after="100" w:line="259" w:lineRule="auto"/>
      </w:pPr>
      <w:r>
        <w:t>Clue 1: I am a large waterbird that eats mainly fish.</w:t>
      </w:r>
    </w:p>
    <w:p w14:paraId="1E7129FB" w14:textId="77777777" w:rsidR="00237E88" w:rsidRDefault="00000000">
      <w:pPr>
        <w:spacing w:after="100" w:line="259" w:lineRule="auto"/>
      </w:pPr>
      <w:r>
        <w:t>Clue 2: My long bill carries a stretchy throat pouch.</w:t>
      </w:r>
    </w:p>
    <w:p w14:paraId="76644A69" w14:textId="77777777" w:rsidR="00237E88" w:rsidRDefault="00000000">
      <w:pPr>
        <w:spacing w:after="100" w:line="259" w:lineRule="auto"/>
      </w:pPr>
      <w:r>
        <w:t>Clue 3: I use the pouch like a net and drain the water before swallowing.</w:t>
      </w:r>
    </w:p>
    <w:p w14:paraId="0087A23F" w14:textId="77777777" w:rsidR="00237E88" w:rsidRDefault="00000000">
      <w:pPr>
        <w:spacing w:after="100" w:line="259" w:lineRule="auto"/>
      </w:pPr>
      <w:r>
        <w:t>Clue 4: My feet have webbing between all four toes.</w:t>
      </w:r>
    </w:p>
    <w:p w14:paraId="6E68075A" w14:textId="77777777" w:rsidR="00237E88" w:rsidRDefault="00000000">
      <w:pPr>
        <w:spacing w:after="100" w:line="259" w:lineRule="auto"/>
      </w:pPr>
      <w:r>
        <w:t>Clue 5: Some of my kind plunge from the air into the sea.</w:t>
      </w:r>
    </w:p>
    <w:p w14:paraId="27EEF7F1" w14:textId="77777777" w:rsidR="00237E88" w:rsidRDefault="00000000">
      <w:pPr>
        <w:spacing w:after="100" w:line="259" w:lineRule="auto"/>
      </w:pPr>
      <w:r>
        <w:t>Clue 6: Others cooperate to herd fish into shallow water.</w:t>
      </w:r>
    </w:p>
    <w:p w14:paraId="15AA9B51" w14:textId="77777777" w:rsidR="00237E88" w:rsidRDefault="00000000">
      <w:pPr>
        <w:spacing w:after="100" w:line="259" w:lineRule="auto"/>
      </w:pPr>
      <w:r>
        <w:t>Clue 7: I often rest with my long bill folded against my body.</w:t>
      </w:r>
    </w:p>
    <w:p w14:paraId="4D151FD5" w14:textId="77777777" w:rsidR="00237E88" w:rsidRDefault="00000000">
      <w:pPr>
        <w:spacing w:after="100" w:line="259" w:lineRule="auto"/>
      </w:pPr>
      <w:r>
        <w:t>Clue 8: My enormous bill pouch makes me instantly recognizable.</w:t>
      </w:r>
    </w:p>
    <w:p w14:paraId="3E730B11" w14:textId="77777777" w:rsidR="00237E88" w:rsidRDefault="00000000">
      <w:pPr>
        <w:spacing w:after="100" w:line="259" w:lineRule="auto"/>
      </w:pPr>
      <w:r>
        <w:t>Clue 9: My answer ends with N.</w:t>
      </w:r>
    </w:p>
    <w:p w14:paraId="5E7C591A" w14:textId="77777777" w:rsidR="00237E88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50540C6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310B0" w14:textId="77777777" w:rsidR="00237E88" w:rsidRDefault="00000000">
            <w:r>
              <w:t>Answer: Pelican</w:t>
            </w:r>
          </w:p>
        </w:tc>
      </w:tr>
    </w:tbl>
    <w:p w14:paraId="436C8470" w14:textId="77777777" w:rsidR="00237E88" w:rsidRDefault="00000000">
      <w:r>
        <w:br w:type="page"/>
      </w:r>
    </w:p>
    <w:p w14:paraId="35219F4B" w14:textId="77777777" w:rsidR="00237E88" w:rsidRDefault="00000000">
      <w:pPr>
        <w:spacing w:after="40" w:line="259" w:lineRule="auto"/>
      </w:pPr>
      <w:r>
        <w:lastRenderedPageBreak/>
        <w:t>Challenge 17</w:t>
      </w:r>
    </w:p>
    <w:p w14:paraId="65E8DB95" w14:textId="77777777" w:rsidR="00237E88" w:rsidRDefault="00000000">
      <w:pPr>
        <w:spacing w:line="259" w:lineRule="auto"/>
      </w:pPr>
      <w:r>
        <w:t>Question ID: birds_0017</w:t>
      </w:r>
    </w:p>
    <w:p w14:paraId="313CCD14" w14:textId="77777777" w:rsidR="00237E88" w:rsidRDefault="00000000">
      <w:pPr>
        <w:spacing w:after="100" w:line="259" w:lineRule="auto"/>
      </w:pPr>
      <w:r>
        <w:t>Clue 1: I am a long-legged bird that hunts in shallow water.</w:t>
      </w:r>
    </w:p>
    <w:p w14:paraId="04944BF7" w14:textId="77777777" w:rsidR="00237E88" w:rsidRDefault="00000000">
      <w:pPr>
        <w:spacing w:after="100" w:line="259" w:lineRule="auto"/>
      </w:pPr>
      <w:r>
        <w:t>Clue 2: I often stand perfectly still while watching for prey.</w:t>
      </w:r>
    </w:p>
    <w:p w14:paraId="4832F216" w14:textId="77777777" w:rsidR="00237E88" w:rsidRDefault="00000000">
      <w:pPr>
        <w:spacing w:after="100" w:line="259" w:lineRule="auto"/>
      </w:pPr>
      <w:r>
        <w:t>Clue 3: My neck folds into an S shape when I fly.</w:t>
      </w:r>
    </w:p>
    <w:p w14:paraId="657E0809" w14:textId="77777777" w:rsidR="00237E88" w:rsidRDefault="00000000">
      <w:pPr>
        <w:spacing w:after="100" w:line="259" w:lineRule="auto"/>
      </w:pPr>
      <w:r>
        <w:t>Clue 4: A sharp spear-like bill catches fish and frogs.</w:t>
      </w:r>
    </w:p>
    <w:p w14:paraId="2F073D81" w14:textId="77777777" w:rsidR="00237E88" w:rsidRDefault="00000000">
      <w:pPr>
        <w:spacing w:after="100" w:line="259" w:lineRule="auto"/>
      </w:pPr>
      <w:r>
        <w:t>Clue 5: My long toes spread my weight on soft mud.</w:t>
      </w:r>
    </w:p>
    <w:p w14:paraId="43CF377C" w14:textId="77777777" w:rsidR="00237E88" w:rsidRDefault="00000000">
      <w:pPr>
        <w:spacing w:after="100" w:line="259" w:lineRule="auto"/>
      </w:pPr>
      <w:r>
        <w:t>Clue 6: I may nest with many others in a colony called a heronry.</w:t>
      </w:r>
    </w:p>
    <w:p w14:paraId="7F905DAB" w14:textId="77777777" w:rsidR="00237E88" w:rsidRDefault="00000000">
      <w:pPr>
        <w:spacing w:after="100" w:line="259" w:lineRule="auto"/>
      </w:pPr>
      <w:r>
        <w:t>Clue 7: I fly with my neck pulled back rather than stretched forward.</w:t>
      </w:r>
    </w:p>
    <w:p w14:paraId="60667037" w14:textId="77777777" w:rsidR="00237E88" w:rsidRDefault="00000000">
      <w:pPr>
        <w:spacing w:after="100" w:line="259" w:lineRule="auto"/>
      </w:pPr>
      <w:r>
        <w:t>Clue 8: I am a patient wetland hunter with a dagger-shaped bill.</w:t>
      </w:r>
    </w:p>
    <w:p w14:paraId="54EBDB00" w14:textId="77777777" w:rsidR="00237E88" w:rsidRDefault="00000000">
      <w:pPr>
        <w:spacing w:after="100" w:line="259" w:lineRule="auto"/>
      </w:pPr>
      <w:r>
        <w:t>Clue 9: My answer ends with N.</w:t>
      </w:r>
    </w:p>
    <w:p w14:paraId="773D73DA" w14:textId="77777777" w:rsidR="00237E88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094A66B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25EC5" w14:textId="77777777" w:rsidR="00237E88" w:rsidRDefault="00000000">
            <w:r>
              <w:t>Answer: Heron</w:t>
            </w:r>
          </w:p>
        </w:tc>
      </w:tr>
    </w:tbl>
    <w:p w14:paraId="06522D7B" w14:textId="77777777" w:rsidR="00237E88" w:rsidRDefault="00000000">
      <w:r>
        <w:br w:type="page"/>
      </w:r>
    </w:p>
    <w:p w14:paraId="19A77C5C" w14:textId="77777777" w:rsidR="00237E88" w:rsidRDefault="00000000">
      <w:pPr>
        <w:spacing w:after="40" w:line="259" w:lineRule="auto"/>
      </w:pPr>
      <w:r>
        <w:lastRenderedPageBreak/>
        <w:t>Challenge 18</w:t>
      </w:r>
    </w:p>
    <w:p w14:paraId="495AA37F" w14:textId="77777777" w:rsidR="00237E88" w:rsidRDefault="00000000">
      <w:pPr>
        <w:spacing w:line="259" w:lineRule="auto"/>
      </w:pPr>
      <w:r>
        <w:t>Question ID: birds_0018</w:t>
      </w:r>
    </w:p>
    <w:p w14:paraId="353F2351" w14:textId="77777777" w:rsidR="00237E88" w:rsidRDefault="00000000">
      <w:pPr>
        <w:spacing w:after="100" w:line="259" w:lineRule="auto"/>
      </w:pPr>
      <w:r>
        <w:t>Clue 1: I am a tall wading bird with long legs and a long bill.</w:t>
      </w:r>
    </w:p>
    <w:p w14:paraId="523AAEA5" w14:textId="77777777" w:rsidR="00237E88" w:rsidRDefault="00000000">
      <w:pPr>
        <w:spacing w:after="100" w:line="259" w:lineRule="auto"/>
      </w:pPr>
      <w:r>
        <w:t>Clue 2: I fly with my neck extended straight ahead.</w:t>
      </w:r>
    </w:p>
    <w:p w14:paraId="304AD013" w14:textId="77777777" w:rsidR="00237E88" w:rsidRDefault="00000000">
      <w:pPr>
        <w:spacing w:after="100" w:line="259" w:lineRule="auto"/>
      </w:pPr>
      <w:r>
        <w:t>Clue 3: Many of my kind soar on warm rising air during migration.</w:t>
      </w:r>
    </w:p>
    <w:p w14:paraId="411D4477" w14:textId="77777777" w:rsidR="00237E88" w:rsidRDefault="00000000">
      <w:pPr>
        <w:spacing w:after="100" w:line="259" w:lineRule="auto"/>
      </w:pPr>
      <w:r>
        <w:t>Clue 4: I feed on fish, frogs, insects and small animals.</w:t>
      </w:r>
    </w:p>
    <w:p w14:paraId="1AD861B9" w14:textId="77777777" w:rsidR="00237E88" w:rsidRDefault="00000000">
      <w:pPr>
        <w:spacing w:after="100" w:line="259" w:lineRule="auto"/>
      </w:pPr>
      <w:r>
        <w:t>Clue 5: Some species build enormous stick nests on roofs or towers.</w:t>
      </w:r>
    </w:p>
    <w:p w14:paraId="7A29BD89" w14:textId="77777777" w:rsidR="00237E88" w:rsidRDefault="00000000">
      <w:pPr>
        <w:spacing w:after="100" w:line="259" w:lineRule="auto"/>
      </w:pPr>
      <w:r>
        <w:t>Clue 6: I often communicate by clattering my bill.</w:t>
      </w:r>
    </w:p>
    <w:p w14:paraId="2E592DFA" w14:textId="77777777" w:rsidR="00237E88" w:rsidRDefault="00000000">
      <w:pPr>
        <w:spacing w:after="100" w:line="259" w:lineRule="auto"/>
      </w:pPr>
      <w:r>
        <w:t>Clue 7: European folklore links me with delivering newborn babies.</w:t>
      </w:r>
    </w:p>
    <w:p w14:paraId="2E459761" w14:textId="77777777" w:rsidR="00237E88" w:rsidRDefault="00000000">
      <w:pPr>
        <w:spacing w:after="100" w:line="259" w:lineRule="auto"/>
      </w:pPr>
      <w:r>
        <w:t>Clue 8: My familiar outline shows long red legs and broad wings.</w:t>
      </w:r>
    </w:p>
    <w:p w14:paraId="3ECD299F" w14:textId="77777777" w:rsidR="00237E88" w:rsidRDefault="00000000">
      <w:pPr>
        <w:spacing w:after="100" w:line="259" w:lineRule="auto"/>
      </w:pPr>
      <w:r>
        <w:t>Clue 9: My answer ends with K.</w:t>
      </w:r>
    </w:p>
    <w:p w14:paraId="5FC29A3E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EC98AA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A4226D" w14:textId="77777777" w:rsidR="00237E88" w:rsidRDefault="00000000">
            <w:r>
              <w:t>Answer: Stork</w:t>
            </w:r>
          </w:p>
        </w:tc>
      </w:tr>
    </w:tbl>
    <w:p w14:paraId="14D85D4B" w14:textId="77777777" w:rsidR="00237E88" w:rsidRDefault="00000000">
      <w:r>
        <w:br w:type="page"/>
      </w:r>
    </w:p>
    <w:p w14:paraId="4B7FC436" w14:textId="77777777" w:rsidR="00237E88" w:rsidRDefault="00000000">
      <w:pPr>
        <w:spacing w:after="40" w:line="259" w:lineRule="auto"/>
      </w:pPr>
      <w:r>
        <w:lastRenderedPageBreak/>
        <w:t>Challenge 19</w:t>
      </w:r>
    </w:p>
    <w:p w14:paraId="7F972DC5" w14:textId="77777777" w:rsidR="00237E88" w:rsidRDefault="00000000">
      <w:pPr>
        <w:spacing w:line="259" w:lineRule="auto"/>
      </w:pPr>
      <w:r>
        <w:t>Question ID: birds_0019</w:t>
      </w:r>
    </w:p>
    <w:p w14:paraId="65C3DCD2" w14:textId="77777777" w:rsidR="00237E88" w:rsidRDefault="00000000">
      <w:pPr>
        <w:spacing w:after="100" w:line="259" w:lineRule="auto"/>
      </w:pPr>
      <w:r>
        <w:t>Clue 1: I am a tall, elegant bird of wetlands and grasslands.</w:t>
      </w:r>
    </w:p>
    <w:p w14:paraId="25FB40AD" w14:textId="77777777" w:rsidR="00237E88" w:rsidRDefault="00000000">
      <w:pPr>
        <w:spacing w:after="100" w:line="259" w:lineRule="auto"/>
      </w:pPr>
      <w:r>
        <w:t>Clue 2: I fly with my long neck stretched forward.</w:t>
      </w:r>
    </w:p>
    <w:p w14:paraId="32ED0544" w14:textId="77777777" w:rsidR="00237E88" w:rsidRDefault="00000000">
      <w:pPr>
        <w:spacing w:after="100" w:line="259" w:lineRule="auto"/>
      </w:pPr>
      <w:r>
        <w:t>Clue 3: My loud trumpeting call can carry over great distances.</w:t>
      </w:r>
    </w:p>
    <w:p w14:paraId="49EFC211" w14:textId="77777777" w:rsidR="00237E88" w:rsidRDefault="00000000">
      <w:pPr>
        <w:spacing w:after="100" w:line="259" w:lineRule="auto"/>
      </w:pPr>
      <w:r>
        <w:t>Clue 4: Pairs perform elaborate dances with bows and leaps.</w:t>
      </w:r>
    </w:p>
    <w:p w14:paraId="0DF4E124" w14:textId="77777777" w:rsidR="00237E88" w:rsidRDefault="00000000">
      <w:pPr>
        <w:spacing w:after="100" w:line="259" w:lineRule="auto"/>
      </w:pPr>
      <w:r>
        <w:t>Clue 5: I eat plants, insects and small animals.</w:t>
      </w:r>
    </w:p>
    <w:p w14:paraId="066DE930" w14:textId="77777777" w:rsidR="00237E88" w:rsidRDefault="00000000">
      <w:pPr>
        <w:spacing w:after="100" w:line="259" w:lineRule="auto"/>
      </w:pPr>
      <w:r>
        <w:t>Clue 6: Many species migrate along traditional routes.</w:t>
      </w:r>
    </w:p>
    <w:p w14:paraId="41979860" w14:textId="77777777" w:rsidR="00237E88" w:rsidRDefault="00000000">
      <w:pPr>
        <w:spacing w:after="100" w:line="259" w:lineRule="auto"/>
      </w:pPr>
      <w:r>
        <w:t>Clue 7: My windpipe is unusually long and helps amplify my voice.</w:t>
      </w:r>
    </w:p>
    <w:p w14:paraId="6FBD6EB8" w14:textId="77777777" w:rsidR="00237E88" w:rsidRDefault="00000000">
      <w:pPr>
        <w:spacing w:after="100" w:line="259" w:lineRule="auto"/>
      </w:pPr>
      <w:r>
        <w:t>Clue 8: I am famous for graceful courtship dances.</w:t>
      </w:r>
    </w:p>
    <w:p w14:paraId="514D6C7F" w14:textId="77777777" w:rsidR="00237E88" w:rsidRDefault="00000000">
      <w:pPr>
        <w:spacing w:after="100" w:line="259" w:lineRule="auto"/>
      </w:pPr>
      <w:r>
        <w:t>Clue 9: My answer ends with E.</w:t>
      </w:r>
    </w:p>
    <w:p w14:paraId="22483475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89FBF5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12AB2" w14:textId="77777777" w:rsidR="00237E88" w:rsidRDefault="00000000">
            <w:r>
              <w:t>Answer: Crane</w:t>
            </w:r>
          </w:p>
        </w:tc>
      </w:tr>
    </w:tbl>
    <w:p w14:paraId="237D1E51" w14:textId="77777777" w:rsidR="00237E88" w:rsidRDefault="00000000">
      <w:r>
        <w:br w:type="page"/>
      </w:r>
    </w:p>
    <w:p w14:paraId="1200C080" w14:textId="77777777" w:rsidR="00237E88" w:rsidRDefault="00000000">
      <w:pPr>
        <w:spacing w:after="40" w:line="259" w:lineRule="auto"/>
      </w:pPr>
      <w:r>
        <w:lastRenderedPageBreak/>
        <w:t>Challenge 20</w:t>
      </w:r>
    </w:p>
    <w:p w14:paraId="41E5B562" w14:textId="77777777" w:rsidR="00237E88" w:rsidRDefault="00000000">
      <w:pPr>
        <w:spacing w:line="259" w:lineRule="auto"/>
      </w:pPr>
      <w:r>
        <w:t>Question ID: birds_0020</w:t>
      </w:r>
    </w:p>
    <w:p w14:paraId="246C4400" w14:textId="77777777" w:rsidR="00237E88" w:rsidRDefault="00000000">
      <w:pPr>
        <w:spacing w:after="100" w:line="259" w:lineRule="auto"/>
      </w:pPr>
      <w:r>
        <w:t>Clue 1: I am a long-legged wading bird often found in wetlands.</w:t>
      </w:r>
    </w:p>
    <w:p w14:paraId="68796DD8" w14:textId="77777777" w:rsidR="00237E88" w:rsidRDefault="00000000">
      <w:pPr>
        <w:spacing w:after="100" w:line="259" w:lineRule="auto"/>
      </w:pPr>
      <w:r>
        <w:t>Clue 2: My slender bill curves downward like a sickle.</w:t>
      </w:r>
    </w:p>
    <w:p w14:paraId="1577DA01" w14:textId="77777777" w:rsidR="00237E88" w:rsidRDefault="00000000">
      <w:pPr>
        <w:spacing w:after="100" w:line="259" w:lineRule="auto"/>
      </w:pPr>
      <w:r>
        <w:t>Clue 3: I probe mud and shallow water for small animals.</w:t>
      </w:r>
    </w:p>
    <w:p w14:paraId="31F3065F" w14:textId="77777777" w:rsidR="00237E88" w:rsidRDefault="00000000">
      <w:pPr>
        <w:spacing w:after="100" w:line="259" w:lineRule="auto"/>
      </w:pPr>
      <w:r>
        <w:t>Clue 4: I often fly with my neck stretched forward.</w:t>
      </w:r>
    </w:p>
    <w:p w14:paraId="53483238" w14:textId="77777777" w:rsidR="00237E88" w:rsidRDefault="00000000">
      <w:pPr>
        <w:spacing w:after="100" w:line="259" w:lineRule="auto"/>
      </w:pPr>
      <w:r>
        <w:t>Clue 5: Many of my kind nest together in large colonies.</w:t>
      </w:r>
    </w:p>
    <w:p w14:paraId="13BB61AB" w14:textId="77777777" w:rsidR="00237E88" w:rsidRDefault="00000000">
      <w:pPr>
        <w:spacing w:after="100" w:line="259" w:lineRule="auto"/>
      </w:pPr>
      <w:r>
        <w:t>Clue 6: Species may be white, glossy dark or brightly colored.</w:t>
      </w:r>
    </w:p>
    <w:p w14:paraId="169E9000" w14:textId="77777777" w:rsidR="00237E88" w:rsidRDefault="00000000">
      <w:pPr>
        <w:spacing w:after="100" w:line="259" w:lineRule="auto"/>
      </w:pPr>
      <w:r>
        <w:t>Clue 7: One famous species was sacred in ancient Egypt.</w:t>
      </w:r>
    </w:p>
    <w:p w14:paraId="5C071049" w14:textId="77777777" w:rsidR="00237E88" w:rsidRDefault="00000000">
      <w:pPr>
        <w:spacing w:after="100" w:line="259" w:lineRule="auto"/>
      </w:pPr>
      <w:r>
        <w:t>Clue 8: My curved probing bill is my clearest feature.</w:t>
      </w:r>
    </w:p>
    <w:p w14:paraId="1608BAE1" w14:textId="77777777" w:rsidR="00237E88" w:rsidRDefault="00000000">
      <w:pPr>
        <w:spacing w:after="100" w:line="259" w:lineRule="auto"/>
      </w:pPr>
      <w:r>
        <w:t>Clue 9: My answer ends with S.</w:t>
      </w:r>
    </w:p>
    <w:p w14:paraId="67F614F7" w14:textId="77777777" w:rsidR="00237E88" w:rsidRDefault="00000000">
      <w:pPr>
        <w:spacing w:after="220" w:line="259" w:lineRule="auto"/>
      </w:pPr>
      <w:r>
        <w:t>Clue 10: My answer begins with 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1E24176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F2FA7" w14:textId="77777777" w:rsidR="00237E88" w:rsidRDefault="00000000">
            <w:r>
              <w:t>Answer: Ibis</w:t>
            </w:r>
          </w:p>
        </w:tc>
      </w:tr>
    </w:tbl>
    <w:p w14:paraId="69A275F3" w14:textId="77777777" w:rsidR="00237E88" w:rsidRDefault="00000000">
      <w:r>
        <w:br w:type="page"/>
      </w:r>
    </w:p>
    <w:p w14:paraId="1893D993" w14:textId="77777777" w:rsidR="00237E88" w:rsidRDefault="00000000">
      <w:pPr>
        <w:spacing w:after="40" w:line="259" w:lineRule="auto"/>
      </w:pPr>
      <w:r>
        <w:lastRenderedPageBreak/>
        <w:t>Challenge 21</w:t>
      </w:r>
    </w:p>
    <w:p w14:paraId="7B0E9E43" w14:textId="77777777" w:rsidR="00237E88" w:rsidRDefault="00000000">
      <w:pPr>
        <w:spacing w:line="259" w:lineRule="auto"/>
      </w:pPr>
      <w:r>
        <w:t>Question ID: birds_0021</w:t>
      </w:r>
    </w:p>
    <w:p w14:paraId="7ADA6394" w14:textId="77777777" w:rsidR="00237E88" w:rsidRDefault="00000000">
      <w:pPr>
        <w:spacing w:after="100" w:line="259" w:lineRule="auto"/>
      </w:pPr>
      <w:r>
        <w:t>Clue 1: I am a wading bird with long legs and a flattened bill.</w:t>
      </w:r>
    </w:p>
    <w:p w14:paraId="272B0CB1" w14:textId="77777777" w:rsidR="00237E88" w:rsidRDefault="00000000">
      <w:pPr>
        <w:spacing w:after="100" w:line="259" w:lineRule="auto"/>
      </w:pPr>
      <w:r>
        <w:t>Clue 2: The end of my bill is broad and rounded.</w:t>
      </w:r>
    </w:p>
    <w:p w14:paraId="3992B9BE" w14:textId="77777777" w:rsidR="00237E88" w:rsidRDefault="00000000">
      <w:pPr>
        <w:spacing w:after="100" w:line="259" w:lineRule="auto"/>
      </w:pPr>
      <w:r>
        <w:t>Clue 3: I sweep my partly open bill from side to side in shallow water.</w:t>
      </w:r>
    </w:p>
    <w:p w14:paraId="4CEC86E3" w14:textId="77777777" w:rsidR="00237E88" w:rsidRDefault="00000000">
      <w:pPr>
        <w:spacing w:after="100" w:line="259" w:lineRule="auto"/>
      </w:pPr>
      <w:r>
        <w:t>Clue 4: Touch-sensitive receptors help me detect hidden prey.</w:t>
      </w:r>
    </w:p>
    <w:p w14:paraId="28FF9CA4" w14:textId="77777777" w:rsidR="00237E88" w:rsidRDefault="00000000">
      <w:pPr>
        <w:spacing w:after="100" w:line="259" w:lineRule="auto"/>
      </w:pPr>
      <w:r>
        <w:t>Clue 5: I eat small fish, crustaceans and aquatic insects.</w:t>
      </w:r>
    </w:p>
    <w:p w14:paraId="712901D0" w14:textId="77777777" w:rsidR="00237E88" w:rsidRDefault="00000000">
      <w:pPr>
        <w:spacing w:after="100" w:line="259" w:lineRule="auto"/>
      </w:pPr>
      <w:r>
        <w:t>Clue 6: I often nest in colonies with other waterbirds.</w:t>
      </w:r>
    </w:p>
    <w:p w14:paraId="4D377848" w14:textId="77777777" w:rsidR="00237E88" w:rsidRDefault="00000000">
      <w:pPr>
        <w:spacing w:after="100" w:line="259" w:lineRule="auto"/>
      </w:pPr>
      <w:r>
        <w:t>Clue 7: One species has striking rose-pink plumage.</w:t>
      </w:r>
    </w:p>
    <w:p w14:paraId="640E3566" w14:textId="77777777" w:rsidR="00237E88" w:rsidRDefault="00000000">
      <w:pPr>
        <w:spacing w:after="100" w:line="259" w:lineRule="auto"/>
      </w:pPr>
      <w:r>
        <w:t>Clue 8: My name describes the utensil-like shape of my bill.</w:t>
      </w:r>
    </w:p>
    <w:p w14:paraId="102382B1" w14:textId="77777777" w:rsidR="00237E88" w:rsidRDefault="00000000">
      <w:pPr>
        <w:spacing w:after="100" w:line="259" w:lineRule="auto"/>
      </w:pPr>
      <w:r>
        <w:t>Clue 9: My answer ends with L.</w:t>
      </w:r>
    </w:p>
    <w:p w14:paraId="3D5984B6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2A2CDA6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450DBD" w14:textId="77777777" w:rsidR="00237E88" w:rsidRDefault="00000000">
            <w:r>
              <w:t>Answer: Spoonbill</w:t>
            </w:r>
          </w:p>
        </w:tc>
      </w:tr>
    </w:tbl>
    <w:p w14:paraId="15C3C451" w14:textId="77777777" w:rsidR="00237E88" w:rsidRDefault="00000000">
      <w:r>
        <w:br w:type="page"/>
      </w:r>
    </w:p>
    <w:p w14:paraId="124F068F" w14:textId="77777777" w:rsidR="00237E88" w:rsidRDefault="00000000">
      <w:pPr>
        <w:spacing w:after="40" w:line="259" w:lineRule="auto"/>
      </w:pPr>
      <w:r>
        <w:lastRenderedPageBreak/>
        <w:t>Challenge 22</w:t>
      </w:r>
    </w:p>
    <w:p w14:paraId="7CBB5916" w14:textId="77777777" w:rsidR="00237E88" w:rsidRDefault="00000000">
      <w:pPr>
        <w:spacing w:line="259" w:lineRule="auto"/>
      </w:pPr>
      <w:r>
        <w:t>Question ID: birds_0022</w:t>
      </w:r>
    </w:p>
    <w:p w14:paraId="3A55A996" w14:textId="77777777" w:rsidR="00237E88" w:rsidRDefault="00000000">
      <w:pPr>
        <w:spacing w:after="100" w:line="259" w:lineRule="auto"/>
      </w:pPr>
      <w:r>
        <w:t>Clue 1: I am a compact bird often seen beside rivers and streams.</w:t>
      </w:r>
    </w:p>
    <w:p w14:paraId="0357BE6E" w14:textId="77777777" w:rsidR="00237E88" w:rsidRDefault="00000000">
      <w:pPr>
        <w:spacing w:after="100" w:line="259" w:lineRule="auto"/>
      </w:pPr>
      <w:r>
        <w:t>Clue 2: My large head and long pointed bill help me catch aquatic prey.</w:t>
      </w:r>
    </w:p>
    <w:p w14:paraId="58313AC1" w14:textId="77777777" w:rsidR="00237E88" w:rsidRDefault="00000000">
      <w:pPr>
        <w:spacing w:after="100" w:line="259" w:lineRule="auto"/>
      </w:pPr>
      <w:r>
        <w:t>Clue 3: I watch from a perch before diving into water.</w:t>
      </w:r>
    </w:p>
    <w:p w14:paraId="73A7F22D" w14:textId="77777777" w:rsidR="00237E88" w:rsidRDefault="00000000">
      <w:pPr>
        <w:spacing w:after="100" w:line="259" w:lineRule="auto"/>
      </w:pPr>
      <w:r>
        <w:t>Clue 4: My short legs are better for perching than walking.</w:t>
      </w:r>
    </w:p>
    <w:p w14:paraId="0D02900D" w14:textId="77777777" w:rsidR="00237E88" w:rsidRDefault="00000000">
      <w:pPr>
        <w:spacing w:after="100" w:line="259" w:lineRule="auto"/>
      </w:pPr>
      <w:r>
        <w:t>Clue 5: Many of my kind nest in tunnels dug into riverbanks.</w:t>
      </w:r>
    </w:p>
    <w:p w14:paraId="365D052F" w14:textId="77777777" w:rsidR="00237E88" w:rsidRDefault="00000000">
      <w:pPr>
        <w:spacing w:after="100" w:line="259" w:lineRule="auto"/>
      </w:pPr>
      <w:r>
        <w:t>Clue 6: I eat fish, insects, crustaceans or small animals depending on species.</w:t>
      </w:r>
    </w:p>
    <w:p w14:paraId="299CBA56" w14:textId="77777777" w:rsidR="00237E88" w:rsidRDefault="00000000">
      <w:pPr>
        <w:spacing w:after="100" w:line="259" w:lineRule="auto"/>
      </w:pPr>
      <w:r>
        <w:t>Clue 7: My plumage is often brilliant blue, green or orange.</w:t>
      </w:r>
    </w:p>
    <w:p w14:paraId="7CA53C0C" w14:textId="77777777" w:rsidR="00237E88" w:rsidRDefault="00000000">
      <w:pPr>
        <w:spacing w:after="100" w:line="259" w:lineRule="auto"/>
      </w:pPr>
      <w:r>
        <w:t>Clue 8: My name suggests a royal expert at catching fish.</w:t>
      </w:r>
    </w:p>
    <w:p w14:paraId="69FD8B26" w14:textId="77777777" w:rsidR="00237E88" w:rsidRDefault="00000000">
      <w:pPr>
        <w:spacing w:after="100" w:line="259" w:lineRule="auto"/>
      </w:pPr>
      <w:r>
        <w:t>Clue 9: My answer ends with R.</w:t>
      </w:r>
    </w:p>
    <w:p w14:paraId="3ED01522" w14:textId="77777777" w:rsidR="00237E88" w:rsidRDefault="00000000">
      <w:pPr>
        <w:spacing w:after="220" w:line="259" w:lineRule="auto"/>
      </w:pPr>
      <w:r>
        <w:t>Clue 10: My answer begins with 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37A5A21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79B82" w14:textId="77777777" w:rsidR="00237E88" w:rsidRDefault="00000000">
            <w:r>
              <w:t>Answer: Kingfisher</w:t>
            </w:r>
          </w:p>
        </w:tc>
      </w:tr>
    </w:tbl>
    <w:p w14:paraId="68493535" w14:textId="77777777" w:rsidR="00237E88" w:rsidRDefault="00000000">
      <w:r>
        <w:br w:type="page"/>
      </w:r>
    </w:p>
    <w:p w14:paraId="5B8B2A10" w14:textId="77777777" w:rsidR="00237E88" w:rsidRDefault="00000000">
      <w:pPr>
        <w:spacing w:after="40" w:line="259" w:lineRule="auto"/>
      </w:pPr>
      <w:r>
        <w:lastRenderedPageBreak/>
        <w:t>Challenge 23</w:t>
      </w:r>
    </w:p>
    <w:p w14:paraId="04D992AA" w14:textId="77777777" w:rsidR="00237E88" w:rsidRDefault="00000000">
      <w:pPr>
        <w:spacing w:line="259" w:lineRule="auto"/>
      </w:pPr>
      <w:r>
        <w:t>Question ID: birds_0023</w:t>
      </w:r>
    </w:p>
    <w:p w14:paraId="29DC37FC" w14:textId="77777777" w:rsidR="00237E88" w:rsidRDefault="00000000">
      <w:pPr>
        <w:spacing w:after="100" w:line="259" w:lineRule="auto"/>
      </w:pPr>
      <w:r>
        <w:t>Clue 1: I climb tree trunks using sharp claws and a stiff supporting tail.</w:t>
      </w:r>
    </w:p>
    <w:p w14:paraId="005C892E" w14:textId="77777777" w:rsidR="00237E88" w:rsidRDefault="00000000">
      <w:pPr>
        <w:spacing w:after="100" w:line="259" w:lineRule="auto"/>
      </w:pPr>
      <w:r>
        <w:t>Clue 2: Two toes point forward and two point backward on each foot.</w:t>
      </w:r>
    </w:p>
    <w:p w14:paraId="790759E3" w14:textId="77777777" w:rsidR="00237E88" w:rsidRDefault="00000000">
      <w:pPr>
        <w:spacing w:after="100" w:line="259" w:lineRule="auto"/>
      </w:pPr>
      <w:r>
        <w:t>Clue 3: My strong bill drills wood for food and nesting cavities.</w:t>
      </w:r>
    </w:p>
    <w:p w14:paraId="2A1051CE" w14:textId="77777777" w:rsidR="00237E88" w:rsidRDefault="00000000">
      <w:pPr>
        <w:spacing w:after="100" w:line="259" w:lineRule="auto"/>
      </w:pPr>
      <w:r>
        <w:t>Clue 4: A very long tongue reaches insects hidden beneath bark.</w:t>
      </w:r>
    </w:p>
    <w:p w14:paraId="4F1F02C2" w14:textId="77777777" w:rsidR="00237E88" w:rsidRDefault="00000000">
      <w:pPr>
        <w:spacing w:after="100" w:line="259" w:lineRule="auto"/>
      </w:pPr>
      <w:r>
        <w:t>Clue 5: My skull and muscles help manage repeated impacts.</w:t>
      </w:r>
    </w:p>
    <w:p w14:paraId="73B9ABC8" w14:textId="77777777" w:rsidR="00237E88" w:rsidRDefault="00000000">
      <w:pPr>
        <w:spacing w:after="100" w:line="259" w:lineRule="auto"/>
      </w:pPr>
      <w:r>
        <w:t>Clue 6: I drum on trees to communicate and claim territory.</w:t>
      </w:r>
    </w:p>
    <w:p w14:paraId="350019A8" w14:textId="77777777" w:rsidR="00237E88" w:rsidRDefault="00000000">
      <w:pPr>
        <w:spacing w:after="100" w:line="259" w:lineRule="auto"/>
      </w:pPr>
      <w:r>
        <w:t>Clue 7: Many species have bold black, white or red markings.</w:t>
      </w:r>
    </w:p>
    <w:p w14:paraId="5FE52190" w14:textId="77777777" w:rsidR="00237E88" w:rsidRDefault="00000000">
      <w:pPr>
        <w:spacing w:after="100" w:line="259" w:lineRule="auto"/>
      </w:pPr>
      <w:r>
        <w:t>Clue 8: My name describes my habit of striking wood.</w:t>
      </w:r>
    </w:p>
    <w:p w14:paraId="744581DA" w14:textId="77777777" w:rsidR="00237E88" w:rsidRDefault="00000000">
      <w:pPr>
        <w:spacing w:after="100" w:line="259" w:lineRule="auto"/>
      </w:pPr>
      <w:r>
        <w:t>Clue 9: My answer ends with R.</w:t>
      </w:r>
    </w:p>
    <w:p w14:paraId="299381A8" w14:textId="77777777" w:rsidR="00237E88" w:rsidRDefault="00000000">
      <w:pPr>
        <w:spacing w:after="220" w:line="259" w:lineRule="auto"/>
      </w:pPr>
      <w:r>
        <w:t>Clue 10: My answer begins with 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63B998A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1CE72" w14:textId="77777777" w:rsidR="00237E88" w:rsidRDefault="00000000">
            <w:r>
              <w:t>Answer: Woodpecker</w:t>
            </w:r>
          </w:p>
        </w:tc>
      </w:tr>
    </w:tbl>
    <w:p w14:paraId="6222CD3B" w14:textId="77777777" w:rsidR="00237E88" w:rsidRDefault="00000000">
      <w:r>
        <w:br w:type="page"/>
      </w:r>
    </w:p>
    <w:p w14:paraId="6C284CF6" w14:textId="77777777" w:rsidR="00237E88" w:rsidRDefault="00000000">
      <w:pPr>
        <w:spacing w:after="40" w:line="259" w:lineRule="auto"/>
      </w:pPr>
      <w:r>
        <w:lastRenderedPageBreak/>
        <w:t>Challenge 24</w:t>
      </w:r>
    </w:p>
    <w:p w14:paraId="611D7539" w14:textId="77777777" w:rsidR="00237E88" w:rsidRDefault="00000000">
      <w:pPr>
        <w:spacing w:line="259" w:lineRule="auto"/>
      </w:pPr>
      <w:r>
        <w:t>Question ID: birds_0024</w:t>
      </w:r>
    </w:p>
    <w:p w14:paraId="4226EF49" w14:textId="77777777" w:rsidR="00237E88" w:rsidRDefault="00000000">
      <w:pPr>
        <w:spacing w:after="100" w:line="259" w:lineRule="auto"/>
      </w:pPr>
      <w:r>
        <w:t>Clue 1: I am found naturally only in the Americas.</w:t>
      </w:r>
    </w:p>
    <w:p w14:paraId="6AB6ACB7" w14:textId="77777777" w:rsidR="00237E88" w:rsidRDefault="00000000">
      <w:pPr>
        <w:spacing w:after="100" w:line="259" w:lineRule="auto"/>
      </w:pPr>
      <w:r>
        <w:t>Clue 2: My wings beat so rapidly that they produce a humming sound.</w:t>
      </w:r>
    </w:p>
    <w:p w14:paraId="7D0CE994" w14:textId="77777777" w:rsidR="00237E88" w:rsidRDefault="00000000">
      <w:pPr>
        <w:spacing w:after="100" w:line="259" w:lineRule="auto"/>
      </w:pPr>
      <w:r>
        <w:t>Clue 3: I can hover precisely and even fly backward.</w:t>
      </w:r>
    </w:p>
    <w:p w14:paraId="7369D1B1" w14:textId="77777777" w:rsidR="00237E88" w:rsidRDefault="00000000">
      <w:pPr>
        <w:spacing w:after="100" w:line="259" w:lineRule="auto"/>
      </w:pPr>
      <w:r>
        <w:t>Clue 4: My long bill and tongue reach nectar inside flowers.</w:t>
      </w:r>
    </w:p>
    <w:p w14:paraId="3D9E681D" w14:textId="77777777" w:rsidR="00237E88" w:rsidRDefault="00000000">
      <w:pPr>
        <w:spacing w:after="100" w:line="259" w:lineRule="auto"/>
      </w:pPr>
      <w:r>
        <w:t>Clue 5: I also eat tiny insects for protein.</w:t>
      </w:r>
    </w:p>
    <w:p w14:paraId="010D0146" w14:textId="77777777" w:rsidR="00237E88" w:rsidRDefault="00000000">
      <w:pPr>
        <w:spacing w:after="100" w:line="259" w:lineRule="auto"/>
      </w:pPr>
      <w:r>
        <w:t>Clue 6: My heart beats extremely quickly during active flight.</w:t>
      </w:r>
    </w:p>
    <w:p w14:paraId="6AF67AA6" w14:textId="77777777" w:rsidR="00237E88" w:rsidRDefault="00000000">
      <w:pPr>
        <w:spacing w:after="100" w:line="259" w:lineRule="auto"/>
      </w:pPr>
      <w:r>
        <w:t>Clue 7: Some of my feathers shine with iridescent colors.</w:t>
      </w:r>
    </w:p>
    <w:p w14:paraId="0CCC1032" w14:textId="77777777" w:rsidR="00237E88" w:rsidRDefault="00000000">
      <w:pPr>
        <w:spacing w:after="100" w:line="259" w:lineRule="auto"/>
      </w:pPr>
      <w:r>
        <w:t>Clue 8: The smallest living birds belong to my family.</w:t>
      </w:r>
    </w:p>
    <w:p w14:paraId="0B95FDBF" w14:textId="77777777" w:rsidR="00237E88" w:rsidRDefault="00000000">
      <w:pPr>
        <w:spacing w:after="100" w:line="259" w:lineRule="auto"/>
      </w:pPr>
      <w:r>
        <w:t>Clue 9: My answer ends with D.</w:t>
      </w:r>
    </w:p>
    <w:p w14:paraId="143448FA" w14:textId="77777777" w:rsidR="00237E88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200F194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06853" w14:textId="77777777" w:rsidR="00237E88" w:rsidRDefault="00000000">
            <w:r>
              <w:t>Answer: Hummingbird</w:t>
            </w:r>
          </w:p>
        </w:tc>
      </w:tr>
    </w:tbl>
    <w:p w14:paraId="7E48E266" w14:textId="77777777" w:rsidR="00237E88" w:rsidRDefault="00000000">
      <w:r>
        <w:br w:type="page"/>
      </w:r>
    </w:p>
    <w:p w14:paraId="4D2252B3" w14:textId="77777777" w:rsidR="00237E88" w:rsidRDefault="00000000">
      <w:pPr>
        <w:spacing w:after="40" w:line="259" w:lineRule="auto"/>
      </w:pPr>
      <w:r>
        <w:lastRenderedPageBreak/>
        <w:t>Challenge 25</w:t>
      </w:r>
    </w:p>
    <w:p w14:paraId="38CB6961" w14:textId="77777777" w:rsidR="00237E88" w:rsidRDefault="00000000">
      <w:pPr>
        <w:spacing w:line="259" w:lineRule="auto"/>
      </w:pPr>
      <w:r>
        <w:t>Question ID: birds_0025</w:t>
      </w:r>
    </w:p>
    <w:p w14:paraId="6E968B99" w14:textId="77777777" w:rsidR="00237E88" w:rsidRDefault="00000000">
      <w:pPr>
        <w:spacing w:after="100" w:line="259" w:lineRule="auto"/>
      </w:pPr>
      <w:r>
        <w:t>Clue 1: I am a small songbird often seen searching lawns and gardens.</w:t>
      </w:r>
    </w:p>
    <w:p w14:paraId="207652DD" w14:textId="77777777" w:rsidR="00237E88" w:rsidRDefault="00000000">
      <w:pPr>
        <w:spacing w:after="100" w:line="259" w:lineRule="auto"/>
      </w:pPr>
      <w:r>
        <w:t>Clue 2: I eat insects, worms, berries and fruit.</w:t>
      </w:r>
    </w:p>
    <w:p w14:paraId="76559983" w14:textId="77777777" w:rsidR="00237E88" w:rsidRDefault="00000000">
      <w:pPr>
        <w:spacing w:after="100" w:line="259" w:lineRule="auto"/>
      </w:pPr>
      <w:r>
        <w:t>Clue 3: I may follow gardeners to catch creatures uncovered in soil.</w:t>
      </w:r>
    </w:p>
    <w:p w14:paraId="4CEF1D64" w14:textId="77777777" w:rsidR="00237E88" w:rsidRDefault="00000000">
      <w:pPr>
        <w:spacing w:after="100" w:line="259" w:lineRule="auto"/>
      </w:pPr>
      <w:r>
        <w:t>Clue 4: I defend my territory with song.</w:t>
      </w:r>
    </w:p>
    <w:p w14:paraId="0C476743" w14:textId="77777777" w:rsidR="00237E88" w:rsidRDefault="00000000">
      <w:pPr>
        <w:spacing w:after="100" w:line="259" w:lineRule="auto"/>
      </w:pPr>
      <w:r>
        <w:t>Clue 5: The European species has a bright orange-red breast.</w:t>
      </w:r>
    </w:p>
    <w:p w14:paraId="2A513854" w14:textId="77777777" w:rsidR="00237E88" w:rsidRDefault="00000000">
      <w:pPr>
        <w:spacing w:after="100" w:line="259" w:lineRule="auto"/>
      </w:pPr>
      <w:r>
        <w:t>Clue 6: The North American bird sharing my name is a larger thrush.</w:t>
      </w:r>
    </w:p>
    <w:p w14:paraId="08EAB0D5" w14:textId="77777777" w:rsidR="00237E88" w:rsidRDefault="00000000">
      <w:pPr>
        <w:spacing w:after="100" w:line="259" w:lineRule="auto"/>
      </w:pPr>
      <w:r>
        <w:t>Clue 7: I am strongly associated with winter cards in Britain.</w:t>
      </w:r>
    </w:p>
    <w:p w14:paraId="2E8E8557" w14:textId="77777777" w:rsidR="00237E88" w:rsidRDefault="00000000">
      <w:pPr>
        <w:spacing w:after="100" w:line="259" w:lineRule="auto"/>
      </w:pPr>
      <w:r>
        <w:t>Clue 8: My colorful breast and friendly garden visits make me familiar.</w:t>
      </w:r>
    </w:p>
    <w:p w14:paraId="2C9E29A8" w14:textId="77777777" w:rsidR="00237E88" w:rsidRDefault="00000000">
      <w:pPr>
        <w:spacing w:after="100" w:line="259" w:lineRule="auto"/>
      </w:pPr>
      <w:r>
        <w:t>Clue 9: My answer ends with N.</w:t>
      </w:r>
    </w:p>
    <w:p w14:paraId="4AB0DDB5" w14:textId="77777777" w:rsidR="00237E88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054634A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6541F" w14:textId="77777777" w:rsidR="00237E88" w:rsidRDefault="00000000">
            <w:r>
              <w:t>Answer: Robin</w:t>
            </w:r>
          </w:p>
        </w:tc>
      </w:tr>
    </w:tbl>
    <w:p w14:paraId="715DD8A1" w14:textId="77777777" w:rsidR="00237E88" w:rsidRDefault="00000000">
      <w:r>
        <w:br w:type="page"/>
      </w:r>
    </w:p>
    <w:p w14:paraId="384C9804" w14:textId="77777777" w:rsidR="00237E88" w:rsidRDefault="00000000">
      <w:pPr>
        <w:spacing w:after="40" w:line="259" w:lineRule="auto"/>
      </w:pPr>
      <w:r>
        <w:lastRenderedPageBreak/>
        <w:t>Challenge 26</w:t>
      </w:r>
    </w:p>
    <w:p w14:paraId="6D70B149" w14:textId="77777777" w:rsidR="00237E88" w:rsidRDefault="00000000">
      <w:pPr>
        <w:spacing w:line="259" w:lineRule="auto"/>
      </w:pPr>
      <w:r>
        <w:t>Question ID: birds_0026</w:t>
      </w:r>
    </w:p>
    <w:p w14:paraId="174E2393" w14:textId="77777777" w:rsidR="00237E88" w:rsidRDefault="00000000">
      <w:pPr>
        <w:spacing w:after="100" w:line="259" w:lineRule="auto"/>
      </w:pPr>
      <w:r>
        <w:t>Clue 1: I am a small, sturdy songbird found close to people in many countries.</w:t>
      </w:r>
    </w:p>
    <w:p w14:paraId="2BB7812A" w14:textId="77777777" w:rsidR="00237E88" w:rsidRDefault="00000000">
      <w:pPr>
        <w:spacing w:after="100" w:line="259" w:lineRule="auto"/>
      </w:pPr>
      <w:r>
        <w:t>Clue 2: My short conical bill is well suited to cracking seeds.</w:t>
      </w:r>
    </w:p>
    <w:p w14:paraId="39E2FC07" w14:textId="77777777" w:rsidR="00237E88" w:rsidRDefault="00000000">
      <w:pPr>
        <w:spacing w:after="100" w:line="259" w:lineRule="auto"/>
      </w:pPr>
      <w:r>
        <w:t>Clue 3: I often forage on the ground in flocks.</w:t>
      </w:r>
    </w:p>
    <w:p w14:paraId="53EB753A" w14:textId="77777777" w:rsidR="00237E88" w:rsidRDefault="00000000">
      <w:pPr>
        <w:spacing w:after="100" w:line="259" w:lineRule="auto"/>
      </w:pPr>
      <w:r>
        <w:t>Clue 4: My plumage is usually patterned in brown, gray and black.</w:t>
      </w:r>
    </w:p>
    <w:p w14:paraId="0AFD265D" w14:textId="77777777" w:rsidR="00237E88" w:rsidRDefault="00000000">
      <w:pPr>
        <w:spacing w:after="100" w:line="259" w:lineRule="auto"/>
      </w:pPr>
      <w:r>
        <w:t>Clue 5: I also feed insects to my growing chicks.</w:t>
      </w:r>
    </w:p>
    <w:p w14:paraId="2CB56DAA" w14:textId="77777777" w:rsidR="00237E88" w:rsidRDefault="00000000">
      <w:pPr>
        <w:spacing w:after="100" w:line="259" w:lineRule="auto"/>
      </w:pPr>
      <w:r>
        <w:t>Clue 6: I nest in holes, roofs, shrubs and nest boxes.</w:t>
      </w:r>
    </w:p>
    <w:p w14:paraId="473CEF38" w14:textId="77777777" w:rsidR="00237E88" w:rsidRDefault="00000000">
      <w:pPr>
        <w:spacing w:after="100" w:line="259" w:lineRule="auto"/>
      </w:pPr>
      <w:r>
        <w:t>Clue 7: My calls are simple chirps rather than elaborate melodies.</w:t>
      </w:r>
    </w:p>
    <w:p w14:paraId="07B216BB" w14:textId="77777777" w:rsidR="00237E88" w:rsidRDefault="00000000">
      <w:pPr>
        <w:spacing w:after="100" w:line="259" w:lineRule="auto"/>
      </w:pPr>
      <w:r>
        <w:t>Clue 8: The house species is one of the world's most familiar birds.</w:t>
      </w:r>
    </w:p>
    <w:p w14:paraId="561EC02D" w14:textId="77777777" w:rsidR="00237E88" w:rsidRDefault="00000000">
      <w:pPr>
        <w:spacing w:after="100" w:line="259" w:lineRule="auto"/>
      </w:pPr>
      <w:r>
        <w:t>Clue 9: My answer ends with W.</w:t>
      </w:r>
    </w:p>
    <w:p w14:paraId="74BF59AF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1D7C808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E07885" w14:textId="77777777" w:rsidR="00237E88" w:rsidRDefault="00000000">
            <w:r>
              <w:t>Answer: Sparrow</w:t>
            </w:r>
          </w:p>
        </w:tc>
      </w:tr>
    </w:tbl>
    <w:p w14:paraId="4C5B7869" w14:textId="77777777" w:rsidR="00237E88" w:rsidRDefault="00000000">
      <w:r>
        <w:br w:type="page"/>
      </w:r>
    </w:p>
    <w:p w14:paraId="6C2724EA" w14:textId="77777777" w:rsidR="00237E88" w:rsidRDefault="00000000">
      <w:pPr>
        <w:spacing w:after="40" w:line="259" w:lineRule="auto"/>
      </w:pPr>
      <w:r>
        <w:lastRenderedPageBreak/>
        <w:t>Challenge 27</w:t>
      </w:r>
    </w:p>
    <w:p w14:paraId="34C01DDE" w14:textId="77777777" w:rsidR="00237E88" w:rsidRDefault="00000000">
      <w:pPr>
        <w:spacing w:line="259" w:lineRule="auto"/>
      </w:pPr>
      <w:r>
        <w:t>Question ID: birds_0027</w:t>
      </w:r>
    </w:p>
    <w:p w14:paraId="4946A70A" w14:textId="77777777" w:rsidR="00237E88" w:rsidRDefault="00000000">
      <w:pPr>
        <w:spacing w:after="100" w:line="259" w:lineRule="auto"/>
      </w:pPr>
      <w:r>
        <w:t>Clue 1: I am a small songbird with a compact body.</w:t>
      </w:r>
    </w:p>
    <w:p w14:paraId="3682F8DC" w14:textId="77777777" w:rsidR="00237E88" w:rsidRDefault="00000000">
      <w:pPr>
        <w:spacing w:after="100" w:line="259" w:lineRule="auto"/>
      </w:pPr>
      <w:r>
        <w:t>Clue 2: My short strong bill is adapted for eating seeds.</w:t>
      </w:r>
    </w:p>
    <w:p w14:paraId="5991DBAC" w14:textId="77777777" w:rsidR="00237E88" w:rsidRDefault="00000000">
      <w:pPr>
        <w:spacing w:after="100" w:line="259" w:lineRule="auto"/>
      </w:pPr>
      <w:r>
        <w:t>Clue 3: Different species display yellow, red, green or brown plumage.</w:t>
      </w:r>
    </w:p>
    <w:p w14:paraId="4BA547D3" w14:textId="77777777" w:rsidR="00237E88" w:rsidRDefault="00000000">
      <w:pPr>
        <w:spacing w:after="100" w:line="259" w:lineRule="auto"/>
      </w:pPr>
      <w:r>
        <w:t>Clue 4: I often move through trees and shrubs in lively flocks.</w:t>
      </w:r>
    </w:p>
    <w:p w14:paraId="1EC14A89" w14:textId="77777777" w:rsidR="00237E88" w:rsidRDefault="00000000">
      <w:pPr>
        <w:spacing w:after="100" w:line="259" w:lineRule="auto"/>
      </w:pPr>
      <w:r>
        <w:t>Clue 5: I feed my chicks insects as well as softened seeds.</w:t>
      </w:r>
    </w:p>
    <w:p w14:paraId="78553E49" w14:textId="77777777" w:rsidR="00237E88" w:rsidRDefault="00000000">
      <w:pPr>
        <w:spacing w:after="100" w:line="259" w:lineRule="auto"/>
      </w:pPr>
      <w:r>
        <w:t>Clue 6: My family helped inspire important ideas about evolution on the Galapagos Islands.</w:t>
      </w:r>
    </w:p>
    <w:p w14:paraId="79437286" w14:textId="77777777" w:rsidR="00237E88" w:rsidRDefault="00000000">
      <w:pPr>
        <w:spacing w:after="100" w:line="259" w:lineRule="auto"/>
      </w:pPr>
      <w:r>
        <w:t>Clue 7: Many people enjoy my cheerful musical calls.</w:t>
      </w:r>
    </w:p>
    <w:p w14:paraId="2B8D7033" w14:textId="77777777" w:rsidR="00237E88" w:rsidRDefault="00000000">
      <w:pPr>
        <w:spacing w:after="100" w:line="259" w:lineRule="auto"/>
      </w:pPr>
      <w:r>
        <w:t>Clue 8: My name covers a large group of colorful seed-eating birds.</w:t>
      </w:r>
    </w:p>
    <w:p w14:paraId="6C160F32" w14:textId="77777777" w:rsidR="00237E88" w:rsidRDefault="00000000">
      <w:pPr>
        <w:spacing w:after="100" w:line="259" w:lineRule="auto"/>
      </w:pPr>
      <w:r>
        <w:t>Clue 9: My answer ends with H.</w:t>
      </w:r>
    </w:p>
    <w:p w14:paraId="2551D39F" w14:textId="77777777" w:rsidR="00237E88" w:rsidRDefault="00000000">
      <w:pPr>
        <w:spacing w:after="220" w:line="259" w:lineRule="auto"/>
      </w:pPr>
      <w:r>
        <w:t>Clue 10: My answer begins with F.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0A52FED5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04850" w14:textId="77777777" w:rsidR="00237E88" w:rsidRDefault="00000000">
            <w:r>
              <w:t>Answer: Finch</w:t>
            </w:r>
          </w:p>
        </w:tc>
      </w:tr>
    </w:tbl>
    <w:p w14:paraId="2D06D5B8" w14:textId="77777777" w:rsidR="00237E88" w:rsidRDefault="00000000">
      <w:r>
        <w:br w:type="page"/>
      </w:r>
    </w:p>
    <w:p w14:paraId="7A41D15A" w14:textId="77777777" w:rsidR="00237E88" w:rsidRDefault="00000000">
      <w:pPr>
        <w:spacing w:after="40" w:line="259" w:lineRule="auto"/>
      </w:pPr>
      <w:r>
        <w:lastRenderedPageBreak/>
        <w:t>Challenge 28</w:t>
      </w:r>
    </w:p>
    <w:p w14:paraId="4A095DE9" w14:textId="77777777" w:rsidR="00237E88" w:rsidRDefault="00000000">
      <w:pPr>
        <w:spacing w:line="259" w:lineRule="auto"/>
      </w:pPr>
      <w:r>
        <w:t>Question ID: birds_0028</w:t>
      </w:r>
    </w:p>
    <w:p w14:paraId="646482FE" w14:textId="77777777" w:rsidR="00237E88" w:rsidRDefault="00000000">
      <w:pPr>
        <w:spacing w:after="100" w:line="259" w:lineRule="auto"/>
      </w:pPr>
      <w:r>
        <w:t>Clue 1: I am a small finch native to Atlantic islands.</w:t>
      </w:r>
    </w:p>
    <w:p w14:paraId="7F0231D2" w14:textId="77777777" w:rsidR="00237E88" w:rsidRDefault="00000000">
      <w:pPr>
        <w:spacing w:after="100" w:line="259" w:lineRule="auto"/>
      </w:pPr>
      <w:r>
        <w:t>Clue 2: Wild members of my species are mainly greenish yellow.</w:t>
      </w:r>
    </w:p>
    <w:p w14:paraId="123E468B" w14:textId="77777777" w:rsidR="00237E88" w:rsidRDefault="00000000">
      <w:pPr>
        <w:spacing w:after="100" w:line="259" w:lineRule="auto"/>
      </w:pPr>
      <w:r>
        <w:t>Clue 3: Centuries of breeding produced many bright colors and song varieties.</w:t>
      </w:r>
    </w:p>
    <w:p w14:paraId="7A2502B5" w14:textId="77777777" w:rsidR="00237E88" w:rsidRDefault="00000000">
      <w:pPr>
        <w:spacing w:after="100" w:line="259" w:lineRule="auto"/>
      </w:pPr>
      <w:r>
        <w:t>Clue 4: I eat mostly seeds along with greens and fruit.</w:t>
      </w:r>
    </w:p>
    <w:p w14:paraId="78E5CD24" w14:textId="77777777" w:rsidR="00237E88" w:rsidRDefault="00000000">
      <w:pPr>
        <w:spacing w:after="100" w:line="259" w:lineRule="auto"/>
      </w:pPr>
      <w:r>
        <w:t>Clue 5: Males are especially known for musical singing.</w:t>
      </w:r>
    </w:p>
    <w:p w14:paraId="22FBD3CB" w14:textId="77777777" w:rsidR="00237E88" w:rsidRDefault="00000000">
      <w:pPr>
        <w:spacing w:after="100" w:line="259" w:lineRule="auto"/>
      </w:pPr>
      <w:r>
        <w:t>Clue 6: I was once taken into coal mines to warn of dangerous gases.</w:t>
      </w:r>
    </w:p>
    <w:p w14:paraId="31F8D403" w14:textId="77777777" w:rsidR="00237E88" w:rsidRDefault="00000000">
      <w:pPr>
        <w:spacing w:after="100" w:line="259" w:lineRule="auto"/>
      </w:pPr>
      <w:r>
        <w:t>Clue 7: My name is also used for a vivid shade of yellow.</w:t>
      </w:r>
    </w:p>
    <w:p w14:paraId="31EA3296" w14:textId="77777777" w:rsidR="00237E88" w:rsidRDefault="00000000">
      <w:pPr>
        <w:spacing w:after="100" w:line="259" w:lineRule="auto"/>
      </w:pPr>
      <w:r>
        <w:t>Clue 8: I am a popular cage bird celebrated for my voice.</w:t>
      </w:r>
    </w:p>
    <w:p w14:paraId="00A36084" w14:textId="77777777" w:rsidR="00237E88" w:rsidRDefault="00000000">
      <w:pPr>
        <w:spacing w:after="100" w:line="259" w:lineRule="auto"/>
      </w:pPr>
      <w:r>
        <w:t>Clue 9: My answer ends with Y.</w:t>
      </w:r>
    </w:p>
    <w:p w14:paraId="16BA4806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0F7B761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9DE22" w14:textId="77777777" w:rsidR="00237E88" w:rsidRDefault="00000000">
            <w:r>
              <w:t>Answer: Canary</w:t>
            </w:r>
          </w:p>
        </w:tc>
      </w:tr>
    </w:tbl>
    <w:p w14:paraId="0E6D0C62" w14:textId="77777777" w:rsidR="00237E88" w:rsidRDefault="00000000">
      <w:r>
        <w:br w:type="page"/>
      </w:r>
    </w:p>
    <w:p w14:paraId="0880CF27" w14:textId="77777777" w:rsidR="00237E88" w:rsidRDefault="00000000">
      <w:pPr>
        <w:spacing w:after="40" w:line="259" w:lineRule="auto"/>
      </w:pPr>
      <w:r>
        <w:lastRenderedPageBreak/>
        <w:t>Challenge 29</w:t>
      </w:r>
    </w:p>
    <w:p w14:paraId="5097C832" w14:textId="77777777" w:rsidR="00237E88" w:rsidRDefault="00000000">
      <w:pPr>
        <w:spacing w:line="259" w:lineRule="auto"/>
      </w:pPr>
      <w:r>
        <w:t>Question ID: birds_0029</w:t>
      </w:r>
    </w:p>
    <w:p w14:paraId="69E8111F" w14:textId="77777777" w:rsidR="00237E88" w:rsidRDefault="00000000">
      <w:pPr>
        <w:spacing w:after="100" w:line="259" w:lineRule="auto"/>
      </w:pPr>
      <w:r>
        <w:t>Clue 1: I am a crested songbird native to the Americas.</w:t>
      </w:r>
    </w:p>
    <w:p w14:paraId="06E5CA73" w14:textId="77777777" w:rsidR="00237E88" w:rsidRDefault="00000000">
      <w:pPr>
        <w:spacing w:after="100" w:line="259" w:lineRule="auto"/>
      </w:pPr>
      <w:r>
        <w:t>Clue 2: My thick orange-red bill cracks seeds.</w:t>
      </w:r>
    </w:p>
    <w:p w14:paraId="38945EBE" w14:textId="77777777" w:rsidR="00237E88" w:rsidRDefault="00000000">
      <w:pPr>
        <w:spacing w:after="100" w:line="259" w:lineRule="auto"/>
      </w:pPr>
      <w:r>
        <w:t>Clue 3: Both males and females sing to defend territory.</w:t>
      </w:r>
    </w:p>
    <w:p w14:paraId="2F036502" w14:textId="77777777" w:rsidR="00237E88" w:rsidRDefault="00000000">
      <w:pPr>
        <w:spacing w:after="100" w:line="259" w:lineRule="auto"/>
      </w:pPr>
      <w:r>
        <w:t>Clue 4: The male of the best-known species is brilliant red.</w:t>
      </w:r>
    </w:p>
    <w:p w14:paraId="3046CA3B" w14:textId="77777777" w:rsidR="00237E88" w:rsidRDefault="00000000">
      <w:pPr>
        <w:spacing w:after="100" w:line="259" w:lineRule="auto"/>
      </w:pPr>
      <w:r>
        <w:t>Clue 5: The female is mostly warm brown with red highlights.</w:t>
      </w:r>
    </w:p>
    <w:p w14:paraId="26C8FE5F" w14:textId="77777777" w:rsidR="00237E88" w:rsidRDefault="00000000">
      <w:pPr>
        <w:spacing w:after="100" w:line="259" w:lineRule="auto"/>
      </w:pPr>
      <w:r>
        <w:t>Clue 6: I often visit garden feeders throughout winter.</w:t>
      </w:r>
    </w:p>
    <w:p w14:paraId="07D33A30" w14:textId="77777777" w:rsidR="00237E88" w:rsidRDefault="00000000">
      <w:pPr>
        <w:spacing w:after="100" w:line="259" w:lineRule="auto"/>
      </w:pPr>
      <w:r>
        <w:t>Clue 7: My face carries a dark mask around the bill.</w:t>
      </w:r>
    </w:p>
    <w:p w14:paraId="4D6BF557" w14:textId="77777777" w:rsidR="00237E88" w:rsidRDefault="00000000">
      <w:pPr>
        <w:spacing w:after="100" w:line="259" w:lineRule="auto"/>
      </w:pPr>
      <w:r>
        <w:t>Clue 8: My color recalls the robes of a high-ranking church official.</w:t>
      </w:r>
    </w:p>
    <w:p w14:paraId="41AFE365" w14:textId="77777777" w:rsidR="00237E88" w:rsidRDefault="00000000">
      <w:pPr>
        <w:spacing w:after="100" w:line="259" w:lineRule="auto"/>
      </w:pPr>
      <w:r>
        <w:t>Clue 9: My answer ends with L.</w:t>
      </w:r>
    </w:p>
    <w:p w14:paraId="13B37CE6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CDF5EF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CB49E9" w14:textId="77777777" w:rsidR="00237E88" w:rsidRDefault="00000000">
            <w:r>
              <w:t>Answer: Cardinal</w:t>
            </w:r>
          </w:p>
        </w:tc>
      </w:tr>
    </w:tbl>
    <w:p w14:paraId="204BE69B" w14:textId="77777777" w:rsidR="00237E88" w:rsidRDefault="00000000">
      <w:r>
        <w:br w:type="page"/>
      </w:r>
    </w:p>
    <w:p w14:paraId="1ADA81EE" w14:textId="77777777" w:rsidR="00237E88" w:rsidRDefault="00000000">
      <w:pPr>
        <w:spacing w:after="40" w:line="259" w:lineRule="auto"/>
      </w:pPr>
      <w:r>
        <w:lastRenderedPageBreak/>
        <w:t>Challenge 30</w:t>
      </w:r>
    </w:p>
    <w:p w14:paraId="4BB75516" w14:textId="77777777" w:rsidR="00237E88" w:rsidRDefault="00000000">
      <w:pPr>
        <w:spacing w:line="259" w:lineRule="auto"/>
      </w:pPr>
      <w:r>
        <w:t>Question ID: birds_0030</w:t>
      </w:r>
    </w:p>
    <w:p w14:paraId="53480DB9" w14:textId="77777777" w:rsidR="00237E88" w:rsidRDefault="00000000">
      <w:pPr>
        <w:spacing w:after="100" w:line="259" w:lineRule="auto"/>
      </w:pPr>
      <w:r>
        <w:t>Clue 1: I am a small thrush native to North America.</w:t>
      </w:r>
    </w:p>
    <w:p w14:paraId="0E435F28" w14:textId="77777777" w:rsidR="00237E88" w:rsidRDefault="00000000">
      <w:pPr>
        <w:spacing w:after="100" w:line="259" w:lineRule="auto"/>
      </w:pPr>
      <w:r>
        <w:t>Clue 2: My upper feathers are a vivid sky color.</w:t>
      </w:r>
    </w:p>
    <w:p w14:paraId="49A6390E" w14:textId="77777777" w:rsidR="00237E88" w:rsidRDefault="00000000">
      <w:pPr>
        <w:spacing w:after="100" w:line="259" w:lineRule="auto"/>
      </w:pPr>
      <w:r>
        <w:t>Clue 3: I hunt insects from low perches and also eat berries.</w:t>
      </w:r>
    </w:p>
    <w:p w14:paraId="08E7986B" w14:textId="77777777" w:rsidR="00237E88" w:rsidRDefault="00000000">
      <w:pPr>
        <w:spacing w:after="100" w:line="259" w:lineRule="auto"/>
      </w:pPr>
      <w:r>
        <w:t>Clue 4: I nest in natural cavities and wooden nest boxes.</w:t>
      </w:r>
    </w:p>
    <w:p w14:paraId="37CEFB8A" w14:textId="77777777" w:rsidR="00237E88" w:rsidRDefault="00000000">
      <w:pPr>
        <w:spacing w:after="100" w:line="259" w:lineRule="auto"/>
      </w:pPr>
      <w:r>
        <w:t>Clue 5: Open meadows and scattered trees suit me well.</w:t>
      </w:r>
    </w:p>
    <w:p w14:paraId="1A94BF97" w14:textId="77777777" w:rsidR="00237E88" w:rsidRDefault="00000000">
      <w:pPr>
        <w:spacing w:after="100" w:line="259" w:lineRule="auto"/>
      </w:pPr>
      <w:r>
        <w:t>Clue 6: Males display near nesting sites to attract partners.</w:t>
      </w:r>
    </w:p>
    <w:p w14:paraId="5786D141" w14:textId="77777777" w:rsidR="00237E88" w:rsidRDefault="00000000">
      <w:pPr>
        <w:spacing w:after="100" w:line="259" w:lineRule="auto"/>
      </w:pPr>
      <w:r>
        <w:t>Clue 7: My gentle warbling song is often heard in spring.</w:t>
      </w:r>
    </w:p>
    <w:p w14:paraId="6A169CCD" w14:textId="77777777" w:rsidR="00237E88" w:rsidRDefault="00000000">
      <w:pPr>
        <w:spacing w:after="100" w:line="259" w:lineRule="auto"/>
      </w:pPr>
      <w:r>
        <w:t>Clue 8: I am a traditional symbol of happiness.</w:t>
      </w:r>
    </w:p>
    <w:p w14:paraId="008A5DC9" w14:textId="77777777" w:rsidR="00237E88" w:rsidRDefault="00000000">
      <w:pPr>
        <w:spacing w:after="100" w:line="259" w:lineRule="auto"/>
      </w:pPr>
      <w:r>
        <w:t>Clue 9: My answer ends with D.</w:t>
      </w:r>
    </w:p>
    <w:p w14:paraId="573C9E6B" w14:textId="77777777" w:rsidR="00237E88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5EB293C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643C4" w14:textId="77777777" w:rsidR="00237E88" w:rsidRDefault="00000000">
            <w:r>
              <w:t>Answer: Bluebird</w:t>
            </w:r>
          </w:p>
        </w:tc>
      </w:tr>
    </w:tbl>
    <w:p w14:paraId="03DC8135" w14:textId="77777777" w:rsidR="00237E88" w:rsidRDefault="00000000">
      <w:r>
        <w:br w:type="page"/>
      </w:r>
    </w:p>
    <w:p w14:paraId="3D55730B" w14:textId="77777777" w:rsidR="00237E88" w:rsidRDefault="00000000">
      <w:pPr>
        <w:spacing w:after="40" w:line="259" w:lineRule="auto"/>
      </w:pPr>
      <w:r>
        <w:lastRenderedPageBreak/>
        <w:t>Challenge 31</w:t>
      </w:r>
    </w:p>
    <w:p w14:paraId="122B4DF5" w14:textId="77777777" w:rsidR="00237E88" w:rsidRDefault="00000000">
      <w:pPr>
        <w:spacing w:line="259" w:lineRule="auto"/>
      </w:pPr>
      <w:r>
        <w:t>Question ID: birds_0031</w:t>
      </w:r>
    </w:p>
    <w:p w14:paraId="225A6521" w14:textId="77777777" w:rsidR="00237E88" w:rsidRDefault="00000000">
      <w:pPr>
        <w:spacing w:after="100" w:line="259" w:lineRule="auto"/>
      </w:pPr>
      <w:r>
        <w:t>Clue 1: I am a common thrush across Europe, Asia and North Africa.</w:t>
      </w:r>
    </w:p>
    <w:p w14:paraId="00E67484" w14:textId="77777777" w:rsidR="00237E88" w:rsidRDefault="00000000">
      <w:pPr>
        <w:spacing w:after="100" w:line="259" w:lineRule="auto"/>
      </w:pPr>
      <w:r>
        <w:t>Clue 2: Adult males have dark plumage and a bright yellow-orange bill.</w:t>
      </w:r>
    </w:p>
    <w:p w14:paraId="2410910B" w14:textId="77777777" w:rsidR="00237E88" w:rsidRDefault="00000000">
      <w:pPr>
        <w:spacing w:after="100" w:line="259" w:lineRule="auto"/>
      </w:pPr>
      <w:r>
        <w:t>Clue 3: Females are mostly brown with mottled underparts.</w:t>
      </w:r>
    </w:p>
    <w:p w14:paraId="2A992977" w14:textId="77777777" w:rsidR="00237E88" w:rsidRDefault="00000000">
      <w:pPr>
        <w:spacing w:after="100" w:line="259" w:lineRule="auto"/>
      </w:pPr>
      <w:r>
        <w:t>Clue 4: I search lawns and leaf litter for worms and insects.</w:t>
      </w:r>
    </w:p>
    <w:p w14:paraId="50D890BC" w14:textId="77777777" w:rsidR="00237E88" w:rsidRDefault="00000000">
      <w:pPr>
        <w:spacing w:after="100" w:line="259" w:lineRule="auto"/>
      </w:pPr>
      <w:r>
        <w:t>Clue 5: I also eat berries and fruit.</w:t>
      </w:r>
    </w:p>
    <w:p w14:paraId="1F355DF8" w14:textId="77777777" w:rsidR="00237E88" w:rsidRDefault="00000000">
      <w:pPr>
        <w:spacing w:after="100" w:line="259" w:lineRule="auto"/>
      </w:pPr>
      <w:r>
        <w:t>Clue 6: My rich fluting song is often heard at dawn and evening.</w:t>
      </w:r>
    </w:p>
    <w:p w14:paraId="5D62B0D5" w14:textId="77777777" w:rsidR="00237E88" w:rsidRDefault="00000000">
      <w:pPr>
        <w:spacing w:after="100" w:line="259" w:lineRule="auto"/>
      </w:pPr>
      <w:r>
        <w:t>Clue 7: I frequently nest in shrubs, hedges and gardens.</w:t>
      </w:r>
    </w:p>
    <w:p w14:paraId="2E26CEFF" w14:textId="77777777" w:rsidR="00237E88" w:rsidRDefault="00000000">
      <w:pPr>
        <w:spacing w:after="100" w:line="259" w:lineRule="auto"/>
      </w:pPr>
      <w:r>
        <w:t>Clue 8: My simple name describes the adult male's coloring.</w:t>
      </w:r>
    </w:p>
    <w:p w14:paraId="21DFCA88" w14:textId="77777777" w:rsidR="00237E88" w:rsidRDefault="00000000">
      <w:pPr>
        <w:spacing w:after="100" w:line="259" w:lineRule="auto"/>
      </w:pPr>
      <w:r>
        <w:t>Clue 9: My answer ends with D.</w:t>
      </w:r>
    </w:p>
    <w:p w14:paraId="2169783C" w14:textId="77777777" w:rsidR="00237E88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4BF9305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364B72" w14:textId="77777777" w:rsidR="00237E88" w:rsidRDefault="00000000">
            <w:r>
              <w:t>Answer: Blackbird</w:t>
            </w:r>
          </w:p>
        </w:tc>
      </w:tr>
    </w:tbl>
    <w:p w14:paraId="31C0C1AA" w14:textId="77777777" w:rsidR="00237E88" w:rsidRDefault="00000000">
      <w:r>
        <w:br w:type="page"/>
      </w:r>
    </w:p>
    <w:p w14:paraId="4AD26FD9" w14:textId="77777777" w:rsidR="00237E88" w:rsidRDefault="00000000">
      <w:pPr>
        <w:spacing w:after="40" w:line="259" w:lineRule="auto"/>
      </w:pPr>
      <w:r>
        <w:lastRenderedPageBreak/>
        <w:t>Challenge 32</w:t>
      </w:r>
    </w:p>
    <w:p w14:paraId="0619B08D" w14:textId="77777777" w:rsidR="00237E88" w:rsidRDefault="00000000">
      <w:pPr>
        <w:spacing w:line="259" w:lineRule="auto"/>
      </w:pPr>
      <w:r>
        <w:t>Question ID: birds_0032</w:t>
      </w:r>
    </w:p>
    <w:p w14:paraId="2296C719" w14:textId="77777777" w:rsidR="00237E88" w:rsidRDefault="00000000">
      <w:pPr>
        <w:spacing w:after="100" w:line="259" w:lineRule="auto"/>
      </w:pPr>
      <w:r>
        <w:t>Clue 1: I am a compact songbird with a pointed bill and short tail.</w:t>
      </w:r>
    </w:p>
    <w:p w14:paraId="0D60D490" w14:textId="77777777" w:rsidR="00237E88" w:rsidRDefault="00000000">
      <w:pPr>
        <w:spacing w:after="100" w:line="259" w:lineRule="auto"/>
      </w:pPr>
      <w:r>
        <w:t>Clue 2: My dark plumage shines purple and green in sunlight.</w:t>
      </w:r>
    </w:p>
    <w:p w14:paraId="56C760EB" w14:textId="77777777" w:rsidR="00237E88" w:rsidRDefault="00000000">
      <w:pPr>
        <w:spacing w:after="100" w:line="259" w:lineRule="auto"/>
      </w:pPr>
      <w:r>
        <w:t>Clue 3: Pale spots cover my feathers more clearly in winter.</w:t>
      </w:r>
    </w:p>
    <w:p w14:paraId="39DDF196" w14:textId="77777777" w:rsidR="00237E88" w:rsidRDefault="00000000">
      <w:pPr>
        <w:spacing w:after="100" w:line="259" w:lineRule="auto"/>
      </w:pPr>
      <w:r>
        <w:t>Clue 4: I imitate the calls of other birds and even mechanical sounds.</w:t>
      </w:r>
    </w:p>
    <w:p w14:paraId="1289D5A5" w14:textId="77777777" w:rsidR="00237E88" w:rsidRDefault="00000000">
      <w:pPr>
        <w:spacing w:after="100" w:line="259" w:lineRule="auto"/>
      </w:pPr>
      <w:r>
        <w:t>Clue 5: Large flocks perform swirling aerial displays before roosting.</w:t>
      </w:r>
    </w:p>
    <w:p w14:paraId="4CD5DFBA" w14:textId="77777777" w:rsidR="00237E88" w:rsidRDefault="00000000">
      <w:pPr>
        <w:spacing w:after="100" w:line="259" w:lineRule="auto"/>
      </w:pPr>
      <w:r>
        <w:t>Clue 6: I probe grass for insects and also eat fruit.</w:t>
      </w:r>
    </w:p>
    <w:p w14:paraId="43F4B2AB" w14:textId="77777777" w:rsidR="00237E88" w:rsidRDefault="00000000">
      <w:pPr>
        <w:spacing w:after="100" w:line="259" w:lineRule="auto"/>
      </w:pPr>
      <w:r>
        <w:t>Clue 7: My communal roosts can contain thousands of birds.</w:t>
      </w:r>
    </w:p>
    <w:p w14:paraId="1D772AA2" w14:textId="77777777" w:rsidR="00237E88" w:rsidRDefault="00000000">
      <w:pPr>
        <w:spacing w:after="100" w:line="259" w:lineRule="auto"/>
      </w:pPr>
      <w:r>
        <w:t>Clue 8: A spectacular flock of my kind is called a murmuration.</w:t>
      </w:r>
    </w:p>
    <w:p w14:paraId="7FAB3A87" w14:textId="77777777" w:rsidR="00237E88" w:rsidRDefault="00000000">
      <w:pPr>
        <w:spacing w:after="100" w:line="259" w:lineRule="auto"/>
      </w:pPr>
      <w:r>
        <w:t>Clue 9: My answer ends with G.</w:t>
      </w:r>
    </w:p>
    <w:p w14:paraId="66F1374A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5C1441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3019A" w14:textId="77777777" w:rsidR="00237E88" w:rsidRDefault="00000000">
            <w:r>
              <w:t>Answer: Starling</w:t>
            </w:r>
          </w:p>
        </w:tc>
      </w:tr>
    </w:tbl>
    <w:p w14:paraId="125EFE34" w14:textId="77777777" w:rsidR="00237E88" w:rsidRDefault="00000000">
      <w:r>
        <w:br w:type="page"/>
      </w:r>
    </w:p>
    <w:p w14:paraId="614AD97F" w14:textId="77777777" w:rsidR="00237E88" w:rsidRDefault="00000000">
      <w:pPr>
        <w:spacing w:after="40" w:line="259" w:lineRule="auto"/>
      </w:pPr>
      <w:r>
        <w:lastRenderedPageBreak/>
        <w:t>Challenge 33</w:t>
      </w:r>
    </w:p>
    <w:p w14:paraId="0F86B75B" w14:textId="77777777" w:rsidR="00237E88" w:rsidRDefault="00000000">
      <w:pPr>
        <w:spacing w:line="259" w:lineRule="auto"/>
      </w:pPr>
      <w:r>
        <w:t>Question ID: birds_0033</w:t>
      </w:r>
    </w:p>
    <w:p w14:paraId="3E34C5D9" w14:textId="77777777" w:rsidR="00237E88" w:rsidRDefault="00000000">
      <w:pPr>
        <w:spacing w:after="100" w:line="259" w:lineRule="auto"/>
      </w:pPr>
      <w:r>
        <w:t>Clue 1: I am a clever member of the crow family.</w:t>
      </w:r>
    </w:p>
    <w:p w14:paraId="0996DA9F" w14:textId="77777777" w:rsidR="00237E88" w:rsidRDefault="00000000">
      <w:pPr>
        <w:spacing w:after="100" w:line="259" w:lineRule="auto"/>
      </w:pPr>
      <w:r>
        <w:t>Clue 2: My bold plumage is mostly black and white.</w:t>
      </w:r>
    </w:p>
    <w:p w14:paraId="7B4DAF7E" w14:textId="77777777" w:rsidR="00237E88" w:rsidRDefault="00000000">
      <w:pPr>
        <w:spacing w:after="100" w:line="259" w:lineRule="auto"/>
      </w:pPr>
      <w:r>
        <w:t>Clue 3: A long tail balances my body in flight and on branches.</w:t>
      </w:r>
    </w:p>
    <w:p w14:paraId="6E527BA4" w14:textId="77777777" w:rsidR="00237E88" w:rsidRDefault="00000000">
      <w:pPr>
        <w:spacing w:after="100" w:line="259" w:lineRule="auto"/>
      </w:pPr>
      <w:r>
        <w:t>Clue 4: I eat insects, fruit, seeds, eggs and many other foods.</w:t>
      </w:r>
    </w:p>
    <w:p w14:paraId="6D5E40FB" w14:textId="77777777" w:rsidR="00237E88" w:rsidRDefault="00000000">
      <w:pPr>
        <w:spacing w:after="100" w:line="259" w:lineRule="auto"/>
      </w:pPr>
      <w:r>
        <w:t>Clue 5: I build a domed stick nest with a side entrance.</w:t>
      </w:r>
    </w:p>
    <w:p w14:paraId="53EFC782" w14:textId="77777777" w:rsidR="00237E88" w:rsidRDefault="00000000">
      <w:pPr>
        <w:spacing w:after="100" w:line="259" w:lineRule="auto"/>
      </w:pPr>
      <w:r>
        <w:t>Clue 6: I can recognize individual people and solve complex problems.</w:t>
      </w:r>
    </w:p>
    <w:p w14:paraId="30C5967A" w14:textId="77777777" w:rsidR="00237E88" w:rsidRDefault="00000000">
      <w:pPr>
        <w:spacing w:after="100" w:line="259" w:lineRule="auto"/>
      </w:pPr>
      <w:r>
        <w:t>Clue 7: Folklore links my number with luck and sorrow.</w:t>
      </w:r>
    </w:p>
    <w:p w14:paraId="272A8E67" w14:textId="77777777" w:rsidR="00237E88" w:rsidRDefault="00000000">
      <w:pPr>
        <w:spacing w:after="100" w:line="259" w:lineRule="auto"/>
      </w:pPr>
      <w:r>
        <w:t>Clue 8: My chattering call and contrasting colors are easy to recognize.</w:t>
      </w:r>
    </w:p>
    <w:p w14:paraId="26A5D538" w14:textId="77777777" w:rsidR="00237E88" w:rsidRDefault="00000000">
      <w:pPr>
        <w:spacing w:after="100" w:line="259" w:lineRule="auto"/>
      </w:pPr>
      <w:r>
        <w:t>Clue 9: My answer ends with E.</w:t>
      </w:r>
    </w:p>
    <w:p w14:paraId="42F189FA" w14:textId="77777777" w:rsidR="00237E88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0F4A2CB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472458" w14:textId="77777777" w:rsidR="00237E88" w:rsidRDefault="00000000">
            <w:r>
              <w:t>Answer: Magpie</w:t>
            </w:r>
          </w:p>
        </w:tc>
      </w:tr>
    </w:tbl>
    <w:p w14:paraId="2BA26623" w14:textId="77777777" w:rsidR="00237E88" w:rsidRDefault="00000000">
      <w:r>
        <w:br w:type="page"/>
      </w:r>
    </w:p>
    <w:p w14:paraId="103517A5" w14:textId="77777777" w:rsidR="00237E88" w:rsidRDefault="00000000">
      <w:pPr>
        <w:spacing w:after="40" w:line="259" w:lineRule="auto"/>
      </w:pPr>
      <w:r>
        <w:lastRenderedPageBreak/>
        <w:t>Challenge 34</w:t>
      </w:r>
    </w:p>
    <w:p w14:paraId="5FD8E0FE" w14:textId="77777777" w:rsidR="00237E88" w:rsidRDefault="00000000">
      <w:pPr>
        <w:spacing w:line="259" w:lineRule="auto"/>
      </w:pPr>
      <w:r>
        <w:t>Question ID: birds_0034</w:t>
      </w:r>
    </w:p>
    <w:p w14:paraId="1E3C5820" w14:textId="77777777" w:rsidR="00237E88" w:rsidRDefault="00000000">
      <w:pPr>
        <w:spacing w:after="100" w:line="259" w:lineRule="auto"/>
      </w:pPr>
      <w:r>
        <w:t>Clue 1: I am an intelligent all-black member of a widespread bird family.</w:t>
      </w:r>
    </w:p>
    <w:p w14:paraId="0C0D9407" w14:textId="77777777" w:rsidR="00237E88" w:rsidRDefault="00000000">
      <w:pPr>
        <w:spacing w:after="100" w:line="259" w:lineRule="auto"/>
      </w:pPr>
      <w:r>
        <w:t>Clue 2: I use varied calls to warn, gather and communicate.</w:t>
      </w:r>
    </w:p>
    <w:p w14:paraId="7FF48032" w14:textId="77777777" w:rsidR="00237E88" w:rsidRDefault="00000000">
      <w:pPr>
        <w:spacing w:after="100" w:line="259" w:lineRule="auto"/>
      </w:pPr>
      <w:r>
        <w:t>Clue 3: I eat insects, seeds, fruit, carrion and many other foods.</w:t>
      </w:r>
    </w:p>
    <w:p w14:paraId="61E6EC15" w14:textId="77777777" w:rsidR="00237E88" w:rsidRDefault="00000000">
      <w:pPr>
        <w:spacing w:after="100" w:line="259" w:lineRule="auto"/>
      </w:pPr>
      <w:r>
        <w:t>Clue 4: Some of my relatives can make and use tools.</w:t>
      </w:r>
    </w:p>
    <w:p w14:paraId="72FBCD73" w14:textId="77777777" w:rsidR="00237E88" w:rsidRDefault="00000000">
      <w:pPr>
        <w:spacing w:after="100" w:line="259" w:lineRule="auto"/>
      </w:pPr>
      <w:r>
        <w:t>Clue 5: I often gather in large communal roosts.</w:t>
      </w:r>
    </w:p>
    <w:p w14:paraId="41059D3A" w14:textId="77777777" w:rsidR="00237E88" w:rsidRDefault="00000000">
      <w:pPr>
        <w:spacing w:after="100" w:line="259" w:lineRule="auto"/>
      </w:pPr>
      <w:r>
        <w:t>Clue 6: My strong bill helps me exploit many habitats.</w:t>
      </w:r>
    </w:p>
    <w:p w14:paraId="0F6D9C01" w14:textId="77777777" w:rsidR="00237E88" w:rsidRDefault="00000000">
      <w:pPr>
        <w:spacing w:after="100" w:line="259" w:lineRule="auto"/>
      </w:pPr>
      <w:r>
        <w:t>Clue 7: I adapt extremely well to farms, towns and cities.</w:t>
      </w:r>
    </w:p>
    <w:p w14:paraId="7B069559" w14:textId="77777777" w:rsidR="00237E88" w:rsidRDefault="00000000">
      <w:pPr>
        <w:spacing w:after="100" w:line="259" w:lineRule="auto"/>
      </w:pPr>
      <w:r>
        <w:t>Clue 8: My familiar call is a loud caw.</w:t>
      </w:r>
    </w:p>
    <w:p w14:paraId="469C6002" w14:textId="77777777" w:rsidR="00237E88" w:rsidRDefault="00000000">
      <w:pPr>
        <w:spacing w:after="100" w:line="259" w:lineRule="auto"/>
      </w:pPr>
      <w:r>
        <w:t>Clue 9: My answer ends with W.</w:t>
      </w:r>
    </w:p>
    <w:p w14:paraId="781BFD1F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4935A37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CA8AA4" w14:textId="77777777" w:rsidR="00237E88" w:rsidRDefault="00000000">
            <w:r>
              <w:t>Answer: Crow</w:t>
            </w:r>
          </w:p>
        </w:tc>
      </w:tr>
    </w:tbl>
    <w:p w14:paraId="29CE2AE3" w14:textId="77777777" w:rsidR="00237E88" w:rsidRDefault="00000000">
      <w:r>
        <w:br w:type="page"/>
      </w:r>
    </w:p>
    <w:p w14:paraId="65500195" w14:textId="77777777" w:rsidR="00237E88" w:rsidRDefault="00000000">
      <w:pPr>
        <w:spacing w:after="40" w:line="259" w:lineRule="auto"/>
      </w:pPr>
      <w:r>
        <w:lastRenderedPageBreak/>
        <w:t>Challenge 35</w:t>
      </w:r>
    </w:p>
    <w:p w14:paraId="49599708" w14:textId="77777777" w:rsidR="00237E88" w:rsidRDefault="00000000">
      <w:pPr>
        <w:spacing w:line="259" w:lineRule="auto"/>
      </w:pPr>
      <w:r>
        <w:t>Question ID: birds_0035</w:t>
      </w:r>
    </w:p>
    <w:p w14:paraId="0D03E8F3" w14:textId="77777777" w:rsidR="00237E88" w:rsidRDefault="00000000">
      <w:pPr>
        <w:spacing w:after="100" w:line="259" w:lineRule="auto"/>
      </w:pPr>
      <w:r>
        <w:t>Clue 1: I am the largest common member of the crow family.</w:t>
      </w:r>
    </w:p>
    <w:p w14:paraId="6A0C59FD" w14:textId="77777777" w:rsidR="00237E88" w:rsidRDefault="00000000">
      <w:pPr>
        <w:spacing w:after="100" w:line="259" w:lineRule="auto"/>
      </w:pPr>
      <w:r>
        <w:t>Clue 2: My plumage is glossy black and my bill is heavy.</w:t>
      </w:r>
    </w:p>
    <w:p w14:paraId="76E52316" w14:textId="77777777" w:rsidR="00237E88" w:rsidRDefault="00000000">
      <w:pPr>
        <w:spacing w:after="100" w:line="259" w:lineRule="auto"/>
      </w:pPr>
      <w:r>
        <w:t>Clue 3: A wedge-shaped tail helps distinguish me in flight.</w:t>
      </w:r>
    </w:p>
    <w:p w14:paraId="4F7FFD93" w14:textId="77777777" w:rsidR="00237E88" w:rsidRDefault="00000000">
      <w:pPr>
        <w:spacing w:after="100" w:line="259" w:lineRule="auto"/>
      </w:pPr>
      <w:r>
        <w:t>Clue 4: I perform rolls and other aerial displays.</w:t>
      </w:r>
    </w:p>
    <w:p w14:paraId="7C2FD088" w14:textId="77777777" w:rsidR="00237E88" w:rsidRDefault="00000000">
      <w:pPr>
        <w:spacing w:after="100" w:line="259" w:lineRule="auto"/>
      </w:pPr>
      <w:r>
        <w:t>Clue 5: I am highly intelligent and can solve complex problems.</w:t>
      </w:r>
    </w:p>
    <w:p w14:paraId="515FF355" w14:textId="77777777" w:rsidR="00237E88" w:rsidRDefault="00000000">
      <w:pPr>
        <w:spacing w:after="100" w:line="259" w:lineRule="auto"/>
      </w:pPr>
      <w:r>
        <w:t>Clue 6: My deep voice includes croaks, knocks and many imitations.</w:t>
      </w:r>
    </w:p>
    <w:p w14:paraId="6906DC84" w14:textId="77777777" w:rsidR="00237E88" w:rsidRDefault="00000000">
      <w:pPr>
        <w:spacing w:after="100" w:line="259" w:lineRule="auto"/>
      </w:pPr>
      <w:r>
        <w:t>Clue 7: I appear in myths and stories from cultures around the world.</w:t>
      </w:r>
    </w:p>
    <w:p w14:paraId="4746AF96" w14:textId="77777777" w:rsidR="00237E88" w:rsidRDefault="00000000">
      <w:pPr>
        <w:spacing w:after="100" w:line="259" w:lineRule="auto"/>
      </w:pPr>
      <w:r>
        <w:t>Clue 8: I resemble a crow but am larger, heavier and deeper-voiced.</w:t>
      </w:r>
    </w:p>
    <w:p w14:paraId="7DCADC17" w14:textId="77777777" w:rsidR="00237E88" w:rsidRDefault="00000000">
      <w:pPr>
        <w:spacing w:after="100" w:line="259" w:lineRule="auto"/>
      </w:pPr>
      <w:r>
        <w:t>Clue 9: My answer ends with N.</w:t>
      </w:r>
    </w:p>
    <w:p w14:paraId="6A6A4CF3" w14:textId="77777777" w:rsidR="00237E88" w:rsidRDefault="00000000">
      <w:pPr>
        <w:spacing w:after="220" w:line="259" w:lineRule="auto"/>
      </w:pPr>
      <w:r>
        <w:t>Clue 10: My answer begins with 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083629D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6E404" w14:textId="77777777" w:rsidR="00237E88" w:rsidRDefault="00000000">
            <w:r>
              <w:t>Answer: Raven</w:t>
            </w:r>
          </w:p>
        </w:tc>
      </w:tr>
    </w:tbl>
    <w:p w14:paraId="20F02CBF" w14:textId="77777777" w:rsidR="00237E88" w:rsidRDefault="00000000">
      <w:r>
        <w:br w:type="page"/>
      </w:r>
    </w:p>
    <w:p w14:paraId="38F156BB" w14:textId="77777777" w:rsidR="00237E88" w:rsidRDefault="00000000">
      <w:pPr>
        <w:spacing w:after="40" w:line="259" w:lineRule="auto"/>
      </w:pPr>
      <w:r>
        <w:lastRenderedPageBreak/>
        <w:t>Challenge 36</w:t>
      </w:r>
    </w:p>
    <w:p w14:paraId="1D991861" w14:textId="77777777" w:rsidR="00237E88" w:rsidRDefault="00000000">
      <w:pPr>
        <w:spacing w:line="259" w:lineRule="auto"/>
      </w:pPr>
      <w:r>
        <w:t>Question ID: birds_0036</w:t>
      </w:r>
    </w:p>
    <w:p w14:paraId="15490FEA" w14:textId="77777777" w:rsidR="00237E88" w:rsidRDefault="00000000">
      <w:pPr>
        <w:spacing w:after="100" w:line="259" w:lineRule="auto"/>
      </w:pPr>
      <w:r>
        <w:t>Clue 1: I am a colorful, noisy member of the crow family.</w:t>
      </w:r>
    </w:p>
    <w:p w14:paraId="2EF45335" w14:textId="77777777" w:rsidR="00237E88" w:rsidRDefault="00000000">
      <w:pPr>
        <w:spacing w:after="100" w:line="259" w:lineRule="auto"/>
      </w:pPr>
      <w:r>
        <w:t>Clue 2: My strong bill opens acorns, nuts and seeds.</w:t>
      </w:r>
    </w:p>
    <w:p w14:paraId="6E28F1DE" w14:textId="77777777" w:rsidR="00237E88" w:rsidRDefault="00000000">
      <w:pPr>
        <w:spacing w:after="100" w:line="259" w:lineRule="auto"/>
      </w:pPr>
      <w:r>
        <w:t>Clue 3: I hide food in the ground and remember many storage places.</w:t>
      </w:r>
    </w:p>
    <w:p w14:paraId="33D3B4C8" w14:textId="77777777" w:rsidR="00237E88" w:rsidRDefault="00000000">
      <w:pPr>
        <w:spacing w:after="100" w:line="259" w:lineRule="auto"/>
      </w:pPr>
      <w:r>
        <w:t>Clue 4: This behavior helps new oak trees grow.</w:t>
      </w:r>
    </w:p>
    <w:p w14:paraId="5BCB1C1F" w14:textId="77777777" w:rsidR="00237E88" w:rsidRDefault="00000000">
      <w:pPr>
        <w:spacing w:after="100" w:line="259" w:lineRule="auto"/>
      </w:pPr>
      <w:r>
        <w:t>Clue 5: My loud alarm calls warn other woodland animals.</w:t>
      </w:r>
    </w:p>
    <w:p w14:paraId="1A02A555" w14:textId="77777777" w:rsidR="00237E88" w:rsidRDefault="00000000">
      <w:pPr>
        <w:spacing w:after="100" w:line="259" w:lineRule="auto"/>
      </w:pPr>
      <w:r>
        <w:t>Clue 6: Many species have blue feathers or wing patches.</w:t>
      </w:r>
    </w:p>
    <w:p w14:paraId="728D8013" w14:textId="77777777" w:rsidR="00237E88" w:rsidRDefault="00000000">
      <w:pPr>
        <w:spacing w:after="100" w:line="259" w:lineRule="auto"/>
      </w:pPr>
      <w:r>
        <w:t>Clue 7: I can imitate the calls of birds of prey.</w:t>
      </w:r>
    </w:p>
    <w:p w14:paraId="39773CB5" w14:textId="77777777" w:rsidR="00237E88" w:rsidRDefault="00000000">
      <w:pPr>
        <w:spacing w:after="100" w:line="259" w:lineRule="auto"/>
      </w:pPr>
      <w:r>
        <w:t>Clue 8: My short name is also used as a person's name.</w:t>
      </w:r>
    </w:p>
    <w:p w14:paraId="2E60C37F" w14:textId="77777777" w:rsidR="00237E88" w:rsidRDefault="00000000">
      <w:pPr>
        <w:spacing w:after="100" w:line="259" w:lineRule="auto"/>
      </w:pPr>
      <w:r>
        <w:t>Clue 9: My answer ends with Y.</w:t>
      </w:r>
    </w:p>
    <w:p w14:paraId="5138AD83" w14:textId="77777777" w:rsidR="00237E88" w:rsidRDefault="00000000">
      <w:pPr>
        <w:spacing w:after="220" w:line="259" w:lineRule="auto"/>
      </w:pPr>
      <w:r>
        <w:t>Clue 10: My answer begins with J.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85F11E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55448" w14:textId="77777777" w:rsidR="00237E88" w:rsidRDefault="00000000">
            <w:r>
              <w:t>Answer: Jay</w:t>
            </w:r>
          </w:p>
        </w:tc>
      </w:tr>
    </w:tbl>
    <w:p w14:paraId="723E3975" w14:textId="77777777" w:rsidR="00237E88" w:rsidRDefault="00000000">
      <w:r>
        <w:br w:type="page"/>
      </w:r>
    </w:p>
    <w:p w14:paraId="582F316B" w14:textId="77777777" w:rsidR="00237E88" w:rsidRDefault="00000000">
      <w:pPr>
        <w:spacing w:after="40" w:line="259" w:lineRule="auto"/>
      </w:pPr>
      <w:r>
        <w:lastRenderedPageBreak/>
        <w:t>Challenge 37</w:t>
      </w:r>
    </w:p>
    <w:p w14:paraId="2587AFB6" w14:textId="77777777" w:rsidR="00237E88" w:rsidRDefault="00000000">
      <w:pPr>
        <w:spacing w:line="259" w:lineRule="auto"/>
      </w:pPr>
      <w:r>
        <w:t>Question ID: birds_0037</w:t>
      </w:r>
    </w:p>
    <w:p w14:paraId="616CAACA" w14:textId="77777777" w:rsidR="00237E88" w:rsidRDefault="00000000">
      <w:pPr>
        <w:spacing w:after="100" w:line="259" w:lineRule="auto"/>
      </w:pPr>
      <w:r>
        <w:t>Clue 1: I am known for a simple two-note call.</w:t>
      </w:r>
    </w:p>
    <w:p w14:paraId="20E0E0C6" w14:textId="77777777" w:rsidR="00237E88" w:rsidRDefault="00000000">
      <w:pPr>
        <w:spacing w:after="100" w:line="259" w:lineRule="auto"/>
      </w:pPr>
      <w:r>
        <w:t>Clue 2: Many species eat hairy caterpillars avoided by other birds.</w:t>
      </w:r>
    </w:p>
    <w:p w14:paraId="6E1BDA27" w14:textId="77777777" w:rsidR="00237E88" w:rsidRDefault="00000000">
      <w:pPr>
        <w:spacing w:after="100" w:line="259" w:lineRule="auto"/>
      </w:pPr>
      <w:r>
        <w:t>Clue 3: Some females lay eggs in the nests of other species.</w:t>
      </w:r>
    </w:p>
    <w:p w14:paraId="3D8CFC49" w14:textId="77777777" w:rsidR="00237E88" w:rsidRDefault="00000000">
      <w:pPr>
        <w:spacing w:after="100" w:line="259" w:lineRule="auto"/>
      </w:pPr>
      <w:r>
        <w:t>Clue 4: The unsuspecting host may raise my chick as its own.</w:t>
      </w:r>
    </w:p>
    <w:p w14:paraId="64B74892" w14:textId="77777777" w:rsidR="00237E88" w:rsidRDefault="00000000">
      <w:pPr>
        <w:spacing w:after="100" w:line="259" w:lineRule="auto"/>
      </w:pPr>
      <w:r>
        <w:t>Clue 5: Young birds can migrate without guidance from their parents.</w:t>
      </w:r>
    </w:p>
    <w:p w14:paraId="6667F0E3" w14:textId="77777777" w:rsidR="00237E88" w:rsidRDefault="00000000">
      <w:pPr>
        <w:spacing w:after="100" w:line="259" w:lineRule="auto"/>
      </w:pPr>
      <w:r>
        <w:t>Clue 6: I have long pointed wings and a slender body.</w:t>
      </w:r>
    </w:p>
    <w:p w14:paraId="3C912B3A" w14:textId="77777777" w:rsidR="00237E88" w:rsidRDefault="00000000">
      <w:pPr>
        <w:spacing w:after="100" w:line="259" w:lineRule="auto"/>
      </w:pPr>
      <w:r>
        <w:t>Clue 7: My name is repeated by a traditional wall clock.</w:t>
      </w:r>
    </w:p>
    <w:p w14:paraId="28342617" w14:textId="77777777" w:rsidR="00237E88" w:rsidRDefault="00000000">
      <w:pPr>
        <w:spacing w:after="100" w:line="259" w:lineRule="auto"/>
      </w:pPr>
      <w:r>
        <w:t>Clue 8: My breeding behavior made my name a word for an intruder in a nest.</w:t>
      </w:r>
    </w:p>
    <w:p w14:paraId="73A607E9" w14:textId="77777777" w:rsidR="00237E88" w:rsidRDefault="00000000">
      <w:pPr>
        <w:spacing w:after="100" w:line="259" w:lineRule="auto"/>
      </w:pPr>
      <w:r>
        <w:t>Clue 9: My answer ends with O.</w:t>
      </w:r>
    </w:p>
    <w:p w14:paraId="438A6164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27621CD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71AF6" w14:textId="77777777" w:rsidR="00237E88" w:rsidRDefault="00000000">
            <w:r>
              <w:t>Answer: Cuckoo</w:t>
            </w:r>
          </w:p>
        </w:tc>
      </w:tr>
    </w:tbl>
    <w:p w14:paraId="79F95D43" w14:textId="77777777" w:rsidR="00237E88" w:rsidRDefault="00000000">
      <w:r>
        <w:br w:type="page"/>
      </w:r>
    </w:p>
    <w:p w14:paraId="6E7BC886" w14:textId="77777777" w:rsidR="00237E88" w:rsidRDefault="00000000">
      <w:pPr>
        <w:spacing w:after="40" w:line="259" w:lineRule="auto"/>
      </w:pPr>
      <w:r>
        <w:lastRenderedPageBreak/>
        <w:t>Challenge 38</w:t>
      </w:r>
    </w:p>
    <w:p w14:paraId="1DC8C02E" w14:textId="77777777" w:rsidR="00237E88" w:rsidRDefault="00000000">
      <w:pPr>
        <w:spacing w:line="259" w:lineRule="auto"/>
      </w:pPr>
      <w:r>
        <w:t>Question ID: birds_0038</w:t>
      </w:r>
    </w:p>
    <w:p w14:paraId="39817629" w14:textId="77777777" w:rsidR="00237E88" w:rsidRDefault="00000000">
      <w:pPr>
        <w:spacing w:after="100" w:line="259" w:lineRule="auto"/>
      </w:pPr>
      <w:r>
        <w:t>Clue 1: I am a small, plain brown migratory songbird.</w:t>
      </w:r>
    </w:p>
    <w:p w14:paraId="369EC761" w14:textId="77777777" w:rsidR="00237E88" w:rsidRDefault="00000000">
      <w:pPr>
        <w:spacing w:after="100" w:line="259" w:lineRule="auto"/>
      </w:pPr>
      <w:r>
        <w:t>Clue 2: I spend much of my time hidden in dense bushes.</w:t>
      </w:r>
    </w:p>
    <w:p w14:paraId="0453AED5" w14:textId="77777777" w:rsidR="00237E88" w:rsidRDefault="00000000">
      <w:pPr>
        <w:spacing w:after="100" w:line="259" w:lineRule="auto"/>
      </w:pPr>
      <w:r>
        <w:t>Clue 3: I feed on insects and other small invertebrates.</w:t>
      </w:r>
    </w:p>
    <w:p w14:paraId="1966C5A6" w14:textId="77777777" w:rsidR="00237E88" w:rsidRDefault="00000000">
      <w:pPr>
        <w:spacing w:after="100" w:line="259" w:lineRule="auto"/>
      </w:pPr>
      <w:r>
        <w:t>Clue 4: My song includes whistles, trills and powerful repeated phrases.</w:t>
      </w:r>
    </w:p>
    <w:p w14:paraId="16B9217D" w14:textId="77777777" w:rsidR="00237E88" w:rsidRDefault="00000000">
      <w:pPr>
        <w:spacing w:after="100" w:line="259" w:lineRule="auto"/>
      </w:pPr>
      <w:r>
        <w:t>Clue 5: Males sing both by day and after dark.</w:t>
      </w:r>
    </w:p>
    <w:p w14:paraId="57466404" w14:textId="77777777" w:rsidR="00237E88" w:rsidRDefault="00000000">
      <w:pPr>
        <w:spacing w:after="100" w:line="259" w:lineRule="auto"/>
      </w:pPr>
      <w:r>
        <w:t>Clue 6: I breed in parts of Europe and migrate to Africa.</w:t>
      </w:r>
    </w:p>
    <w:p w14:paraId="4277E2B7" w14:textId="77777777" w:rsidR="00237E88" w:rsidRDefault="00000000">
      <w:pPr>
        <w:spacing w:after="100" w:line="259" w:lineRule="auto"/>
      </w:pPr>
      <w:r>
        <w:t>Clue 7: Poets and musicians have celebrated my voice for centuries.</w:t>
      </w:r>
    </w:p>
    <w:p w14:paraId="0C416A97" w14:textId="77777777" w:rsidR="00237E88" w:rsidRDefault="00000000">
      <w:pPr>
        <w:spacing w:after="100" w:line="259" w:lineRule="auto"/>
      </w:pPr>
      <w:r>
        <w:t>Clue 8: My name suggests a singer heard during darkness.</w:t>
      </w:r>
    </w:p>
    <w:p w14:paraId="44A2C9BE" w14:textId="77777777" w:rsidR="00237E88" w:rsidRDefault="00000000">
      <w:pPr>
        <w:spacing w:after="100" w:line="259" w:lineRule="auto"/>
      </w:pPr>
      <w:r>
        <w:t>Clue 9: My answer ends with E.</w:t>
      </w:r>
    </w:p>
    <w:p w14:paraId="34226247" w14:textId="77777777" w:rsidR="00237E88" w:rsidRDefault="00000000">
      <w:pPr>
        <w:spacing w:after="220" w:line="259" w:lineRule="auto"/>
      </w:pPr>
      <w:r>
        <w:t>Clue 10: My answer begins with 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5EC8313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118FC" w14:textId="77777777" w:rsidR="00237E88" w:rsidRDefault="00000000">
            <w:r>
              <w:t>Answer: Nightingale</w:t>
            </w:r>
          </w:p>
        </w:tc>
      </w:tr>
    </w:tbl>
    <w:p w14:paraId="4114271A" w14:textId="77777777" w:rsidR="00237E88" w:rsidRDefault="00000000">
      <w:r>
        <w:br w:type="page"/>
      </w:r>
    </w:p>
    <w:p w14:paraId="3D2CE56A" w14:textId="77777777" w:rsidR="00237E88" w:rsidRDefault="00000000">
      <w:pPr>
        <w:spacing w:after="40" w:line="259" w:lineRule="auto"/>
      </w:pPr>
      <w:r>
        <w:lastRenderedPageBreak/>
        <w:t>Challenge 39</w:t>
      </w:r>
    </w:p>
    <w:p w14:paraId="7E69EC98" w14:textId="77777777" w:rsidR="00237E88" w:rsidRDefault="00000000">
      <w:pPr>
        <w:spacing w:line="259" w:lineRule="auto"/>
      </w:pPr>
      <w:r>
        <w:t>Question ID: birds_0039</w:t>
      </w:r>
    </w:p>
    <w:p w14:paraId="40A6824C" w14:textId="77777777" w:rsidR="00237E88" w:rsidRDefault="00000000">
      <w:pPr>
        <w:spacing w:after="100" w:line="259" w:lineRule="auto"/>
      </w:pPr>
      <w:r>
        <w:t>Clue 1: I am a streaked brown bird of open fields and grassland.</w:t>
      </w:r>
    </w:p>
    <w:p w14:paraId="4EE179D8" w14:textId="77777777" w:rsidR="00237E88" w:rsidRDefault="00000000">
      <w:pPr>
        <w:spacing w:after="100" w:line="259" w:lineRule="auto"/>
      </w:pPr>
      <w:r>
        <w:t>Clue 2: I nest on the ground among short vegetation.</w:t>
      </w:r>
    </w:p>
    <w:p w14:paraId="3B0C4450" w14:textId="77777777" w:rsidR="00237E88" w:rsidRDefault="00000000">
      <w:pPr>
        <w:spacing w:after="100" w:line="259" w:lineRule="auto"/>
      </w:pPr>
      <w:r>
        <w:t>Clue 3: My diet includes seeds and insects.</w:t>
      </w:r>
    </w:p>
    <w:p w14:paraId="60A579AB" w14:textId="77777777" w:rsidR="00237E88" w:rsidRDefault="00000000">
      <w:pPr>
        <w:spacing w:after="100" w:line="259" w:lineRule="auto"/>
      </w:pPr>
      <w:r>
        <w:t>Clue 4: A male rises high into the air while singing continuously.</w:t>
      </w:r>
    </w:p>
    <w:p w14:paraId="47396F56" w14:textId="77777777" w:rsidR="00237E88" w:rsidRDefault="00000000">
      <w:pPr>
        <w:spacing w:after="100" w:line="259" w:lineRule="auto"/>
      </w:pPr>
      <w:r>
        <w:t>Clue 5: The song flight may last for several minutes.</w:t>
      </w:r>
    </w:p>
    <w:p w14:paraId="01710466" w14:textId="77777777" w:rsidR="00237E88" w:rsidRDefault="00000000">
      <w:pPr>
        <w:spacing w:after="100" w:line="259" w:lineRule="auto"/>
      </w:pPr>
      <w:r>
        <w:t>Clue 6: My small crest can be raised when I am alert.</w:t>
      </w:r>
    </w:p>
    <w:p w14:paraId="67C25B79" w14:textId="77777777" w:rsidR="00237E88" w:rsidRDefault="00000000">
      <w:pPr>
        <w:spacing w:after="100" w:line="259" w:lineRule="auto"/>
      </w:pPr>
      <w:r>
        <w:t>Clue 7: Farming changes can strongly affect my numbers.</w:t>
      </w:r>
    </w:p>
    <w:p w14:paraId="263C276C" w14:textId="77777777" w:rsidR="00237E88" w:rsidRDefault="00000000">
      <w:pPr>
        <w:spacing w:after="100" w:line="259" w:lineRule="auto"/>
      </w:pPr>
      <w:r>
        <w:t>Clue 8: My name joins the sky with a famous singing bird.</w:t>
      </w:r>
    </w:p>
    <w:p w14:paraId="6CC11FD7" w14:textId="77777777" w:rsidR="00237E88" w:rsidRDefault="00000000">
      <w:pPr>
        <w:spacing w:after="100" w:line="259" w:lineRule="auto"/>
      </w:pPr>
      <w:r>
        <w:t>Clue 9: My answer ends with K.</w:t>
      </w:r>
    </w:p>
    <w:p w14:paraId="47EF717E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3BCE813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E1C850" w14:textId="77777777" w:rsidR="00237E88" w:rsidRDefault="00000000">
            <w:r>
              <w:t>Answer: Skylark</w:t>
            </w:r>
          </w:p>
        </w:tc>
      </w:tr>
    </w:tbl>
    <w:p w14:paraId="7C405194" w14:textId="77777777" w:rsidR="00237E88" w:rsidRDefault="00000000">
      <w:r>
        <w:br w:type="page"/>
      </w:r>
    </w:p>
    <w:p w14:paraId="4A868DDB" w14:textId="77777777" w:rsidR="00237E88" w:rsidRDefault="00000000">
      <w:pPr>
        <w:spacing w:after="40" w:line="259" w:lineRule="auto"/>
      </w:pPr>
      <w:r>
        <w:lastRenderedPageBreak/>
        <w:t>Challenge 40</w:t>
      </w:r>
    </w:p>
    <w:p w14:paraId="26FCE466" w14:textId="77777777" w:rsidR="00237E88" w:rsidRDefault="00000000">
      <w:pPr>
        <w:spacing w:line="259" w:lineRule="auto"/>
      </w:pPr>
      <w:r>
        <w:t>Question ID: birds_0040</w:t>
      </w:r>
    </w:p>
    <w:p w14:paraId="4ED2EEBA" w14:textId="77777777" w:rsidR="00237E88" w:rsidRDefault="00000000">
      <w:pPr>
        <w:spacing w:after="100" w:line="259" w:lineRule="auto"/>
      </w:pPr>
      <w:r>
        <w:t>Clue 1: I am a tiny brown songbird with a surprisingly loud voice.</w:t>
      </w:r>
    </w:p>
    <w:p w14:paraId="0D1D2EF7" w14:textId="77777777" w:rsidR="00237E88" w:rsidRDefault="00000000">
      <w:pPr>
        <w:spacing w:after="100" w:line="259" w:lineRule="auto"/>
      </w:pPr>
      <w:r>
        <w:t>Clue 2: My short tail is often held upright.</w:t>
      </w:r>
    </w:p>
    <w:p w14:paraId="339F6198" w14:textId="77777777" w:rsidR="00237E88" w:rsidRDefault="00000000">
      <w:pPr>
        <w:spacing w:after="100" w:line="259" w:lineRule="auto"/>
      </w:pPr>
      <w:r>
        <w:t>Clue 3: I search cracks, roots and leaf litter for insects.</w:t>
      </w:r>
    </w:p>
    <w:p w14:paraId="046FCFFA" w14:textId="77777777" w:rsidR="00237E88" w:rsidRDefault="00000000">
      <w:pPr>
        <w:spacing w:after="100" w:line="259" w:lineRule="auto"/>
      </w:pPr>
      <w:r>
        <w:t>Clue 4: My rounded wings help me dart through dense vegetation.</w:t>
      </w:r>
    </w:p>
    <w:p w14:paraId="508A4F6F" w14:textId="77777777" w:rsidR="00237E88" w:rsidRDefault="00000000">
      <w:pPr>
        <w:spacing w:after="100" w:line="259" w:lineRule="auto"/>
      </w:pPr>
      <w:r>
        <w:t>Clue 5: I often use cavities, crevices and domed nests.</w:t>
      </w:r>
    </w:p>
    <w:p w14:paraId="65163634" w14:textId="77777777" w:rsidR="00237E88" w:rsidRDefault="00000000">
      <w:pPr>
        <w:spacing w:after="100" w:line="259" w:lineRule="auto"/>
      </w:pPr>
      <w:r>
        <w:t>Clue 6: In cold weather several of my kind may roost together.</w:t>
      </w:r>
    </w:p>
    <w:p w14:paraId="202A63C6" w14:textId="77777777" w:rsidR="00237E88" w:rsidRDefault="00000000">
      <w:pPr>
        <w:spacing w:after="100" w:line="259" w:lineRule="auto"/>
      </w:pPr>
      <w:r>
        <w:t>Clue 7: I occur in gardens, woodland and scrub.</w:t>
      </w:r>
    </w:p>
    <w:p w14:paraId="15427893" w14:textId="77777777" w:rsidR="00237E88" w:rsidRDefault="00000000">
      <w:pPr>
        <w:spacing w:after="100" w:line="259" w:lineRule="auto"/>
      </w:pPr>
      <w:r>
        <w:t>Clue 8: I am one of Britain's smallest birds.</w:t>
      </w:r>
    </w:p>
    <w:p w14:paraId="32186A7B" w14:textId="77777777" w:rsidR="00237E88" w:rsidRDefault="00000000">
      <w:pPr>
        <w:spacing w:after="100" w:line="259" w:lineRule="auto"/>
      </w:pPr>
      <w:r>
        <w:t>Clue 9: My answer ends with N.</w:t>
      </w:r>
    </w:p>
    <w:p w14:paraId="6DB9CAAC" w14:textId="77777777" w:rsidR="00237E88" w:rsidRDefault="00000000">
      <w:pPr>
        <w:spacing w:after="220" w:line="259" w:lineRule="auto"/>
      </w:pPr>
      <w:r>
        <w:t>Clue 10: My answer begins with 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3BC051D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10819" w14:textId="77777777" w:rsidR="00237E88" w:rsidRDefault="00000000">
            <w:r>
              <w:t>Answer: Wren</w:t>
            </w:r>
          </w:p>
        </w:tc>
      </w:tr>
    </w:tbl>
    <w:p w14:paraId="5C11809F" w14:textId="77777777" w:rsidR="00237E88" w:rsidRDefault="00000000">
      <w:r>
        <w:br w:type="page"/>
      </w:r>
    </w:p>
    <w:p w14:paraId="26803ED6" w14:textId="77777777" w:rsidR="00237E88" w:rsidRDefault="00000000">
      <w:pPr>
        <w:spacing w:after="40" w:line="259" w:lineRule="auto"/>
      </w:pPr>
      <w:r>
        <w:lastRenderedPageBreak/>
        <w:t>Challenge 41</w:t>
      </w:r>
    </w:p>
    <w:p w14:paraId="20F760E0" w14:textId="77777777" w:rsidR="00237E88" w:rsidRDefault="00000000">
      <w:pPr>
        <w:spacing w:line="259" w:lineRule="auto"/>
      </w:pPr>
      <w:r>
        <w:t>Question ID: birds_0041</w:t>
      </w:r>
    </w:p>
    <w:p w14:paraId="4D4C2FA4" w14:textId="77777777" w:rsidR="00237E88" w:rsidRDefault="00000000">
      <w:pPr>
        <w:spacing w:after="100" w:line="259" w:lineRule="auto"/>
      </w:pPr>
      <w:r>
        <w:t>Clue 1: I am a graceful aerial bird that catches insects in flight.</w:t>
      </w:r>
    </w:p>
    <w:p w14:paraId="7ECC7E3E" w14:textId="77777777" w:rsidR="00237E88" w:rsidRDefault="00000000">
      <w:pPr>
        <w:spacing w:after="100" w:line="259" w:lineRule="auto"/>
      </w:pPr>
      <w:r>
        <w:t>Clue 2: My long pointed wings are built for fast maneuvering.</w:t>
      </w:r>
    </w:p>
    <w:p w14:paraId="0613FE4C" w14:textId="77777777" w:rsidR="00237E88" w:rsidRDefault="00000000">
      <w:pPr>
        <w:spacing w:after="100" w:line="259" w:lineRule="auto"/>
      </w:pPr>
      <w:r>
        <w:t>Clue 3: A deeply forked tail helps me turn sharply.</w:t>
      </w:r>
    </w:p>
    <w:p w14:paraId="480F6122" w14:textId="77777777" w:rsidR="00237E88" w:rsidRDefault="00000000">
      <w:pPr>
        <w:spacing w:after="100" w:line="259" w:lineRule="auto"/>
      </w:pPr>
      <w:r>
        <w:t>Clue 4: I often build a mud nest inside barns or beneath roofs.</w:t>
      </w:r>
    </w:p>
    <w:p w14:paraId="110E1FAF" w14:textId="77777777" w:rsidR="00237E88" w:rsidRDefault="00000000">
      <w:pPr>
        <w:spacing w:after="100" w:line="259" w:lineRule="auto"/>
      </w:pPr>
      <w:r>
        <w:t>Clue 5: I migrate long distances between breeding and wintering grounds.</w:t>
      </w:r>
    </w:p>
    <w:p w14:paraId="65E2373E" w14:textId="77777777" w:rsidR="00237E88" w:rsidRDefault="00000000">
      <w:pPr>
        <w:spacing w:after="100" w:line="259" w:lineRule="auto"/>
      </w:pPr>
      <w:r>
        <w:t>Clue 6: My blue-black back contrasts with a pale underside.</w:t>
      </w:r>
    </w:p>
    <w:p w14:paraId="326E27FB" w14:textId="77777777" w:rsidR="00237E88" w:rsidRDefault="00000000">
      <w:pPr>
        <w:spacing w:after="100" w:line="259" w:lineRule="auto"/>
      </w:pPr>
      <w:r>
        <w:t>Clue 7: I frequently skim low over fields and water.</w:t>
      </w:r>
    </w:p>
    <w:p w14:paraId="47009596" w14:textId="77777777" w:rsidR="00237E88" w:rsidRDefault="00000000">
      <w:pPr>
        <w:spacing w:after="100" w:line="259" w:lineRule="auto"/>
      </w:pPr>
      <w:r>
        <w:t>Clue 8: My return is traditionally welcomed as a sign of spring.</w:t>
      </w:r>
    </w:p>
    <w:p w14:paraId="7C776751" w14:textId="77777777" w:rsidR="00237E88" w:rsidRDefault="00000000">
      <w:pPr>
        <w:spacing w:after="100" w:line="259" w:lineRule="auto"/>
      </w:pPr>
      <w:r>
        <w:t>Clue 9: My answer ends with W.</w:t>
      </w:r>
    </w:p>
    <w:p w14:paraId="0BC387BD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6080383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B1422" w14:textId="77777777" w:rsidR="00237E88" w:rsidRDefault="00000000">
            <w:r>
              <w:t>Answer: Swallow</w:t>
            </w:r>
          </w:p>
        </w:tc>
      </w:tr>
    </w:tbl>
    <w:p w14:paraId="31F963FB" w14:textId="77777777" w:rsidR="00237E88" w:rsidRDefault="00000000">
      <w:r>
        <w:br w:type="page"/>
      </w:r>
    </w:p>
    <w:p w14:paraId="477D7165" w14:textId="77777777" w:rsidR="00237E88" w:rsidRDefault="00000000">
      <w:pPr>
        <w:spacing w:after="40" w:line="259" w:lineRule="auto"/>
      </w:pPr>
      <w:r>
        <w:lastRenderedPageBreak/>
        <w:t>Challenge 42</w:t>
      </w:r>
    </w:p>
    <w:p w14:paraId="32740808" w14:textId="77777777" w:rsidR="00237E88" w:rsidRDefault="00000000">
      <w:pPr>
        <w:spacing w:line="259" w:lineRule="auto"/>
      </w:pPr>
      <w:r>
        <w:t>Question ID: birds_0042</w:t>
      </w:r>
    </w:p>
    <w:p w14:paraId="2864FAAB" w14:textId="77777777" w:rsidR="00237E88" w:rsidRDefault="00000000">
      <w:pPr>
        <w:spacing w:after="100" w:line="259" w:lineRule="auto"/>
      </w:pPr>
      <w:r>
        <w:t>Clue 1: I spend an extraordinary amount of my life in the air.</w:t>
      </w:r>
    </w:p>
    <w:p w14:paraId="44F12AD8" w14:textId="77777777" w:rsidR="00237E88" w:rsidRDefault="00000000">
      <w:pPr>
        <w:spacing w:after="100" w:line="259" w:lineRule="auto"/>
      </w:pPr>
      <w:r>
        <w:t>Clue 2: My very long curved wings resemble a narrow crescent.</w:t>
      </w:r>
    </w:p>
    <w:p w14:paraId="73056733" w14:textId="77777777" w:rsidR="00237E88" w:rsidRDefault="00000000">
      <w:pPr>
        <w:spacing w:after="100" w:line="259" w:lineRule="auto"/>
      </w:pPr>
      <w:r>
        <w:t>Clue 3: I catch flying insects with a wide mouth.</w:t>
      </w:r>
    </w:p>
    <w:p w14:paraId="3154FB5A" w14:textId="77777777" w:rsidR="00237E88" w:rsidRDefault="00000000">
      <w:pPr>
        <w:spacing w:after="100" w:line="259" w:lineRule="auto"/>
      </w:pPr>
      <w:r>
        <w:t>Clue 4: My tiny feet are best suited to clinging rather than perching.</w:t>
      </w:r>
    </w:p>
    <w:p w14:paraId="243B6DDC" w14:textId="77777777" w:rsidR="00237E88" w:rsidRDefault="00000000">
      <w:pPr>
        <w:spacing w:after="100" w:line="259" w:lineRule="auto"/>
      </w:pPr>
      <w:r>
        <w:t>Clue 5: I may sleep and mate while airborne.</w:t>
      </w:r>
    </w:p>
    <w:p w14:paraId="16F25350" w14:textId="77777777" w:rsidR="00237E88" w:rsidRDefault="00000000">
      <w:pPr>
        <w:spacing w:after="100" w:line="259" w:lineRule="auto"/>
      </w:pPr>
      <w:r>
        <w:t>Clue 6: I nest in cliffs, roofs and building crevices.</w:t>
      </w:r>
    </w:p>
    <w:p w14:paraId="6972D4FD" w14:textId="77777777" w:rsidR="00237E88" w:rsidRDefault="00000000">
      <w:pPr>
        <w:spacing w:after="100" w:line="259" w:lineRule="auto"/>
      </w:pPr>
      <w:r>
        <w:t>Clue 7: My screaming calls are familiar over towns in summer.</w:t>
      </w:r>
    </w:p>
    <w:p w14:paraId="7561DF33" w14:textId="77777777" w:rsidR="00237E88" w:rsidRDefault="00000000">
      <w:pPr>
        <w:spacing w:after="100" w:line="259" w:lineRule="auto"/>
      </w:pPr>
      <w:r>
        <w:t>Clue 8: I resemble a swallow but am darker and even more aerial.</w:t>
      </w:r>
    </w:p>
    <w:p w14:paraId="46BC99F1" w14:textId="77777777" w:rsidR="00237E88" w:rsidRDefault="00000000">
      <w:pPr>
        <w:spacing w:after="100" w:line="259" w:lineRule="auto"/>
      </w:pPr>
      <w:r>
        <w:t>Clue 9: My answer ends with T.</w:t>
      </w:r>
    </w:p>
    <w:p w14:paraId="4C6A9A7A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2D745ED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B511B0" w14:textId="77777777" w:rsidR="00237E88" w:rsidRDefault="00000000">
            <w:r>
              <w:t>Answer: Swift</w:t>
            </w:r>
          </w:p>
        </w:tc>
      </w:tr>
    </w:tbl>
    <w:p w14:paraId="6466FFAC" w14:textId="77777777" w:rsidR="00237E88" w:rsidRDefault="00000000">
      <w:r>
        <w:br w:type="page"/>
      </w:r>
    </w:p>
    <w:p w14:paraId="5E6B51B5" w14:textId="77777777" w:rsidR="00237E88" w:rsidRDefault="00000000">
      <w:pPr>
        <w:spacing w:after="40" w:line="259" w:lineRule="auto"/>
      </w:pPr>
      <w:r>
        <w:lastRenderedPageBreak/>
        <w:t>Challenge 43</w:t>
      </w:r>
    </w:p>
    <w:p w14:paraId="562A7FFE" w14:textId="77777777" w:rsidR="00237E88" w:rsidRDefault="00000000">
      <w:pPr>
        <w:spacing w:line="259" w:lineRule="auto"/>
      </w:pPr>
      <w:r>
        <w:t>Question ID: birds_0043</w:t>
      </w:r>
    </w:p>
    <w:p w14:paraId="377D1B0D" w14:textId="77777777" w:rsidR="00237E88" w:rsidRDefault="00000000">
      <w:pPr>
        <w:spacing w:after="100" w:line="259" w:lineRule="auto"/>
      </w:pPr>
      <w:r>
        <w:t>Clue 1: I am a huge ocean bird that spends years roaming far from land.</w:t>
      </w:r>
    </w:p>
    <w:p w14:paraId="55838B27" w14:textId="77777777" w:rsidR="00237E88" w:rsidRDefault="00000000">
      <w:pPr>
        <w:spacing w:after="100" w:line="259" w:lineRule="auto"/>
      </w:pPr>
      <w:r>
        <w:t>Clue 2: My exceptionally long narrow wings are built for effortless gliding.</w:t>
      </w:r>
    </w:p>
    <w:p w14:paraId="327E314F" w14:textId="77777777" w:rsidR="00237E88" w:rsidRDefault="00000000">
      <w:pPr>
        <w:spacing w:after="100" w:line="259" w:lineRule="auto"/>
      </w:pPr>
      <w:r>
        <w:t>Clue 3: I use wind above waves to travel with very little flapping.</w:t>
      </w:r>
    </w:p>
    <w:p w14:paraId="2E366AE2" w14:textId="77777777" w:rsidR="00237E88" w:rsidRDefault="00000000">
      <w:pPr>
        <w:spacing w:after="100" w:line="259" w:lineRule="auto"/>
      </w:pPr>
      <w:r>
        <w:t>Clue 4: A tube-like nostril helps me manage salt and detect scents.</w:t>
      </w:r>
    </w:p>
    <w:p w14:paraId="78AF2901" w14:textId="77777777" w:rsidR="00237E88" w:rsidRDefault="00000000">
      <w:pPr>
        <w:spacing w:after="100" w:line="259" w:lineRule="auto"/>
      </w:pPr>
      <w:r>
        <w:t>Clue 5: I return to remote islands to breed.</w:t>
      </w:r>
    </w:p>
    <w:p w14:paraId="72C50173" w14:textId="77777777" w:rsidR="00237E88" w:rsidRDefault="00000000">
      <w:pPr>
        <w:spacing w:after="100" w:line="259" w:lineRule="auto"/>
      </w:pPr>
      <w:r>
        <w:t>Clue 6: Pairs perform elaborate dances and may remain together for years.</w:t>
      </w:r>
    </w:p>
    <w:p w14:paraId="0AD57CCF" w14:textId="77777777" w:rsidR="00237E88" w:rsidRDefault="00000000">
      <w:pPr>
        <w:spacing w:after="100" w:line="259" w:lineRule="auto"/>
      </w:pPr>
      <w:r>
        <w:t>Clue 7: Plastic and fishing gear are serious threats to me.</w:t>
      </w:r>
    </w:p>
    <w:p w14:paraId="3B21D78F" w14:textId="77777777" w:rsidR="00237E88" w:rsidRDefault="00000000">
      <w:pPr>
        <w:spacing w:after="100" w:line="259" w:lineRule="auto"/>
      </w:pPr>
      <w:r>
        <w:t>Clue 8: My family contains birds with the longest wingspans on Earth.</w:t>
      </w:r>
    </w:p>
    <w:p w14:paraId="1C5751EF" w14:textId="77777777" w:rsidR="00237E88" w:rsidRDefault="00000000">
      <w:pPr>
        <w:spacing w:after="100" w:line="259" w:lineRule="auto"/>
      </w:pPr>
      <w:r>
        <w:t>Clue 9: My answer ends with S.</w:t>
      </w:r>
    </w:p>
    <w:p w14:paraId="5CEEEE27" w14:textId="77777777" w:rsidR="00237E88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277B7BE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32E13" w14:textId="77777777" w:rsidR="00237E88" w:rsidRDefault="00000000">
            <w:r>
              <w:t>Answer: Albatross</w:t>
            </w:r>
          </w:p>
        </w:tc>
      </w:tr>
    </w:tbl>
    <w:p w14:paraId="474DF196" w14:textId="77777777" w:rsidR="00237E88" w:rsidRDefault="00000000">
      <w:r>
        <w:br w:type="page"/>
      </w:r>
    </w:p>
    <w:p w14:paraId="1439F411" w14:textId="77777777" w:rsidR="00237E88" w:rsidRDefault="00000000">
      <w:pPr>
        <w:spacing w:after="40" w:line="259" w:lineRule="auto"/>
      </w:pPr>
      <w:r>
        <w:lastRenderedPageBreak/>
        <w:t>Challenge 44</w:t>
      </w:r>
    </w:p>
    <w:p w14:paraId="0E54EB39" w14:textId="77777777" w:rsidR="00237E88" w:rsidRDefault="00000000">
      <w:pPr>
        <w:spacing w:line="259" w:lineRule="auto"/>
      </w:pPr>
      <w:r>
        <w:t>Question ID: birds_0044</w:t>
      </w:r>
    </w:p>
    <w:p w14:paraId="6AD0A247" w14:textId="77777777" w:rsidR="00237E88" w:rsidRDefault="00000000">
      <w:pPr>
        <w:spacing w:after="100" w:line="259" w:lineRule="auto"/>
      </w:pPr>
      <w:r>
        <w:t>Clue 1: I am a compact seabird that nests on northern coasts and islands.</w:t>
      </w:r>
    </w:p>
    <w:p w14:paraId="60EE5CF3" w14:textId="77777777" w:rsidR="00237E88" w:rsidRDefault="00000000">
      <w:pPr>
        <w:spacing w:after="100" w:line="259" w:lineRule="auto"/>
      </w:pPr>
      <w:r>
        <w:t>Clue 2: I use my wings to swim underwater while chasing fish.</w:t>
      </w:r>
    </w:p>
    <w:p w14:paraId="3370CA7E" w14:textId="77777777" w:rsidR="00237E88" w:rsidRDefault="00000000">
      <w:pPr>
        <w:spacing w:after="100" w:line="259" w:lineRule="auto"/>
      </w:pPr>
      <w:r>
        <w:t>Clue 3: Backward-pointing structures in my mouth help hold several fish at once.</w:t>
      </w:r>
    </w:p>
    <w:p w14:paraId="0915130D" w14:textId="77777777" w:rsidR="00237E88" w:rsidRDefault="00000000">
      <w:pPr>
        <w:spacing w:after="100" w:line="259" w:lineRule="auto"/>
      </w:pPr>
      <w:r>
        <w:t>Clue 4: I dig burrows or use rocky crevices for nesting.</w:t>
      </w:r>
    </w:p>
    <w:p w14:paraId="088893F2" w14:textId="77777777" w:rsidR="00237E88" w:rsidRDefault="00000000">
      <w:pPr>
        <w:spacing w:after="100" w:line="259" w:lineRule="auto"/>
      </w:pPr>
      <w:r>
        <w:t>Clue 5: My colorful bill becomes duller outside the breeding season.</w:t>
      </w:r>
    </w:p>
    <w:p w14:paraId="7AA0638E" w14:textId="77777777" w:rsidR="00237E88" w:rsidRDefault="00000000">
      <w:pPr>
        <w:spacing w:after="100" w:line="259" w:lineRule="auto"/>
      </w:pPr>
      <w:r>
        <w:t>Clue 6: My black-and-white body has earned me a clown-like nickname.</w:t>
      </w:r>
    </w:p>
    <w:p w14:paraId="76184B13" w14:textId="77777777" w:rsidR="00237E88" w:rsidRDefault="00000000">
      <w:pPr>
        <w:spacing w:after="100" w:line="259" w:lineRule="auto"/>
      </w:pPr>
      <w:r>
        <w:t>Clue 7: I stand upright on bright orange feet.</w:t>
      </w:r>
    </w:p>
    <w:p w14:paraId="1D0507EC" w14:textId="77777777" w:rsidR="00237E88" w:rsidRDefault="00000000">
      <w:pPr>
        <w:spacing w:after="100" w:line="259" w:lineRule="auto"/>
      </w:pPr>
      <w:r>
        <w:t>Clue 8: My triangular multicolored bill makes me unmistakable.</w:t>
      </w:r>
    </w:p>
    <w:p w14:paraId="650DB17D" w14:textId="77777777" w:rsidR="00237E88" w:rsidRDefault="00000000">
      <w:pPr>
        <w:spacing w:after="100" w:line="259" w:lineRule="auto"/>
      </w:pPr>
      <w:r>
        <w:t>Clue 9: My answer ends with N.</w:t>
      </w:r>
    </w:p>
    <w:p w14:paraId="595EF08F" w14:textId="77777777" w:rsidR="00237E88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62A6723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F8A39" w14:textId="77777777" w:rsidR="00237E88" w:rsidRDefault="00000000">
            <w:r>
              <w:t>Answer: Puffin</w:t>
            </w:r>
          </w:p>
        </w:tc>
      </w:tr>
    </w:tbl>
    <w:p w14:paraId="26797D95" w14:textId="77777777" w:rsidR="00237E88" w:rsidRDefault="00000000">
      <w:r>
        <w:br w:type="page"/>
      </w:r>
    </w:p>
    <w:p w14:paraId="1DD3746E" w14:textId="77777777" w:rsidR="00237E88" w:rsidRDefault="00000000">
      <w:pPr>
        <w:spacing w:after="40" w:line="259" w:lineRule="auto"/>
      </w:pPr>
      <w:r>
        <w:lastRenderedPageBreak/>
        <w:t>Challenge 45</w:t>
      </w:r>
    </w:p>
    <w:p w14:paraId="54265562" w14:textId="77777777" w:rsidR="00237E88" w:rsidRDefault="00000000">
      <w:pPr>
        <w:spacing w:line="259" w:lineRule="auto"/>
      </w:pPr>
      <w:r>
        <w:t>Question ID: birds_0045</w:t>
      </w:r>
    </w:p>
    <w:p w14:paraId="5DA67DFF" w14:textId="77777777" w:rsidR="00237E88" w:rsidRDefault="00000000">
      <w:pPr>
        <w:spacing w:after="100" w:line="259" w:lineRule="auto"/>
      </w:pPr>
      <w:r>
        <w:t>Clue 1: I am a familiar coastal bird that also thrives far inland.</w:t>
      </w:r>
    </w:p>
    <w:p w14:paraId="573C80F8" w14:textId="77777777" w:rsidR="00237E88" w:rsidRDefault="00000000">
      <w:pPr>
        <w:spacing w:after="100" w:line="259" w:lineRule="auto"/>
      </w:pPr>
      <w:r>
        <w:t>Clue 2: My webbed feet let me swim and rest on water.</w:t>
      </w:r>
    </w:p>
    <w:p w14:paraId="472C820F" w14:textId="77777777" w:rsidR="00237E88" w:rsidRDefault="00000000">
      <w:pPr>
        <w:spacing w:after="100" w:line="259" w:lineRule="auto"/>
      </w:pPr>
      <w:r>
        <w:t>Clue 3: I eat fish, shellfish, insects, scraps and many other foods.</w:t>
      </w:r>
    </w:p>
    <w:p w14:paraId="11865CBB" w14:textId="77777777" w:rsidR="00237E88" w:rsidRDefault="00000000">
      <w:pPr>
        <w:spacing w:after="100" w:line="259" w:lineRule="auto"/>
      </w:pPr>
      <w:r>
        <w:t>Clue 4: My long wings support efficient soaring over shorelines.</w:t>
      </w:r>
    </w:p>
    <w:p w14:paraId="6AA03F42" w14:textId="77777777" w:rsidR="00237E88" w:rsidRDefault="00000000">
      <w:pPr>
        <w:spacing w:after="100" w:line="259" w:lineRule="auto"/>
      </w:pPr>
      <w:r>
        <w:t>Clue 5: I often nest in colonies on cliffs, islands or rooftops.</w:t>
      </w:r>
    </w:p>
    <w:p w14:paraId="20A7B234" w14:textId="77777777" w:rsidR="00237E88" w:rsidRDefault="00000000">
      <w:pPr>
        <w:spacing w:after="100" w:line="259" w:lineRule="auto"/>
      </w:pPr>
      <w:r>
        <w:t>Clue 6: My loud calls are closely associated with seaside towns.</w:t>
      </w:r>
    </w:p>
    <w:p w14:paraId="5C6C2598" w14:textId="77777777" w:rsidR="00237E88" w:rsidRDefault="00000000">
      <w:pPr>
        <w:spacing w:after="100" w:line="259" w:lineRule="auto"/>
      </w:pPr>
      <w:r>
        <w:t>Clue 7: Most adults have gray, white and black plumage.</w:t>
      </w:r>
    </w:p>
    <w:p w14:paraId="3BEB149B" w14:textId="77777777" w:rsidR="00237E88" w:rsidRDefault="00000000">
      <w:pPr>
        <w:spacing w:after="100" w:line="259" w:lineRule="auto"/>
      </w:pPr>
      <w:r>
        <w:t>Clue 8: My common name combines the sea with a general word for this bird group.</w:t>
      </w:r>
    </w:p>
    <w:p w14:paraId="448256B9" w14:textId="77777777" w:rsidR="00237E88" w:rsidRDefault="00000000">
      <w:pPr>
        <w:spacing w:after="100" w:line="259" w:lineRule="auto"/>
      </w:pPr>
      <w:r>
        <w:t>Clue 9: My answer ends with L.</w:t>
      </w:r>
    </w:p>
    <w:p w14:paraId="5745DDEF" w14:textId="77777777" w:rsidR="00237E88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323EB07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FF4CA" w14:textId="77777777" w:rsidR="00237E88" w:rsidRDefault="00000000">
            <w:r>
              <w:t>Answer: Seagull</w:t>
            </w:r>
          </w:p>
        </w:tc>
      </w:tr>
    </w:tbl>
    <w:p w14:paraId="2A0593B6" w14:textId="77777777" w:rsidR="00237E88" w:rsidRDefault="00000000">
      <w:r>
        <w:br w:type="page"/>
      </w:r>
    </w:p>
    <w:p w14:paraId="330080F7" w14:textId="77777777" w:rsidR="00237E88" w:rsidRDefault="00000000">
      <w:pPr>
        <w:spacing w:after="40" w:line="259" w:lineRule="auto"/>
      </w:pPr>
      <w:r>
        <w:lastRenderedPageBreak/>
        <w:t>Challenge 46</w:t>
      </w:r>
    </w:p>
    <w:p w14:paraId="35604106" w14:textId="77777777" w:rsidR="00237E88" w:rsidRDefault="00000000">
      <w:pPr>
        <w:spacing w:line="259" w:lineRule="auto"/>
      </w:pPr>
      <w:r>
        <w:t>Question ID: birds_0046</w:t>
      </w:r>
    </w:p>
    <w:p w14:paraId="48AB4CFC" w14:textId="77777777" w:rsidR="00237E88" w:rsidRDefault="00000000">
      <w:pPr>
        <w:spacing w:after="100" w:line="259" w:lineRule="auto"/>
      </w:pPr>
      <w:r>
        <w:t>Clue 1: I am a slender seabird with long pointed wings.</w:t>
      </w:r>
    </w:p>
    <w:p w14:paraId="6EB53629" w14:textId="77777777" w:rsidR="00237E88" w:rsidRDefault="00000000">
      <w:pPr>
        <w:spacing w:after="100" w:line="259" w:lineRule="auto"/>
      </w:pPr>
      <w:r>
        <w:t>Clue 2: My tail is usually deeply forked.</w:t>
      </w:r>
    </w:p>
    <w:p w14:paraId="38EBC233" w14:textId="77777777" w:rsidR="00237E88" w:rsidRDefault="00000000">
      <w:pPr>
        <w:spacing w:after="100" w:line="259" w:lineRule="auto"/>
      </w:pPr>
      <w:r>
        <w:t>Clue 3: I often hover before plunging into water for fish.</w:t>
      </w:r>
    </w:p>
    <w:p w14:paraId="4785E961" w14:textId="77777777" w:rsidR="00237E88" w:rsidRDefault="00000000">
      <w:pPr>
        <w:spacing w:after="100" w:line="259" w:lineRule="auto"/>
      </w:pPr>
      <w:r>
        <w:t>Clue 4: My bill is narrow and sharply pointed.</w:t>
      </w:r>
    </w:p>
    <w:p w14:paraId="775719AF" w14:textId="77777777" w:rsidR="00237E88" w:rsidRDefault="00000000">
      <w:pPr>
        <w:spacing w:after="100" w:line="259" w:lineRule="auto"/>
      </w:pPr>
      <w:r>
        <w:t>Clue 5: Many of my kind migrate remarkable distances.</w:t>
      </w:r>
    </w:p>
    <w:p w14:paraId="63813A8B" w14:textId="77777777" w:rsidR="00237E88" w:rsidRDefault="00000000">
      <w:pPr>
        <w:spacing w:after="100" w:line="259" w:lineRule="auto"/>
      </w:pPr>
      <w:r>
        <w:t>Clue 6: One species travels between Arctic and Antarctic summers.</w:t>
      </w:r>
    </w:p>
    <w:p w14:paraId="6FAFDCF5" w14:textId="77777777" w:rsidR="00237E88" w:rsidRDefault="00000000">
      <w:pPr>
        <w:spacing w:after="100" w:line="259" w:lineRule="auto"/>
      </w:pPr>
      <w:r>
        <w:t>Clue 7: I am lighter and more graceful in flight than most gulls.</w:t>
      </w:r>
    </w:p>
    <w:p w14:paraId="48BC8383" w14:textId="77777777" w:rsidR="00237E88" w:rsidRDefault="00000000">
      <w:pPr>
        <w:spacing w:after="100" w:line="259" w:lineRule="auto"/>
      </w:pPr>
      <w:r>
        <w:t>Clue 8: My short name belongs to an elegant fish-diving seabird.</w:t>
      </w:r>
    </w:p>
    <w:p w14:paraId="030E10A2" w14:textId="77777777" w:rsidR="00237E88" w:rsidRDefault="00000000">
      <w:pPr>
        <w:spacing w:after="100" w:line="259" w:lineRule="auto"/>
      </w:pPr>
      <w:r>
        <w:t>Clue 9: My answer ends with N.</w:t>
      </w:r>
    </w:p>
    <w:p w14:paraId="4DA0DABC" w14:textId="77777777" w:rsidR="00237E88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6D5C19E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44DDE" w14:textId="77777777" w:rsidR="00237E88" w:rsidRDefault="00000000">
            <w:r>
              <w:t>Answer: Tern</w:t>
            </w:r>
          </w:p>
        </w:tc>
      </w:tr>
    </w:tbl>
    <w:p w14:paraId="0159E3F3" w14:textId="77777777" w:rsidR="00237E88" w:rsidRDefault="00000000">
      <w:r>
        <w:br w:type="page"/>
      </w:r>
    </w:p>
    <w:p w14:paraId="708A83AB" w14:textId="77777777" w:rsidR="00237E88" w:rsidRDefault="00000000">
      <w:pPr>
        <w:spacing w:after="40" w:line="259" w:lineRule="auto"/>
      </w:pPr>
      <w:r>
        <w:lastRenderedPageBreak/>
        <w:t>Challenge 47</w:t>
      </w:r>
    </w:p>
    <w:p w14:paraId="0CEA1F47" w14:textId="77777777" w:rsidR="00237E88" w:rsidRDefault="00000000">
      <w:pPr>
        <w:spacing w:line="259" w:lineRule="auto"/>
      </w:pPr>
      <w:r>
        <w:t>Question ID: birds_0047</w:t>
      </w:r>
    </w:p>
    <w:p w14:paraId="0CBE91E1" w14:textId="77777777" w:rsidR="00237E88" w:rsidRDefault="00000000">
      <w:pPr>
        <w:spacing w:after="100" w:line="259" w:lineRule="auto"/>
      </w:pPr>
      <w:r>
        <w:t>Clue 1: I am a dark waterbird that pursues fish underwater.</w:t>
      </w:r>
    </w:p>
    <w:p w14:paraId="05EF293A" w14:textId="77777777" w:rsidR="00237E88" w:rsidRDefault="00000000">
      <w:pPr>
        <w:spacing w:after="100" w:line="259" w:lineRule="auto"/>
      </w:pPr>
      <w:r>
        <w:t>Clue 2: My feet are fully webbed and placed far back on my body.</w:t>
      </w:r>
    </w:p>
    <w:p w14:paraId="430D4A4C" w14:textId="77777777" w:rsidR="00237E88" w:rsidRDefault="00000000">
      <w:pPr>
        <w:spacing w:after="100" w:line="259" w:lineRule="auto"/>
      </w:pPr>
      <w:r>
        <w:t>Clue 3: I swim low in the water with my neck held upright.</w:t>
      </w:r>
    </w:p>
    <w:p w14:paraId="6FE8103C" w14:textId="77777777" w:rsidR="00237E88" w:rsidRDefault="00000000">
      <w:pPr>
        <w:spacing w:after="100" w:line="259" w:lineRule="auto"/>
      </w:pPr>
      <w:r>
        <w:t>Clue 4: My hooked bill grips slippery prey.</w:t>
      </w:r>
    </w:p>
    <w:p w14:paraId="34C3CAB4" w14:textId="77777777" w:rsidR="00237E88" w:rsidRDefault="00000000">
      <w:pPr>
        <w:spacing w:after="100" w:line="259" w:lineRule="auto"/>
      </w:pPr>
      <w:r>
        <w:t>Clue 5: My feathers absorb some water, reducing buoyancy while diving.</w:t>
      </w:r>
    </w:p>
    <w:p w14:paraId="56442D70" w14:textId="77777777" w:rsidR="00237E88" w:rsidRDefault="00000000">
      <w:pPr>
        <w:spacing w:after="100" w:line="259" w:lineRule="auto"/>
      </w:pPr>
      <w:r>
        <w:t>Clue 6: I often stand with my wings spread after swimming.</w:t>
      </w:r>
    </w:p>
    <w:p w14:paraId="108FF78F" w14:textId="77777777" w:rsidR="00237E88" w:rsidRDefault="00000000">
      <w:pPr>
        <w:spacing w:after="100" w:line="259" w:lineRule="auto"/>
      </w:pPr>
      <w:r>
        <w:t>Clue 7: People in parts of Asia have traditionally trained me to catch fish.</w:t>
      </w:r>
    </w:p>
    <w:p w14:paraId="7E18E291" w14:textId="77777777" w:rsidR="00237E88" w:rsidRDefault="00000000">
      <w:pPr>
        <w:spacing w:after="100" w:line="259" w:lineRule="auto"/>
      </w:pPr>
      <w:r>
        <w:t>Clue 8: My long neck and wing-drying pose are highly distinctive.</w:t>
      </w:r>
    </w:p>
    <w:p w14:paraId="1BB8C8AB" w14:textId="77777777" w:rsidR="00237E88" w:rsidRDefault="00000000">
      <w:pPr>
        <w:spacing w:after="100" w:line="259" w:lineRule="auto"/>
      </w:pPr>
      <w:r>
        <w:t>Clue 9: My answer ends with T.</w:t>
      </w:r>
    </w:p>
    <w:p w14:paraId="1AF7027E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2EF51AF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7625C" w14:textId="77777777" w:rsidR="00237E88" w:rsidRDefault="00000000">
            <w:r>
              <w:t>Answer: Cormorant</w:t>
            </w:r>
          </w:p>
        </w:tc>
      </w:tr>
    </w:tbl>
    <w:p w14:paraId="0C17803F" w14:textId="77777777" w:rsidR="00237E88" w:rsidRDefault="00000000">
      <w:r>
        <w:br w:type="page"/>
      </w:r>
    </w:p>
    <w:p w14:paraId="7C9FAB8D" w14:textId="77777777" w:rsidR="00237E88" w:rsidRDefault="00000000">
      <w:pPr>
        <w:spacing w:after="40" w:line="259" w:lineRule="auto"/>
      </w:pPr>
      <w:r>
        <w:lastRenderedPageBreak/>
        <w:t>Challenge 48</w:t>
      </w:r>
    </w:p>
    <w:p w14:paraId="1485490B" w14:textId="77777777" w:rsidR="00237E88" w:rsidRDefault="00000000">
      <w:pPr>
        <w:spacing w:line="259" w:lineRule="auto"/>
      </w:pPr>
      <w:r>
        <w:t>Question ID: birds_0048</w:t>
      </w:r>
    </w:p>
    <w:p w14:paraId="584FF88C" w14:textId="77777777" w:rsidR="00237E88" w:rsidRDefault="00000000">
      <w:pPr>
        <w:spacing w:after="100" w:line="259" w:lineRule="auto"/>
      </w:pPr>
      <w:r>
        <w:t>Clue 1: I am a colorful bird found mainly in warm regions.</w:t>
      </w:r>
    </w:p>
    <w:p w14:paraId="0EFEECA0" w14:textId="77777777" w:rsidR="00237E88" w:rsidRDefault="00000000">
      <w:pPr>
        <w:spacing w:after="100" w:line="259" w:lineRule="auto"/>
      </w:pPr>
      <w:r>
        <w:t>Clue 2: My strong curved bill cracks nuts and climbs branches.</w:t>
      </w:r>
    </w:p>
    <w:p w14:paraId="64C880D4" w14:textId="77777777" w:rsidR="00237E88" w:rsidRDefault="00000000">
      <w:pPr>
        <w:spacing w:after="100" w:line="259" w:lineRule="auto"/>
      </w:pPr>
      <w:r>
        <w:t>Clue 3: Two toes point forward and two backward on each foot.</w:t>
      </w:r>
    </w:p>
    <w:p w14:paraId="7B032286" w14:textId="77777777" w:rsidR="00237E88" w:rsidRDefault="00000000">
      <w:pPr>
        <w:spacing w:after="100" w:line="259" w:lineRule="auto"/>
      </w:pPr>
      <w:r>
        <w:t>Clue 4: I hold food with one foot while eating.</w:t>
      </w:r>
    </w:p>
    <w:p w14:paraId="425062E5" w14:textId="77777777" w:rsidR="00237E88" w:rsidRDefault="00000000">
      <w:pPr>
        <w:spacing w:after="100" w:line="259" w:lineRule="auto"/>
      </w:pPr>
      <w:r>
        <w:t>Clue 5: Many of my kind live socially in noisy flocks.</w:t>
      </w:r>
    </w:p>
    <w:p w14:paraId="20EEBA8B" w14:textId="77777777" w:rsidR="00237E88" w:rsidRDefault="00000000">
      <w:pPr>
        <w:spacing w:after="100" w:line="259" w:lineRule="auto"/>
      </w:pPr>
      <w:r>
        <w:t>Clue 6: I can learn and imitate a wide range of sounds.</w:t>
      </w:r>
    </w:p>
    <w:p w14:paraId="017727B0" w14:textId="77777777" w:rsidR="00237E88" w:rsidRDefault="00000000">
      <w:pPr>
        <w:spacing w:after="100" w:line="259" w:lineRule="auto"/>
      </w:pPr>
      <w:r>
        <w:t>Clue 7: Some species show impressive problem-solving ability.</w:t>
      </w:r>
    </w:p>
    <w:p w14:paraId="533A3F76" w14:textId="77777777" w:rsidR="00237E88" w:rsidRDefault="00000000">
      <w:pPr>
        <w:spacing w:after="100" w:line="259" w:lineRule="auto"/>
      </w:pPr>
      <w:r>
        <w:t>Clue 8: I am the best-known talking bird.</w:t>
      </w:r>
    </w:p>
    <w:p w14:paraId="7CA1785E" w14:textId="77777777" w:rsidR="00237E88" w:rsidRDefault="00000000">
      <w:pPr>
        <w:spacing w:after="100" w:line="259" w:lineRule="auto"/>
      </w:pPr>
      <w:r>
        <w:t>Clue 9: My answer ends with T.</w:t>
      </w:r>
    </w:p>
    <w:p w14:paraId="5993A608" w14:textId="77777777" w:rsidR="00237E88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391EF9A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572BA" w14:textId="77777777" w:rsidR="00237E88" w:rsidRDefault="00000000">
            <w:r>
              <w:t>Answer: Parrot</w:t>
            </w:r>
          </w:p>
        </w:tc>
      </w:tr>
    </w:tbl>
    <w:p w14:paraId="745D2CD9" w14:textId="77777777" w:rsidR="00237E88" w:rsidRDefault="00000000">
      <w:r>
        <w:br w:type="page"/>
      </w:r>
    </w:p>
    <w:p w14:paraId="358E7A38" w14:textId="77777777" w:rsidR="00237E88" w:rsidRDefault="00000000">
      <w:pPr>
        <w:spacing w:after="40" w:line="259" w:lineRule="auto"/>
      </w:pPr>
      <w:r>
        <w:lastRenderedPageBreak/>
        <w:t>Challenge 49</w:t>
      </w:r>
    </w:p>
    <w:p w14:paraId="35F373B6" w14:textId="77777777" w:rsidR="00237E88" w:rsidRDefault="00000000">
      <w:pPr>
        <w:spacing w:line="259" w:lineRule="auto"/>
      </w:pPr>
      <w:r>
        <w:t>Question ID: birds_0049</w:t>
      </w:r>
    </w:p>
    <w:p w14:paraId="57AADDE4" w14:textId="77777777" w:rsidR="00237E88" w:rsidRDefault="00000000">
      <w:pPr>
        <w:spacing w:after="100" w:line="259" w:lineRule="auto"/>
      </w:pPr>
      <w:r>
        <w:t>Clue 1: I am a parrot native mainly to Australia and nearby islands.</w:t>
      </w:r>
    </w:p>
    <w:p w14:paraId="510F4653" w14:textId="77777777" w:rsidR="00237E88" w:rsidRDefault="00000000">
      <w:pPr>
        <w:spacing w:after="100" w:line="259" w:lineRule="auto"/>
      </w:pPr>
      <w:r>
        <w:t>Clue 2: A movable crest rises dramatically on top of my head.</w:t>
      </w:r>
    </w:p>
    <w:p w14:paraId="5209B777" w14:textId="77777777" w:rsidR="00237E88" w:rsidRDefault="00000000">
      <w:pPr>
        <w:spacing w:after="100" w:line="259" w:lineRule="auto"/>
      </w:pPr>
      <w:r>
        <w:t>Clue 3: My powerful curved bill opens seeds and nuts.</w:t>
      </w:r>
    </w:p>
    <w:p w14:paraId="59D03DD9" w14:textId="77777777" w:rsidR="00237E88" w:rsidRDefault="00000000">
      <w:pPr>
        <w:spacing w:after="100" w:line="259" w:lineRule="auto"/>
      </w:pPr>
      <w:r>
        <w:t>Clue 4: I use my feet skillfully to hold food and climb.</w:t>
      </w:r>
    </w:p>
    <w:p w14:paraId="24E1A412" w14:textId="77777777" w:rsidR="00237E88" w:rsidRDefault="00000000">
      <w:pPr>
        <w:spacing w:after="100" w:line="259" w:lineRule="auto"/>
      </w:pPr>
      <w:r>
        <w:t>Clue 5: Many of my kind are white, black, pink or gray.</w:t>
      </w:r>
    </w:p>
    <w:p w14:paraId="7F601223" w14:textId="77777777" w:rsidR="00237E88" w:rsidRDefault="00000000">
      <w:pPr>
        <w:spacing w:after="100" w:line="259" w:lineRule="auto"/>
      </w:pPr>
      <w:r>
        <w:t>Clue 6: I am highly social, intelligent and often very loud.</w:t>
      </w:r>
    </w:p>
    <w:p w14:paraId="23A4D37C" w14:textId="77777777" w:rsidR="00237E88" w:rsidRDefault="00000000">
      <w:pPr>
        <w:spacing w:after="100" w:line="259" w:lineRule="auto"/>
      </w:pPr>
      <w:r>
        <w:t>Clue 7: Some species form large flocks in open woodland.</w:t>
      </w:r>
    </w:p>
    <w:p w14:paraId="0551FED0" w14:textId="77777777" w:rsidR="00237E88" w:rsidRDefault="00000000">
      <w:pPr>
        <w:spacing w:after="100" w:line="259" w:lineRule="auto"/>
      </w:pPr>
      <w:r>
        <w:t>Clue 8: My expressive head crest is my most recognizable feature.</w:t>
      </w:r>
    </w:p>
    <w:p w14:paraId="35A91EF8" w14:textId="77777777" w:rsidR="00237E88" w:rsidRDefault="00000000">
      <w:pPr>
        <w:spacing w:after="100" w:line="259" w:lineRule="auto"/>
      </w:pPr>
      <w:r>
        <w:t>Clue 9: My answer ends with O.</w:t>
      </w:r>
    </w:p>
    <w:p w14:paraId="3415ECC8" w14:textId="77777777" w:rsidR="00237E88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7B83645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98295" w14:textId="77777777" w:rsidR="00237E88" w:rsidRDefault="00000000">
            <w:r>
              <w:t>Answer: Cockatoo</w:t>
            </w:r>
          </w:p>
        </w:tc>
      </w:tr>
    </w:tbl>
    <w:p w14:paraId="7AAE6CF8" w14:textId="77777777" w:rsidR="00237E88" w:rsidRDefault="00000000">
      <w:r>
        <w:br w:type="page"/>
      </w:r>
    </w:p>
    <w:p w14:paraId="10976BFE" w14:textId="77777777" w:rsidR="00237E88" w:rsidRDefault="00000000">
      <w:pPr>
        <w:spacing w:after="40" w:line="259" w:lineRule="auto"/>
      </w:pPr>
      <w:r>
        <w:lastRenderedPageBreak/>
        <w:t>Challenge 50</w:t>
      </w:r>
    </w:p>
    <w:p w14:paraId="1C16B988" w14:textId="77777777" w:rsidR="00237E88" w:rsidRDefault="00000000">
      <w:pPr>
        <w:spacing w:line="259" w:lineRule="auto"/>
      </w:pPr>
      <w:r>
        <w:t>Question ID: birds_0050</w:t>
      </w:r>
    </w:p>
    <w:p w14:paraId="2ED84A1C" w14:textId="77777777" w:rsidR="00237E88" w:rsidRDefault="00000000">
      <w:pPr>
        <w:spacing w:after="100" w:line="259" w:lineRule="auto"/>
      </w:pPr>
      <w:r>
        <w:t>Clue 1: I am a small parrot native to the dry interior of Australia.</w:t>
      </w:r>
    </w:p>
    <w:p w14:paraId="3A9FD463" w14:textId="77777777" w:rsidR="00237E88" w:rsidRDefault="00000000">
      <w:pPr>
        <w:spacing w:after="100" w:line="259" w:lineRule="auto"/>
      </w:pPr>
      <w:r>
        <w:t>Clue 2: Wild members are mainly green and yellow with dark markings.</w:t>
      </w:r>
    </w:p>
    <w:p w14:paraId="20A3A6FE" w14:textId="77777777" w:rsidR="00237E88" w:rsidRDefault="00000000">
      <w:pPr>
        <w:spacing w:after="100" w:line="259" w:lineRule="auto"/>
      </w:pPr>
      <w:r>
        <w:t>Clue 3: I travel in flocks to find grass seeds and water.</w:t>
      </w:r>
    </w:p>
    <w:p w14:paraId="414A2D9F" w14:textId="77777777" w:rsidR="00237E88" w:rsidRDefault="00000000">
      <w:pPr>
        <w:spacing w:after="100" w:line="259" w:lineRule="auto"/>
      </w:pPr>
      <w:r>
        <w:t>Clue 4: My long pointed tail helps give me a streamlined shape.</w:t>
      </w:r>
    </w:p>
    <w:p w14:paraId="55C51450" w14:textId="77777777" w:rsidR="00237E88" w:rsidRDefault="00000000">
      <w:pPr>
        <w:spacing w:after="100" w:line="259" w:lineRule="auto"/>
      </w:pPr>
      <w:r>
        <w:t>Clue 5: Males and females can often be distinguished by the color above the bill.</w:t>
      </w:r>
    </w:p>
    <w:p w14:paraId="04A91BF4" w14:textId="77777777" w:rsidR="00237E88" w:rsidRDefault="00000000">
      <w:pPr>
        <w:spacing w:after="100" w:line="259" w:lineRule="auto"/>
      </w:pPr>
      <w:r>
        <w:t>Clue 6: Selective breeding has produced blue, white and many other colors.</w:t>
      </w:r>
    </w:p>
    <w:p w14:paraId="66A21FC7" w14:textId="77777777" w:rsidR="00237E88" w:rsidRDefault="00000000">
      <w:pPr>
        <w:spacing w:after="100" w:line="259" w:lineRule="auto"/>
      </w:pPr>
      <w:r>
        <w:t>Clue 7: I can learn to copy human speech despite my small size.</w:t>
      </w:r>
    </w:p>
    <w:p w14:paraId="74AA01B6" w14:textId="77777777" w:rsidR="00237E88" w:rsidRDefault="00000000">
      <w:pPr>
        <w:spacing w:after="100" w:line="259" w:lineRule="auto"/>
      </w:pPr>
      <w:r>
        <w:t>Clue 8: I am one of the world's most popular pet birds and am often called a budgie.</w:t>
      </w:r>
    </w:p>
    <w:p w14:paraId="39109CF4" w14:textId="77777777" w:rsidR="00237E88" w:rsidRDefault="00000000">
      <w:pPr>
        <w:spacing w:after="100" w:line="259" w:lineRule="auto"/>
      </w:pPr>
      <w:r>
        <w:t>Clue 9: My answer ends with R.</w:t>
      </w:r>
    </w:p>
    <w:p w14:paraId="4D61FD9A" w14:textId="77777777" w:rsidR="00237E88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237E88" w14:paraId="2BE4AEC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AE94B" w14:textId="77777777" w:rsidR="00237E88" w:rsidRDefault="00000000">
            <w:r>
              <w:t>Answer: Budgerigar</w:t>
            </w:r>
          </w:p>
        </w:tc>
      </w:tr>
    </w:tbl>
    <w:p w14:paraId="7F10C0AE" w14:textId="77777777" w:rsidR="00C800F4" w:rsidRDefault="00C800F4"/>
    <w:sectPr w:rsidR="00C800F4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1F623" w14:textId="77777777" w:rsidR="00C800F4" w:rsidRDefault="00C800F4">
      <w:pPr>
        <w:spacing w:after="0" w:line="240" w:lineRule="auto"/>
      </w:pPr>
      <w:r>
        <w:separator/>
      </w:r>
    </w:p>
  </w:endnote>
  <w:endnote w:type="continuationSeparator" w:id="0">
    <w:p w14:paraId="1C1A6842" w14:textId="77777777" w:rsidR="00C800F4" w:rsidRDefault="00C80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49CC" w14:textId="77777777" w:rsidR="00237E88" w:rsidRDefault="00000000">
    <w:pPr>
      <w:pStyle w:val="Footer"/>
      <w:jc w:val="center"/>
    </w:pPr>
    <w:r>
      <w:t>First Guess — Birds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DB00C" w14:textId="77777777" w:rsidR="00237E88" w:rsidRDefault="00237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DED86" w14:textId="77777777" w:rsidR="00C800F4" w:rsidRDefault="00C800F4">
      <w:pPr>
        <w:spacing w:after="0" w:line="240" w:lineRule="auto"/>
      </w:pPr>
      <w:r>
        <w:separator/>
      </w:r>
    </w:p>
  </w:footnote>
  <w:footnote w:type="continuationSeparator" w:id="0">
    <w:p w14:paraId="614A29E8" w14:textId="77777777" w:rsidR="00C800F4" w:rsidRDefault="00C80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F439" w14:textId="77777777" w:rsidR="00237E88" w:rsidRDefault="00237E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EA709" w14:textId="77777777" w:rsidR="00237E88" w:rsidRDefault="00237E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009761">
    <w:abstractNumId w:val="8"/>
  </w:num>
  <w:num w:numId="2" w16cid:durableId="264655077">
    <w:abstractNumId w:val="6"/>
  </w:num>
  <w:num w:numId="3" w16cid:durableId="313528200">
    <w:abstractNumId w:val="5"/>
  </w:num>
  <w:num w:numId="4" w16cid:durableId="1452750049">
    <w:abstractNumId w:val="4"/>
  </w:num>
  <w:num w:numId="5" w16cid:durableId="1632664511">
    <w:abstractNumId w:val="7"/>
  </w:num>
  <w:num w:numId="6" w16cid:durableId="1213543615">
    <w:abstractNumId w:val="3"/>
  </w:num>
  <w:num w:numId="7" w16cid:durableId="838543294">
    <w:abstractNumId w:val="2"/>
  </w:num>
  <w:num w:numId="8" w16cid:durableId="1461342052">
    <w:abstractNumId w:val="1"/>
  </w:num>
  <w:num w:numId="9" w16cid:durableId="195678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D1A"/>
    <w:rsid w:val="0015074B"/>
    <w:rsid w:val="00237E88"/>
    <w:rsid w:val="0029639D"/>
    <w:rsid w:val="00326F90"/>
    <w:rsid w:val="004F1D02"/>
    <w:rsid w:val="00AA1D8D"/>
    <w:rsid w:val="00B47730"/>
    <w:rsid w:val="00C800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9F74E9"/>
  <w14:defaultImageDpi w14:val="300"/>
  <w15:docId w15:val="{A6E7E1B6-C14D-42C5-BBEA-843C9AFA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4481</Words>
  <Characters>25544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Birds — 50 Challenges</dc:title>
  <dc:subject>First Guess bird questions</dc:subject>
  <dc:creator>python-docx</dc:creator>
  <cp:keywords/>
  <dc:description>generated by python-docx</dc:description>
  <cp:lastModifiedBy>Rhiannon Sayce</cp:lastModifiedBy>
  <cp:revision>2</cp:revision>
  <dcterms:created xsi:type="dcterms:W3CDTF">2026-09-01T15:34:00Z</dcterms:created>
  <dcterms:modified xsi:type="dcterms:W3CDTF">2026-09-01T15:34:00Z</dcterms:modified>
  <cp:category/>
</cp:coreProperties>
</file>
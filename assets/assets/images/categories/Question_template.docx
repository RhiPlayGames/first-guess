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86E60" w14:textId="77777777" w:rsidR="007939F4" w:rsidRDefault="00000000">
      <w:pPr>
        <w:jc w:val="center"/>
      </w:pPr>
      <w:r>
        <w:rPr>
          <w:b/>
          <w:sz w:val="36"/>
        </w:rPr>
        <w:t>First Guess — Books &amp; Authors</w:t>
      </w:r>
    </w:p>
    <w:p w14:paraId="22FF1F4F" w14:textId="77777777" w:rsidR="007939F4" w:rsidRDefault="00000000">
      <w:pPr>
        <w:jc w:val="center"/>
      </w:pPr>
      <w:r>
        <w:rPr>
          <w:b/>
          <w:sz w:val="28"/>
        </w:rPr>
        <w:t>Book Series — 10 Challenges</w:t>
      </w:r>
    </w:p>
    <w:p w14:paraId="3060E9A6" w14:textId="77777777" w:rsidR="007939F4" w:rsidRDefault="00000000">
      <w:pPr>
        <w:spacing w:before="160" w:after="40"/>
      </w:pPr>
      <w:r>
        <w:rPr>
          <w:b/>
          <w:sz w:val="24"/>
        </w:rPr>
        <w:t>Challenge 1: Wolf Hall</w:t>
      </w:r>
    </w:p>
    <w:p w14:paraId="10F057E1" w14:textId="77777777" w:rsidR="007939F4" w:rsidRDefault="00000000">
      <w:pPr>
        <w:spacing w:after="60"/>
      </w:pPr>
      <w:r>
        <w:rPr>
          <w:i/>
        </w:rPr>
        <w:t>Question ID: books_authors_book_series_0001</w:t>
      </w:r>
    </w:p>
    <w:p w14:paraId="6F680CA8" w14:textId="77777777" w:rsidR="007939F4" w:rsidRDefault="00000000">
      <w:pPr>
        <w:spacing w:after="20"/>
        <w:ind w:left="144"/>
      </w:pPr>
      <w:r>
        <w:rPr>
          <w:b/>
        </w:rPr>
        <w:t xml:space="preserve">Clue 1: </w:t>
      </w:r>
      <w:r>
        <w:t>My novels were published over more than a decade, with the final volume arriving eight years after the second.</w:t>
      </w:r>
    </w:p>
    <w:p w14:paraId="05BA7289" w14:textId="77777777" w:rsidR="007939F4" w:rsidRDefault="00000000">
      <w:pPr>
        <w:spacing w:after="20"/>
        <w:ind w:left="144"/>
      </w:pPr>
      <w:r>
        <w:rPr>
          <w:b/>
        </w:rPr>
        <w:t xml:space="preserve">Clue 2: </w:t>
      </w:r>
      <w:r>
        <w:t>I reinterpret major political and religious upheavals in Tudor England through the perspective of one ambitious statesman.</w:t>
      </w:r>
    </w:p>
    <w:p w14:paraId="5CC89BA7" w14:textId="77777777" w:rsidR="007939F4" w:rsidRDefault="00000000">
      <w:pPr>
        <w:spacing w:after="20"/>
        <w:ind w:left="144"/>
      </w:pPr>
      <w:r>
        <w:rPr>
          <w:b/>
        </w:rPr>
        <w:t xml:space="preserve">Clue 3: </w:t>
      </w:r>
      <w:r>
        <w:t>Two of my three novels won the Booker Prize.</w:t>
      </w:r>
    </w:p>
    <w:p w14:paraId="1708441D" w14:textId="77777777" w:rsidR="007939F4" w:rsidRDefault="00000000">
      <w:pPr>
        <w:spacing w:after="20"/>
        <w:ind w:left="144"/>
      </w:pPr>
      <w:r>
        <w:rPr>
          <w:b/>
        </w:rPr>
        <w:t xml:space="preserve">Clue 4: </w:t>
      </w:r>
      <w:r>
        <w:t>My central figure rises from relatively humble origins to become one of the most powerful men at court.</w:t>
      </w:r>
    </w:p>
    <w:p w14:paraId="3329DC56" w14:textId="77777777" w:rsidR="007939F4" w:rsidRDefault="00000000">
      <w:pPr>
        <w:spacing w:after="20"/>
        <w:ind w:left="144"/>
      </w:pPr>
      <w:r>
        <w:rPr>
          <w:b/>
        </w:rPr>
        <w:t xml:space="preserve">Clue 5: </w:t>
      </w:r>
      <w:r>
        <w:t>Thomas More, Cardinal Wolsey and Anne Boleyn are among the historical figures appearing in my story.</w:t>
      </w:r>
    </w:p>
    <w:p w14:paraId="67F693E0" w14:textId="77777777" w:rsidR="007939F4" w:rsidRDefault="00000000">
      <w:pPr>
        <w:spacing w:after="20"/>
        <w:ind w:left="144"/>
      </w:pPr>
      <w:r>
        <w:rPr>
          <w:b/>
        </w:rPr>
        <w:t xml:space="preserve">Clue 6: </w:t>
      </w:r>
      <w:r>
        <w:t>My protagonist is Thomas Cromwell.</w:t>
      </w:r>
    </w:p>
    <w:p w14:paraId="7993E0E6" w14:textId="77777777" w:rsidR="007939F4" w:rsidRDefault="00000000">
      <w:pPr>
        <w:spacing w:after="20"/>
        <w:ind w:left="144"/>
      </w:pPr>
      <w:r>
        <w:rPr>
          <w:b/>
        </w:rPr>
        <w:t xml:space="preserve">Clue 7: </w:t>
      </w:r>
      <w:r>
        <w:t>Hilary Mantel wrote me.</w:t>
      </w:r>
    </w:p>
    <w:p w14:paraId="3927C04E" w14:textId="77777777" w:rsidR="007939F4" w:rsidRDefault="00000000">
      <w:pPr>
        <w:spacing w:after="20"/>
        <w:ind w:left="144"/>
      </w:pPr>
      <w:r>
        <w:rPr>
          <w:b/>
        </w:rPr>
        <w:t xml:space="preserve">Clue 8: </w:t>
      </w:r>
      <w:r>
        <w:t>My trilogy concludes with The Mirror and the Light.</w:t>
      </w:r>
    </w:p>
    <w:p w14:paraId="450947C7" w14:textId="77777777" w:rsidR="007939F4" w:rsidRDefault="00000000">
      <w:pPr>
        <w:spacing w:after="20"/>
        <w:ind w:left="144"/>
      </w:pPr>
      <w:r>
        <w:rPr>
          <w:b/>
        </w:rPr>
        <w:t xml:space="preserve">Clue 9: </w:t>
      </w:r>
      <w:r>
        <w:t>My first word begins with W.</w:t>
      </w:r>
    </w:p>
    <w:p w14:paraId="10137629" w14:textId="77777777" w:rsidR="007939F4" w:rsidRDefault="00000000">
      <w:pPr>
        <w:spacing w:after="20"/>
        <w:ind w:left="144"/>
      </w:pPr>
      <w:r>
        <w:rPr>
          <w:b/>
        </w:rPr>
        <w:t xml:space="preserve">Clue 10: </w:t>
      </w:r>
      <w:r>
        <w:t>My second word begins with H.</w:t>
      </w:r>
    </w:p>
    <w:p w14:paraId="55A8C6B4" w14:textId="77777777" w:rsidR="007939F4" w:rsidRDefault="00000000">
      <w:pPr>
        <w:spacing w:after="100"/>
      </w:pPr>
      <w:r>
        <w:rPr>
          <w:b/>
        </w:rPr>
        <w:t xml:space="preserve">Answer: </w:t>
      </w:r>
      <w:r>
        <w:t>Wolf Hall</w:t>
      </w:r>
    </w:p>
    <w:p w14:paraId="46DBCFFE" w14:textId="77777777" w:rsidR="007939F4" w:rsidRDefault="00000000">
      <w:pPr>
        <w:spacing w:before="160" w:after="40"/>
      </w:pPr>
      <w:r>
        <w:rPr>
          <w:b/>
          <w:sz w:val="24"/>
        </w:rPr>
        <w:t>Challenge 2: The Lord of the Rings</w:t>
      </w:r>
    </w:p>
    <w:p w14:paraId="79C70CA0" w14:textId="77777777" w:rsidR="007939F4" w:rsidRDefault="00000000">
      <w:pPr>
        <w:spacing w:after="60"/>
      </w:pPr>
      <w:r>
        <w:rPr>
          <w:i/>
        </w:rPr>
        <w:t>Question ID: books_authors_book_series_0002</w:t>
      </w:r>
    </w:p>
    <w:p w14:paraId="643C4FA8" w14:textId="77777777" w:rsidR="007939F4" w:rsidRDefault="00000000">
      <w:pPr>
        <w:spacing w:after="20"/>
        <w:ind w:left="144"/>
      </w:pPr>
      <w:r>
        <w:rPr>
          <w:b/>
        </w:rPr>
        <w:t xml:space="preserve">Clue 1: </w:t>
      </w:r>
      <w:r>
        <w:t>I developed from a much larger invented mythology that my author worked on throughout much of his life.</w:t>
      </w:r>
    </w:p>
    <w:p w14:paraId="78C8D1D8" w14:textId="77777777" w:rsidR="007939F4" w:rsidRDefault="00000000">
      <w:pPr>
        <w:spacing w:after="20"/>
        <w:ind w:left="144"/>
      </w:pPr>
      <w:r>
        <w:rPr>
          <w:b/>
        </w:rPr>
        <w:t xml:space="preserve">Clue 2: </w:t>
      </w:r>
      <w:r>
        <w:t>My story is divided internally into six books, despite usually being published as three volumes.</w:t>
      </w:r>
    </w:p>
    <w:p w14:paraId="4B27484D" w14:textId="77777777" w:rsidR="007939F4" w:rsidRDefault="00000000">
      <w:pPr>
        <w:spacing w:after="20"/>
        <w:ind w:left="144"/>
      </w:pPr>
      <w:r>
        <w:rPr>
          <w:b/>
        </w:rPr>
        <w:t xml:space="preserve">Clue 3: </w:t>
      </w:r>
      <w:r>
        <w:t>Languages, genealogies and extensive invented histories form an unusually important part of my world-building.</w:t>
      </w:r>
    </w:p>
    <w:p w14:paraId="3D0D7D20" w14:textId="77777777" w:rsidR="007939F4" w:rsidRDefault="00000000">
      <w:pPr>
        <w:spacing w:after="20"/>
        <w:ind w:left="144"/>
      </w:pPr>
      <w:r>
        <w:rPr>
          <w:b/>
        </w:rPr>
        <w:t xml:space="preserve">Clue 4: </w:t>
      </w:r>
      <w:r>
        <w:t>My central conflict involves the attempted destruction of an immensely powerful object.</w:t>
      </w:r>
    </w:p>
    <w:p w14:paraId="49861595" w14:textId="77777777" w:rsidR="007939F4" w:rsidRDefault="00000000">
      <w:pPr>
        <w:spacing w:after="20"/>
        <w:ind w:left="144"/>
      </w:pPr>
      <w:r>
        <w:rPr>
          <w:b/>
        </w:rPr>
        <w:t xml:space="preserve">Clue 5: </w:t>
      </w:r>
      <w:r>
        <w:t>Gondor, Rohan and Mordor are important places in my story.</w:t>
      </w:r>
    </w:p>
    <w:p w14:paraId="37F6D09E" w14:textId="77777777" w:rsidR="007939F4" w:rsidRDefault="00000000">
      <w:pPr>
        <w:spacing w:after="20"/>
        <w:ind w:left="144"/>
      </w:pPr>
      <w:r>
        <w:rPr>
          <w:b/>
        </w:rPr>
        <w:t xml:space="preserve">Clue 6: </w:t>
      </w:r>
      <w:r>
        <w:t>Frodo Baggins undertakes my central journey.</w:t>
      </w:r>
    </w:p>
    <w:p w14:paraId="12AE0EEC" w14:textId="77777777" w:rsidR="007939F4" w:rsidRDefault="00000000">
      <w:pPr>
        <w:spacing w:after="20"/>
        <w:ind w:left="144"/>
      </w:pPr>
      <w:r>
        <w:rPr>
          <w:b/>
        </w:rPr>
        <w:t xml:space="preserve">Clue 7: </w:t>
      </w:r>
      <w:r>
        <w:t>J. R. R. Tolkien wrote me.</w:t>
      </w:r>
    </w:p>
    <w:p w14:paraId="3A7F3F30" w14:textId="77777777" w:rsidR="007939F4" w:rsidRDefault="00000000">
      <w:pPr>
        <w:spacing w:after="20"/>
        <w:ind w:left="144"/>
      </w:pPr>
      <w:r>
        <w:rPr>
          <w:b/>
        </w:rPr>
        <w:t xml:space="preserve">Clue 8: </w:t>
      </w:r>
      <w:r>
        <w:t>My three familiar volumes include The Two Towers and The Return of the King.</w:t>
      </w:r>
    </w:p>
    <w:p w14:paraId="3EA7EAE8" w14:textId="77777777" w:rsidR="007939F4" w:rsidRDefault="00000000">
      <w:pPr>
        <w:spacing w:after="20"/>
        <w:ind w:left="144"/>
      </w:pPr>
      <w:r>
        <w:rPr>
          <w:b/>
        </w:rPr>
        <w:t xml:space="preserve">Clue 9: </w:t>
      </w:r>
      <w:r>
        <w:t>My first significant word begins with L.</w:t>
      </w:r>
    </w:p>
    <w:p w14:paraId="4AEB9149" w14:textId="77777777" w:rsidR="007939F4" w:rsidRDefault="00000000">
      <w:pPr>
        <w:spacing w:after="20"/>
        <w:ind w:left="144"/>
      </w:pPr>
      <w:r>
        <w:rPr>
          <w:b/>
        </w:rPr>
        <w:t xml:space="preserve">Clue 10: </w:t>
      </w:r>
      <w:r>
        <w:t>My final significant word begins with R.</w:t>
      </w:r>
    </w:p>
    <w:p w14:paraId="4A31708A" w14:textId="77777777" w:rsidR="007939F4" w:rsidRDefault="00000000">
      <w:pPr>
        <w:spacing w:after="100"/>
      </w:pPr>
      <w:r>
        <w:rPr>
          <w:b/>
        </w:rPr>
        <w:t xml:space="preserve">Answer: </w:t>
      </w:r>
      <w:r>
        <w:t>The Lord of the Rings</w:t>
      </w:r>
    </w:p>
    <w:p w14:paraId="65B741DC" w14:textId="77777777" w:rsidR="007939F4" w:rsidRDefault="00000000">
      <w:pPr>
        <w:spacing w:before="160" w:after="40"/>
      </w:pPr>
      <w:r>
        <w:rPr>
          <w:b/>
          <w:sz w:val="24"/>
        </w:rPr>
        <w:t>Challenge 3: The Chronicles of Narnia</w:t>
      </w:r>
    </w:p>
    <w:p w14:paraId="42668C0F" w14:textId="77777777" w:rsidR="007939F4" w:rsidRDefault="00000000">
      <w:pPr>
        <w:spacing w:after="60"/>
      </w:pPr>
      <w:r>
        <w:rPr>
          <w:i/>
        </w:rPr>
        <w:t>Question ID: books_authors_book_series_0003</w:t>
      </w:r>
    </w:p>
    <w:p w14:paraId="7317EDF1" w14:textId="77777777" w:rsidR="007939F4" w:rsidRDefault="00000000">
      <w:pPr>
        <w:spacing w:after="20"/>
        <w:ind w:left="144"/>
      </w:pPr>
      <w:r>
        <w:rPr>
          <w:b/>
        </w:rPr>
        <w:t xml:space="preserve">Clue 1: </w:t>
      </w:r>
      <w:r>
        <w:t>The chronological order of my stories differs from their original publication order.</w:t>
      </w:r>
    </w:p>
    <w:p w14:paraId="7810363A" w14:textId="77777777" w:rsidR="007939F4" w:rsidRDefault="00000000">
      <w:pPr>
        <w:spacing w:after="20"/>
        <w:ind w:left="144"/>
      </w:pPr>
      <w:r>
        <w:rPr>
          <w:b/>
        </w:rPr>
        <w:t xml:space="preserve">Clue 2: </w:t>
      </w:r>
      <w:r>
        <w:t>My author combined Christian allegory with mythology, fairy tale and medieval imagery.</w:t>
      </w:r>
    </w:p>
    <w:p w14:paraId="20FD3CB1" w14:textId="77777777" w:rsidR="007939F4" w:rsidRDefault="00000000">
      <w:pPr>
        <w:spacing w:after="20"/>
        <w:ind w:left="144"/>
      </w:pPr>
      <w:r>
        <w:rPr>
          <w:b/>
        </w:rPr>
        <w:t xml:space="preserve">Clue 3: </w:t>
      </w:r>
      <w:r>
        <w:t>My fictional world's history stretches from its creation to its eventual ending.</w:t>
      </w:r>
    </w:p>
    <w:p w14:paraId="2E0E2240" w14:textId="77777777" w:rsidR="007939F4" w:rsidRDefault="00000000">
      <w:pPr>
        <w:spacing w:after="20"/>
        <w:ind w:left="144"/>
      </w:pPr>
      <w:r>
        <w:rPr>
          <w:b/>
        </w:rPr>
        <w:t xml:space="preserve">Clue 4: </w:t>
      </w:r>
      <w:r>
        <w:t>Children from our world repeatedly enter mine through unusual means.</w:t>
      </w:r>
    </w:p>
    <w:p w14:paraId="6F44C3D2" w14:textId="77777777" w:rsidR="007939F4" w:rsidRDefault="00000000">
      <w:pPr>
        <w:spacing w:after="20"/>
        <w:ind w:left="144"/>
      </w:pPr>
      <w:r>
        <w:rPr>
          <w:b/>
        </w:rPr>
        <w:t xml:space="preserve">Clue 5: </w:t>
      </w:r>
      <w:r>
        <w:t>Cair Paravel is an important location in my stories.</w:t>
      </w:r>
    </w:p>
    <w:p w14:paraId="3C192F93" w14:textId="77777777" w:rsidR="007939F4" w:rsidRDefault="00000000">
      <w:pPr>
        <w:spacing w:after="20"/>
        <w:ind w:left="144"/>
      </w:pPr>
      <w:r>
        <w:rPr>
          <w:b/>
        </w:rPr>
        <w:t xml:space="preserve">Clue 6: </w:t>
      </w:r>
      <w:r>
        <w:t>A powerful lion plays a central role throughout my world.</w:t>
      </w:r>
    </w:p>
    <w:p w14:paraId="2D42DD9D" w14:textId="77777777" w:rsidR="007939F4" w:rsidRDefault="00000000">
      <w:pPr>
        <w:spacing w:after="20"/>
        <w:ind w:left="144"/>
      </w:pPr>
      <w:r>
        <w:rPr>
          <w:b/>
        </w:rPr>
        <w:t xml:space="preserve">Clue 7: </w:t>
      </w:r>
      <w:r>
        <w:t>C. S. Lewis wrote my seven books.</w:t>
      </w:r>
    </w:p>
    <w:p w14:paraId="793CA740" w14:textId="77777777" w:rsidR="007939F4" w:rsidRDefault="00000000">
      <w:pPr>
        <w:spacing w:after="20"/>
        <w:ind w:left="144"/>
      </w:pPr>
      <w:r>
        <w:rPr>
          <w:b/>
        </w:rPr>
        <w:lastRenderedPageBreak/>
        <w:t xml:space="preserve">Clue 8: </w:t>
      </w:r>
      <w:r>
        <w:t>One instalment features a wardrobe that provides a route into another world.</w:t>
      </w:r>
    </w:p>
    <w:p w14:paraId="26E92C93" w14:textId="77777777" w:rsidR="007939F4" w:rsidRDefault="00000000">
      <w:pPr>
        <w:spacing w:after="20"/>
        <w:ind w:left="144"/>
      </w:pPr>
      <w:r>
        <w:rPr>
          <w:b/>
        </w:rPr>
        <w:t xml:space="preserve">Clue 9: </w:t>
      </w:r>
      <w:r>
        <w:t>My first significant word begins with C.</w:t>
      </w:r>
    </w:p>
    <w:p w14:paraId="5A5FD3A6" w14:textId="77777777" w:rsidR="007939F4" w:rsidRDefault="00000000">
      <w:pPr>
        <w:spacing w:after="20"/>
        <w:ind w:left="144"/>
      </w:pPr>
      <w:r>
        <w:rPr>
          <w:b/>
        </w:rPr>
        <w:t xml:space="preserve">Clue 10: </w:t>
      </w:r>
      <w:r>
        <w:t>My final word begins with N.</w:t>
      </w:r>
    </w:p>
    <w:p w14:paraId="294775C0" w14:textId="77777777" w:rsidR="007939F4" w:rsidRDefault="00000000">
      <w:pPr>
        <w:spacing w:after="100"/>
      </w:pPr>
      <w:r>
        <w:rPr>
          <w:b/>
        </w:rPr>
        <w:t xml:space="preserve">Answer: </w:t>
      </w:r>
      <w:r>
        <w:t>The Chronicles of Narnia</w:t>
      </w:r>
    </w:p>
    <w:p w14:paraId="357D168D" w14:textId="77777777" w:rsidR="007939F4" w:rsidRDefault="00000000">
      <w:pPr>
        <w:spacing w:before="160" w:after="40"/>
      </w:pPr>
      <w:r>
        <w:rPr>
          <w:b/>
          <w:sz w:val="24"/>
        </w:rPr>
        <w:t>Challenge 4: A Song of Ice and Fire</w:t>
      </w:r>
    </w:p>
    <w:p w14:paraId="1AD6E3DC" w14:textId="77777777" w:rsidR="007939F4" w:rsidRDefault="00000000">
      <w:pPr>
        <w:spacing w:after="60"/>
      </w:pPr>
      <w:r>
        <w:rPr>
          <w:i/>
        </w:rPr>
        <w:t>Question ID: books_authors_book_series_0004</w:t>
      </w:r>
    </w:p>
    <w:p w14:paraId="40F03115" w14:textId="77777777" w:rsidR="007939F4" w:rsidRDefault="00000000">
      <w:pPr>
        <w:spacing w:after="20"/>
        <w:ind w:left="144"/>
      </w:pPr>
      <w:r>
        <w:rPr>
          <w:b/>
        </w:rPr>
        <w:t xml:space="preserve">Clue 1: </w:t>
      </w:r>
      <w:r>
        <w:t>My narrative is constructed through numerous rotating point-of-view characters rather than a single protagonist.</w:t>
      </w:r>
    </w:p>
    <w:p w14:paraId="5997DB61" w14:textId="77777777" w:rsidR="007939F4" w:rsidRDefault="00000000">
      <w:pPr>
        <w:spacing w:after="20"/>
        <w:ind w:left="144"/>
      </w:pPr>
      <w:r>
        <w:rPr>
          <w:b/>
        </w:rPr>
        <w:t xml:space="preserve">Clue 2: </w:t>
      </w:r>
      <w:r>
        <w:t>My author drew inspiration from medieval European history, including dynastic conflicts over the English crown.</w:t>
      </w:r>
    </w:p>
    <w:p w14:paraId="31C7EF88" w14:textId="77777777" w:rsidR="007939F4" w:rsidRDefault="00000000">
      <w:pPr>
        <w:spacing w:after="20"/>
        <w:ind w:left="144"/>
      </w:pPr>
      <w:r>
        <w:rPr>
          <w:b/>
        </w:rPr>
        <w:t xml:space="preserve">Clue 3: </w:t>
      </w:r>
      <w:r>
        <w:t>Seasons in my fictional world can last for years.</w:t>
      </w:r>
    </w:p>
    <w:p w14:paraId="5E3CFF55" w14:textId="77777777" w:rsidR="007939F4" w:rsidRDefault="00000000">
      <w:pPr>
        <w:spacing w:after="20"/>
        <w:ind w:left="144"/>
      </w:pPr>
      <w:r>
        <w:rPr>
          <w:b/>
        </w:rPr>
        <w:t xml:space="preserve">Clue 4: </w:t>
      </w:r>
      <w:r>
        <w:t>Several noble families compete for political power while a supernatural danger develops elsewhere.</w:t>
      </w:r>
    </w:p>
    <w:p w14:paraId="651C524B" w14:textId="77777777" w:rsidR="007939F4" w:rsidRDefault="00000000">
      <w:pPr>
        <w:spacing w:after="20"/>
        <w:ind w:left="144"/>
      </w:pPr>
      <w:r>
        <w:rPr>
          <w:b/>
        </w:rPr>
        <w:t xml:space="preserve">Clue 5: </w:t>
      </w:r>
      <w:r>
        <w:t>Westeros and Essos are the principal continents explored in my story.</w:t>
      </w:r>
    </w:p>
    <w:p w14:paraId="0A8DEF1A" w14:textId="77777777" w:rsidR="007939F4" w:rsidRDefault="00000000">
      <w:pPr>
        <w:spacing w:after="20"/>
        <w:ind w:left="144"/>
      </w:pPr>
      <w:r>
        <w:rPr>
          <w:b/>
        </w:rPr>
        <w:t xml:space="preserve">Clue 6: </w:t>
      </w:r>
      <w:r>
        <w:t>Houses Stark, Lannister and Targaryen are central to my narrative.</w:t>
      </w:r>
    </w:p>
    <w:p w14:paraId="021A627C" w14:textId="77777777" w:rsidR="007939F4" w:rsidRDefault="00000000">
      <w:pPr>
        <w:spacing w:after="20"/>
        <w:ind w:left="144"/>
      </w:pPr>
      <w:r>
        <w:rPr>
          <w:b/>
        </w:rPr>
        <w:t xml:space="preserve">Clue 7: </w:t>
      </w:r>
      <w:r>
        <w:t>George R. R. Martin created me.</w:t>
      </w:r>
    </w:p>
    <w:p w14:paraId="4940DEB3" w14:textId="77777777" w:rsidR="007939F4" w:rsidRDefault="00000000">
      <w:pPr>
        <w:spacing w:after="20"/>
        <w:ind w:left="144"/>
      </w:pPr>
      <w:r>
        <w:rPr>
          <w:b/>
        </w:rPr>
        <w:t xml:space="preserve">Clue 8: </w:t>
      </w:r>
      <w:r>
        <w:t>My first published volume is A Game of Thrones.</w:t>
      </w:r>
    </w:p>
    <w:p w14:paraId="58AC66F3" w14:textId="77777777" w:rsidR="007939F4" w:rsidRDefault="00000000">
      <w:pPr>
        <w:spacing w:after="20"/>
        <w:ind w:left="144"/>
      </w:pPr>
      <w:r>
        <w:rPr>
          <w:b/>
        </w:rPr>
        <w:t xml:space="preserve">Clue 9: </w:t>
      </w:r>
      <w:r>
        <w:t>One key word in my title begins with I.</w:t>
      </w:r>
    </w:p>
    <w:p w14:paraId="68F654A9" w14:textId="77777777" w:rsidR="007939F4" w:rsidRDefault="00000000">
      <w:pPr>
        <w:spacing w:after="20"/>
        <w:ind w:left="144"/>
      </w:pPr>
      <w:r>
        <w:rPr>
          <w:b/>
        </w:rPr>
        <w:t xml:space="preserve">Clue 10: </w:t>
      </w:r>
      <w:r>
        <w:t>Another key word in my title begins with F.</w:t>
      </w:r>
    </w:p>
    <w:p w14:paraId="4D1AD62C" w14:textId="77777777" w:rsidR="007939F4" w:rsidRDefault="00000000">
      <w:pPr>
        <w:spacing w:after="100"/>
      </w:pPr>
      <w:r>
        <w:rPr>
          <w:b/>
        </w:rPr>
        <w:t xml:space="preserve">Answer: </w:t>
      </w:r>
      <w:r>
        <w:t>A Song of Ice and Fire</w:t>
      </w:r>
    </w:p>
    <w:p w14:paraId="19973CB7" w14:textId="77777777" w:rsidR="007939F4" w:rsidRDefault="00000000">
      <w:pPr>
        <w:spacing w:before="160" w:after="40"/>
      </w:pPr>
      <w:r>
        <w:rPr>
          <w:b/>
          <w:sz w:val="24"/>
        </w:rPr>
        <w:t>Challenge 5: The Hunger Games</w:t>
      </w:r>
    </w:p>
    <w:p w14:paraId="5A00ED14" w14:textId="77777777" w:rsidR="007939F4" w:rsidRDefault="00000000">
      <w:pPr>
        <w:spacing w:after="60"/>
      </w:pPr>
      <w:r>
        <w:rPr>
          <w:i/>
        </w:rPr>
        <w:t>Question ID: books_authors_book_series_0005</w:t>
      </w:r>
    </w:p>
    <w:p w14:paraId="709405BC" w14:textId="77777777" w:rsidR="007939F4" w:rsidRDefault="00000000">
      <w:pPr>
        <w:spacing w:after="20"/>
        <w:ind w:left="144"/>
      </w:pPr>
      <w:r>
        <w:rPr>
          <w:b/>
        </w:rPr>
        <w:t xml:space="preserve">Clue 1: </w:t>
      </w:r>
      <w:r>
        <w:t>My author has said that channel-surfing between reality television and coverage of war helped inspire my premise.</w:t>
      </w:r>
    </w:p>
    <w:p w14:paraId="79ACE598" w14:textId="77777777" w:rsidR="007939F4" w:rsidRDefault="00000000">
      <w:pPr>
        <w:spacing w:after="20"/>
        <w:ind w:left="144"/>
      </w:pPr>
      <w:r>
        <w:rPr>
          <w:b/>
        </w:rPr>
        <w:t xml:space="preserve">Clue 2: </w:t>
      </w:r>
      <w:r>
        <w:t>My original trilogy examines propaganda, political spectacle and the psychological consequences of violence.</w:t>
      </w:r>
    </w:p>
    <w:p w14:paraId="78F0F26C" w14:textId="77777777" w:rsidR="007939F4" w:rsidRDefault="00000000">
      <w:pPr>
        <w:spacing w:after="20"/>
        <w:ind w:left="144"/>
      </w:pPr>
      <w:r>
        <w:rPr>
          <w:b/>
        </w:rPr>
        <w:t xml:space="preserve">Clue 3: </w:t>
      </w:r>
      <w:r>
        <w:t>My society is divided into districts controlled by a wealthy central government.</w:t>
      </w:r>
    </w:p>
    <w:p w14:paraId="4E912354" w14:textId="77777777" w:rsidR="007939F4" w:rsidRDefault="00000000">
      <w:pPr>
        <w:spacing w:after="20"/>
        <w:ind w:left="144"/>
      </w:pPr>
      <w:r>
        <w:rPr>
          <w:b/>
        </w:rPr>
        <w:t xml:space="preserve">Clue 4: </w:t>
      </w:r>
      <w:r>
        <w:t>Young people are selected to participate in a nationally televised contest.</w:t>
      </w:r>
    </w:p>
    <w:p w14:paraId="31051E5D" w14:textId="77777777" w:rsidR="007939F4" w:rsidRDefault="00000000">
      <w:pPr>
        <w:spacing w:after="20"/>
        <w:ind w:left="144"/>
      </w:pPr>
      <w:r>
        <w:rPr>
          <w:b/>
        </w:rPr>
        <w:t xml:space="preserve">Clue 5: </w:t>
      </w:r>
      <w:r>
        <w:t>Panem is the nation in which I take place.</w:t>
      </w:r>
    </w:p>
    <w:p w14:paraId="2C6AAF40" w14:textId="77777777" w:rsidR="007939F4" w:rsidRDefault="00000000">
      <w:pPr>
        <w:spacing w:after="20"/>
        <w:ind w:left="144"/>
      </w:pPr>
      <w:r>
        <w:rPr>
          <w:b/>
        </w:rPr>
        <w:t xml:space="preserve">Clue 6: </w:t>
      </w:r>
      <w:r>
        <w:t>Katniss Everdeen is my original trilogy's protagonist.</w:t>
      </w:r>
    </w:p>
    <w:p w14:paraId="13D1FF72" w14:textId="77777777" w:rsidR="007939F4" w:rsidRDefault="00000000">
      <w:pPr>
        <w:spacing w:after="20"/>
        <w:ind w:left="144"/>
      </w:pPr>
      <w:r>
        <w:rPr>
          <w:b/>
        </w:rPr>
        <w:t xml:space="preserve">Clue 7: </w:t>
      </w:r>
      <w:r>
        <w:t>Suzanne Collins created me.</w:t>
      </w:r>
    </w:p>
    <w:p w14:paraId="7A41800B" w14:textId="77777777" w:rsidR="007939F4" w:rsidRDefault="00000000">
      <w:pPr>
        <w:spacing w:after="20"/>
        <w:ind w:left="144"/>
      </w:pPr>
      <w:r>
        <w:rPr>
          <w:b/>
        </w:rPr>
        <w:t xml:space="preserve">Clue 8: </w:t>
      </w:r>
      <w:r>
        <w:t>My central competition requires its participants to fight for survival.</w:t>
      </w:r>
    </w:p>
    <w:p w14:paraId="3DDA18B6" w14:textId="77777777" w:rsidR="007939F4" w:rsidRDefault="00000000">
      <w:pPr>
        <w:spacing w:after="20"/>
        <w:ind w:left="144"/>
      </w:pPr>
      <w:r>
        <w:rPr>
          <w:b/>
        </w:rPr>
        <w:t xml:space="preserve">Clue 9: </w:t>
      </w:r>
      <w:r>
        <w:t>My second word begins with H.</w:t>
      </w:r>
    </w:p>
    <w:p w14:paraId="72F2DB8D" w14:textId="77777777" w:rsidR="007939F4" w:rsidRDefault="00000000">
      <w:pPr>
        <w:spacing w:after="20"/>
        <w:ind w:left="144"/>
      </w:pPr>
      <w:r>
        <w:rPr>
          <w:b/>
        </w:rPr>
        <w:t xml:space="preserve">Clue 10: </w:t>
      </w:r>
      <w:r>
        <w:t>My final word begins with G.</w:t>
      </w:r>
    </w:p>
    <w:p w14:paraId="69DD9D77" w14:textId="77777777" w:rsidR="007939F4" w:rsidRDefault="00000000">
      <w:pPr>
        <w:spacing w:after="100"/>
      </w:pPr>
      <w:r>
        <w:rPr>
          <w:b/>
        </w:rPr>
        <w:t xml:space="preserve">Answer: </w:t>
      </w:r>
      <w:r>
        <w:t>The Hunger Games</w:t>
      </w:r>
    </w:p>
    <w:p w14:paraId="75EED823" w14:textId="77777777" w:rsidR="007939F4" w:rsidRDefault="00000000">
      <w:pPr>
        <w:spacing w:before="160" w:after="40"/>
      </w:pPr>
      <w:r>
        <w:rPr>
          <w:b/>
          <w:sz w:val="24"/>
        </w:rPr>
        <w:t>Challenge 6: His Dark Materials</w:t>
      </w:r>
    </w:p>
    <w:p w14:paraId="66E6A4DB" w14:textId="77777777" w:rsidR="007939F4" w:rsidRDefault="00000000">
      <w:pPr>
        <w:spacing w:after="60"/>
      </w:pPr>
      <w:r>
        <w:rPr>
          <w:i/>
        </w:rPr>
        <w:t>Question ID: books_authors_book_series_0006</w:t>
      </w:r>
    </w:p>
    <w:p w14:paraId="394F665C" w14:textId="77777777" w:rsidR="007939F4" w:rsidRDefault="00000000">
      <w:pPr>
        <w:spacing w:after="20"/>
        <w:ind w:left="144"/>
      </w:pPr>
      <w:r>
        <w:rPr>
          <w:b/>
        </w:rPr>
        <w:t xml:space="preserve">Clue 1: </w:t>
      </w:r>
      <w:r>
        <w:t>Seventeenth-century poetry provided inspiration for my overall title.</w:t>
      </w:r>
    </w:p>
    <w:p w14:paraId="3616BA7A" w14:textId="77777777" w:rsidR="007939F4" w:rsidRDefault="00000000">
      <w:pPr>
        <w:spacing w:after="20"/>
        <w:ind w:left="144"/>
      </w:pPr>
      <w:r>
        <w:rPr>
          <w:b/>
        </w:rPr>
        <w:t xml:space="preserve">Clue 2: </w:t>
      </w:r>
      <w:r>
        <w:t>My story combines theology, philosophy and speculative science across parallel worlds.</w:t>
      </w:r>
    </w:p>
    <w:p w14:paraId="20FCB91B" w14:textId="77777777" w:rsidR="007939F4" w:rsidRDefault="00000000">
      <w:pPr>
        <w:spacing w:after="20"/>
        <w:ind w:left="144"/>
      </w:pPr>
      <w:r>
        <w:rPr>
          <w:b/>
        </w:rPr>
        <w:t xml:space="preserve">Clue 3: </w:t>
      </w:r>
      <w:r>
        <w:t>A mysterious elementary particle becomes central to questions of consciousness and authority.</w:t>
      </w:r>
    </w:p>
    <w:p w14:paraId="1A561209" w14:textId="77777777" w:rsidR="007939F4" w:rsidRDefault="00000000">
      <w:pPr>
        <w:spacing w:after="20"/>
        <w:ind w:left="144"/>
      </w:pPr>
      <w:r>
        <w:rPr>
          <w:b/>
        </w:rPr>
        <w:t xml:space="preserve">Clue 4: </w:t>
      </w:r>
      <w:r>
        <w:t>In one of my worlds, human souls exist externally in animal form.</w:t>
      </w:r>
    </w:p>
    <w:p w14:paraId="72FE92D9" w14:textId="77777777" w:rsidR="007939F4" w:rsidRDefault="00000000">
      <w:pPr>
        <w:spacing w:after="20"/>
        <w:ind w:left="144"/>
      </w:pPr>
      <w:r>
        <w:rPr>
          <w:b/>
        </w:rPr>
        <w:t xml:space="preserve">Clue 5: </w:t>
      </w:r>
      <w:r>
        <w:t>The Magisterium is a powerful institution within my story.</w:t>
      </w:r>
    </w:p>
    <w:p w14:paraId="2B5475C9" w14:textId="77777777" w:rsidR="007939F4" w:rsidRDefault="00000000">
      <w:pPr>
        <w:spacing w:after="20"/>
        <w:ind w:left="144"/>
      </w:pPr>
      <w:r>
        <w:rPr>
          <w:b/>
        </w:rPr>
        <w:t xml:space="preserve">Clue 6: </w:t>
      </w:r>
      <w:r>
        <w:t>Lyra Belacqua is one of my central characters.</w:t>
      </w:r>
    </w:p>
    <w:p w14:paraId="623769AC" w14:textId="77777777" w:rsidR="007939F4" w:rsidRDefault="00000000">
      <w:pPr>
        <w:spacing w:after="20"/>
        <w:ind w:left="144"/>
      </w:pPr>
      <w:r>
        <w:rPr>
          <w:b/>
        </w:rPr>
        <w:t xml:space="preserve">Clue 7: </w:t>
      </w:r>
      <w:r>
        <w:t>Philip Pullman wrote my original trilogy.</w:t>
      </w:r>
    </w:p>
    <w:p w14:paraId="02DDDA88" w14:textId="77777777" w:rsidR="007939F4" w:rsidRDefault="00000000">
      <w:pPr>
        <w:spacing w:after="20"/>
        <w:ind w:left="144"/>
      </w:pPr>
      <w:r>
        <w:rPr>
          <w:b/>
        </w:rPr>
        <w:t xml:space="preserve">Clue 8: </w:t>
      </w:r>
      <w:r>
        <w:t>Northern Lights is its first volume in the UK.</w:t>
      </w:r>
    </w:p>
    <w:p w14:paraId="14154E3A" w14:textId="77777777" w:rsidR="007939F4" w:rsidRDefault="00000000">
      <w:pPr>
        <w:spacing w:after="20"/>
        <w:ind w:left="144"/>
      </w:pPr>
      <w:r>
        <w:rPr>
          <w:b/>
        </w:rPr>
        <w:lastRenderedPageBreak/>
        <w:t xml:space="preserve">Clue 9: </w:t>
      </w:r>
      <w:r>
        <w:t>My first word begins with H.</w:t>
      </w:r>
    </w:p>
    <w:p w14:paraId="1066D11B" w14:textId="77777777" w:rsidR="007939F4" w:rsidRDefault="00000000">
      <w:pPr>
        <w:spacing w:after="20"/>
        <w:ind w:left="144"/>
      </w:pPr>
      <w:r>
        <w:rPr>
          <w:b/>
        </w:rPr>
        <w:t xml:space="preserve">Clue 10: </w:t>
      </w:r>
      <w:r>
        <w:t>My final word begins with M.</w:t>
      </w:r>
    </w:p>
    <w:p w14:paraId="5370AE9B" w14:textId="77777777" w:rsidR="007939F4" w:rsidRDefault="00000000">
      <w:pPr>
        <w:spacing w:after="100"/>
      </w:pPr>
      <w:r>
        <w:rPr>
          <w:b/>
        </w:rPr>
        <w:t xml:space="preserve">Answer: </w:t>
      </w:r>
      <w:r>
        <w:t>His Dark Materials</w:t>
      </w:r>
    </w:p>
    <w:p w14:paraId="24E75A2F" w14:textId="77777777" w:rsidR="007939F4" w:rsidRDefault="00000000">
      <w:pPr>
        <w:spacing w:before="160" w:after="40"/>
      </w:pPr>
      <w:r>
        <w:rPr>
          <w:b/>
          <w:sz w:val="24"/>
        </w:rPr>
        <w:t>Challenge 7: Sherlock Holmes</w:t>
      </w:r>
    </w:p>
    <w:p w14:paraId="5A7B89CD" w14:textId="77777777" w:rsidR="007939F4" w:rsidRDefault="00000000">
      <w:pPr>
        <w:spacing w:after="60"/>
      </w:pPr>
      <w:r>
        <w:rPr>
          <w:i/>
        </w:rPr>
        <w:t>Question ID: books_authors_book_series_0007</w:t>
      </w:r>
    </w:p>
    <w:p w14:paraId="50625750" w14:textId="77777777" w:rsidR="007939F4" w:rsidRDefault="00000000">
      <w:pPr>
        <w:spacing w:after="20"/>
        <w:ind w:left="144"/>
      </w:pPr>
      <w:r>
        <w:rPr>
          <w:b/>
        </w:rPr>
        <w:t xml:space="preserve">Clue 1: </w:t>
      </w:r>
      <w:r>
        <w:t>My stories helped establish conventions that profoundly influenced later detective fiction.</w:t>
      </w:r>
    </w:p>
    <w:p w14:paraId="67BC69BB" w14:textId="77777777" w:rsidR="007939F4" w:rsidRDefault="00000000">
      <w:pPr>
        <w:spacing w:after="20"/>
        <w:ind w:left="144"/>
      </w:pPr>
      <w:r>
        <w:rPr>
          <w:b/>
        </w:rPr>
        <w:t xml:space="preserve">Clue 2: </w:t>
      </w:r>
      <w:r>
        <w:t>My central figure appeared across four novels and dozens of shorter stories.</w:t>
      </w:r>
    </w:p>
    <w:p w14:paraId="42312AB0" w14:textId="77777777" w:rsidR="007939F4" w:rsidRDefault="00000000">
      <w:pPr>
        <w:spacing w:after="20"/>
        <w:ind w:left="144"/>
      </w:pPr>
      <w:r>
        <w:rPr>
          <w:b/>
        </w:rPr>
        <w:t xml:space="preserve">Clue 3: </w:t>
      </w:r>
      <w:r>
        <w:t>Many of my adventures are narrated by a doctor who is also the protagonist's friend and flatmate.</w:t>
      </w:r>
    </w:p>
    <w:p w14:paraId="733F7029" w14:textId="77777777" w:rsidR="007939F4" w:rsidRDefault="00000000">
      <w:pPr>
        <w:spacing w:after="20"/>
        <w:ind w:left="144"/>
      </w:pPr>
      <w:r>
        <w:rPr>
          <w:b/>
        </w:rPr>
        <w:t xml:space="preserve">Clue 4: </w:t>
      </w:r>
      <w:r>
        <w:t>Scotland Yard officers sometimes seek assistance in my cases.</w:t>
      </w:r>
    </w:p>
    <w:p w14:paraId="63BEC702" w14:textId="77777777" w:rsidR="007939F4" w:rsidRDefault="00000000">
      <w:pPr>
        <w:spacing w:after="20"/>
        <w:ind w:left="144"/>
      </w:pPr>
      <w:r>
        <w:rPr>
          <w:b/>
        </w:rPr>
        <w:t xml:space="preserve">Clue 5: </w:t>
      </w:r>
      <w:r>
        <w:t>Professor Moriarty becomes one of my most famous antagonists.</w:t>
      </w:r>
    </w:p>
    <w:p w14:paraId="28E58A25" w14:textId="77777777" w:rsidR="007939F4" w:rsidRDefault="00000000">
      <w:pPr>
        <w:spacing w:after="20"/>
        <w:ind w:left="144"/>
      </w:pPr>
      <w:r>
        <w:rPr>
          <w:b/>
        </w:rPr>
        <w:t xml:space="preserve">Clue 6: </w:t>
      </w:r>
      <w:r>
        <w:t>Baker Street is closely associated with my stories.</w:t>
      </w:r>
    </w:p>
    <w:p w14:paraId="08F16EEF" w14:textId="77777777" w:rsidR="007939F4" w:rsidRDefault="00000000">
      <w:pPr>
        <w:spacing w:after="20"/>
        <w:ind w:left="144"/>
      </w:pPr>
      <w:r>
        <w:rPr>
          <w:b/>
        </w:rPr>
        <w:t xml:space="preserve">Clue 7: </w:t>
      </w:r>
      <w:r>
        <w:t>Arthur Conan Doyle created my central detective.</w:t>
      </w:r>
    </w:p>
    <w:p w14:paraId="313970DC" w14:textId="77777777" w:rsidR="007939F4" w:rsidRDefault="00000000">
      <w:pPr>
        <w:spacing w:after="20"/>
        <w:ind w:left="144"/>
      </w:pPr>
      <w:r>
        <w:rPr>
          <w:b/>
        </w:rPr>
        <w:t xml:space="preserve">Clue 8: </w:t>
      </w:r>
      <w:r>
        <w:t>Dr Watson accompanies him on many investigations.</w:t>
      </w:r>
    </w:p>
    <w:p w14:paraId="03AB7DF2" w14:textId="77777777" w:rsidR="007939F4" w:rsidRDefault="00000000">
      <w:pPr>
        <w:spacing w:after="20"/>
        <w:ind w:left="144"/>
      </w:pPr>
      <w:r>
        <w:rPr>
          <w:b/>
        </w:rPr>
        <w:t xml:space="preserve">Clue 9: </w:t>
      </w:r>
      <w:r>
        <w:t>My first word begins with S.</w:t>
      </w:r>
    </w:p>
    <w:p w14:paraId="650B4E1B" w14:textId="77777777" w:rsidR="007939F4" w:rsidRDefault="00000000">
      <w:pPr>
        <w:spacing w:after="20"/>
        <w:ind w:left="144"/>
      </w:pPr>
      <w:r>
        <w:rPr>
          <w:b/>
        </w:rPr>
        <w:t xml:space="preserve">Clue 10: </w:t>
      </w:r>
      <w:r>
        <w:t>My second word begins with H.</w:t>
      </w:r>
    </w:p>
    <w:p w14:paraId="7DC04D8D" w14:textId="77777777" w:rsidR="007939F4" w:rsidRDefault="00000000">
      <w:pPr>
        <w:spacing w:after="100"/>
      </w:pPr>
      <w:r>
        <w:rPr>
          <w:b/>
        </w:rPr>
        <w:t xml:space="preserve">Answer: </w:t>
      </w:r>
      <w:r>
        <w:t>Sherlock Holmes</w:t>
      </w:r>
    </w:p>
    <w:p w14:paraId="556C2211" w14:textId="77777777" w:rsidR="007939F4" w:rsidRDefault="00000000">
      <w:pPr>
        <w:spacing w:before="160" w:after="40"/>
      </w:pPr>
      <w:r>
        <w:rPr>
          <w:b/>
          <w:sz w:val="24"/>
        </w:rPr>
        <w:t>Challenge 8: Discworld</w:t>
      </w:r>
    </w:p>
    <w:p w14:paraId="3063CC28" w14:textId="77777777" w:rsidR="007939F4" w:rsidRDefault="00000000">
      <w:pPr>
        <w:spacing w:after="60"/>
      </w:pPr>
      <w:r>
        <w:rPr>
          <w:i/>
        </w:rPr>
        <w:t>Question ID: books_authors_book_series_0008</w:t>
      </w:r>
    </w:p>
    <w:p w14:paraId="7F9BD62C" w14:textId="77777777" w:rsidR="007939F4" w:rsidRDefault="00000000">
      <w:pPr>
        <w:spacing w:after="20"/>
        <w:ind w:left="144"/>
      </w:pPr>
      <w:r>
        <w:rPr>
          <w:b/>
        </w:rPr>
        <w:t xml:space="preserve">Clue 1: </w:t>
      </w:r>
      <w:r>
        <w:t>Although my novels share a setting, they contain several overlapping groups of protagonists rather than one continuous central hero.</w:t>
      </w:r>
    </w:p>
    <w:p w14:paraId="1874464E" w14:textId="77777777" w:rsidR="007939F4" w:rsidRDefault="00000000">
      <w:pPr>
        <w:spacing w:after="20"/>
        <w:ind w:left="144"/>
      </w:pPr>
      <w:r>
        <w:rPr>
          <w:b/>
        </w:rPr>
        <w:t xml:space="preserve">Clue 2: </w:t>
      </w:r>
      <w:r>
        <w:t>My stories frequently use fantasy to satirise institutions, technology, politics and human behaviour.</w:t>
      </w:r>
    </w:p>
    <w:p w14:paraId="3FB9DC9A" w14:textId="77777777" w:rsidR="007939F4" w:rsidRDefault="00000000">
      <w:pPr>
        <w:spacing w:after="20"/>
        <w:ind w:left="144"/>
      </w:pPr>
      <w:r>
        <w:rPr>
          <w:b/>
        </w:rPr>
        <w:t xml:space="preserve">Clue 3: </w:t>
      </w:r>
      <w:r>
        <w:t>Death appears repeatedly as an anthropomorphic character.</w:t>
      </w:r>
    </w:p>
    <w:p w14:paraId="5850D79C" w14:textId="77777777" w:rsidR="007939F4" w:rsidRDefault="00000000">
      <w:pPr>
        <w:spacing w:after="20"/>
        <w:ind w:left="144"/>
      </w:pPr>
      <w:r>
        <w:rPr>
          <w:b/>
        </w:rPr>
        <w:t xml:space="preserve">Clue 4: </w:t>
      </w:r>
      <w:r>
        <w:t>Ankh-Morpork is one of my most important cities.</w:t>
      </w:r>
    </w:p>
    <w:p w14:paraId="306C6971" w14:textId="77777777" w:rsidR="007939F4" w:rsidRDefault="00000000">
      <w:pPr>
        <w:spacing w:after="20"/>
        <w:ind w:left="144"/>
      </w:pPr>
      <w:r>
        <w:rPr>
          <w:b/>
        </w:rPr>
        <w:t xml:space="preserve">Clue 5: </w:t>
      </w:r>
      <w:r>
        <w:t>Rincewind, Granny Weatherwax and Sam Vimes belong to different strands of my stories.</w:t>
      </w:r>
    </w:p>
    <w:p w14:paraId="4A15F1DC" w14:textId="77777777" w:rsidR="007939F4" w:rsidRDefault="00000000">
      <w:pPr>
        <w:spacing w:after="20"/>
        <w:ind w:left="144"/>
      </w:pPr>
      <w:r>
        <w:rPr>
          <w:b/>
        </w:rPr>
        <w:t xml:space="preserve">Clue 6: </w:t>
      </w:r>
      <w:r>
        <w:t>My fictional world travels through space on the backs of enormous elephants.</w:t>
      </w:r>
    </w:p>
    <w:p w14:paraId="46EC6EA5" w14:textId="77777777" w:rsidR="007939F4" w:rsidRDefault="00000000">
      <w:pPr>
        <w:spacing w:after="20"/>
        <w:ind w:left="144"/>
      </w:pPr>
      <w:r>
        <w:rPr>
          <w:b/>
        </w:rPr>
        <w:t xml:space="preserve">Clue 7: </w:t>
      </w:r>
      <w:r>
        <w:t>Terry Pratchett created me.</w:t>
      </w:r>
    </w:p>
    <w:p w14:paraId="775D9517" w14:textId="77777777" w:rsidR="007939F4" w:rsidRDefault="00000000">
      <w:pPr>
        <w:spacing w:after="20"/>
        <w:ind w:left="144"/>
      </w:pPr>
      <w:r>
        <w:rPr>
          <w:b/>
        </w:rPr>
        <w:t xml:space="preserve">Clue 8: </w:t>
      </w:r>
      <w:r>
        <w:t>Those elephants stand on a gigantic turtle named Great A'Tuin.</w:t>
      </w:r>
    </w:p>
    <w:p w14:paraId="5C2D9BCC" w14:textId="77777777" w:rsidR="007939F4" w:rsidRDefault="00000000">
      <w:pPr>
        <w:spacing w:after="20"/>
        <w:ind w:left="144"/>
      </w:pPr>
      <w:r>
        <w:rPr>
          <w:b/>
        </w:rPr>
        <w:t xml:space="preserve">Clue 9: </w:t>
      </w:r>
      <w:r>
        <w:t>My answer consists of a single compound word.</w:t>
      </w:r>
    </w:p>
    <w:p w14:paraId="5CBED878" w14:textId="77777777" w:rsidR="007939F4" w:rsidRDefault="00000000">
      <w:pPr>
        <w:spacing w:after="20"/>
        <w:ind w:left="144"/>
      </w:pPr>
      <w:r>
        <w:rPr>
          <w:b/>
        </w:rPr>
        <w:t xml:space="preserve">Clue 10: </w:t>
      </w:r>
      <w:r>
        <w:t>My answer begins with D.</w:t>
      </w:r>
    </w:p>
    <w:p w14:paraId="20835AFF" w14:textId="77777777" w:rsidR="007939F4" w:rsidRDefault="00000000">
      <w:pPr>
        <w:spacing w:after="100"/>
      </w:pPr>
      <w:r>
        <w:rPr>
          <w:b/>
        </w:rPr>
        <w:t xml:space="preserve">Answer: </w:t>
      </w:r>
      <w:r>
        <w:t>Discworld</w:t>
      </w:r>
    </w:p>
    <w:p w14:paraId="6A46B596" w14:textId="77777777" w:rsidR="007939F4" w:rsidRDefault="00000000">
      <w:pPr>
        <w:spacing w:before="160" w:after="40"/>
      </w:pPr>
      <w:r>
        <w:rPr>
          <w:b/>
          <w:sz w:val="24"/>
        </w:rPr>
        <w:t>Challenge 9: The Hitchhiker's Guide to the Galaxy</w:t>
      </w:r>
    </w:p>
    <w:p w14:paraId="35B12A3D" w14:textId="77777777" w:rsidR="007939F4" w:rsidRDefault="00000000">
      <w:pPr>
        <w:spacing w:after="60"/>
      </w:pPr>
      <w:r>
        <w:rPr>
          <w:i/>
        </w:rPr>
        <w:t>Question ID: books_authors_book_series_0009</w:t>
      </w:r>
    </w:p>
    <w:p w14:paraId="68AE2B77" w14:textId="77777777" w:rsidR="007939F4" w:rsidRDefault="00000000">
      <w:pPr>
        <w:spacing w:after="20"/>
        <w:ind w:left="144"/>
      </w:pPr>
      <w:r>
        <w:rPr>
          <w:b/>
        </w:rPr>
        <w:t xml:space="preserve">Clue 1: </w:t>
      </w:r>
      <w:r>
        <w:t>I began in another medium before developing into novels and numerous other adaptations.</w:t>
      </w:r>
    </w:p>
    <w:p w14:paraId="7CC6751B" w14:textId="77777777" w:rsidR="007939F4" w:rsidRDefault="00000000">
      <w:pPr>
        <w:spacing w:after="20"/>
        <w:ind w:left="144"/>
      </w:pPr>
      <w:r>
        <w:rPr>
          <w:b/>
        </w:rPr>
        <w:t xml:space="preserve">Clue 2: </w:t>
      </w:r>
      <w:r>
        <w:t>My author jokingly described the expanding collection as a trilogy despite it eventually containing more than three instalments.</w:t>
      </w:r>
    </w:p>
    <w:p w14:paraId="648776D5" w14:textId="77777777" w:rsidR="007939F4" w:rsidRDefault="00000000">
      <w:pPr>
        <w:spacing w:after="20"/>
        <w:ind w:left="144"/>
      </w:pPr>
      <w:r>
        <w:rPr>
          <w:b/>
        </w:rPr>
        <w:t xml:space="preserve">Clue 3: </w:t>
      </w:r>
      <w:r>
        <w:t>Absurd bureaucracy and philosophical questions are recurring sources of comedy in my universe.</w:t>
      </w:r>
    </w:p>
    <w:p w14:paraId="3BE6A41E" w14:textId="77777777" w:rsidR="007939F4" w:rsidRDefault="00000000">
      <w:pPr>
        <w:spacing w:after="20"/>
        <w:ind w:left="144"/>
      </w:pPr>
      <w:r>
        <w:rPr>
          <w:b/>
        </w:rPr>
        <w:t xml:space="preserve">Clue 4: </w:t>
      </w:r>
      <w:r>
        <w:t>Ford Prefect is not what his apparently ordinary name might suggest.</w:t>
      </w:r>
    </w:p>
    <w:p w14:paraId="1A32EB77" w14:textId="77777777" w:rsidR="007939F4" w:rsidRDefault="00000000">
      <w:pPr>
        <w:spacing w:after="20"/>
        <w:ind w:left="144"/>
      </w:pPr>
      <w:r>
        <w:rPr>
          <w:b/>
        </w:rPr>
        <w:t xml:space="preserve">Clue 5: </w:t>
      </w:r>
      <w:r>
        <w:t>One extremely important number in my story is 42.</w:t>
      </w:r>
    </w:p>
    <w:p w14:paraId="2E800288" w14:textId="77777777" w:rsidR="007939F4" w:rsidRDefault="00000000">
      <w:pPr>
        <w:spacing w:after="20"/>
        <w:ind w:left="144"/>
      </w:pPr>
      <w:r>
        <w:rPr>
          <w:b/>
        </w:rPr>
        <w:t xml:space="preserve">Clue 6: </w:t>
      </w:r>
      <w:r>
        <w:t>Arthur Dent is unexpectedly taken away from Earth.</w:t>
      </w:r>
    </w:p>
    <w:p w14:paraId="7FEDEE20" w14:textId="77777777" w:rsidR="007939F4" w:rsidRDefault="00000000">
      <w:pPr>
        <w:spacing w:after="20"/>
        <w:ind w:left="144"/>
      </w:pPr>
      <w:r>
        <w:rPr>
          <w:b/>
        </w:rPr>
        <w:t xml:space="preserve">Clue 7: </w:t>
      </w:r>
      <w:r>
        <w:t>Douglas Adams created me.</w:t>
      </w:r>
    </w:p>
    <w:p w14:paraId="65D52FD8" w14:textId="77777777" w:rsidR="007939F4" w:rsidRDefault="00000000">
      <w:pPr>
        <w:spacing w:after="20"/>
        <w:ind w:left="144"/>
      </w:pPr>
      <w:r>
        <w:rPr>
          <w:b/>
        </w:rPr>
        <w:t xml:space="preserve">Clue 8: </w:t>
      </w:r>
      <w:r>
        <w:t>A towel is considered an exceptionally useful possession for an interstellar traveller.</w:t>
      </w:r>
    </w:p>
    <w:p w14:paraId="3E9952CD" w14:textId="77777777" w:rsidR="007939F4" w:rsidRDefault="00000000">
      <w:pPr>
        <w:spacing w:after="20"/>
        <w:ind w:left="144"/>
      </w:pPr>
      <w:r>
        <w:rPr>
          <w:b/>
        </w:rPr>
        <w:t xml:space="preserve">Clue 9: </w:t>
      </w:r>
      <w:r>
        <w:t>One distinctive word in my title begins with H.</w:t>
      </w:r>
    </w:p>
    <w:p w14:paraId="1B0A5A71" w14:textId="77777777" w:rsidR="007939F4" w:rsidRDefault="00000000">
      <w:pPr>
        <w:spacing w:after="20"/>
        <w:ind w:left="144"/>
      </w:pPr>
      <w:r>
        <w:rPr>
          <w:b/>
        </w:rPr>
        <w:t xml:space="preserve">Clue 10: </w:t>
      </w:r>
      <w:r>
        <w:t>My final word begins with G.</w:t>
      </w:r>
    </w:p>
    <w:p w14:paraId="773C5DF7" w14:textId="77777777" w:rsidR="007939F4" w:rsidRDefault="00000000">
      <w:pPr>
        <w:spacing w:after="100"/>
      </w:pPr>
      <w:r>
        <w:rPr>
          <w:b/>
        </w:rPr>
        <w:t xml:space="preserve">Answer: </w:t>
      </w:r>
      <w:r>
        <w:t>The Hitchhiker's Guide to the Galaxy</w:t>
      </w:r>
    </w:p>
    <w:p w14:paraId="61EDC06B" w14:textId="77777777" w:rsidR="007939F4" w:rsidRDefault="00000000">
      <w:pPr>
        <w:spacing w:before="160" w:after="40"/>
      </w:pPr>
      <w:r>
        <w:rPr>
          <w:b/>
          <w:sz w:val="24"/>
        </w:rPr>
        <w:lastRenderedPageBreak/>
        <w:t>Challenge 10: Percy Jackson &amp; the Olympians</w:t>
      </w:r>
    </w:p>
    <w:p w14:paraId="78FBB417" w14:textId="77777777" w:rsidR="007939F4" w:rsidRDefault="00000000">
      <w:pPr>
        <w:spacing w:after="60"/>
      </w:pPr>
      <w:r>
        <w:rPr>
          <w:i/>
        </w:rPr>
        <w:t>Question ID: books_authors_book_series_0010</w:t>
      </w:r>
    </w:p>
    <w:p w14:paraId="6B38D3C8" w14:textId="77777777" w:rsidR="007939F4" w:rsidRDefault="00000000">
      <w:pPr>
        <w:spacing w:after="20"/>
        <w:ind w:left="144"/>
      </w:pPr>
      <w:r>
        <w:rPr>
          <w:b/>
        </w:rPr>
        <w:t xml:space="preserve">Clue 1: </w:t>
      </w:r>
      <w:r>
        <w:t>My author developed my original protagonist partly from bedtime stories created for his son.</w:t>
      </w:r>
    </w:p>
    <w:p w14:paraId="7E21A28D" w14:textId="77777777" w:rsidR="007939F4" w:rsidRDefault="00000000">
      <w:pPr>
        <w:spacing w:after="20"/>
        <w:ind w:left="144"/>
      </w:pPr>
      <w:r>
        <w:rPr>
          <w:b/>
        </w:rPr>
        <w:t xml:space="preserve">Clue 2: </w:t>
      </w:r>
      <w:r>
        <w:t>Ancient mythology is relocated into a contemporary American setting throughout my adventures.</w:t>
      </w:r>
    </w:p>
    <w:p w14:paraId="6B660803" w14:textId="77777777" w:rsidR="007939F4" w:rsidRDefault="00000000">
      <w:pPr>
        <w:spacing w:after="20"/>
        <w:ind w:left="144"/>
      </w:pPr>
      <w:r>
        <w:rPr>
          <w:b/>
        </w:rPr>
        <w:t xml:space="preserve">Clue 3: </w:t>
      </w:r>
      <w:r>
        <w:t>Mount Olympus and other mythological locations continue to exist alongside the modern world.</w:t>
      </w:r>
    </w:p>
    <w:p w14:paraId="444E409E" w14:textId="77777777" w:rsidR="007939F4" w:rsidRDefault="00000000">
      <w:pPr>
        <w:spacing w:after="20"/>
        <w:ind w:left="144"/>
      </w:pPr>
      <w:r>
        <w:rPr>
          <w:b/>
        </w:rPr>
        <w:t xml:space="preserve">Clue 4: </w:t>
      </w:r>
      <w:r>
        <w:t>Camp Half-Blood provides a refuge and training ground for young demigods.</w:t>
      </w:r>
    </w:p>
    <w:p w14:paraId="0911CC09" w14:textId="77777777" w:rsidR="007939F4" w:rsidRDefault="00000000">
      <w:pPr>
        <w:spacing w:after="20"/>
        <w:ind w:left="144"/>
      </w:pPr>
      <w:r>
        <w:rPr>
          <w:b/>
        </w:rPr>
        <w:t xml:space="preserve">Clue 5: </w:t>
      </w:r>
      <w:r>
        <w:t>Annabeth Chase and Grover Underwood are important recurring characters.</w:t>
      </w:r>
    </w:p>
    <w:p w14:paraId="0ACD388F" w14:textId="77777777" w:rsidR="007939F4" w:rsidRDefault="00000000">
      <w:pPr>
        <w:spacing w:after="20"/>
        <w:ind w:left="144"/>
      </w:pPr>
      <w:r>
        <w:rPr>
          <w:b/>
        </w:rPr>
        <w:t xml:space="preserve">Clue 6: </w:t>
      </w:r>
      <w:r>
        <w:t>My central character discovers that Poseidon is his father.</w:t>
      </w:r>
    </w:p>
    <w:p w14:paraId="7DFF7DC4" w14:textId="77777777" w:rsidR="007939F4" w:rsidRDefault="00000000">
      <w:pPr>
        <w:spacing w:after="20"/>
        <w:ind w:left="144"/>
      </w:pPr>
      <w:r>
        <w:rPr>
          <w:b/>
        </w:rPr>
        <w:t xml:space="preserve">Clue 7: </w:t>
      </w:r>
      <w:r>
        <w:t>Rick Riordan created me.</w:t>
      </w:r>
    </w:p>
    <w:p w14:paraId="4D88D4C5" w14:textId="77777777" w:rsidR="007939F4" w:rsidRDefault="00000000">
      <w:pPr>
        <w:spacing w:after="20"/>
        <w:ind w:left="144"/>
      </w:pPr>
      <w:r>
        <w:rPr>
          <w:b/>
        </w:rPr>
        <w:t xml:space="preserve">Clue 8: </w:t>
      </w:r>
      <w:r>
        <w:t>My first adventure involves a stolen lightning bolt.</w:t>
      </w:r>
    </w:p>
    <w:p w14:paraId="15575A1E" w14:textId="77777777" w:rsidR="007939F4" w:rsidRDefault="00000000">
      <w:pPr>
        <w:spacing w:after="20"/>
        <w:ind w:left="144"/>
      </w:pPr>
      <w:r>
        <w:rPr>
          <w:b/>
        </w:rPr>
        <w:t xml:space="preserve">Clue 9: </w:t>
      </w:r>
      <w:r>
        <w:t>My protagonist's first name begins with P.</w:t>
      </w:r>
    </w:p>
    <w:p w14:paraId="5328EE7D" w14:textId="77777777" w:rsidR="007939F4" w:rsidRDefault="00000000">
      <w:pPr>
        <w:spacing w:after="20"/>
        <w:ind w:left="144"/>
      </w:pPr>
      <w:r>
        <w:rPr>
          <w:b/>
        </w:rPr>
        <w:t xml:space="preserve">Clue 10: </w:t>
      </w:r>
      <w:r>
        <w:t>My protagonist's surname begins with J.</w:t>
      </w:r>
    </w:p>
    <w:p w14:paraId="64521716" w14:textId="77777777" w:rsidR="007939F4" w:rsidRDefault="00000000">
      <w:pPr>
        <w:spacing w:after="100"/>
      </w:pPr>
      <w:r>
        <w:rPr>
          <w:b/>
        </w:rPr>
        <w:t xml:space="preserve">Answer: </w:t>
      </w:r>
      <w:r>
        <w:t>Percy Jackson &amp; the Olympians</w:t>
      </w:r>
    </w:p>
    <w:sectPr w:rsidR="007939F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905992">
    <w:abstractNumId w:val="8"/>
  </w:num>
  <w:num w:numId="2" w16cid:durableId="642394452">
    <w:abstractNumId w:val="6"/>
  </w:num>
  <w:num w:numId="3" w16cid:durableId="288168786">
    <w:abstractNumId w:val="5"/>
  </w:num>
  <w:num w:numId="4" w16cid:durableId="249002127">
    <w:abstractNumId w:val="4"/>
  </w:num>
  <w:num w:numId="5" w16cid:durableId="13264620">
    <w:abstractNumId w:val="7"/>
  </w:num>
  <w:num w:numId="6" w16cid:durableId="778136389">
    <w:abstractNumId w:val="3"/>
  </w:num>
  <w:num w:numId="7" w16cid:durableId="120730652">
    <w:abstractNumId w:val="2"/>
  </w:num>
  <w:num w:numId="8" w16cid:durableId="426342252">
    <w:abstractNumId w:val="1"/>
  </w:num>
  <w:num w:numId="9" w16cid:durableId="608201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1D02"/>
    <w:rsid w:val="005D13D3"/>
    <w:rsid w:val="007939F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08B9E6"/>
  <w14:defaultImageDpi w14:val="300"/>
  <w15:docId w15:val="{A6E7E1B6-C14D-42C5-BBEA-843C9AFA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1248</Words>
  <Characters>7117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Rhiannon Sayce</cp:lastModifiedBy>
  <cp:revision>2</cp:revision>
  <dcterms:created xsi:type="dcterms:W3CDTF">2026-09-01T08:13:00Z</dcterms:created>
  <dcterms:modified xsi:type="dcterms:W3CDTF">2026-09-01T08:13:00Z</dcterms:modified>
  <cp:category/>
</cp:coreProperties>
</file>